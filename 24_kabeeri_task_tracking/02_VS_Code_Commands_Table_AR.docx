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06E"/>
          <w:sz w:val="36"/>
        </w:rPr>
        <w:t>جدول أوامر VS Code لنظام KABEERI Task Tracking</w:t>
      </w:r>
    </w:p>
    <w:p>
      <w:pPr>
        <w:jc w:val="center"/>
      </w:pPr>
      <w:r>
        <w:rPr>
          <w:color w:val="5A5A5A"/>
          <w:sz w:val="22"/>
        </w:rPr>
        <w:t>استخدم هذه الأوامر من Terminal داخل مشروع kabeeri-platform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EDE7F6"/>
            <w:vAlign w:val="center"/>
          </w:tcPr>
          <w:p>
            <w:r/>
            <w:r>
              <w:rPr>
                <w:b/>
                <w:sz w:val="20"/>
              </w:rPr>
              <w:t>الغرض</w:t>
            </w:r>
          </w:p>
        </w:tc>
        <w:tc>
          <w:tcPr>
            <w:tcW w:type="dxa" w:w="6912"/>
            <w:shd w:fill="EDE7F6"/>
            <w:vAlign w:val="center"/>
          </w:tcPr>
          <w:p>
            <w:r/>
            <w:r>
              <w:rPr>
                <w:b/>
                <w:sz w:val="20"/>
              </w:rPr>
              <w:t>الأمر</w:t>
            </w:r>
          </w:p>
        </w:tc>
        <w:tc>
          <w:tcPr>
            <w:tcW w:type="dxa" w:w="3456"/>
            <w:shd w:fill="EDE7F6"/>
            <w:vAlign w:val="center"/>
          </w:tcPr>
          <w:p>
            <w:r/>
            <w:r>
              <w:rPr>
                <w:b/>
                <w:sz w:val="20"/>
              </w:rPr>
              <w:t>ملاحظات</w:t>
            </w:r>
          </w:p>
        </w:tc>
      </w:tr>
      <w:tr>
        <w:tc>
          <w:tcPr>
            <w:tcW w:type="dxa" w:w="2016"/>
            <w:vAlign w:val="top"/>
          </w:tcPr>
          <w:p>
            <w:r>
              <w:t>عرض تاسكات V1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list V1</w:t>
            </w:r>
          </w:p>
        </w:tc>
        <w:tc>
          <w:tcPr>
            <w:tcW w:type="dxa" w:w="3456"/>
            <w:vAlign w:val="top"/>
          </w:tcPr>
          <w:p>
            <w:r>
              <w:t>يعرض كل تاسكات V1 وحالتها</w:t>
            </w:r>
          </w:p>
        </w:tc>
      </w:tr>
      <w:tr>
        <w:tc>
          <w:tcPr>
            <w:tcW w:type="dxa" w:w="2016"/>
            <w:vAlign w:val="top"/>
          </w:tcPr>
          <w:p>
            <w:r>
              <w:t>معرفة التاسك التالي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next V1</w:t>
            </w:r>
          </w:p>
        </w:tc>
        <w:tc>
          <w:tcPr>
            <w:tcW w:type="dxa" w:w="3456"/>
            <w:vAlign w:val="top"/>
          </w:tcPr>
          <w:p>
            <w:r>
              <w:t>يعرض أول تاسك pending</w:t>
            </w:r>
          </w:p>
        </w:tc>
      </w:tr>
      <w:tr>
        <w:tc>
          <w:tcPr>
            <w:tcW w:type="dxa" w:w="2016"/>
            <w:vAlign w:val="top"/>
          </w:tcPr>
          <w:p>
            <w:r>
              <w:t>بدء تاسك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start V1 T07</w:t>
            </w:r>
          </w:p>
        </w:tc>
        <w:tc>
          <w:tcPr>
            <w:tcW w:type="dxa" w:w="3456"/>
            <w:vAlign w:val="top"/>
          </w:tcPr>
          <w:p>
            <w:r>
              <w:t>يحول الحالة إلى in_progress</w:t>
            </w:r>
          </w:p>
        </w:tc>
      </w:tr>
      <w:tr>
        <w:tc>
          <w:tcPr>
            <w:tcW w:type="dxa" w:w="2016"/>
            <w:vAlign w:val="top"/>
          </w:tcPr>
          <w:p>
            <w:r>
              <w:t>إنهاء Codex للتاسك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done V1 T07 --prompt=07 --tests="php artisan test" --commit=pending --notes="summary"</w:t>
            </w:r>
          </w:p>
        </w:tc>
        <w:tc>
          <w:tcPr>
            <w:tcW w:type="dxa" w:w="3456"/>
            <w:vAlign w:val="top"/>
          </w:tcPr>
          <w:p>
            <w:r>
              <w:t>يحول الحالة إلى codex_done</w:t>
            </w:r>
          </w:p>
        </w:tc>
      </w:tr>
      <w:tr>
        <w:tc>
          <w:tcPr>
            <w:tcW w:type="dxa" w:w="2016"/>
            <w:vAlign w:val="top"/>
          </w:tcPr>
          <w:p>
            <w:r>
              <w:t>اعتمادك النهائي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verify V1 T07 --notes="reviewed"</w:t>
            </w:r>
          </w:p>
        </w:tc>
        <w:tc>
          <w:tcPr>
            <w:tcW w:type="dxa" w:w="3456"/>
            <w:vAlign w:val="top"/>
          </w:tcPr>
          <w:p>
            <w:r>
              <w:t>يحول الحالة إلى verified</w:t>
            </w:r>
          </w:p>
        </w:tc>
      </w:tr>
      <w:tr>
        <w:tc>
          <w:tcPr>
            <w:tcW w:type="dxa" w:w="2016"/>
            <w:vAlign w:val="top"/>
          </w:tcPr>
          <w:p>
            <w:r>
              <w:t>تعطيل تاسك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block V1 T07 --notes="reason"</w:t>
            </w:r>
          </w:p>
        </w:tc>
        <w:tc>
          <w:tcPr>
            <w:tcW w:type="dxa" w:w="3456"/>
            <w:vAlign w:val="top"/>
          </w:tcPr>
          <w:p>
            <w:r>
              <w:t>يحول الحالة إلى blocked</w:t>
            </w:r>
          </w:p>
        </w:tc>
      </w:tr>
      <w:tr>
        <w:tc>
          <w:tcPr>
            <w:tcW w:type="dxa" w:w="2016"/>
            <w:vAlign w:val="top"/>
          </w:tcPr>
          <w:p>
            <w:r>
              <w:t>تقرير مختصر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report V1</w:t>
            </w:r>
          </w:p>
        </w:tc>
        <w:tc>
          <w:tcPr>
            <w:tcW w:type="dxa" w:w="3456"/>
            <w:vAlign w:val="top"/>
          </w:tcPr>
          <w:p>
            <w:r>
              <w:t>يعرض عدد التاسكات حسب الحالة</w:t>
            </w:r>
          </w:p>
        </w:tc>
      </w:tr>
      <w:tr>
        <w:tc>
          <w:tcPr>
            <w:tcW w:type="dxa" w:w="2016"/>
            <w:vAlign w:val="top"/>
          </w:tcPr>
          <w:p>
            <w:r>
              <w:t>عرض حالة تاسك</w:t>
            </w:r>
          </w:p>
        </w:tc>
        <w:tc>
          <w:tcPr>
            <w:tcW w:type="dxa" w:w="6912"/>
            <w:vAlign w:val="top"/>
          </w:tcPr>
          <w:p>
            <w:r>
              <w:t>php 24_kabeeri_task_tracking/scripts/kbr-task.php status V1 T07</w:t>
            </w:r>
          </w:p>
        </w:tc>
        <w:tc>
          <w:tcPr>
            <w:tcW w:type="dxa" w:w="3456"/>
            <w:vAlign w:val="top"/>
          </w:tcPr>
          <w:p>
            <w:r>
              <w:t>يعرض تفاصيل التاسك كـ JSON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