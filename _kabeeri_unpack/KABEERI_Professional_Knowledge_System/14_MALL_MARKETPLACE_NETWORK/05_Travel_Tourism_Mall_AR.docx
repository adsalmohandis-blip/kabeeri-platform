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Travel &amp; Tourism Mall Architecture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قسم مستقل داخل Kabeeri Mall للرحلات الداخلية والخارجية والسياحة والعمرة والفنادق والبرامج السياحية.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الأقسام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القسم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الوصف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Domestic Trips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رحلات داخلية: شرم، دهب، الأقصر، أسوان، سيوة، الساحل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International Trips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تركيا، دبي، السعودية، أوروبا، شرق آسيا، أفريقيا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Hajj &amp; Umrah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برامج عمرة وحج، مستويات فنادق، مستندات مطلوبة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Tour Packages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برامج 3/5/7 أيام، جدول رحلة، سعر يبدأ من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Corporate / Educational Trips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رحلات شركات ومدارس وجامعات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Medical Tourism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سياحة علاجية ومراكز طبية وفنادق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Adventure Trips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سفاري، غوص، تخييم، تسلق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Travel Agencies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شركات سياحة موثقة وRabet Trust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Tour Guides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مرشدين سياحيين ومحترفين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Hotel &amp; Transport Packages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فنادق وانتقالات وتأجير سيارات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بيانات الرحلة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الحقل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المعنى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trip_name / slug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اسم الرحلة ورابطها العام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domestic_or_international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داخلي أو خارجي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destination_country / city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الدولة والمدينة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duration_days / dates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المدة والتواريخ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price_from / currency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السعر من والعملة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included / excluded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الخدمات المشمولة وغير المشمولة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hotel_level / transportation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مستوى الفندق ونوع الانتقال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available_seats / deadline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المقاعد المتاحة وموعد الحجز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required_documents / visa_required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المستندات والتأشيرة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agency / trust_status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شركة السياحة وحالة التوثيق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الحزمة المطلوبة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Travel &amp; Tourism Bundle = Travel Packages + Tour Booking Request + Itinerary Builder + Seat Availability + Document/Visa Checklist + WhatsApp Booking + Reviews + Travel Agency Profile + Deals &amp; Offers + Rabet Trust Badge.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