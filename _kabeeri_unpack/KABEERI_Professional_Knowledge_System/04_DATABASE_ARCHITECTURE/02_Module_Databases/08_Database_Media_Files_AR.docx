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91C" w:rsidRDefault="009A6276" w:rsidP="00560746">
      <w:pPr>
        <w:rPr>
          <w:rFonts w:hint="eastAsia"/>
        </w:rPr>
      </w:pPr>
      <w:r>
        <w:rPr>
          <w:b/>
          <w:color w:val="1F4E79"/>
          <w:sz w:val="48"/>
        </w:rPr>
        <w:t>KABEERI Database File 08</w:t>
      </w:r>
    </w:p>
    <w:p w:rsidR="00CA691C" w:rsidRDefault="009A6276" w:rsidP="00560746">
      <w:pPr>
        <w:rPr>
          <w:rFonts w:hint="eastAsia"/>
        </w:rPr>
      </w:pPr>
      <w:r>
        <w:rPr>
          <w:b/>
          <w:color w:val="1F4E79"/>
          <w:sz w:val="44"/>
        </w:rPr>
        <w:t>Kabeeri Media &amp; Files Database</w:t>
      </w:r>
    </w:p>
    <w:p w:rsidR="00CA691C" w:rsidRDefault="009A6276" w:rsidP="00560746">
      <w:pPr>
        <w:rPr>
          <w:rFonts w:hint="eastAsia"/>
        </w:rPr>
      </w:pPr>
      <w:r>
        <w:rPr>
          <w:b/>
          <w:bCs/>
          <w:color w:val="2F5597"/>
          <w:sz w:val="36"/>
          <w:szCs w:val="36"/>
          <w:rtl/>
        </w:rPr>
        <w:t>نظام</w:t>
      </w:r>
      <w:r>
        <w:rPr>
          <w:b/>
          <w:color w:val="2F5597"/>
          <w:sz w:val="36"/>
        </w:rPr>
        <w:t xml:space="preserve"> </w:t>
      </w:r>
      <w:r>
        <w:rPr>
          <w:b/>
          <w:bCs/>
          <w:color w:val="2F5597"/>
          <w:sz w:val="36"/>
          <w:szCs w:val="36"/>
          <w:rtl/>
        </w:rPr>
        <w:t>الميديا</w:t>
      </w:r>
      <w:r>
        <w:rPr>
          <w:b/>
          <w:color w:val="2F5597"/>
          <w:sz w:val="36"/>
        </w:rPr>
        <w:t xml:space="preserve"> </w:t>
      </w:r>
      <w:r>
        <w:rPr>
          <w:b/>
          <w:bCs/>
          <w:color w:val="2F5597"/>
          <w:sz w:val="36"/>
          <w:szCs w:val="36"/>
          <w:rtl/>
        </w:rPr>
        <w:t>والملفات</w:t>
      </w:r>
      <w:r>
        <w:rPr>
          <w:b/>
          <w:color w:val="2F5597"/>
          <w:sz w:val="36"/>
        </w:rPr>
        <w:t xml:space="preserve"> </w:t>
      </w:r>
      <w:r>
        <w:rPr>
          <w:b/>
          <w:bCs/>
          <w:color w:val="2F5597"/>
          <w:sz w:val="36"/>
          <w:szCs w:val="36"/>
          <w:rtl/>
        </w:rPr>
        <w:t>والمستندات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sz w:val="22"/>
          <w:rtl/>
        </w:rPr>
        <w:t>ملف</w:t>
      </w:r>
      <w:r>
        <w:rPr>
          <w:sz w:val="22"/>
        </w:rPr>
        <w:t xml:space="preserve"> </w:t>
      </w:r>
      <w:r>
        <w:rPr>
          <w:sz w:val="22"/>
          <w:rtl/>
        </w:rPr>
        <w:t>تفصيلي</w:t>
      </w:r>
      <w:r>
        <w:rPr>
          <w:sz w:val="22"/>
        </w:rPr>
        <w:t xml:space="preserve"> </w:t>
      </w:r>
      <w:r>
        <w:rPr>
          <w:sz w:val="22"/>
          <w:rtl/>
        </w:rPr>
        <w:t>لقاعدة</w:t>
      </w:r>
      <w:r>
        <w:rPr>
          <w:sz w:val="22"/>
        </w:rPr>
        <w:t xml:space="preserve"> </w:t>
      </w:r>
      <w:r>
        <w:rPr>
          <w:sz w:val="22"/>
          <w:rtl/>
        </w:rPr>
        <w:t>بيانات</w:t>
      </w:r>
      <w:r>
        <w:rPr>
          <w:sz w:val="22"/>
        </w:rPr>
        <w:t xml:space="preserve"> Media Library </w:t>
      </w:r>
      <w:r>
        <w:rPr>
          <w:sz w:val="22"/>
          <w:rtl/>
        </w:rPr>
        <w:t>و</w:t>
      </w:r>
      <w:r>
        <w:rPr>
          <w:sz w:val="22"/>
        </w:rPr>
        <w:t xml:space="preserve">Document Management Foundation </w:t>
      </w:r>
      <w:r>
        <w:rPr>
          <w:sz w:val="22"/>
          <w:rtl/>
        </w:rPr>
        <w:t>داخل</w:t>
      </w:r>
      <w:r>
        <w:rPr>
          <w:sz w:val="22"/>
        </w:rPr>
        <w:t xml:space="preserve"> KABEERI</w:t>
      </w:r>
      <w:r>
        <w:rPr>
          <w:sz w:val="22"/>
          <w:rtl/>
        </w:rPr>
        <w:t>،</w:t>
      </w:r>
      <w:r>
        <w:rPr>
          <w:sz w:val="22"/>
        </w:rPr>
        <w:t xml:space="preserve"> </w:t>
      </w:r>
      <w:r>
        <w:rPr>
          <w:sz w:val="22"/>
          <w:rtl/>
        </w:rPr>
        <w:t>ليخدم</w:t>
      </w:r>
      <w:r>
        <w:rPr>
          <w:sz w:val="22"/>
        </w:rPr>
        <w:t xml:space="preserve"> CMS </w:t>
      </w:r>
      <w:r>
        <w:rPr>
          <w:sz w:val="22"/>
          <w:rtl/>
        </w:rPr>
        <w:t>و</w:t>
      </w:r>
      <w:r>
        <w:rPr>
          <w:sz w:val="22"/>
        </w:rPr>
        <w:t xml:space="preserve">Rabet </w:t>
      </w:r>
      <w:r>
        <w:rPr>
          <w:sz w:val="22"/>
          <w:rtl/>
        </w:rPr>
        <w:t>و</w:t>
      </w:r>
      <w:r>
        <w:rPr>
          <w:sz w:val="22"/>
        </w:rPr>
        <w:t xml:space="preserve">Verification </w:t>
      </w:r>
      <w:r>
        <w:rPr>
          <w:sz w:val="22"/>
          <w:rtl/>
        </w:rPr>
        <w:t>و</w:t>
      </w:r>
      <w:r>
        <w:rPr>
          <w:sz w:val="22"/>
        </w:rPr>
        <w:t xml:space="preserve">Commerce </w:t>
      </w:r>
      <w:r>
        <w:rPr>
          <w:sz w:val="22"/>
          <w:rtl/>
        </w:rPr>
        <w:t>و</w:t>
      </w:r>
      <w:r>
        <w:rPr>
          <w:sz w:val="22"/>
        </w:rPr>
        <w:t xml:space="preserve">ERP </w:t>
      </w:r>
      <w:r>
        <w:rPr>
          <w:sz w:val="22"/>
          <w:rtl/>
        </w:rPr>
        <w:t>و</w:t>
      </w:r>
      <w:r>
        <w:rPr>
          <w:sz w:val="22"/>
        </w:rPr>
        <w:t xml:space="preserve">Cloud </w:t>
      </w:r>
      <w:r>
        <w:rPr>
          <w:sz w:val="22"/>
          <w:rtl/>
        </w:rPr>
        <w:t>و</w:t>
      </w:r>
      <w:r>
        <w:rPr>
          <w:sz w:val="22"/>
        </w:rPr>
        <w:t xml:space="preserve">Frontend Anywhere </w:t>
      </w:r>
      <w:r>
        <w:rPr>
          <w:sz w:val="22"/>
          <w:rtl/>
        </w:rPr>
        <w:t>و</w:t>
      </w:r>
      <w:r>
        <w:rPr>
          <w:sz w:val="22"/>
        </w:rPr>
        <w:t>Portable</w:t>
      </w:r>
      <w:r>
        <w:rPr>
          <w:sz w:val="22"/>
        </w:rPr>
        <w:t xml:space="preserve"> </w:t>
      </w:r>
      <w:r>
        <w:rPr>
          <w:sz w:val="22"/>
          <w:rtl/>
        </w:rPr>
        <w:t>و</w:t>
      </w:r>
      <w:r>
        <w:rPr>
          <w:sz w:val="22"/>
        </w:rPr>
        <w:t>Dedicated.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sz w:val="20"/>
        </w:rPr>
        <w:t>KABEERI / Kabeeri / kabeeri — powered by ADMIT</w:t>
      </w:r>
    </w:p>
    <w:p w:rsidR="00CA691C" w:rsidRDefault="009A6276" w:rsidP="00560746">
      <w:pPr>
        <w:rPr>
          <w:rFonts w:hint="eastAsia"/>
        </w:rPr>
      </w:pPr>
      <w:r>
        <w:br w:type="page"/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 xml:space="preserve">1. </w:t>
      </w:r>
      <w:r>
        <w:rPr>
          <w:rFonts w:ascii="Noto Sans Arabic" w:hAnsi="Noto Sans Arabic" w:cs="Noto Sans Arabic"/>
          <w:szCs w:val="36"/>
          <w:rtl/>
        </w:rPr>
        <w:t>تعريف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النظام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szCs w:val="21"/>
          <w:rtl/>
        </w:rPr>
        <w:t>نظام</w:t>
      </w:r>
      <w:r>
        <w:t xml:space="preserve"> Media &amp; Files </w:t>
      </w:r>
      <w:r>
        <w:rPr>
          <w:szCs w:val="21"/>
          <w:rtl/>
        </w:rPr>
        <w:t>هو</w:t>
      </w:r>
      <w:r>
        <w:t xml:space="preserve"> </w:t>
      </w:r>
      <w:r>
        <w:rPr>
          <w:szCs w:val="21"/>
          <w:rtl/>
        </w:rPr>
        <w:t>طبقة</w:t>
      </w:r>
      <w:r>
        <w:t xml:space="preserve"> </w:t>
      </w:r>
      <w:r>
        <w:rPr>
          <w:szCs w:val="21"/>
          <w:rtl/>
        </w:rPr>
        <w:t>مركزية</w:t>
      </w:r>
      <w:r>
        <w:t xml:space="preserve"> </w:t>
      </w:r>
      <w:r>
        <w:rPr>
          <w:szCs w:val="21"/>
          <w:rtl/>
        </w:rPr>
        <w:t>لإدارة</w:t>
      </w:r>
      <w:r>
        <w:t xml:space="preserve"> </w:t>
      </w:r>
      <w:r>
        <w:rPr>
          <w:szCs w:val="21"/>
          <w:rtl/>
        </w:rPr>
        <w:t>كل</w:t>
      </w:r>
      <w:r>
        <w:t xml:space="preserve"> </w:t>
      </w:r>
      <w:r>
        <w:rPr>
          <w:szCs w:val="21"/>
          <w:rtl/>
        </w:rPr>
        <w:t>ملف</w:t>
      </w:r>
      <w:r>
        <w:t xml:space="preserve"> </w:t>
      </w:r>
      <w:r>
        <w:rPr>
          <w:szCs w:val="21"/>
          <w:rtl/>
        </w:rPr>
        <w:t>يرفعه</w:t>
      </w:r>
      <w:r>
        <w:t xml:space="preserve"> </w:t>
      </w:r>
      <w:r>
        <w:rPr>
          <w:szCs w:val="21"/>
          <w:rtl/>
        </w:rPr>
        <w:t>المستخدم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يولده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يحتاج</w:t>
      </w:r>
      <w:r>
        <w:t xml:space="preserve"> </w:t>
      </w:r>
      <w:r>
        <w:rPr>
          <w:szCs w:val="21"/>
          <w:rtl/>
        </w:rPr>
        <w:t>أن</w:t>
      </w:r>
      <w:r>
        <w:t xml:space="preserve"> </w:t>
      </w:r>
      <w:r>
        <w:rPr>
          <w:szCs w:val="21"/>
          <w:rtl/>
        </w:rPr>
        <w:t>يظهر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الموقع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يدخل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مستند</w:t>
      </w:r>
      <w:r>
        <w:t xml:space="preserve"> </w:t>
      </w:r>
      <w:r>
        <w:rPr>
          <w:szCs w:val="21"/>
          <w:rtl/>
        </w:rPr>
        <w:t>رسمي</w:t>
      </w:r>
      <w:r>
        <w:t xml:space="preserve">. </w:t>
      </w:r>
      <w:r>
        <w:rPr>
          <w:szCs w:val="21"/>
          <w:rtl/>
        </w:rPr>
        <w:t>هذه</w:t>
      </w:r>
      <w:r>
        <w:t xml:space="preserve"> </w:t>
      </w:r>
      <w:r>
        <w:rPr>
          <w:szCs w:val="21"/>
          <w:rtl/>
        </w:rPr>
        <w:t>الطبقة</w:t>
      </w:r>
      <w:r>
        <w:t xml:space="preserve"> </w:t>
      </w:r>
      <w:r>
        <w:rPr>
          <w:szCs w:val="21"/>
          <w:rtl/>
        </w:rPr>
        <w:t>لا</w:t>
      </w:r>
      <w:r>
        <w:t xml:space="preserve"> </w:t>
      </w:r>
      <w:r>
        <w:rPr>
          <w:szCs w:val="21"/>
          <w:rtl/>
        </w:rPr>
        <w:t>تعني</w:t>
      </w:r>
      <w:r>
        <w:t xml:space="preserve"> </w:t>
      </w:r>
      <w:r>
        <w:rPr>
          <w:szCs w:val="21"/>
          <w:rtl/>
        </w:rPr>
        <w:t>الصور</w:t>
      </w:r>
      <w:r>
        <w:t xml:space="preserve"> </w:t>
      </w:r>
      <w:r>
        <w:rPr>
          <w:szCs w:val="21"/>
          <w:rtl/>
        </w:rPr>
        <w:t>فقط،</w:t>
      </w:r>
      <w:r>
        <w:t xml:space="preserve"> </w:t>
      </w:r>
      <w:r>
        <w:rPr>
          <w:szCs w:val="21"/>
          <w:rtl/>
        </w:rPr>
        <w:t>بل</w:t>
      </w:r>
      <w:r>
        <w:t xml:space="preserve"> </w:t>
      </w:r>
      <w:r>
        <w:rPr>
          <w:szCs w:val="21"/>
          <w:rtl/>
        </w:rPr>
        <w:t>تشمل</w:t>
      </w:r>
      <w:r>
        <w:t xml:space="preserve"> </w:t>
      </w:r>
      <w:r>
        <w:rPr>
          <w:szCs w:val="21"/>
          <w:rtl/>
        </w:rPr>
        <w:t>الصور،</w:t>
      </w:r>
      <w:r>
        <w:t xml:space="preserve"> </w:t>
      </w:r>
      <w:r>
        <w:rPr>
          <w:szCs w:val="21"/>
          <w:rtl/>
        </w:rPr>
        <w:t>الفي</w:t>
      </w:r>
      <w:r>
        <w:rPr>
          <w:szCs w:val="21"/>
          <w:rtl/>
        </w:rPr>
        <w:t>ديوهات،</w:t>
      </w:r>
      <w:r>
        <w:t xml:space="preserve"> </w:t>
      </w:r>
      <w:r>
        <w:rPr>
          <w:szCs w:val="21"/>
          <w:rtl/>
        </w:rPr>
        <w:t>ملفات</w:t>
      </w:r>
      <w:r>
        <w:t xml:space="preserve"> PDF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المستندات</w:t>
      </w:r>
      <w:r>
        <w:t xml:space="preserve"> </w:t>
      </w:r>
      <w:r>
        <w:rPr>
          <w:szCs w:val="21"/>
          <w:rtl/>
        </w:rPr>
        <w:t>القانونية،</w:t>
      </w:r>
      <w:r>
        <w:t xml:space="preserve"> </w:t>
      </w:r>
      <w:r>
        <w:rPr>
          <w:szCs w:val="21"/>
          <w:rtl/>
        </w:rPr>
        <w:t>المرفقات،</w:t>
      </w:r>
      <w:r>
        <w:t xml:space="preserve"> </w:t>
      </w:r>
      <w:r>
        <w:rPr>
          <w:szCs w:val="21"/>
          <w:rtl/>
        </w:rPr>
        <w:t>ملفات</w:t>
      </w:r>
      <w:r>
        <w:t xml:space="preserve"> </w:t>
      </w:r>
      <w:r>
        <w:rPr>
          <w:szCs w:val="21"/>
          <w:rtl/>
        </w:rPr>
        <w:t>المنتجات،</w:t>
      </w:r>
      <w:r>
        <w:t xml:space="preserve"> </w:t>
      </w:r>
      <w:r>
        <w:rPr>
          <w:szCs w:val="21"/>
          <w:rtl/>
        </w:rPr>
        <w:t>ملفات</w:t>
      </w:r>
      <w:r>
        <w:t xml:space="preserve"> </w:t>
      </w:r>
      <w:r>
        <w:rPr>
          <w:szCs w:val="21"/>
          <w:rtl/>
        </w:rPr>
        <w:t>العقود،</w:t>
      </w:r>
      <w:r>
        <w:t xml:space="preserve"> </w:t>
      </w:r>
      <w:r>
        <w:rPr>
          <w:szCs w:val="21"/>
          <w:rtl/>
        </w:rPr>
        <w:t>وملفات</w:t>
      </w:r>
      <w:r>
        <w:t xml:space="preserve"> </w:t>
      </w:r>
      <w:r>
        <w:rPr>
          <w:szCs w:val="21"/>
          <w:rtl/>
        </w:rPr>
        <w:t>التصدير</w:t>
      </w:r>
      <w:r>
        <w:t xml:space="preserve"> </w:t>
      </w:r>
      <w:r>
        <w:rPr>
          <w:szCs w:val="21"/>
          <w:rtl/>
        </w:rPr>
        <w:t>المؤقتة</w:t>
      </w:r>
      <w:r>
        <w:t>.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szCs w:val="21"/>
          <w:rtl/>
        </w:rPr>
        <w:t>القاعدة</w:t>
      </w:r>
      <w:r>
        <w:t xml:space="preserve"> </w:t>
      </w:r>
      <w:r>
        <w:rPr>
          <w:szCs w:val="21"/>
          <w:rtl/>
        </w:rPr>
        <w:t>الأساسية</w:t>
      </w:r>
      <w:r>
        <w:t xml:space="preserve">: </w:t>
      </w:r>
      <w:r>
        <w:rPr>
          <w:szCs w:val="21"/>
          <w:rtl/>
        </w:rPr>
        <w:t>لا</w:t>
      </w:r>
      <w:r>
        <w:t xml:space="preserve"> </w:t>
      </w:r>
      <w:r>
        <w:rPr>
          <w:szCs w:val="21"/>
          <w:rtl/>
        </w:rPr>
        <w:t>نخزن</w:t>
      </w:r>
      <w:r>
        <w:t xml:space="preserve"> </w:t>
      </w:r>
      <w:r>
        <w:rPr>
          <w:szCs w:val="21"/>
          <w:rtl/>
        </w:rPr>
        <w:t>الملفات</w:t>
      </w:r>
      <w:r>
        <w:t xml:space="preserve"> </w:t>
      </w:r>
      <w:r>
        <w:rPr>
          <w:szCs w:val="21"/>
          <w:rtl/>
        </w:rPr>
        <w:t>نفسها</w:t>
      </w:r>
      <w:r>
        <w:t xml:space="preserve"> </w:t>
      </w:r>
      <w:r>
        <w:rPr>
          <w:szCs w:val="21"/>
          <w:rtl/>
        </w:rPr>
        <w:t>داخل</w:t>
      </w:r>
      <w:r>
        <w:t xml:space="preserve"> </w:t>
      </w:r>
      <w:r>
        <w:rPr>
          <w:szCs w:val="21"/>
          <w:rtl/>
        </w:rPr>
        <w:t>قاعدة</w:t>
      </w:r>
      <w:r>
        <w:t xml:space="preserve"> </w:t>
      </w:r>
      <w:r>
        <w:rPr>
          <w:szCs w:val="21"/>
          <w:rtl/>
        </w:rPr>
        <w:t>البيانات</w:t>
      </w:r>
      <w:r>
        <w:t xml:space="preserve">. </w:t>
      </w:r>
      <w:r>
        <w:rPr>
          <w:szCs w:val="21"/>
          <w:rtl/>
        </w:rPr>
        <w:t>قاعدة</w:t>
      </w:r>
      <w:r>
        <w:t xml:space="preserve"> </w:t>
      </w:r>
      <w:r>
        <w:rPr>
          <w:szCs w:val="21"/>
          <w:rtl/>
        </w:rPr>
        <w:t>البيانات</w:t>
      </w:r>
      <w:r>
        <w:t xml:space="preserve"> </w:t>
      </w:r>
      <w:r>
        <w:rPr>
          <w:szCs w:val="21"/>
          <w:rtl/>
        </w:rPr>
        <w:t>تحفظ</w:t>
      </w:r>
      <w:r>
        <w:t xml:space="preserve"> metadata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المسارات</w:t>
      </w:r>
      <w:r>
        <w:t xml:space="preserve"> </w:t>
      </w:r>
      <w:r>
        <w:rPr>
          <w:szCs w:val="21"/>
          <w:rtl/>
        </w:rPr>
        <w:t>النسبية،</w:t>
      </w:r>
      <w:r>
        <w:t xml:space="preserve"> </w:t>
      </w:r>
      <w:r>
        <w:rPr>
          <w:szCs w:val="21"/>
          <w:rtl/>
        </w:rPr>
        <w:t>الملكية،</w:t>
      </w:r>
      <w:r>
        <w:t xml:space="preserve"> </w:t>
      </w:r>
      <w:r>
        <w:rPr>
          <w:szCs w:val="21"/>
          <w:rtl/>
        </w:rPr>
        <w:t>الصلاحيات،</w:t>
      </w:r>
      <w:r>
        <w:t xml:space="preserve"> </w:t>
      </w:r>
      <w:r>
        <w:rPr>
          <w:szCs w:val="21"/>
          <w:rtl/>
        </w:rPr>
        <w:t>النسخ،</w:t>
      </w:r>
      <w:r>
        <w:t xml:space="preserve"> </w:t>
      </w:r>
      <w:r>
        <w:rPr>
          <w:szCs w:val="21"/>
          <w:rtl/>
        </w:rPr>
        <w:t>والتحويلات</w:t>
      </w:r>
      <w:r>
        <w:t xml:space="preserve">. </w:t>
      </w:r>
      <w:r>
        <w:rPr>
          <w:szCs w:val="21"/>
          <w:rtl/>
        </w:rPr>
        <w:t>أما</w:t>
      </w:r>
      <w:r>
        <w:t xml:space="preserve"> </w:t>
      </w:r>
      <w:r>
        <w:rPr>
          <w:szCs w:val="21"/>
          <w:rtl/>
        </w:rPr>
        <w:t>الملف</w:t>
      </w:r>
      <w:r>
        <w:t xml:space="preserve"> </w:t>
      </w:r>
      <w:r>
        <w:rPr>
          <w:szCs w:val="21"/>
          <w:rtl/>
        </w:rPr>
        <w:t>الفعلي</w:t>
      </w:r>
      <w:r>
        <w:t xml:space="preserve"> </w:t>
      </w:r>
      <w:r>
        <w:rPr>
          <w:szCs w:val="21"/>
          <w:rtl/>
        </w:rPr>
        <w:t>فيكون</w:t>
      </w:r>
      <w:r>
        <w:t xml:space="preserve"> </w:t>
      </w:r>
      <w:r>
        <w:rPr>
          <w:szCs w:val="21"/>
          <w:rtl/>
        </w:rPr>
        <w:t>داخل</w:t>
      </w:r>
      <w:r>
        <w:t xml:space="preserve"> storage disk </w:t>
      </w:r>
      <w:r>
        <w:rPr>
          <w:szCs w:val="21"/>
          <w:rtl/>
        </w:rPr>
        <w:t>مناسب</w:t>
      </w:r>
      <w:r>
        <w:t>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2. </w:t>
      </w:r>
      <w:r>
        <w:rPr>
          <w:rFonts w:ascii="Noto Sans Arabic" w:hAnsi="Noto Sans Arabic" w:cs="Noto Sans Arabic"/>
          <w:szCs w:val="36"/>
          <w:rtl/>
        </w:rPr>
        <w:t>علاقة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هذا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الملف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بالملفات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السابقة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CA691C">
        <w:trPr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الملف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النظام</w:t>
            </w:r>
          </w:p>
        </w:tc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كيف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يعتمد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على</w:t>
            </w:r>
            <w:r>
              <w:rPr>
                <w:b/>
                <w:color w:val="FFFFFF"/>
                <w:sz w:val="18"/>
              </w:rPr>
              <w:t xml:space="preserve"> Media &amp; Files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Core Kernel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يحتاج</w:t>
            </w:r>
            <w:r>
              <w:rPr>
                <w:sz w:val="18"/>
              </w:rPr>
              <w:t xml:space="preserve"> media_assets </w:t>
            </w:r>
            <w:r>
              <w:rPr>
                <w:sz w:val="18"/>
                <w:szCs w:val="18"/>
                <w:rtl/>
              </w:rPr>
              <w:t>و</w:t>
            </w:r>
            <w:r>
              <w:rPr>
                <w:sz w:val="18"/>
              </w:rPr>
              <w:t xml:space="preserve">media_usages </w:t>
            </w:r>
            <w:r>
              <w:rPr>
                <w:sz w:val="18"/>
                <w:szCs w:val="18"/>
                <w:rtl/>
              </w:rPr>
              <w:t>كجزء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النواة،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مع</w:t>
            </w:r>
            <w:r>
              <w:rPr>
                <w:sz w:val="18"/>
              </w:rPr>
              <w:t xml:space="preserve"> tenant scoping </w:t>
            </w:r>
            <w:r>
              <w:rPr>
                <w:sz w:val="18"/>
                <w:szCs w:val="18"/>
                <w:rtl/>
              </w:rPr>
              <w:t>واضح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CMS Database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الصور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المميزة،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محتوى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الصفحات،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الميديا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العامة،</w:t>
            </w:r>
            <w:r>
              <w:rPr>
                <w:sz w:val="18"/>
              </w:rPr>
              <w:t xml:space="preserve"> SEO images</w:t>
            </w:r>
            <w:r>
              <w:rPr>
                <w:sz w:val="18"/>
                <w:szCs w:val="18"/>
                <w:rtl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القوالب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Rabet / Verification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القانونية،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التحقق،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نسخ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المستندات،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وسجلات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الوصول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الحساسة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Commerce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صور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المنتجات،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الكتالوج،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الفواتير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  <w:szCs w:val="18"/>
                <w:rtl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ومرفقات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الطلبات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ERP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مست</w:t>
            </w:r>
            <w:r>
              <w:rPr>
                <w:sz w:val="18"/>
                <w:szCs w:val="18"/>
                <w:rtl/>
              </w:rPr>
              <w:t>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الموظفين،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العقود،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أوامر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الشراء،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الفواتير،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ومرفقات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المشاريع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Cloud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يدير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التخزين،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الحصص،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النسخ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الاحتياطي،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العملاء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داخل</w:t>
            </w:r>
            <w:r>
              <w:rPr>
                <w:sz w:val="18"/>
              </w:rPr>
              <w:t xml:space="preserve"> Kabeeri Cloud.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Frontend Anywhere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يعطي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الواجهة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الخارجية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حق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قراءة</w:t>
            </w:r>
            <w:r>
              <w:rPr>
                <w:sz w:val="18"/>
              </w:rPr>
              <w:t xml:space="preserve"> public media </w:t>
            </w:r>
            <w:r>
              <w:rPr>
                <w:sz w:val="18"/>
                <w:szCs w:val="18"/>
                <w:rtl/>
              </w:rPr>
              <w:t>فقط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أو</w:t>
            </w:r>
            <w:r>
              <w:rPr>
                <w:sz w:val="18"/>
              </w:rPr>
              <w:t xml:space="preserve"> static snapshots.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Portable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يحتاج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تجميع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media/public </w:t>
            </w:r>
            <w:r>
              <w:rPr>
                <w:sz w:val="18"/>
                <w:szCs w:val="18"/>
                <w:rtl/>
              </w:rPr>
              <w:t>و</w:t>
            </w:r>
            <w:r>
              <w:rPr>
                <w:sz w:val="18"/>
              </w:rPr>
              <w:t xml:space="preserve">media/private </w:t>
            </w:r>
            <w:r>
              <w:rPr>
                <w:sz w:val="18"/>
                <w:szCs w:val="18"/>
                <w:rtl/>
              </w:rPr>
              <w:t>و</w:t>
            </w:r>
            <w:r>
              <w:rPr>
                <w:sz w:val="18"/>
              </w:rPr>
              <w:t xml:space="preserve">documents </w:t>
            </w:r>
            <w:r>
              <w:rPr>
                <w:sz w:val="18"/>
                <w:szCs w:val="18"/>
                <w:rtl/>
              </w:rPr>
              <w:t>داخل</w:t>
            </w:r>
            <w:r>
              <w:rPr>
                <w:sz w:val="18"/>
              </w:rPr>
              <w:t xml:space="preserve"> export bundle.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Dedicated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نفس</w:t>
            </w:r>
            <w:r>
              <w:rPr>
                <w:sz w:val="18"/>
              </w:rPr>
              <w:t xml:space="preserve"> schema</w:t>
            </w:r>
            <w:r>
              <w:rPr>
                <w:sz w:val="18"/>
                <w:szCs w:val="18"/>
                <w:rtl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لكن</w:t>
            </w:r>
            <w:r>
              <w:rPr>
                <w:sz w:val="18"/>
              </w:rPr>
              <w:t xml:space="preserve"> storage/database </w:t>
            </w:r>
            <w:r>
              <w:rPr>
                <w:sz w:val="18"/>
                <w:szCs w:val="18"/>
                <w:rtl/>
              </w:rPr>
              <w:t>قد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تكون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مخصصة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للعميل</w:t>
            </w:r>
            <w:r>
              <w:rPr>
                <w:sz w:val="18"/>
              </w:rPr>
              <w:t>.</w:t>
            </w:r>
          </w:p>
        </w:tc>
      </w:tr>
    </w:tbl>
    <w:p w:rsidR="00CA691C" w:rsidRDefault="00CA691C" w:rsidP="00560746">
      <w:pPr>
        <w:spacing w:after="40"/>
        <w:rPr>
          <w:rFonts w:hint="eastAsia"/>
        </w:rPr>
      </w:pP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 xml:space="preserve">3. </w:t>
      </w:r>
      <w:r>
        <w:rPr>
          <w:rFonts w:ascii="Noto Sans Arabic" w:hAnsi="Noto Sans Arabic" w:cs="Noto Sans Arabic"/>
          <w:szCs w:val="36"/>
          <w:rtl/>
        </w:rPr>
        <w:t>الفرق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بين</w:t>
      </w:r>
      <w:r>
        <w:rPr>
          <w:rFonts w:ascii="Noto Sans Arabic" w:hAnsi="Noto Sans Arabic" w:cs="Noto Sans Arabic"/>
        </w:rPr>
        <w:t xml:space="preserve"> Media Library </w:t>
      </w:r>
      <w:r>
        <w:rPr>
          <w:rFonts w:ascii="Noto Sans Arabic" w:hAnsi="Noto Sans Arabic" w:cs="Noto Sans Arabic"/>
          <w:szCs w:val="36"/>
          <w:rtl/>
        </w:rPr>
        <w:t>و</w:t>
      </w:r>
      <w:r>
        <w:rPr>
          <w:rFonts w:ascii="Noto Sans Arabic" w:hAnsi="Noto Sans Arabic" w:cs="Noto Sans Arabic"/>
        </w:rPr>
        <w:t>Document Management Foundation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CA691C">
        <w:trPr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النوع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الوصف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أمثلة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 Library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للاستخدام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العام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التحريري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داخل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الموقع</w:t>
            </w:r>
            <w:r>
              <w:rPr>
                <w:sz w:val="18"/>
              </w:rPr>
              <w:t>/</w:t>
            </w:r>
            <w:r>
              <w:rPr>
                <w:sz w:val="18"/>
                <w:szCs w:val="18"/>
                <w:rtl/>
              </w:rPr>
              <w:t>المتجر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صور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صفحات،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صور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مقالات،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صور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منتجات،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تحميل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عامة،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فيديوهات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Document Management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أعمال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لها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صلاحيات،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نسخ،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حالة،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انتهاء،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أرشفة،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وأحياناً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اعتماد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توقيع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قانونية،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عقود،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فواتير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  <w:szCs w:val="18"/>
                <w:rtl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موظفين،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تحقق،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أدلة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نزاعات</w:t>
            </w:r>
            <w:r>
              <w:rPr>
                <w:sz w:val="18"/>
              </w:rPr>
              <w:t>.</w:t>
            </w:r>
          </w:p>
        </w:tc>
      </w:tr>
    </w:tbl>
    <w:p w:rsidR="00CA691C" w:rsidRDefault="00CA691C" w:rsidP="00560746">
      <w:pPr>
        <w:spacing w:after="40"/>
        <w:rPr>
          <w:rFonts w:hint="eastAsia"/>
        </w:rPr>
      </w:pPr>
    </w:p>
    <w:p w:rsidR="00CA691C" w:rsidRDefault="009A6276" w:rsidP="00560746">
      <w:pPr>
        <w:spacing w:after="80"/>
        <w:rPr>
          <w:rFonts w:hint="eastAsia"/>
        </w:rPr>
      </w:pPr>
      <w:r>
        <w:rPr>
          <w:szCs w:val="21"/>
          <w:rtl/>
        </w:rPr>
        <w:t>مهم</w:t>
      </w:r>
      <w:r>
        <w:t xml:space="preserve">: </w:t>
      </w:r>
      <w:r>
        <w:rPr>
          <w:szCs w:val="21"/>
          <w:rtl/>
        </w:rPr>
        <w:t>يمكن</w:t>
      </w:r>
      <w:r>
        <w:t xml:space="preserve"> </w:t>
      </w:r>
      <w:r>
        <w:rPr>
          <w:szCs w:val="21"/>
          <w:rtl/>
        </w:rPr>
        <w:t>أن</w:t>
      </w:r>
      <w:r>
        <w:t xml:space="preserve"> </w:t>
      </w:r>
      <w:r>
        <w:rPr>
          <w:szCs w:val="21"/>
          <w:rtl/>
        </w:rPr>
        <w:t>يعتمد</w:t>
      </w:r>
      <w:r>
        <w:t xml:space="preserve"> document_versions </w:t>
      </w:r>
      <w:r>
        <w:rPr>
          <w:szCs w:val="21"/>
          <w:rtl/>
        </w:rPr>
        <w:t>على</w:t>
      </w:r>
      <w:r>
        <w:t xml:space="preserve"> media_assets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لكن</w:t>
      </w:r>
      <w:r>
        <w:t xml:space="preserve"> document </w:t>
      </w:r>
      <w:r>
        <w:rPr>
          <w:szCs w:val="21"/>
          <w:rtl/>
        </w:rPr>
        <w:t>ليس</w:t>
      </w:r>
      <w:r>
        <w:t xml:space="preserve"> </w:t>
      </w:r>
      <w:r>
        <w:rPr>
          <w:szCs w:val="21"/>
          <w:rtl/>
        </w:rPr>
        <w:t>مجرد</w:t>
      </w:r>
      <w:r>
        <w:t xml:space="preserve"> media_asset. </w:t>
      </w:r>
      <w:r>
        <w:rPr>
          <w:szCs w:val="21"/>
          <w:rtl/>
        </w:rPr>
        <w:t>المستند</w:t>
      </w:r>
      <w:r>
        <w:t xml:space="preserve"> </w:t>
      </w:r>
      <w:r>
        <w:rPr>
          <w:szCs w:val="21"/>
          <w:rtl/>
        </w:rPr>
        <w:t>له</w:t>
      </w:r>
      <w:r>
        <w:t xml:space="preserve"> lifecycle </w:t>
      </w:r>
      <w:r>
        <w:rPr>
          <w:szCs w:val="21"/>
          <w:rtl/>
        </w:rPr>
        <w:t>وصلاحيات</w:t>
      </w:r>
      <w:r>
        <w:t xml:space="preserve"> </w:t>
      </w:r>
      <w:r>
        <w:rPr>
          <w:szCs w:val="21"/>
          <w:rtl/>
        </w:rPr>
        <w:t>ومعنى</w:t>
      </w:r>
      <w:r>
        <w:t xml:space="preserve"> </w:t>
      </w:r>
      <w:r>
        <w:rPr>
          <w:szCs w:val="21"/>
          <w:rtl/>
        </w:rPr>
        <w:t>قانوني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تشغيلي</w:t>
      </w:r>
      <w:r>
        <w:t>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4. </w:t>
      </w:r>
      <w:r>
        <w:rPr>
          <w:rFonts w:ascii="Noto Sans Arabic" w:hAnsi="Noto Sans Arabic" w:cs="Noto Sans Arabic"/>
          <w:szCs w:val="36"/>
          <w:rtl/>
        </w:rPr>
        <w:t>مبادئ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التصميم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tenant-scoped </w:t>
      </w:r>
      <w:r>
        <w:rPr>
          <w:sz w:val="20"/>
          <w:szCs w:val="20"/>
          <w:rtl/>
        </w:rPr>
        <w:t>عبر</w:t>
      </w:r>
      <w:r>
        <w:rPr>
          <w:sz w:val="20"/>
        </w:rPr>
        <w:t xml:space="preserve"> organization_id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وعند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الحاجة</w:t>
      </w:r>
      <w:r>
        <w:rPr>
          <w:sz w:val="20"/>
        </w:rPr>
        <w:t xml:space="preserve"> site_id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co</w:t>
      </w:r>
      <w:r>
        <w:rPr>
          <w:sz w:val="20"/>
        </w:rPr>
        <w:t>mpany_id.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عام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قابل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للتخزين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CDN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خاص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يقدم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عبر</w:t>
      </w:r>
      <w:r>
        <w:rPr>
          <w:sz w:val="20"/>
        </w:rPr>
        <w:t xml:space="preserve"> signed URL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controller </w:t>
      </w:r>
      <w:r>
        <w:rPr>
          <w:sz w:val="20"/>
          <w:szCs w:val="20"/>
          <w:rtl/>
        </w:rPr>
        <w:t>محمي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وصول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لملف</w:t>
      </w:r>
      <w:r>
        <w:rPr>
          <w:sz w:val="20"/>
        </w:rPr>
        <w:t xml:space="preserve"> sensitive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يسجل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media_access_logs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document_access_logs.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export-ready </w:t>
      </w:r>
      <w:r>
        <w:rPr>
          <w:sz w:val="20"/>
          <w:szCs w:val="20"/>
          <w:rtl/>
        </w:rPr>
        <w:t>من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اليوم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الأول،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باستخدام</w:t>
      </w:r>
      <w:r>
        <w:rPr>
          <w:sz w:val="20"/>
        </w:rPr>
        <w:t xml:space="preserve"> rela</w:t>
      </w:r>
      <w:r>
        <w:rPr>
          <w:sz w:val="20"/>
        </w:rPr>
        <w:t xml:space="preserve">tive_path </w:t>
      </w:r>
      <w:r>
        <w:rPr>
          <w:sz w:val="20"/>
          <w:szCs w:val="20"/>
          <w:rtl/>
        </w:rPr>
        <w:t>وليس</w:t>
      </w:r>
      <w:r>
        <w:rPr>
          <w:sz w:val="20"/>
        </w:rPr>
        <w:t xml:space="preserve"> URL </w:t>
      </w:r>
      <w:r>
        <w:rPr>
          <w:sz w:val="20"/>
          <w:szCs w:val="20"/>
          <w:rtl/>
        </w:rPr>
        <w:t>كامل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عملية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معالجة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ثقيلة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مثل</w:t>
      </w:r>
      <w:r>
        <w:rPr>
          <w:sz w:val="20"/>
        </w:rPr>
        <w:t xml:space="preserve"> thumbnails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virus scan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metadata extraction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تعمل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queue.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نعتمد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visibility </w:t>
      </w:r>
      <w:r>
        <w:rPr>
          <w:sz w:val="20"/>
          <w:szCs w:val="20"/>
          <w:rtl/>
        </w:rPr>
        <w:t>فقط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للأمان؛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وجود</w:t>
      </w:r>
      <w:r>
        <w:rPr>
          <w:sz w:val="20"/>
        </w:rPr>
        <w:t xml:space="preserve"> Policies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Access Grants </w:t>
      </w:r>
      <w:r>
        <w:rPr>
          <w:sz w:val="20"/>
          <w:szCs w:val="20"/>
          <w:rtl/>
        </w:rPr>
        <w:t>و</w:t>
      </w:r>
      <w:r>
        <w:rPr>
          <w:sz w:val="20"/>
        </w:rPr>
        <w:t>Scopes.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الأصل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يتغير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عند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إنشاء</w:t>
      </w:r>
      <w:r>
        <w:rPr>
          <w:sz w:val="20"/>
        </w:rPr>
        <w:t xml:space="preserve"> thumbnails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optimized versions</w:t>
      </w:r>
      <w:r>
        <w:rPr>
          <w:sz w:val="20"/>
          <w:szCs w:val="20"/>
          <w:rtl/>
        </w:rPr>
        <w:t>؛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التحويلات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تحفظ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media_derivatives.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5. Storage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CA691C">
        <w:trPr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الوضع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الاستخدام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ملاحظات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local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التطوير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</w:t>
            </w:r>
            <w:r>
              <w:rPr>
                <w:sz w:val="18"/>
              </w:rPr>
              <w:t xml:space="preserve">Self-hosted </w:t>
            </w:r>
            <w:r>
              <w:rPr>
                <w:sz w:val="18"/>
                <w:szCs w:val="18"/>
                <w:rtl/>
              </w:rPr>
              <w:t>البسيط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جيد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في</w:t>
            </w:r>
            <w:r>
              <w:rPr>
                <w:sz w:val="18"/>
              </w:rPr>
              <w:t xml:space="preserve"> V1</w:t>
            </w:r>
            <w:r>
              <w:rPr>
                <w:sz w:val="18"/>
                <w:szCs w:val="18"/>
                <w:rtl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لكن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يحتاج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مسارات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منظمة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cloud_storage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Kabeeri Cloud managed storage.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يرتبط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بالحصة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والفوترة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والنسخ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الاحتياطي</w:t>
            </w:r>
            <w:r>
              <w:rPr>
                <w:sz w:val="18"/>
              </w:rPr>
              <w:t>.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s3_compatible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 xml:space="preserve">Object storage </w:t>
            </w:r>
            <w:r>
              <w:rPr>
                <w:sz w:val="18"/>
                <w:szCs w:val="18"/>
                <w:rtl/>
              </w:rPr>
              <w:t>عام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خاص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مناسب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للتوسع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</w:t>
            </w:r>
            <w:r>
              <w:rPr>
                <w:sz w:val="18"/>
              </w:rPr>
              <w:t>Dedicated.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private_storage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مستندات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حساسة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يجب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أن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يقدم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عبر</w:t>
            </w:r>
            <w:r>
              <w:rPr>
                <w:sz w:val="18"/>
              </w:rPr>
              <w:t xml:space="preserve"> signed URLs </w:t>
            </w:r>
            <w:r>
              <w:rPr>
                <w:sz w:val="18"/>
                <w:szCs w:val="18"/>
                <w:rtl/>
              </w:rPr>
              <w:t>مع</w:t>
            </w:r>
            <w:r>
              <w:rPr>
                <w:sz w:val="18"/>
              </w:rPr>
              <w:t xml:space="preserve"> logging.</w:t>
            </w:r>
          </w:p>
        </w:tc>
      </w:tr>
      <w:tr w:rsidR="00CA691C">
        <w:trPr>
          <w:jc w:val="center"/>
        </w:trPr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cdn_public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ميديا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عامة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عالية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الزيارات</w:t>
            </w:r>
            <w:r>
              <w:rPr>
                <w:sz w:val="18"/>
              </w:rPr>
              <w:t>.</w:t>
            </w:r>
          </w:p>
        </w:tc>
        <w:tc>
          <w:tcPr>
            <w:tcW w:w="33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  <w:szCs w:val="18"/>
                <w:rtl/>
              </w:rPr>
              <w:t>لا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يستخدم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للملفات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الخاصة</w:t>
            </w:r>
            <w:r>
              <w:rPr>
                <w:sz w:val="18"/>
              </w:rPr>
              <w:t>.</w:t>
            </w:r>
          </w:p>
        </w:tc>
      </w:tr>
    </w:tbl>
    <w:p w:rsidR="00CA691C" w:rsidRDefault="00CA691C" w:rsidP="00560746">
      <w:pPr>
        <w:spacing w:after="40"/>
        <w:rPr>
          <w:rFonts w:hint="eastAsia"/>
        </w:rPr>
      </w:pP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6. </w:t>
      </w:r>
      <w:r>
        <w:rPr>
          <w:rFonts w:ascii="Noto Sans Arabic" w:hAnsi="Noto Sans Arabic" w:cs="Noto Sans Arabic"/>
          <w:szCs w:val="36"/>
          <w:rtl/>
        </w:rPr>
        <w:t>هيكل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المجلدات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المقترح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szCs w:val="21"/>
          <w:rtl/>
        </w:rPr>
        <w:t>يجب</w:t>
      </w:r>
      <w:r>
        <w:t xml:space="preserve"> </w:t>
      </w:r>
      <w:r>
        <w:rPr>
          <w:szCs w:val="21"/>
          <w:rtl/>
        </w:rPr>
        <w:t>تجنب</w:t>
      </w:r>
      <w:r>
        <w:t xml:space="preserve"> </w:t>
      </w:r>
      <w:r>
        <w:rPr>
          <w:szCs w:val="21"/>
          <w:rtl/>
        </w:rPr>
        <w:t>تخزين</w:t>
      </w:r>
      <w:r>
        <w:t xml:space="preserve"> </w:t>
      </w:r>
      <w:r>
        <w:rPr>
          <w:szCs w:val="21"/>
          <w:rtl/>
        </w:rPr>
        <w:t>كل</w:t>
      </w:r>
      <w:r>
        <w:t xml:space="preserve"> </w:t>
      </w:r>
      <w:r>
        <w:rPr>
          <w:szCs w:val="21"/>
          <w:rtl/>
        </w:rPr>
        <w:t>ملفات</w:t>
      </w:r>
      <w:r>
        <w:t xml:space="preserve"> </w:t>
      </w:r>
      <w:r>
        <w:rPr>
          <w:szCs w:val="21"/>
          <w:rtl/>
        </w:rPr>
        <w:t>العملاء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مجلد</w:t>
      </w:r>
      <w:r>
        <w:t xml:space="preserve"> </w:t>
      </w:r>
      <w:r>
        <w:rPr>
          <w:szCs w:val="21"/>
          <w:rtl/>
        </w:rPr>
        <w:t>واحد</w:t>
      </w:r>
      <w:r>
        <w:t xml:space="preserve">. </w:t>
      </w:r>
      <w:r>
        <w:rPr>
          <w:szCs w:val="21"/>
          <w:rtl/>
        </w:rPr>
        <w:t>الهيكل</w:t>
      </w:r>
      <w:r>
        <w:t xml:space="preserve"> </w:t>
      </w:r>
      <w:r>
        <w:rPr>
          <w:szCs w:val="21"/>
          <w:rtl/>
        </w:rPr>
        <w:t>المقترح</w:t>
      </w:r>
      <w: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organizations/{organization_uuid}/sites/{site_uuid}/media/yyyy/mm/{file_uuid}.{ext}</w:t>
      </w:r>
      <w:r>
        <w:rPr>
          <w:rFonts w:ascii="Consolas" w:hAnsi="Consolas"/>
          <w:sz w:val="17"/>
        </w:rPr>
        <w:br/>
        <w:t>organizations/{organization_uuid}/companies/{company_uuid}/documents/yyyy/mm/{document_uuid}/{version_uuid}.{ext}</w:t>
      </w:r>
      <w:r>
        <w:rPr>
          <w:rFonts w:ascii="Consolas" w:hAnsi="Consolas"/>
          <w:sz w:val="17"/>
        </w:rPr>
        <w:br/>
        <w:t>organizations/{organization_uuid}/ex</w:t>
      </w:r>
      <w:r>
        <w:rPr>
          <w:rFonts w:ascii="Consolas" w:hAnsi="Consolas"/>
          <w:sz w:val="17"/>
        </w:rPr>
        <w:t>ports/{export_uuid}/bundle.zip</w:t>
      </w:r>
      <w:r>
        <w:rPr>
          <w:rFonts w:ascii="Consolas" w:hAnsi="Consolas"/>
          <w:sz w:val="17"/>
        </w:rPr>
        <w:br/>
        <w:t>organizations/{organization_uuid}/temp/uploads/{upload_session_uuid}/chunk_{n}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szCs w:val="21"/>
          <w:rtl/>
        </w:rPr>
        <w:t>استخدام</w:t>
      </w:r>
      <w:r>
        <w:t xml:space="preserve"> UUID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المسار</w:t>
      </w:r>
      <w:r>
        <w:t xml:space="preserve"> </w:t>
      </w:r>
      <w:r>
        <w:rPr>
          <w:szCs w:val="21"/>
          <w:rtl/>
        </w:rPr>
        <w:t>أفضل</w:t>
      </w:r>
      <w:r>
        <w:t xml:space="preserve"> </w:t>
      </w:r>
      <w:r>
        <w:rPr>
          <w:szCs w:val="21"/>
          <w:rtl/>
        </w:rPr>
        <w:t>من</w:t>
      </w:r>
      <w:r>
        <w:t xml:space="preserve"> id </w:t>
      </w:r>
      <w:r>
        <w:rPr>
          <w:szCs w:val="21"/>
          <w:rtl/>
        </w:rPr>
        <w:t>الداخلي</w:t>
      </w:r>
      <w:r>
        <w:t xml:space="preserve"> </w:t>
      </w:r>
      <w:r>
        <w:rPr>
          <w:szCs w:val="21"/>
          <w:rtl/>
        </w:rPr>
        <w:t>لأنه</w:t>
      </w:r>
      <w:r>
        <w:t xml:space="preserve"> </w:t>
      </w:r>
      <w:r>
        <w:rPr>
          <w:szCs w:val="21"/>
          <w:rtl/>
        </w:rPr>
        <w:t>يساعد</w:t>
      </w:r>
      <w:r>
        <w:t xml:space="preserve"> </w:t>
      </w:r>
      <w:r>
        <w:rPr>
          <w:szCs w:val="21"/>
          <w:rtl/>
        </w:rPr>
        <w:t>في</w:t>
      </w:r>
      <w:r>
        <w:t xml:space="preserve"> Portable </w:t>
      </w:r>
      <w:r>
        <w:rPr>
          <w:szCs w:val="21"/>
          <w:rtl/>
        </w:rPr>
        <w:t>و</w:t>
      </w:r>
      <w:r>
        <w:t xml:space="preserve">Dedicated </w:t>
      </w:r>
      <w:r>
        <w:rPr>
          <w:szCs w:val="21"/>
          <w:rtl/>
        </w:rPr>
        <w:t>و</w:t>
      </w:r>
      <w:r>
        <w:t xml:space="preserve">External sync </w:t>
      </w:r>
      <w:r>
        <w:rPr>
          <w:szCs w:val="21"/>
          <w:rtl/>
        </w:rPr>
        <w:t>بدون</w:t>
      </w:r>
      <w:r>
        <w:t xml:space="preserve"> </w:t>
      </w:r>
      <w:r>
        <w:rPr>
          <w:szCs w:val="21"/>
          <w:rtl/>
        </w:rPr>
        <w:t>كشف</w:t>
      </w:r>
      <w:r>
        <w:t xml:space="preserve"> </w:t>
      </w:r>
      <w:r>
        <w:rPr>
          <w:szCs w:val="21"/>
          <w:rtl/>
        </w:rPr>
        <w:t>تسلسل</w:t>
      </w:r>
      <w:r>
        <w:t xml:space="preserve"> </w:t>
      </w:r>
      <w:r>
        <w:rPr>
          <w:szCs w:val="21"/>
          <w:rtl/>
        </w:rPr>
        <w:t>قواعد</w:t>
      </w:r>
      <w:r>
        <w:t xml:space="preserve"> </w:t>
      </w:r>
      <w:r>
        <w:rPr>
          <w:szCs w:val="21"/>
          <w:rtl/>
        </w:rPr>
        <w:t>البيانات</w:t>
      </w:r>
      <w:r>
        <w:t>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7. </w:t>
      </w:r>
      <w:r>
        <w:rPr>
          <w:rFonts w:ascii="Noto Sans Arabic" w:hAnsi="Noto Sans Arabic" w:cs="Noto Sans Arabic"/>
          <w:szCs w:val="36"/>
          <w:rtl/>
        </w:rPr>
        <w:t>الجداول</w:t>
      </w:r>
      <w:r>
        <w:rPr>
          <w:rFonts w:ascii="Noto Sans Arabic" w:hAnsi="Noto Sans Arabic" w:cs="Noto Sans Arabic"/>
        </w:rPr>
        <w:t xml:space="preserve"> </w:t>
      </w:r>
      <w:r>
        <w:rPr>
          <w:rFonts w:ascii="Noto Sans Arabic" w:hAnsi="Noto Sans Arabic" w:cs="Noto Sans Arabic"/>
          <w:szCs w:val="36"/>
          <w:rtl/>
        </w:rPr>
        <w:t>الأساسية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CA691C">
        <w:trPr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المج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موعة</w:t>
            </w:r>
          </w:p>
        </w:tc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الجداول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 Core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media_assets, media_folders, media_collections, media_collection_items, media_usages, media_tags, media_asset_tag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Versions &amp; Derivatives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media_asset_versions, media_derivatives, media_transform_jobs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Upload &amp; Processing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media_upload_sessions, media_chunks, media_virus_scans, media_processing_errors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Access &amp; Security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media_access_grants, media_signed_links, media_access_logs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Storage &amp; Quotas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media_storage_disks, media_storage_policies, media_quotas, media_cleanup_jobs, m</w:t>
            </w:r>
            <w:r>
              <w:rPr>
                <w:sz w:val="18"/>
              </w:rPr>
              <w:t>edia_retention_records</w:t>
            </w:r>
          </w:p>
        </w:tc>
      </w:tr>
      <w:tr w:rsidR="00CA691C">
        <w:trPr>
          <w:jc w:val="center"/>
        </w:trPr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>Documents Foundation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691C" w:rsidRDefault="009A6276" w:rsidP="00560746">
            <w:pPr>
              <w:rPr>
                <w:rFonts w:hint="eastAsia"/>
              </w:rPr>
            </w:pPr>
            <w:r>
              <w:rPr>
                <w:sz w:val="18"/>
              </w:rPr>
              <w:t xml:space="preserve">documents, document_versions, document_permissions, document_access_logs, document_status_events, </w:t>
            </w:r>
            <w:r>
              <w:rPr>
                <w:sz w:val="18"/>
              </w:rPr>
              <w:lastRenderedPageBreak/>
              <w:t>document_expiry_reminders</w:t>
            </w:r>
          </w:p>
        </w:tc>
      </w:tr>
    </w:tbl>
    <w:p w:rsidR="00CA691C" w:rsidRDefault="00CA691C" w:rsidP="00560746">
      <w:pPr>
        <w:spacing w:after="40"/>
        <w:rPr>
          <w:rFonts w:hint="eastAsia"/>
        </w:rPr>
      </w:pP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8. media_assets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site_id nullable</w:t>
      </w:r>
      <w:r>
        <w:rPr>
          <w:rFonts w:ascii="Consolas" w:hAnsi="Consolas"/>
          <w:sz w:val="17"/>
        </w:rPr>
        <w:br/>
        <w:t xml:space="preserve">company_id </w:t>
      </w:r>
      <w:r>
        <w:rPr>
          <w:rFonts w:ascii="Consolas" w:hAnsi="Consolas"/>
          <w:sz w:val="17"/>
        </w:rPr>
        <w:t>nullable</w:t>
      </w:r>
      <w:r>
        <w:rPr>
          <w:rFonts w:ascii="Consolas" w:hAnsi="Consolas"/>
          <w:sz w:val="17"/>
        </w:rPr>
        <w:br/>
        <w:t>uploaded_by nullable</w:t>
      </w:r>
      <w:r>
        <w:rPr>
          <w:rFonts w:ascii="Consolas" w:hAnsi="Consolas"/>
          <w:sz w:val="17"/>
        </w:rPr>
        <w:br/>
        <w:t>folder_id nullable</w:t>
      </w:r>
      <w:r>
        <w:rPr>
          <w:rFonts w:ascii="Consolas" w:hAnsi="Consolas"/>
          <w:sz w:val="17"/>
        </w:rPr>
        <w:br/>
        <w:t>disk</w:t>
      </w:r>
      <w:r>
        <w:rPr>
          <w:rFonts w:ascii="Consolas" w:hAnsi="Consolas"/>
          <w:sz w:val="17"/>
        </w:rPr>
        <w:br/>
        <w:t>path</w:t>
      </w:r>
      <w:r>
        <w:rPr>
          <w:rFonts w:ascii="Consolas" w:hAnsi="Consolas"/>
          <w:sz w:val="17"/>
        </w:rPr>
        <w:br/>
        <w:t>relative_path</w:t>
      </w:r>
      <w:r>
        <w:rPr>
          <w:rFonts w:ascii="Consolas" w:hAnsi="Consolas"/>
          <w:sz w:val="17"/>
        </w:rPr>
        <w:br/>
        <w:t>filename</w:t>
      </w:r>
      <w:r>
        <w:rPr>
          <w:rFonts w:ascii="Consolas" w:hAnsi="Consolas"/>
          <w:sz w:val="17"/>
        </w:rPr>
        <w:br/>
        <w:t>original_filename</w:t>
      </w:r>
      <w:r>
        <w:rPr>
          <w:rFonts w:ascii="Consolas" w:hAnsi="Consolas"/>
          <w:sz w:val="17"/>
        </w:rPr>
        <w:br/>
        <w:t>mime_type</w:t>
      </w:r>
      <w:r>
        <w:rPr>
          <w:rFonts w:ascii="Consolas" w:hAnsi="Consolas"/>
          <w:sz w:val="17"/>
        </w:rPr>
        <w:br/>
        <w:t>extension</w:t>
      </w:r>
      <w:r>
        <w:rPr>
          <w:rFonts w:ascii="Consolas" w:hAnsi="Consolas"/>
          <w:sz w:val="17"/>
        </w:rPr>
        <w:br/>
        <w:t>size_bytes</w:t>
      </w:r>
      <w:r>
        <w:rPr>
          <w:rFonts w:ascii="Consolas" w:hAnsi="Consolas"/>
          <w:sz w:val="17"/>
        </w:rPr>
        <w:br/>
        <w:t>width nullable</w:t>
      </w:r>
      <w:r>
        <w:rPr>
          <w:rFonts w:ascii="Consolas" w:hAnsi="Consolas"/>
          <w:sz w:val="17"/>
        </w:rPr>
        <w:br/>
        <w:t>height nullable</w:t>
      </w:r>
      <w:r>
        <w:rPr>
          <w:rFonts w:ascii="Consolas" w:hAnsi="Consolas"/>
          <w:sz w:val="17"/>
        </w:rPr>
        <w:br/>
        <w:t>duration_seconds nullable</w:t>
      </w:r>
      <w:bookmarkStart w:id="0" w:name="_GoBack"/>
      <w:bookmarkEnd w:id="0"/>
      <w:r>
        <w:rPr>
          <w:rFonts w:ascii="Consolas" w:hAnsi="Consolas"/>
          <w:sz w:val="17"/>
        </w:rPr>
        <w:br/>
        <w:t>checksum nullable</w:t>
      </w:r>
      <w:r>
        <w:rPr>
          <w:rFonts w:ascii="Consolas" w:hAnsi="Consolas"/>
          <w:sz w:val="17"/>
        </w:rPr>
        <w:br/>
        <w:t>visibility default private</w:t>
      </w:r>
      <w:r>
        <w:rPr>
          <w:rFonts w:ascii="Consolas" w:hAnsi="Consolas"/>
          <w:sz w:val="17"/>
        </w:rPr>
        <w:br/>
        <w:t>asset_type</w:t>
      </w:r>
      <w:r>
        <w:rPr>
          <w:rFonts w:ascii="Consolas" w:hAnsi="Consolas"/>
          <w:sz w:val="17"/>
        </w:rPr>
        <w:br/>
        <w:t>processing_s</w:t>
      </w:r>
      <w:r>
        <w:rPr>
          <w:rFonts w:ascii="Consolas" w:hAnsi="Consolas"/>
          <w:sz w:val="17"/>
        </w:rPr>
        <w:t>tatus default pending</w:t>
      </w:r>
      <w:r>
        <w:rPr>
          <w:rFonts w:ascii="Consolas" w:hAnsi="Consolas"/>
          <w:sz w:val="17"/>
        </w:rPr>
        <w:br/>
        <w:t>is_public_indexable default false</w:t>
      </w:r>
      <w:r>
        <w:rPr>
          <w:rFonts w:ascii="Consolas" w:hAnsi="Consolas"/>
          <w:sz w:val="17"/>
        </w:rPr>
        <w:br/>
        <w:t>alt_text nullable</w:t>
      </w:r>
      <w:r>
        <w:rPr>
          <w:rFonts w:ascii="Consolas" w:hAnsi="Consolas"/>
          <w:sz w:val="17"/>
        </w:rPr>
        <w:br/>
        <w:t>caption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  <w:r>
        <w:rPr>
          <w:rFonts w:ascii="Consolas" w:hAnsi="Consolas"/>
          <w:sz w:val="17"/>
        </w:rPr>
        <w:br/>
        <w:t>deleted_at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asset_type: image, video, audio, pdf, document, spreadsheet, archive, vect</w:t>
      </w:r>
      <w:r>
        <w:rPr>
          <w:rFonts w:ascii="Consolas" w:hAnsi="Consolas"/>
          <w:sz w:val="17"/>
        </w:rPr>
        <w:t>or, other</w:t>
      </w:r>
      <w:r>
        <w:rPr>
          <w:rFonts w:ascii="Consolas" w:hAnsi="Consolas"/>
          <w:sz w:val="17"/>
        </w:rPr>
        <w:br/>
        <w:t>visibility: public, private, organization_only, company_only, site_only, sensitive</w:t>
      </w:r>
      <w:r>
        <w:rPr>
          <w:rFonts w:ascii="Consolas" w:hAnsi="Consolas"/>
          <w:sz w:val="17"/>
        </w:rPr>
        <w:br/>
        <w:t>processing_status: pending, processing, ready, failed, quarantined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index(company_id)</w:t>
      </w:r>
      <w:r>
        <w:rPr>
          <w:rFonts w:ascii="Consolas" w:hAnsi="Consolas"/>
          <w:sz w:val="17"/>
        </w:rPr>
        <w:br/>
        <w:t>index(uploaded_by)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index(visibility)</w:t>
      </w:r>
      <w:r>
        <w:rPr>
          <w:rFonts w:ascii="Consolas" w:hAnsi="Consolas"/>
          <w:sz w:val="17"/>
        </w:rPr>
        <w:br/>
        <w:t>index(asset_type)</w:t>
      </w:r>
      <w:r>
        <w:rPr>
          <w:rFonts w:ascii="Consolas" w:hAnsi="Consolas"/>
          <w:sz w:val="17"/>
        </w:rPr>
        <w:br/>
        <w:t>index(processing_status)</w:t>
      </w:r>
      <w:r>
        <w:rPr>
          <w:rFonts w:ascii="Consolas" w:hAnsi="Consolas"/>
          <w:sz w:val="17"/>
        </w:rPr>
        <w:br/>
        <w:t>unique(uuid)</w:t>
      </w:r>
      <w:r>
        <w:rPr>
          <w:rFonts w:ascii="Consolas" w:hAnsi="Consolas"/>
          <w:sz w:val="17"/>
        </w:rPr>
        <w:br/>
        <w:t>index(checksum)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path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URL </w:t>
      </w:r>
      <w:r>
        <w:rPr>
          <w:sz w:val="20"/>
          <w:szCs w:val="20"/>
          <w:rtl/>
        </w:rPr>
        <w:t>كامل</w:t>
      </w:r>
      <w:r>
        <w:rPr>
          <w:sz w:val="20"/>
        </w:rPr>
        <w:t xml:space="preserve">. </w:t>
      </w:r>
      <w:r>
        <w:rPr>
          <w:sz w:val="20"/>
          <w:szCs w:val="20"/>
          <w:rtl/>
        </w:rPr>
        <w:t>استخدم</w:t>
      </w:r>
      <w:r>
        <w:rPr>
          <w:sz w:val="20"/>
        </w:rPr>
        <w:t xml:space="preserve"> relative_path </w:t>
      </w:r>
      <w:r>
        <w:rPr>
          <w:sz w:val="20"/>
          <w:szCs w:val="20"/>
          <w:rtl/>
        </w:rPr>
        <w:t>لتسهيل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التصدير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والانتقال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lastRenderedPageBreak/>
        <w:t xml:space="preserve">visibility public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تكفي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وحدها؛</w:t>
      </w:r>
      <w:r>
        <w:rPr>
          <w:sz w:val="20"/>
        </w:rPr>
        <w:t xml:space="preserve"> public file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disk </w:t>
      </w:r>
      <w:r>
        <w:rPr>
          <w:sz w:val="20"/>
          <w:szCs w:val="20"/>
          <w:rtl/>
        </w:rPr>
        <w:t>يسمح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بالنشر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s</w:t>
      </w:r>
      <w:r>
        <w:rPr>
          <w:sz w:val="20"/>
        </w:rPr>
        <w:t xml:space="preserve">ensitive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يقدم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مباشرة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من</w:t>
      </w:r>
      <w:r>
        <w:rPr>
          <w:sz w:val="20"/>
        </w:rPr>
        <w:t xml:space="preserve"> storage </w:t>
      </w:r>
      <w:r>
        <w:rPr>
          <w:sz w:val="20"/>
          <w:szCs w:val="20"/>
          <w:rtl/>
        </w:rPr>
        <w:t>العام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9. media_folders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site_id nullable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parent_id nullable</w:t>
      </w:r>
      <w:r>
        <w:rPr>
          <w:rFonts w:ascii="Consolas" w:hAnsi="Consolas"/>
          <w:sz w:val="17"/>
        </w:rPr>
        <w:br/>
        <w:t>name</w:t>
      </w:r>
      <w:r>
        <w:rPr>
          <w:rFonts w:ascii="Consolas" w:hAnsi="Consolas"/>
          <w:sz w:val="17"/>
        </w:rPr>
        <w:br/>
        <w:t>slug</w:t>
      </w:r>
      <w:r>
        <w:rPr>
          <w:rFonts w:ascii="Consolas" w:hAnsi="Consolas"/>
          <w:sz w:val="17"/>
        </w:rPr>
        <w:br/>
        <w:t>folder_type default media</w:t>
      </w:r>
      <w:r>
        <w:rPr>
          <w:rFonts w:ascii="Consolas" w:hAnsi="Consolas"/>
          <w:sz w:val="17"/>
        </w:rPr>
        <w:br/>
        <w:t>visibility default organization_only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  <w:r>
        <w:rPr>
          <w:rFonts w:ascii="Consolas" w:hAnsi="Consolas"/>
          <w:sz w:val="17"/>
        </w:rPr>
        <w:br/>
        <w:t>deleted_at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folder_type: media, documents, product_assets, verification, employee_files, project_files, temporary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index(c</w:t>
      </w:r>
      <w:r>
        <w:rPr>
          <w:rFonts w:ascii="Consolas" w:hAnsi="Consolas"/>
          <w:sz w:val="17"/>
        </w:rPr>
        <w:t>ompany_id)</w:t>
      </w:r>
      <w:r>
        <w:rPr>
          <w:rFonts w:ascii="Consolas" w:hAnsi="Consolas"/>
          <w:sz w:val="17"/>
        </w:rPr>
        <w:br/>
        <w:t>index(parent_id)</w:t>
      </w:r>
      <w:r>
        <w:rPr>
          <w:rFonts w:ascii="Consolas" w:hAnsi="Consolas"/>
          <w:sz w:val="17"/>
        </w:rPr>
        <w:br/>
        <w:t>unique(organization_id, parent_id, slug)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المجلدات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تنظيمية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تكون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وحدها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مصدر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الصلاحيات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استخدامها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UI </w:t>
      </w:r>
      <w:r>
        <w:rPr>
          <w:sz w:val="20"/>
          <w:szCs w:val="20"/>
          <w:rtl/>
        </w:rPr>
        <w:t>و</w:t>
      </w:r>
      <w:r>
        <w:rPr>
          <w:sz w:val="20"/>
        </w:rPr>
        <w:t>Portable export grouping.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10. media_collections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site_id null</w:t>
      </w:r>
      <w:r>
        <w:rPr>
          <w:rFonts w:ascii="Consolas" w:hAnsi="Consolas"/>
          <w:sz w:val="17"/>
        </w:rPr>
        <w:t>able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name</w:t>
      </w:r>
      <w:r>
        <w:rPr>
          <w:rFonts w:ascii="Consolas" w:hAnsi="Consolas"/>
          <w:sz w:val="17"/>
        </w:rPr>
        <w:br/>
        <w:t>slug</w:t>
      </w:r>
      <w:r>
        <w:rPr>
          <w:rFonts w:ascii="Consolas" w:hAnsi="Consolas"/>
          <w:sz w:val="17"/>
        </w:rPr>
        <w:br/>
        <w:t>collection_type</w:t>
      </w:r>
      <w:r>
        <w:rPr>
          <w:rFonts w:ascii="Consolas" w:hAnsi="Consolas"/>
          <w:sz w:val="17"/>
        </w:rPr>
        <w:br/>
        <w:t>visibility default private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updated_at</w:t>
      </w:r>
      <w:r>
        <w:rPr>
          <w:rFonts w:ascii="Consolas" w:hAnsi="Consolas"/>
          <w:sz w:val="17"/>
        </w:rPr>
        <w:br/>
        <w:t>deleted_at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collection_type: gallery, product_gallery, brand_assets, campaign_a</w:t>
      </w:r>
      <w:r>
        <w:rPr>
          <w:rFonts w:ascii="Consolas" w:hAnsi="Consolas"/>
          <w:sz w:val="17"/>
        </w:rPr>
        <w:t>ssets, document_set, export_set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index(company_id)</w:t>
      </w:r>
      <w:r>
        <w:rPr>
          <w:rFonts w:ascii="Consolas" w:hAnsi="Consolas"/>
          <w:sz w:val="17"/>
        </w:rPr>
        <w:br/>
        <w:t>unique(organization_id, slug)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11. media_collection_items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media_collection_id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sort_order default 0</w:t>
      </w:r>
      <w:r>
        <w:rPr>
          <w:rFonts w:ascii="Consolas" w:hAnsi="Consolas"/>
          <w:sz w:val="17"/>
        </w:rPr>
        <w:br/>
        <w:t>caption nullable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unique(media_collection_id, media_asset_id)</w:t>
      </w:r>
      <w:r>
        <w:rPr>
          <w:rFonts w:ascii="Consolas" w:hAnsi="Consolas"/>
          <w:sz w:val="17"/>
        </w:rPr>
        <w:br/>
        <w:t>index(media_asset_id)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12. media_usages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organization_id nullable</w:t>
      </w:r>
      <w:r>
        <w:rPr>
          <w:rFonts w:ascii="Consolas" w:hAnsi="Consolas"/>
          <w:sz w:val="17"/>
        </w:rPr>
        <w:br/>
        <w:t>usable_type</w:t>
      </w:r>
      <w:r>
        <w:rPr>
          <w:rFonts w:ascii="Consolas" w:hAnsi="Consolas"/>
          <w:sz w:val="17"/>
        </w:rPr>
        <w:br/>
        <w:t>usable_id</w:t>
      </w:r>
      <w:r>
        <w:rPr>
          <w:rFonts w:ascii="Consolas" w:hAnsi="Consolas"/>
          <w:sz w:val="17"/>
        </w:rPr>
        <w:br/>
        <w:t>field_name nullable</w:t>
      </w:r>
      <w:r>
        <w:rPr>
          <w:rFonts w:ascii="Consolas" w:hAnsi="Consolas"/>
          <w:sz w:val="17"/>
        </w:rPr>
        <w:br/>
        <w:t>usage_context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usage_context: featured_image, content_body, product_image, profile_logo, verification_document, invoice_pdf, attachment, theme_asset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index(usable_type, usable_id)</w:t>
      </w:r>
      <w:r>
        <w:rPr>
          <w:rFonts w:ascii="Consolas" w:hAnsi="Consolas"/>
          <w:sz w:val="17"/>
        </w:rPr>
        <w:br/>
        <w:t>index(organization_id)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هذ</w:t>
      </w:r>
      <w:r>
        <w:rPr>
          <w:sz w:val="20"/>
          <w:szCs w:val="20"/>
          <w:rtl/>
        </w:rPr>
        <w:t>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الجدول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مهم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لمعرفة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هل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حذف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زال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مستخدماً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يساعد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Portable export </w:t>
      </w:r>
      <w:r>
        <w:rPr>
          <w:sz w:val="20"/>
          <w:szCs w:val="20"/>
          <w:rtl/>
        </w:rPr>
        <w:t>لمعرفة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التابعة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لكل</w:t>
      </w:r>
      <w:r>
        <w:rPr>
          <w:sz w:val="20"/>
        </w:rPr>
        <w:t xml:space="preserve"> module.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lastRenderedPageBreak/>
        <w:t xml:space="preserve">13. media_tags </w:t>
      </w:r>
      <w:r>
        <w:rPr>
          <w:rFonts w:ascii="Noto Sans Arabic" w:hAnsi="Noto Sans Arabic" w:cs="Noto Sans Arabic"/>
          <w:color w:val="2F5597"/>
          <w:szCs w:val="28"/>
          <w:rtl/>
        </w:rPr>
        <w:t>و</w:t>
      </w:r>
      <w:r>
        <w:rPr>
          <w:rFonts w:ascii="Noto Sans Arabic" w:hAnsi="Noto Sans Arabic" w:cs="Noto Sans Arabic"/>
          <w:color w:val="2F5597"/>
        </w:rPr>
        <w:t xml:space="preserve"> media_asset_tag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media_tags: id, organization_id, name, slug, color nullable, created_at, updated_at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media_asset_tag: media_asset_id, media_tag_id, 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unique(media_tags.organization_id, media_tags.slug)</w:t>
      </w:r>
      <w:r>
        <w:rPr>
          <w:rFonts w:ascii="Consolas" w:hAnsi="Consolas"/>
          <w:sz w:val="17"/>
        </w:rPr>
        <w:br/>
        <w:t>primary(media_asset_id, media_tag_id)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14. media_asset_versions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version_number</w:t>
      </w:r>
      <w:r>
        <w:rPr>
          <w:rFonts w:ascii="Consolas" w:hAnsi="Consolas"/>
          <w:sz w:val="17"/>
        </w:rPr>
        <w:br/>
        <w:t>disk</w:t>
      </w:r>
      <w:r>
        <w:rPr>
          <w:rFonts w:ascii="Consolas" w:hAnsi="Consolas"/>
          <w:sz w:val="17"/>
        </w:rPr>
        <w:br/>
        <w:t>path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relative_path</w:t>
      </w:r>
      <w:r>
        <w:rPr>
          <w:rFonts w:ascii="Consolas" w:hAnsi="Consolas"/>
          <w:sz w:val="17"/>
        </w:rPr>
        <w:br/>
        <w:t>size_bytes</w:t>
      </w:r>
      <w:r>
        <w:rPr>
          <w:rFonts w:ascii="Consolas" w:hAnsi="Consolas"/>
          <w:sz w:val="17"/>
        </w:rPr>
        <w:br/>
        <w:t>checksum nullable</w:t>
      </w:r>
      <w:r>
        <w:rPr>
          <w:rFonts w:ascii="Consolas" w:hAnsi="Consolas"/>
          <w:sz w:val="17"/>
        </w:rPr>
        <w:br/>
        <w:t>uploaded_by nullable</w:t>
      </w:r>
      <w:r>
        <w:rPr>
          <w:rFonts w:ascii="Consolas" w:hAnsi="Consolas"/>
          <w:sz w:val="17"/>
        </w:rPr>
        <w:br/>
        <w:t>change_note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unique(media_asset_id, version_number)</w:t>
      </w:r>
      <w:r>
        <w:rPr>
          <w:rFonts w:ascii="Consolas" w:hAnsi="Consolas"/>
          <w:sz w:val="17"/>
        </w:rPr>
        <w:br/>
        <w:t>index(checksum)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يستخدم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عندما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يسمح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النظام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بتبديل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حفظ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النسخة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السا</w:t>
      </w:r>
      <w:r>
        <w:rPr>
          <w:sz w:val="20"/>
          <w:szCs w:val="20"/>
          <w:rtl/>
        </w:rPr>
        <w:t>بقة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للصور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العادية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تأجيله،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لكنه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مهم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للمستندات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الرسمية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15. media_derivatives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derivative_type</w:t>
      </w:r>
      <w:r>
        <w:rPr>
          <w:rFonts w:ascii="Consolas" w:hAnsi="Consolas"/>
          <w:sz w:val="17"/>
        </w:rPr>
        <w:br/>
        <w:t>disk</w:t>
      </w:r>
      <w:r>
        <w:rPr>
          <w:rFonts w:ascii="Consolas" w:hAnsi="Consolas"/>
          <w:sz w:val="17"/>
        </w:rPr>
        <w:br/>
        <w:t>path</w:t>
      </w:r>
      <w:r>
        <w:rPr>
          <w:rFonts w:ascii="Consolas" w:hAnsi="Consolas"/>
          <w:sz w:val="17"/>
        </w:rPr>
        <w:br/>
        <w:t>relative_path</w:t>
      </w:r>
      <w:r>
        <w:rPr>
          <w:rFonts w:ascii="Consolas" w:hAnsi="Consolas"/>
          <w:sz w:val="17"/>
        </w:rPr>
        <w:br/>
        <w:t>width nullable</w:t>
      </w:r>
      <w:r>
        <w:rPr>
          <w:rFonts w:ascii="Consolas" w:hAnsi="Consolas"/>
          <w:sz w:val="17"/>
        </w:rPr>
        <w:br/>
        <w:t>height nullable</w:t>
      </w:r>
      <w:r>
        <w:rPr>
          <w:rFonts w:ascii="Consolas" w:hAnsi="Consolas"/>
          <w:sz w:val="17"/>
        </w:rPr>
        <w:br/>
        <w:t>size_bytes nullable</w:t>
      </w:r>
      <w:r>
        <w:rPr>
          <w:rFonts w:ascii="Consolas" w:hAnsi="Consolas"/>
          <w:sz w:val="17"/>
        </w:rPr>
        <w:br/>
        <w:t>mime_type nullable</w:t>
      </w:r>
      <w:r>
        <w:rPr>
          <w:rFonts w:ascii="Consolas" w:hAnsi="Consolas"/>
          <w:sz w:val="17"/>
        </w:rPr>
        <w:br/>
        <w:t xml:space="preserve">checksum </w:t>
      </w:r>
      <w:r>
        <w:rPr>
          <w:rFonts w:ascii="Consolas" w:hAnsi="Consolas"/>
          <w:sz w:val="17"/>
        </w:rPr>
        <w:t>nullable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status default ready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derivative_type: thumbnail, small, medium, large, webp, avif, preview_pdf, waveform, transcript, poster_frame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index</w:t>
      </w:r>
      <w:r>
        <w:rPr>
          <w:rFonts w:ascii="Consolas" w:hAnsi="Consolas"/>
          <w:sz w:val="17"/>
        </w:rPr>
        <w:t>(derivative_type)</w:t>
      </w:r>
      <w:r>
        <w:rPr>
          <w:rFonts w:ascii="Consolas" w:hAnsi="Consolas"/>
          <w:sz w:val="17"/>
        </w:rPr>
        <w:br/>
        <w:t>unique(media_asset_id, derivative_type)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تعدل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الأصل</w:t>
      </w:r>
      <w:r>
        <w:rPr>
          <w:sz w:val="20"/>
        </w:rPr>
        <w:t xml:space="preserve">. </w:t>
      </w:r>
      <w:r>
        <w:rPr>
          <w:sz w:val="20"/>
          <w:szCs w:val="20"/>
          <w:rtl/>
        </w:rPr>
        <w:t>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نسخة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محسنة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thumbnail </w:t>
      </w:r>
      <w:r>
        <w:rPr>
          <w:sz w:val="20"/>
          <w:szCs w:val="20"/>
          <w:rtl/>
        </w:rPr>
        <w:t>تحفظ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هنا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Frontend Anywhere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CDN </w:t>
      </w: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يعتمدوا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derivatives </w:t>
      </w:r>
      <w:r>
        <w:rPr>
          <w:sz w:val="20"/>
          <w:szCs w:val="20"/>
          <w:rtl/>
        </w:rPr>
        <w:t>العامة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16. media_transform_jobs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media_as</w:t>
      </w:r>
      <w:r>
        <w:rPr>
          <w:rFonts w:ascii="Consolas" w:hAnsi="Consolas"/>
          <w:sz w:val="17"/>
        </w:rPr>
        <w:t>set_id</w:t>
      </w:r>
      <w:r>
        <w:rPr>
          <w:rFonts w:ascii="Consolas" w:hAnsi="Consolas"/>
          <w:sz w:val="17"/>
        </w:rPr>
        <w:br/>
        <w:t>job_type</w:t>
      </w:r>
      <w:r>
        <w:rPr>
          <w:rFonts w:ascii="Consolas" w:hAnsi="Consolas"/>
          <w:sz w:val="17"/>
        </w:rPr>
        <w:br/>
        <w:t>status default pending</w:t>
      </w:r>
      <w:r>
        <w:rPr>
          <w:rFonts w:ascii="Consolas" w:hAnsi="Consolas"/>
          <w:sz w:val="17"/>
        </w:rPr>
        <w:br/>
        <w:t>attempts default 0</w:t>
      </w:r>
      <w:r>
        <w:rPr>
          <w:rFonts w:ascii="Consolas" w:hAnsi="Consolas"/>
          <w:sz w:val="17"/>
        </w:rPr>
        <w:br/>
        <w:t>started_at nullable</w:t>
      </w:r>
      <w:r>
        <w:rPr>
          <w:rFonts w:ascii="Consolas" w:hAnsi="Consolas"/>
          <w:sz w:val="17"/>
        </w:rPr>
        <w:br/>
        <w:t>completed_at nullable</w:t>
      </w:r>
      <w:r>
        <w:rPr>
          <w:rFonts w:ascii="Consolas" w:hAnsi="Consolas"/>
          <w:sz w:val="17"/>
        </w:rPr>
        <w:br/>
        <w:t>failed_at nullable</w:t>
      </w:r>
      <w:r>
        <w:rPr>
          <w:rFonts w:ascii="Consolas" w:hAnsi="Consolas"/>
          <w:sz w:val="17"/>
        </w:rPr>
        <w:br/>
        <w:t>error_message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job_type: thumbnail, optimize, convert_form</w:t>
      </w:r>
      <w:r>
        <w:rPr>
          <w:rFonts w:ascii="Consolas" w:hAnsi="Consolas"/>
          <w:sz w:val="17"/>
        </w:rPr>
        <w:t>at, extract_metadata, generate_preview, virus_scan, ocr_later</w:t>
      </w:r>
      <w:r>
        <w:rPr>
          <w:rFonts w:ascii="Consolas" w:hAnsi="Consolas"/>
          <w:sz w:val="17"/>
        </w:rPr>
        <w:br/>
        <w:t>status: pending, running, completed, failed, cancelled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index(media_asset_id)</w:t>
      </w:r>
      <w:r>
        <w:rPr>
          <w:rFonts w:ascii="Consolas" w:hAnsi="Consolas"/>
          <w:sz w:val="17"/>
        </w:rPr>
        <w:br/>
        <w:t>index(status)</w:t>
      </w:r>
      <w:r>
        <w:rPr>
          <w:rFonts w:ascii="Consolas" w:hAnsi="Consolas"/>
          <w:sz w:val="17"/>
        </w:rPr>
        <w:br/>
        <w:t>index(job_type)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17. media_upload_sessions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lastRenderedPageBreak/>
        <w:t>id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site_id nullable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uploaded_by</w:t>
      </w:r>
      <w:r>
        <w:rPr>
          <w:rFonts w:ascii="Consolas" w:hAnsi="Consolas"/>
          <w:sz w:val="17"/>
        </w:rPr>
        <w:br/>
        <w:t>upload_type default single</w:t>
      </w:r>
      <w:r>
        <w:rPr>
          <w:rFonts w:ascii="Consolas" w:hAnsi="Consolas"/>
          <w:sz w:val="17"/>
        </w:rPr>
        <w:br/>
        <w:t>status default pending</w:t>
      </w:r>
      <w:r>
        <w:rPr>
          <w:rFonts w:ascii="Consolas" w:hAnsi="Consolas"/>
          <w:sz w:val="17"/>
        </w:rPr>
        <w:br/>
        <w:t>expected_size_bytes nullable</w:t>
      </w:r>
      <w:r>
        <w:rPr>
          <w:rFonts w:ascii="Consolas" w:hAnsi="Consolas"/>
          <w:sz w:val="17"/>
        </w:rPr>
        <w:br/>
        <w:t>received_size_bytes default 0</w:t>
      </w:r>
      <w:r>
        <w:rPr>
          <w:rFonts w:ascii="Consolas" w:hAnsi="Consolas"/>
          <w:sz w:val="17"/>
        </w:rPr>
        <w:br/>
        <w:t>original_filename nullable</w:t>
      </w:r>
      <w:r>
        <w:rPr>
          <w:rFonts w:ascii="Consolas" w:hAnsi="Consolas"/>
          <w:sz w:val="17"/>
        </w:rPr>
        <w:br/>
        <w:t>mime_type nullable</w:t>
      </w:r>
      <w:r>
        <w:rPr>
          <w:rFonts w:ascii="Consolas" w:hAnsi="Consolas"/>
          <w:sz w:val="17"/>
        </w:rPr>
        <w:br/>
        <w:t>target_folder_id nullable</w:t>
      </w:r>
      <w:r>
        <w:rPr>
          <w:rFonts w:ascii="Consolas" w:hAnsi="Consolas"/>
          <w:sz w:val="17"/>
        </w:rPr>
        <w:br/>
        <w:t>expir</w:t>
      </w:r>
      <w:r>
        <w:rPr>
          <w:rFonts w:ascii="Consolas" w:hAnsi="Consolas"/>
          <w:sz w:val="17"/>
        </w:rPr>
        <w:t>es_at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upload_type: single, chunked, remote_import, generated</w:t>
      </w:r>
      <w:r>
        <w:rPr>
          <w:rFonts w:ascii="Consolas" w:hAnsi="Consolas"/>
          <w:sz w:val="17"/>
        </w:rPr>
        <w:br/>
        <w:t>status: pending, uploading, completed, failed, expired, cancelled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index(up</w:t>
      </w:r>
      <w:r>
        <w:rPr>
          <w:rFonts w:ascii="Consolas" w:hAnsi="Consolas"/>
          <w:sz w:val="17"/>
        </w:rPr>
        <w:t>loaded_by)</w:t>
      </w:r>
      <w:r>
        <w:rPr>
          <w:rFonts w:ascii="Consolas" w:hAnsi="Consolas"/>
          <w:sz w:val="17"/>
        </w:rPr>
        <w:br/>
        <w:t>index(status)</w:t>
      </w:r>
      <w:r>
        <w:rPr>
          <w:rFonts w:ascii="Consolas" w:hAnsi="Consolas"/>
          <w:sz w:val="17"/>
        </w:rPr>
        <w:br/>
        <w:t>index(expires_at)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مهم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الكبيرة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</w:t>
      </w:r>
      <w:r>
        <w:rPr>
          <w:sz w:val="20"/>
        </w:rPr>
        <w:t>Dedicated/Portable imports.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بعد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اكتمال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الجلسة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ينشأ</w:t>
      </w:r>
      <w:r>
        <w:rPr>
          <w:sz w:val="20"/>
        </w:rPr>
        <w:t xml:space="preserve"> media_asset.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18. media_chunks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media_upload_session_id</w:t>
      </w:r>
      <w:r>
        <w:rPr>
          <w:rFonts w:ascii="Consolas" w:hAnsi="Consolas"/>
          <w:sz w:val="17"/>
        </w:rPr>
        <w:br/>
        <w:t>chunk_number</w:t>
      </w:r>
      <w:r>
        <w:rPr>
          <w:rFonts w:ascii="Consolas" w:hAnsi="Consolas"/>
          <w:sz w:val="17"/>
        </w:rPr>
        <w:br/>
        <w:t>path</w:t>
      </w:r>
      <w:r>
        <w:rPr>
          <w:rFonts w:ascii="Consolas" w:hAnsi="Consolas"/>
          <w:sz w:val="17"/>
        </w:rPr>
        <w:br/>
        <w:t>size_bytes</w:t>
      </w:r>
      <w:r>
        <w:rPr>
          <w:rFonts w:ascii="Consolas" w:hAnsi="Consolas"/>
          <w:sz w:val="17"/>
        </w:rPr>
        <w:br/>
        <w:t>checksum nullable</w:t>
      </w:r>
      <w:r>
        <w:rPr>
          <w:rFonts w:ascii="Consolas" w:hAnsi="Consolas"/>
          <w:sz w:val="17"/>
        </w:rPr>
        <w:br/>
        <w:t xml:space="preserve">status </w:t>
      </w:r>
      <w:r>
        <w:rPr>
          <w:rFonts w:ascii="Consolas" w:hAnsi="Consolas"/>
          <w:sz w:val="17"/>
        </w:rPr>
        <w:t>default uploaded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status: uploaded, verified, failed, merged, deleted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unique(media_upload_session_id, chunk_number)</w:t>
      </w:r>
      <w:r>
        <w:rPr>
          <w:rFonts w:ascii="Consolas" w:hAnsi="Consolas"/>
          <w:sz w:val="17"/>
        </w:rPr>
        <w:br/>
        <w:t>index(status)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lastRenderedPageBreak/>
        <w:t>19. media_virus_scans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scanner_na</w:t>
      </w:r>
      <w:r>
        <w:rPr>
          <w:rFonts w:ascii="Consolas" w:hAnsi="Consolas"/>
          <w:sz w:val="17"/>
        </w:rPr>
        <w:t>me nullable</w:t>
      </w:r>
      <w:r>
        <w:rPr>
          <w:rFonts w:ascii="Consolas" w:hAnsi="Consolas"/>
          <w:sz w:val="17"/>
        </w:rPr>
        <w:br/>
        <w:t>status default pending</w:t>
      </w:r>
      <w:r>
        <w:rPr>
          <w:rFonts w:ascii="Consolas" w:hAnsi="Consolas"/>
          <w:sz w:val="17"/>
        </w:rPr>
        <w:br/>
        <w:t>result default unknown</w:t>
      </w:r>
      <w:r>
        <w:rPr>
          <w:rFonts w:ascii="Consolas" w:hAnsi="Consolas"/>
          <w:sz w:val="17"/>
        </w:rPr>
        <w:br/>
        <w:t>signature_version nullable</w:t>
      </w:r>
      <w:r>
        <w:rPr>
          <w:rFonts w:ascii="Consolas" w:hAnsi="Consolas"/>
          <w:sz w:val="17"/>
        </w:rPr>
        <w:br/>
        <w:t>scanned_at nullable</w:t>
      </w:r>
      <w:r>
        <w:rPr>
          <w:rFonts w:ascii="Consolas" w:hAnsi="Consolas"/>
          <w:sz w:val="17"/>
        </w:rPr>
        <w:br/>
        <w:t>message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status: pending, scanning, completed, failed</w:t>
      </w:r>
      <w:r>
        <w:rPr>
          <w:rFonts w:ascii="Consolas" w:hAnsi="Consolas"/>
          <w:sz w:val="17"/>
        </w:rPr>
        <w:br/>
        <w:t>result: clean, inf</w:t>
      </w:r>
      <w:r>
        <w:rPr>
          <w:rFonts w:ascii="Consolas" w:hAnsi="Consolas"/>
          <w:sz w:val="17"/>
        </w:rPr>
        <w:t>ected, suspicious, unknown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index(result)</w:t>
      </w:r>
      <w:r>
        <w:rPr>
          <w:rFonts w:ascii="Consolas" w:hAnsi="Consolas"/>
          <w:sz w:val="17"/>
        </w:rPr>
        <w:br/>
        <w:t>index(status)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في</w:t>
      </w:r>
      <w:r>
        <w:rPr>
          <w:sz w:val="20"/>
        </w:rPr>
        <w:t xml:space="preserve"> V1 </w:t>
      </w: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placeholder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لكن</w:t>
      </w:r>
      <w:r>
        <w:rPr>
          <w:sz w:val="20"/>
        </w:rPr>
        <w:t xml:space="preserve"> schema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جاهزاً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أي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</w:t>
      </w:r>
      <w:r>
        <w:rPr>
          <w:sz w:val="20"/>
        </w:rPr>
        <w:t xml:space="preserve"> infected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ينتقل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processing_status = quarantined.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20. media_processing_er</w:t>
      </w:r>
      <w:r>
        <w:rPr>
          <w:rFonts w:ascii="Noto Sans Arabic" w:hAnsi="Noto Sans Arabic" w:cs="Noto Sans Arabic"/>
          <w:color w:val="2F5597"/>
        </w:rPr>
        <w:t>rors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media_asset_id nullable</w:t>
      </w:r>
      <w:r>
        <w:rPr>
          <w:rFonts w:ascii="Consolas" w:hAnsi="Consolas"/>
          <w:sz w:val="17"/>
        </w:rPr>
        <w:br/>
        <w:t>media_transform_job_id nullable</w:t>
      </w:r>
      <w:r>
        <w:rPr>
          <w:rFonts w:ascii="Consolas" w:hAnsi="Consolas"/>
          <w:sz w:val="17"/>
        </w:rPr>
        <w:br/>
        <w:t>error_code nullable</w:t>
      </w:r>
      <w:r>
        <w:rPr>
          <w:rFonts w:ascii="Consolas" w:hAnsi="Consolas"/>
          <w:sz w:val="17"/>
        </w:rPr>
        <w:br/>
        <w:t>message</w:t>
      </w:r>
      <w:r>
        <w:rPr>
          <w:rFonts w:ascii="Consolas" w:hAnsi="Consolas"/>
          <w:sz w:val="17"/>
        </w:rPr>
        <w:br/>
        <w:t>severity default error</w:t>
      </w:r>
      <w:r>
        <w:rPr>
          <w:rFonts w:ascii="Consolas" w:hAnsi="Consolas"/>
          <w:sz w:val="17"/>
        </w:rPr>
        <w:br/>
        <w:t>resolved_at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 xml:space="preserve">severity: warning, error, </w:t>
      </w:r>
      <w:r>
        <w:rPr>
          <w:rFonts w:ascii="Consolas" w:hAnsi="Consolas"/>
          <w:sz w:val="17"/>
        </w:rPr>
        <w:t>critical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index(media_transform_job_id)</w:t>
      </w:r>
      <w:r>
        <w:rPr>
          <w:rFonts w:ascii="Consolas" w:hAnsi="Consolas"/>
          <w:sz w:val="17"/>
        </w:rPr>
        <w:br/>
        <w:t>index(severity)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lastRenderedPageBreak/>
        <w:t>21. media_access_grants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subject_type</w:t>
      </w:r>
      <w:r>
        <w:rPr>
          <w:rFonts w:ascii="Consolas" w:hAnsi="Consolas"/>
          <w:sz w:val="17"/>
        </w:rPr>
        <w:br/>
        <w:t>subject_id</w:t>
      </w:r>
      <w:r>
        <w:rPr>
          <w:rFonts w:ascii="Consolas" w:hAnsi="Consolas"/>
          <w:sz w:val="17"/>
        </w:rPr>
        <w:br/>
        <w:t>permission</w:t>
      </w:r>
      <w:r>
        <w:rPr>
          <w:rFonts w:ascii="Consolas" w:hAnsi="Consolas"/>
          <w:sz w:val="17"/>
        </w:rPr>
        <w:br/>
        <w:t>expires_at nullable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 xml:space="preserve">revoked_at </w:t>
      </w:r>
      <w:r>
        <w:rPr>
          <w:rFonts w:ascii="Consolas" w:hAnsi="Consolas"/>
          <w:sz w:val="17"/>
        </w:rPr>
        <w:t>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subject_type: user, organization_membership, company_membership, role, public_token</w:t>
      </w:r>
      <w:r>
        <w:rPr>
          <w:rFonts w:ascii="Consolas" w:hAnsi="Consolas"/>
          <w:sz w:val="17"/>
        </w:rPr>
        <w:br/>
        <w:t>permission: view, download, manage, delete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  <w:t>index(subject_type, subject_id)</w:t>
      </w:r>
      <w:r>
        <w:rPr>
          <w:rFonts w:ascii="Consolas" w:hAnsi="Consolas"/>
          <w:sz w:val="17"/>
        </w:rPr>
        <w:br/>
        <w:t>index(expires_at)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</w:t>
      </w:r>
      <w:r>
        <w:rPr>
          <w:b/>
          <w:bCs/>
          <w:szCs w:val="21"/>
          <w:rtl/>
        </w:rPr>
        <w:t>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يستخدم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الخاصة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تحتاج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مشاركة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محددة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Deny/Allow </w:t>
      </w:r>
      <w:r>
        <w:rPr>
          <w:sz w:val="20"/>
          <w:szCs w:val="20"/>
          <w:rtl/>
        </w:rPr>
        <w:t>الأساسي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يأتي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من</w:t>
      </w:r>
      <w:r>
        <w:rPr>
          <w:sz w:val="20"/>
        </w:rPr>
        <w:t xml:space="preserve"> Policy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وهذا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الجدول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للمنح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الاستثنائية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22. media_signed_links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token_hash</w:t>
      </w:r>
      <w:r>
        <w:rPr>
          <w:rFonts w:ascii="Consolas" w:hAnsi="Consolas"/>
          <w:sz w:val="17"/>
        </w:rPr>
        <w:br/>
        <w:t>purpose</w:t>
      </w:r>
      <w:r>
        <w:rPr>
          <w:rFonts w:ascii="Consolas" w:hAnsi="Consolas"/>
          <w:sz w:val="17"/>
        </w:rPr>
        <w:br/>
        <w:t>status default active</w:t>
      </w:r>
      <w:r>
        <w:rPr>
          <w:rFonts w:ascii="Consolas" w:hAnsi="Consolas"/>
          <w:sz w:val="17"/>
        </w:rPr>
        <w:br/>
        <w:t>max_uses nullable</w:t>
      </w:r>
      <w:r>
        <w:rPr>
          <w:rFonts w:ascii="Consolas" w:hAnsi="Consolas"/>
          <w:sz w:val="17"/>
        </w:rPr>
        <w:br/>
        <w:t>uses_count defau</w:t>
      </w:r>
      <w:r>
        <w:rPr>
          <w:rFonts w:ascii="Consolas" w:hAnsi="Consolas"/>
          <w:sz w:val="17"/>
        </w:rPr>
        <w:t>lt 0</w:t>
      </w:r>
      <w:r>
        <w:rPr>
          <w:rFonts w:ascii="Consolas" w:hAnsi="Consolas"/>
          <w:sz w:val="17"/>
        </w:rPr>
        <w:br/>
        <w:t>expires_at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revoked_at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purpose: preview, download, external_share, verification_review, support_access</w:t>
      </w:r>
      <w:r>
        <w:rPr>
          <w:rFonts w:ascii="Consolas" w:hAnsi="Consolas"/>
          <w:sz w:val="17"/>
        </w:rPr>
        <w:br/>
        <w:t>status: active, expired, revoked, consumed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index(status)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index(expires_at)</w:t>
      </w:r>
      <w:r>
        <w:rPr>
          <w:rFonts w:ascii="Consolas" w:hAnsi="Consolas"/>
          <w:sz w:val="17"/>
        </w:rPr>
        <w:br/>
        <w:t>unique(token_hash)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تخزن</w:t>
      </w:r>
      <w:r>
        <w:rPr>
          <w:sz w:val="20"/>
        </w:rPr>
        <w:t xml:space="preserve"> token plain text.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مهم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لـ</w:t>
      </w:r>
      <w:r>
        <w:rPr>
          <w:sz w:val="20"/>
        </w:rPr>
        <w:t xml:space="preserve"> private documents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Legal Partner review </w:t>
      </w:r>
      <w:r>
        <w:rPr>
          <w:sz w:val="20"/>
          <w:szCs w:val="20"/>
          <w:rtl/>
        </w:rPr>
        <w:t>و</w:t>
      </w:r>
      <w:r>
        <w:rPr>
          <w:sz w:val="20"/>
        </w:rPr>
        <w:t>Support temporary access.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23. media_access_logs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organization_id nullable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actor_user_id nullable</w:t>
      </w:r>
      <w:r>
        <w:rPr>
          <w:rFonts w:ascii="Consolas" w:hAnsi="Consolas"/>
          <w:sz w:val="17"/>
        </w:rPr>
        <w:br/>
        <w:t>access_type</w:t>
      </w:r>
      <w:r>
        <w:rPr>
          <w:rFonts w:ascii="Consolas" w:hAnsi="Consolas"/>
          <w:sz w:val="17"/>
        </w:rPr>
        <w:br/>
        <w:t>access_result</w:t>
      </w:r>
      <w:r>
        <w:rPr>
          <w:rFonts w:ascii="Consolas" w:hAnsi="Consolas"/>
          <w:sz w:val="17"/>
        </w:rPr>
        <w:br/>
        <w:t>ip_address nullable</w:t>
      </w:r>
      <w:r>
        <w:rPr>
          <w:rFonts w:ascii="Consolas" w:hAnsi="Consolas"/>
          <w:sz w:val="17"/>
        </w:rPr>
        <w:br/>
        <w:t>user_agent nullable</w:t>
      </w:r>
      <w:r>
        <w:rPr>
          <w:rFonts w:ascii="Consolas" w:hAnsi="Consolas"/>
          <w:sz w:val="17"/>
        </w:rPr>
        <w:br/>
        <w:t>reason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access_type: view, download, preview, signed_url_created, signed_url_used, denied</w:t>
      </w:r>
      <w:r>
        <w:rPr>
          <w:rFonts w:ascii="Consolas" w:hAnsi="Consolas"/>
          <w:sz w:val="17"/>
        </w:rPr>
        <w:br/>
        <w:t>access_re</w:t>
      </w:r>
      <w:r>
        <w:rPr>
          <w:rFonts w:ascii="Consolas" w:hAnsi="Consolas"/>
          <w:sz w:val="17"/>
        </w:rPr>
        <w:t>sult: allowed, denied, expired, revoked, not_found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index(media_asset_id, created_at)</w:t>
      </w:r>
      <w:r>
        <w:rPr>
          <w:rFonts w:ascii="Consolas" w:hAnsi="Consolas"/>
          <w:sz w:val="17"/>
        </w:rPr>
        <w:br/>
        <w:t>index(organization_id, created_at)</w:t>
      </w:r>
      <w:r>
        <w:rPr>
          <w:rFonts w:ascii="Consolas" w:hAnsi="Consolas"/>
          <w:sz w:val="17"/>
        </w:rPr>
        <w:br/>
        <w:t>index(actor_user_id, created_at)</w:t>
      </w:r>
      <w:r>
        <w:rPr>
          <w:rFonts w:ascii="Consolas" w:hAnsi="Consolas"/>
          <w:sz w:val="17"/>
        </w:rPr>
        <w:br/>
        <w:t>index(access_result)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أي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وصول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لملف</w:t>
      </w:r>
      <w:r>
        <w:rPr>
          <w:sz w:val="20"/>
        </w:rPr>
        <w:t xml:space="preserve"> sensitive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verification/legal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تسجيله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يساعد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Security Center </w:t>
      </w:r>
      <w:r>
        <w:rPr>
          <w:sz w:val="20"/>
          <w:szCs w:val="20"/>
          <w:rtl/>
        </w:rPr>
        <w:t>و</w:t>
      </w:r>
      <w:r>
        <w:rPr>
          <w:sz w:val="20"/>
        </w:rPr>
        <w:t>Compliance.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24. media_storage_disks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name</w:t>
      </w:r>
      <w:r>
        <w:rPr>
          <w:rFonts w:ascii="Consolas" w:hAnsi="Consolas"/>
          <w:sz w:val="17"/>
        </w:rPr>
        <w:br/>
        <w:t>disk_key</w:t>
      </w:r>
      <w:r>
        <w:rPr>
          <w:rFonts w:ascii="Consolas" w:hAnsi="Consolas"/>
          <w:sz w:val="17"/>
        </w:rPr>
        <w:br/>
        <w:t>storage_type</w:t>
      </w:r>
      <w:r>
        <w:rPr>
          <w:rFonts w:ascii="Consolas" w:hAnsi="Consolas"/>
          <w:sz w:val="17"/>
        </w:rPr>
        <w:br/>
        <w:t>visibility_scope</w:t>
      </w:r>
      <w:r>
        <w:rPr>
          <w:rFonts w:ascii="Consolas" w:hAnsi="Consolas"/>
          <w:sz w:val="17"/>
        </w:rPr>
        <w:br/>
        <w:t>status default active</w:t>
      </w:r>
      <w:r>
        <w:rPr>
          <w:rFonts w:ascii="Consolas" w:hAnsi="Consolas"/>
          <w:sz w:val="17"/>
        </w:rPr>
        <w:br/>
        <w:t>region nullable</w:t>
      </w:r>
      <w:r>
        <w:rPr>
          <w:rFonts w:ascii="Consolas" w:hAnsi="Consolas"/>
          <w:sz w:val="17"/>
        </w:rPr>
        <w:br/>
        <w:t>bucket_name_masked nullable</w:t>
      </w:r>
      <w:r>
        <w:rPr>
          <w:rFonts w:ascii="Consolas" w:hAnsi="Consolas"/>
          <w:sz w:val="17"/>
        </w:rPr>
        <w:br/>
        <w:t>base_url nullable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is_default_public default false</w:t>
      </w:r>
      <w:r>
        <w:rPr>
          <w:rFonts w:ascii="Consolas" w:hAnsi="Consolas"/>
          <w:sz w:val="17"/>
        </w:rPr>
        <w:br/>
        <w:t>is_defa</w:t>
      </w:r>
      <w:r>
        <w:rPr>
          <w:rFonts w:ascii="Consolas" w:hAnsi="Consolas"/>
          <w:sz w:val="17"/>
        </w:rPr>
        <w:t>ult_private default false</w:t>
      </w:r>
      <w:r>
        <w:rPr>
          <w:rFonts w:ascii="Consolas" w:hAnsi="Consolas"/>
          <w:sz w:val="17"/>
        </w:rPr>
        <w:br/>
        <w:t>settings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storage_type: local, s3, s3_compatible, private_s3, cloud_managed, customer_storage</w:t>
      </w:r>
      <w:r>
        <w:rPr>
          <w:rFonts w:ascii="Consolas" w:hAnsi="Consolas"/>
          <w:sz w:val="17"/>
        </w:rPr>
        <w:br/>
        <w:t>visibility_scope: public, private, sensitive, mixed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uniqu</w:t>
      </w:r>
      <w:r>
        <w:rPr>
          <w:rFonts w:ascii="Consolas" w:hAnsi="Consolas"/>
          <w:sz w:val="17"/>
        </w:rPr>
        <w:t>e(disk_key)</w:t>
      </w:r>
      <w:r>
        <w:rPr>
          <w:rFonts w:ascii="Consolas" w:hAnsi="Consolas"/>
          <w:sz w:val="17"/>
        </w:rPr>
        <w:br/>
        <w:t>index(storage_type)</w:t>
      </w:r>
      <w:r>
        <w:rPr>
          <w:rFonts w:ascii="Consolas" w:hAnsi="Consolas"/>
          <w:sz w:val="17"/>
        </w:rPr>
        <w:br/>
        <w:t>index(status)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تحفظ</w:t>
      </w:r>
      <w:r>
        <w:rPr>
          <w:sz w:val="20"/>
        </w:rPr>
        <w:t xml:space="preserve"> secrets </w:t>
      </w:r>
      <w:r>
        <w:rPr>
          <w:sz w:val="20"/>
          <w:szCs w:val="20"/>
          <w:rtl/>
        </w:rPr>
        <w:t>هنا</w:t>
      </w:r>
      <w:r>
        <w:rPr>
          <w:sz w:val="20"/>
        </w:rPr>
        <w:t xml:space="preserve">. </w:t>
      </w:r>
      <w:r>
        <w:rPr>
          <w:sz w:val="20"/>
          <w:szCs w:val="20"/>
          <w:rtl/>
        </w:rPr>
        <w:t>استخدم</w:t>
      </w:r>
      <w:r>
        <w:rPr>
          <w:sz w:val="20"/>
        </w:rPr>
        <w:t xml:space="preserve"> encrypted settings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vault reference.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في</w:t>
      </w:r>
      <w:r>
        <w:rPr>
          <w:sz w:val="20"/>
        </w:rPr>
        <w:t xml:space="preserve"> Dedicated </w:t>
      </w:r>
      <w:r>
        <w:rPr>
          <w:sz w:val="20"/>
          <w:szCs w:val="20"/>
          <w:rtl/>
        </w:rPr>
        <w:t>قد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تكون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الأقراص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خاصة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بكل</w:t>
      </w:r>
      <w:r>
        <w:rPr>
          <w:sz w:val="20"/>
        </w:rPr>
        <w:t xml:space="preserve"> tenant.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25. media_storage_policies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 nullable</w:t>
      </w:r>
      <w:r>
        <w:rPr>
          <w:rFonts w:ascii="Consolas" w:hAnsi="Consolas"/>
          <w:sz w:val="17"/>
        </w:rPr>
        <w:br/>
        <w:t>site_id nul</w:t>
      </w:r>
      <w:r>
        <w:rPr>
          <w:rFonts w:ascii="Consolas" w:hAnsi="Consolas"/>
          <w:sz w:val="17"/>
        </w:rPr>
        <w:t>lable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policy_key</w:t>
      </w:r>
      <w:r>
        <w:rPr>
          <w:rFonts w:ascii="Consolas" w:hAnsi="Consolas"/>
          <w:sz w:val="17"/>
        </w:rPr>
        <w:br/>
        <w:t>max_file_size_mb nullable</w:t>
      </w:r>
      <w:r>
        <w:rPr>
          <w:rFonts w:ascii="Consolas" w:hAnsi="Consolas"/>
          <w:sz w:val="17"/>
        </w:rPr>
        <w:br/>
        <w:t>allowed_mime_types json nullable</w:t>
      </w:r>
      <w:r>
        <w:rPr>
          <w:rFonts w:ascii="Consolas" w:hAnsi="Consolas"/>
          <w:sz w:val="17"/>
        </w:rPr>
        <w:br/>
        <w:t>blocked_extensions json nullable</w:t>
      </w:r>
      <w:r>
        <w:rPr>
          <w:rFonts w:ascii="Consolas" w:hAnsi="Consolas"/>
          <w:sz w:val="17"/>
        </w:rPr>
        <w:br/>
        <w:t>default_disk_key nullable</w:t>
      </w:r>
      <w:r>
        <w:rPr>
          <w:rFonts w:ascii="Consolas" w:hAnsi="Consolas"/>
          <w:sz w:val="17"/>
        </w:rPr>
        <w:br/>
        <w:t>requires_virus_scan default true</w:t>
      </w:r>
      <w:r>
        <w:rPr>
          <w:rFonts w:ascii="Consolas" w:hAnsi="Consolas"/>
          <w:sz w:val="17"/>
        </w:rPr>
        <w:br/>
        <w:t>requires_processing default false</w:t>
      </w:r>
      <w:r>
        <w:rPr>
          <w:rFonts w:ascii="Consolas" w:hAnsi="Consolas"/>
          <w:sz w:val="17"/>
        </w:rPr>
        <w:br/>
        <w:t>retention_days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index(company_id)</w:t>
      </w:r>
      <w:r>
        <w:rPr>
          <w:rFonts w:ascii="Consolas" w:hAnsi="Consolas"/>
          <w:sz w:val="17"/>
        </w:rPr>
        <w:br/>
        <w:t>unique(organization_id, site_id, company_id, policy_key)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تتحكم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أنواع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حسب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الخطة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والموديول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مثال</w:t>
      </w:r>
      <w:r>
        <w:rPr>
          <w:sz w:val="20"/>
        </w:rPr>
        <w:t xml:space="preserve">: verification_documents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تقبل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إلا</w:t>
      </w:r>
      <w:r>
        <w:rPr>
          <w:sz w:val="20"/>
        </w:rPr>
        <w:t xml:space="preserve"> PDF/JPG/PNG </w:t>
      </w:r>
      <w:r>
        <w:rPr>
          <w:sz w:val="20"/>
          <w:szCs w:val="20"/>
          <w:rtl/>
        </w:rPr>
        <w:t>وبحد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حجم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مختلف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lastRenderedPageBreak/>
        <w:t>26. media_quotas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site_id nullable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quota_type</w:t>
      </w:r>
      <w:r>
        <w:rPr>
          <w:rFonts w:ascii="Consolas" w:hAnsi="Consolas"/>
          <w:sz w:val="17"/>
        </w:rPr>
        <w:br/>
        <w:t>limit_bytes nullable</w:t>
      </w:r>
      <w:r>
        <w:rPr>
          <w:rFonts w:ascii="Consolas" w:hAnsi="Consolas"/>
          <w:sz w:val="17"/>
        </w:rPr>
        <w:br/>
        <w:t>used_bytes default 0</w:t>
      </w:r>
      <w:r>
        <w:rPr>
          <w:rFonts w:ascii="Consolas" w:hAnsi="Consolas"/>
          <w:sz w:val="17"/>
        </w:rPr>
        <w:br/>
        <w:t>period_start nullable</w:t>
      </w:r>
      <w:r>
        <w:rPr>
          <w:rFonts w:ascii="Consolas" w:hAnsi="Consolas"/>
          <w:sz w:val="17"/>
        </w:rPr>
        <w:br/>
        <w:t>period_end nullable</w:t>
      </w:r>
      <w:r>
        <w:rPr>
          <w:rFonts w:ascii="Consolas" w:hAnsi="Consolas"/>
          <w:sz w:val="17"/>
        </w:rPr>
        <w:br/>
        <w:t>source_type nullable</w:t>
      </w:r>
      <w:r>
        <w:rPr>
          <w:rFonts w:ascii="Consolas" w:hAnsi="Consolas"/>
          <w:sz w:val="17"/>
        </w:rPr>
        <w:br/>
        <w:t>source_id nullable</w:t>
      </w:r>
      <w:r>
        <w:rPr>
          <w:rFonts w:ascii="Consolas" w:hAnsi="Consolas"/>
          <w:sz w:val="17"/>
        </w:rPr>
        <w:br/>
        <w:t>updated_at</w:t>
      </w:r>
      <w:r>
        <w:rPr>
          <w:rFonts w:ascii="Consolas" w:hAnsi="Consolas"/>
          <w:sz w:val="17"/>
        </w:rPr>
        <w:br/>
        <w:t>created_a</w:t>
      </w:r>
      <w:r>
        <w:rPr>
          <w:rFonts w:ascii="Consolas" w:hAnsi="Consolas"/>
          <w:sz w:val="17"/>
        </w:rPr>
        <w:t>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quota_type: storage_total, public_media, private_documents, backup_storage, monthly_bandwidth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index(company_id)</w:t>
      </w:r>
      <w:r>
        <w:rPr>
          <w:rFonts w:ascii="Consolas" w:hAnsi="Consolas"/>
          <w:sz w:val="17"/>
        </w:rPr>
        <w:br/>
        <w:t>unique(organization_id, site_id, company_id, quota_type, per</w:t>
      </w:r>
      <w:r>
        <w:rPr>
          <w:rFonts w:ascii="Consolas" w:hAnsi="Consolas"/>
          <w:sz w:val="17"/>
        </w:rPr>
        <w:t>iod_start)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Cloud </w:t>
      </w:r>
      <w:r>
        <w:rPr>
          <w:sz w:val="20"/>
          <w:szCs w:val="20"/>
          <w:rtl/>
        </w:rPr>
        <w:t>يستخدمها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للفوترة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والحدود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Portable </w:t>
      </w:r>
      <w:r>
        <w:rPr>
          <w:sz w:val="20"/>
          <w:szCs w:val="20"/>
          <w:rtl/>
        </w:rPr>
        <w:t>قد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يستخدمها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diagnostics </w:t>
      </w:r>
      <w:r>
        <w:rPr>
          <w:sz w:val="20"/>
          <w:szCs w:val="20"/>
          <w:rtl/>
        </w:rPr>
        <w:t>فقط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 xml:space="preserve">27. media_cleanup_jobs </w:t>
      </w:r>
      <w:r>
        <w:rPr>
          <w:rFonts w:ascii="Noto Sans Arabic" w:hAnsi="Noto Sans Arabic" w:cs="Noto Sans Arabic"/>
          <w:color w:val="2F5597"/>
          <w:szCs w:val="28"/>
          <w:rtl/>
        </w:rPr>
        <w:t>و</w:t>
      </w:r>
      <w:r>
        <w:rPr>
          <w:rFonts w:ascii="Noto Sans Arabic" w:hAnsi="Noto Sans Arabic" w:cs="Noto Sans Arabic"/>
          <w:color w:val="2F5597"/>
        </w:rPr>
        <w:t xml:space="preserve"> media_retention_records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 xml:space="preserve">media_cleanup_jobs: id, uuid, organization_id, cleanup_type, status, started_at nullable, </w:t>
      </w:r>
      <w:r>
        <w:rPr>
          <w:rFonts w:ascii="Consolas" w:hAnsi="Consolas"/>
          <w:sz w:val="17"/>
        </w:rPr>
        <w:t>completed_at nullable, summary json nullable, created_at, updated_at</w:t>
      </w:r>
      <w:r>
        <w:rPr>
          <w:rFonts w:ascii="Consolas" w:hAnsi="Consolas"/>
          <w:sz w:val="17"/>
        </w:rPr>
        <w:br/>
        <w:t>media_retention_records: id, organization_id, media_asset_id nullable, document_id nullable, retention_reason, retained_until nullable, status, metadata json nullable, created_at, updated</w:t>
      </w:r>
      <w:r>
        <w:rPr>
          <w:rFonts w:ascii="Consolas" w:hAnsi="Consolas"/>
          <w:sz w:val="17"/>
        </w:rPr>
        <w:t>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cleanup_type: temp_uploads, unused_derivatives, expired_signed_links, deleted_assets_purge, export_temp_files</w:t>
      </w:r>
      <w:r>
        <w:rPr>
          <w:rFonts w:ascii="Consolas" w:hAnsi="Consolas"/>
          <w:sz w:val="17"/>
        </w:rPr>
        <w:br/>
        <w:t>retention_reason: legal, billing, trust_record, dispute, audit_required, customer_policy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index(med</w:t>
      </w:r>
      <w:r>
        <w:rPr>
          <w:rFonts w:ascii="Consolas" w:hAnsi="Consolas"/>
          <w:sz w:val="17"/>
        </w:rPr>
        <w:t>ia_cleanup_jobs.organization_id)</w:t>
      </w:r>
      <w:r>
        <w:rPr>
          <w:rFonts w:ascii="Consolas" w:hAnsi="Consolas"/>
          <w:sz w:val="17"/>
        </w:rPr>
        <w:br/>
        <w:t>index(media_cleanup_jobs.status)</w:t>
      </w:r>
      <w:r>
        <w:rPr>
          <w:rFonts w:ascii="Consolas" w:hAnsi="Consolas"/>
          <w:sz w:val="17"/>
        </w:rPr>
        <w:br/>
        <w:t>index(media_retention_records.organization_id)</w:t>
      </w:r>
      <w:r>
        <w:rPr>
          <w:rFonts w:ascii="Consolas" w:hAnsi="Consolas"/>
          <w:sz w:val="17"/>
        </w:rPr>
        <w:br/>
        <w:t>index(media_retention_records.status)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>28. Document Management Foundation</w:t>
      </w:r>
    </w:p>
    <w:p w:rsidR="00CA691C" w:rsidRDefault="009A6276" w:rsidP="00560746">
      <w:pPr>
        <w:spacing w:after="80"/>
        <w:rPr>
          <w:rFonts w:hint="eastAsia"/>
        </w:rPr>
      </w:pPr>
      <w:r>
        <w:t xml:space="preserve">Document Management </w:t>
      </w:r>
      <w:r>
        <w:rPr>
          <w:szCs w:val="21"/>
          <w:rtl/>
        </w:rPr>
        <w:t>لا</w:t>
      </w:r>
      <w:r>
        <w:t xml:space="preserve"> </w:t>
      </w:r>
      <w:r>
        <w:rPr>
          <w:szCs w:val="21"/>
          <w:rtl/>
        </w:rPr>
        <w:t>يحل</w:t>
      </w:r>
      <w:r>
        <w:t xml:space="preserve"> </w:t>
      </w:r>
      <w:r>
        <w:rPr>
          <w:szCs w:val="21"/>
          <w:rtl/>
        </w:rPr>
        <w:t>محل</w:t>
      </w:r>
      <w:r>
        <w:t xml:space="preserve"> Media Library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بل</w:t>
      </w:r>
      <w:r>
        <w:t xml:space="preserve"> </w:t>
      </w:r>
      <w:r>
        <w:rPr>
          <w:szCs w:val="21"/>
          <w:rtl/>
        </w:rPr>
        <w:t>يبني</w:t>
      </w:r>
      <w:r>
        <w:t xml:space="preserve"> </w:t>
      </w:r>
      <w:r>
        <w:rPr>
          <w:szCs w:val="21"/>
          <w:rtl/>
        </w:rPr>
        <w:t>عليها</w:t>
      </w:r>
      <w:r>
        <w:t xml:space="preserve">. </w:t>
      </w:r>
      <w:r>
        <w:rPr>
          <w:szCs w:val="21"/>
          <w:rtl/>
        </w:rPr>
        <w:t>المستند</w:t>
      </w:r>
      <w:r>
        <w:t xml:space="preserve"> </w:t>
      </w:r>
      <w:r>
        <w:rPr>
          <w:szCs w:val="21"/>
          <w:rtl/>
        </w:rPr>
        <w:t>يمكن</w:t>
      </w:r>
      <w:r>
        <w:t xml:space="preserve"> </w:t>
      </w:r>
      <w:r>
        <w:rPr>
          <w:szCs w:val="21"/>
          <w:rtl/>
        </w:rPr>
        <w:t>أن</w:t>
      </w:r>
      <w:r>
        <w:t xml:space="preserve"> </w:t>
      </w:r>
      <w:r>
        <w:rPr>
          <w:szCs w:val="21"/>
          <w:rtl/>
        </w:rPr>
        <w:t>يحتوي</w:t>
      </w:r>
      <w:r>
        <w:t xml:space="preserve"> </w:t>
      </w:r>
      <w:r>
        <w:rPr>
          <w:szCs w:val="21"/>
          <w:rtl/>
        </w:rPr>
        <w:t>على</w:t>
      </w:r>
      <w:r>
        <w:t xml:space="preserve"> </w:t>
      </w:r>
      <w:r>
        <w:rPr>
          <w:szCs w:val="21"/>
          <w:rtl/>
        </w:rPr>
        <w:t>نسخة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أكثر،</w:t>
      </w:r>
      <w:r>
        <w:t xml:space="preserve"> </w:t>
      </w:r>
      <w:r>
        <w:rPr>
          <w:szCs w:val="21"/>
          <w:rtl/>
        </w:rPr>
        <w:t>وكل</w:t>
      </w:r>
      <w:r>
        <w:t xml:space="preserve"> </w:t>
      </w:r>
      <w:r>
        <w:rPr>
          <w:szCs w:val="21"/>
          <w:rtl/>
        </w:rPr>
        <w:t>نسخة</w:t>
      </w:r>
      <w:r>
        <w:t xml:space="preserve"> </w:t>
      </w:r>
      <w:r>
        <w:rPr>
          <w:szCs w:val="21"/>
          <w:rtl/>
        </w:rPr>
        <w:t>تشير</w:t>
      </w:r>
      <w:r>
        <w:t xml:space="preserve"> </w:t>
      </w:r>
      <w:r>
        <w:rPr>
          <w:szCs w:val="21"/>
          <w:rtl/>
        </w:rPr>
        <w:t>إلى</w:t>
      </w:r>
      <w:r>
        <w:t xml:space="preserve"> media_asset. </w:t>
      </w:r>
      <w:r>
        <w:rPr>
          <w:szCs w:val="21"/>
          <w:rtl/>
        </w:rPr>
        <w:t>المستند</w:t>
      </w:r>
      <w:r>
        <w:t xml:space="preserve"> </w:t>
      </w:r>
      <w:r>
        <w:rPr>
          <w:szCs w:val="21"/>
          <w:rtl/>
        </w:rPr>
        <w:t>نفسه</w:t>
      </w:r>
      <w:r>
        <w:t xml:space="preserve"> </w:t>
      </w:r>
      <w:r>
        <w:rPr>
          <w:szCs w:val="21"/>
          <w:rtl/>
        </w:rPr>
        <w:t>يحمل</w:t>
      </w:r>
      <w:r>
        <w:t xml:space="preserve"> </w:t>
      </w:r>
      <w:r>
        <w:rPr>
          <w:szCs w:val="21"/>
          <w:rtl/>
        </w:rPr>
        <w:t>الحالة،</w:t>
      </w:r>
      <w:r>
        <w:t xml:space="preserve"> </w:t>
      </w:r>
      <w:r>
        <w:rPr>
          <w:szCs w:val="21"/>
          <w:rtl/>
        </w:rPr>
        <w:t>النوع،</w:t>
      </w:r>
      <w:r>
        <w:t xml:space="preserve"> </w:t>
      </w:r>
      <w:r>
        <w:rPr>
          <w:szCs w:val="21"/>
          <w:rtl/>
        </w:rPr>
        <w:t>الصلاحيات،</w:t>
      </w:r>
      <w:r>
        <w:t xml:space="preserve"> </w:t>
      </w:r>
      <w:r>
        <w:rPr>
          <w:szCs w:val="21"/>
          <w:rtl/>
        </w:rPr>
        <w:t>الانتهاء،</w:t>
      </w:r>
      <w:r>
        <w:t xml:space="preserve"> </w:t>
      </w:r>
      <w:r>
        <w:rPr>
          <w:szCs w:val="21"/>
          <w:rtl/>
        </w:rPr>
        <w:t>الأرشفة،</w:t>
      </w:r>
      <w:r>
        <w:t xml:space="preserve"> </w:t>
      </w:r>
      <w:r>
        <w:rPr>
          <w:szCs w:val="21"/>
          <w:rtl/>
        </w:rPr>
        <w:t>والعلاقة</w:t>
      </w:r>
      <w:r>
        <w:t xml:space="preserve"> </w:t>
      </w:r>
      <w:r>
        <w:rPr>
          <w:szCs w:val="21"/>
          <w:rtl/>
        </w:rPr>
        <w:t>بالكيان</w:t>
      </w:r>
      <w:r>
        <w:t xml:space="preserve"> </w:t>
      </w:r>
      <w:r>
        <w:rPr>
          <w:szCs w:val="21"/>
          <w:rtl/>
        </w:rPr>
        <w:t>التشغيلي</w:t>
      </w:r>
      <w: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29. documents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organization_id</w:t>
      </w:r>
      <w:r>
        <w:rPr>
          <w:rFonts w:ascii="Consolas" w:hAnsi="Consolas"/>
          <w:sz w:val="17"/>
        </w:rPr>
        <w:br/>
        <w:t>company_id nullable</w:t>
      </w:r>
      <w:r>
        <w:rPr>
          <w:rFonts w:ascii="Consolas" w:hAnsi="Consolas"/>
          <w:sz w:val="17"/>
        </w:rPr>
        <w:br/>
        <w:t>site_id nullable</w:t>
      </w:r>
      <w:r>
        <w:rPr>
          <w:rFonts w:ascii="Consolas" w:hAnsi="Consolas"/>
          <w:sz w:val="17"/>
        </w:rPr>
        <w:br/>
        <w:t>owner_user_</w:t>
      </w:r>
      <w:r>
        <w:rPr>
          <w:rFonts w:ascii="Consolas" w:hAnsi="Consolas"/>
          <w:sz w:val="17"/>
        </w:rPr>
        <w:t>id nullable</w:t>
      </w:r>
      <w:r>
        <w:rPr>
          <w:rFonts w:ascii="Consolas" w:hAnsi="Consolas"/>
          <w:sz w:val="17"/>
        </w:rPr>
        <w:br/>
        <w:t>folder_id nullable</w:t>
      </w:r>
      <w:r>
        <w:rPr>
          <w:rFonts w:ascii="Consolas" w:hAnsi="Consolas"/>
          <w:sz w:val="17"/>
        </w:rPr>
        <w:br/>
        <w:t>document_type</w:t>
      </w:r>
      <w:r>
        <w:rPr>
          <w:rFonts w:ascii="Consolas" w:hAnsi="Consolas"/>
          <w:sz w:val="17"/>
        </w:rPr>
        <w:br/>
        <w:t>title</w:t>
      </w:r>
      <w:r>
        <w:rPr>
          <w:rFonts w:ascii="Consolas" w:hAnsi="Consolas"/>
          <w:sz w:val="17"/>
        </w:rPr>
        <w:br/>
        <w:t>slug nullable</w:t>
      </w:r>
      <w:r>
        <w:rPr>
          <w:rFonts w:ascii="Consolas" w:hAnsi="Consolas"/>
          <w:sz w:val="17"/>
        </w:rPr>
        <w:br/>
        <w:t>description nullable</w:t>
      </w:r>
      <w:r>
        <w:rPr>
          <w:rFonts w:ascii="Consolas" w:hAnsi="Consolas"/>
          <w:sz w:val="17"/>
        </w:rPr>
        <w:br/>
        <w:t>status default draft</w:t>
      </w:r>
      <w:r>
        <w:rPr>
          <w:rFonts w:ascii="Consolas" w:hAnsi="Consolas"/>
          <w:sz w:val="17"/>
        </w:rPr>
        <w:br/>
        <w:t>visibility default private</w:t>
      </w:r>
      <w:r>
        <w:rPr>
          <w:rFonts w:ascii="Consolas" w:hAnsi="Consolas"/>
          <w:sz w:val="17"/>
        </w:rPr>
        <w:br/>
        <w:t>current_version_id nullable</w:t>
      </w:r>
      <w:r>
        <w:rPr>
          <w:rFonts w:ascii="Consolas" w:hAnsi="Consolas"/>
          <w:sz w:val="17"/>
        </w:rPr>
        <w:br/>
        <w:t>related_type nullable</w:t>
      </w:r>
      <w:r>
        <w:rPr>
          <w:rFonts w:ascii="Consolas" w:hAnsi="Consolas"/>
          <w:sz w:val="17"/>
        </w:rPr>
        <w:br/>
        <w:t>related_id nullable</w:t>
      </w:r>
      <w:r>
        <w:rPr>
          <w:rFonts w:ascii="Consolas" w:hAnsi="Consolas"/>
          <w:sz w:val="17"/>
        </w:rPr>
        <w:br/>
        <w:t>expires_at nullable</w:t>
      </w:r>
      <w:r>
        <w:rPr>
          <w:rFonts w:ascii="Consolas" w:hAnsi="Consolas"/>
          <w:sz w:val="17"/>
        </w:rPr>
        <w:br/>
        <w:t>archived_at nullable</w:t>
      </w:r>
      <w:r>
        <w:rPr>
          <w:rFonts w:ascii="Consolas" w:hAnsi="Consolas"/>
          <w:sz w:val="17"/>
        </w:rPr>
        <w:br/>
        <w:t>metadata js</w:t>
      </w:r>
      <w:r>
        <w:rPr>
          <w:rFonts w:ascii="Consolas" w:hAnsi="Consolas"/>
          <w:sz w:val="17"/>
        </w:rPr>
        <w:t>on nullable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  <w:r>
        <w:rPr>
          <w:rFonts w:ascii="Consolas" w:hAnsi="Consolas"/>
          <w:sz w:val="17"/>
        </w:rPr>
        <w:br/>
        <w:t>deleted_at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document_type: legal_document, verification_document, contract, invoice_pdf, employee_document, policy, procedure, project_file, purchase_document, dispute_</w:t>
      </w:r>
      <w:r>
        <w:rPr>
          <w:rFonts w:ascii="Consolas" w:hAnsi="Consolas"/>
          <w:sz w:val="17"/>
        </w:rPr>
        <w:t>evidence, general</w:t>
      </w:r>
      <w:r>
        <w:rPr>
          <w:rFonts w:ascii="Consolas" w:hAnsi="Consolas"/>
          <w:sz w:val="17"/>
        </w:rPr>
        <w:br/>
        <w:t>status: draft, active, pending_review, approved, rejected, expired, archived, locked</w:t>
      </w:r>
      <w:r>
        <w:rPr>
          <w:rFonts w:ascii="Consolas" w:hAnsi="Consolas"/>
          <w:sz w:val="17"/>
        </w:rPr>
        <w:br/>
        <w:t>visibility: private, organization_only, company_only, restricted, sensitive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index(organization_id)</w:t>
      </w:r>
      <w:r>
        <w:rPr>
          <w:rFonts w:ascii="Consolas" w:hAnsi="Consolas"/>
          <w:sz w:val="17"/>
        </w:rPr>
        <w:br/>
        <w:t>index(company_id)</w:t>
      </w:r>
      <w:r>
        <w:rPr>
          <w:rFonts w:ascii="Consolas" w:hAnsi="Consolas"/>
          <w:sz w:val="17"/>
        </w:rPr>
        <w:br/>
        <w:t>index(site_id)</w:t>
      </w:r>
      <w:r>
        <w:rPr>
          <w:rFonts w:ascii="Consolas" w:hAnsi="Consolas"/>
          <w:sz w:val="17"/>
        </w:rPr>
        <w:br/>
        <w:t>ind</w:t>
      </w:r>
      <w:r>
        <w:rPr>
          <w:rFonts w:ascii="Consolas" w:hAnsi="Consolas"/>
          <w:sz w:val="17"/>
        </w:rPr>
        <w:t>ex(owner_user_id)</w:t>
      </w:r>
      <w:r>
        <w:rPr>
          <w:rFonts w:ascii="Consolas" w:hAnsi="Consolas"/>
          <w:sz w:val="17"/>
        </w:rPr>
        <w:br/>
        <w:t>index(document_type)</w:t>
      </w:r>
      <w:r>
        <w:rPr>
          <w:rFonts w:ascii="Consolas" w:hAnsi="Consolas"/>
          <w:sz w:val="17"/>
        </w:rPr>
        <w:br/>
        <w:t>index(status)</w:t>
      </w:r>
      <w:r>
        <w:rPr>
          <w:rFonts w:ascii="Consolas" w:hAnsi="Consolas"/>
          <w:sz w:val="17"/>
        </w:rPr>
        <w:br/>
        <w:t>index(related_type, related_id)</w:t>
      </w:r>
      <w:r>
        <w:rPr>
          <w:rFonts w:ascii="Consolas" w:hAnsi="Consolas"/>
          <w:sz w:val="17"/>
        </w:rPr>
        <w:br/>
        <w:t>index(expires_at)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current_version_id </w:t>
      </w:r>
      <w:r>
        <w:rPr>
          <w:sz w:val="20"/>
          <w:szCs w:val="20"/>
          <w:rtl/>
        </w:rPr>
        <w:t>يشير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document_versions.id </w:t>
      </w:r>
      <w:r>
        <w:rPr>
          <w:sz w:val="20"/>
          <w:szCs w:val="20"/>
          <w:rtl/>
        </w:rPr>
        <w:t>بعد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إنشاء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النسخة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lastRenderedPageBreak/>
        <w:t xml:space="preserve">related_type/related_id </w:t>
      </w:r>
      <w:r>
        <w:rPr>
          <w:sz w:val="20"/>
          <w:szCs w:val="20"/>
          <w:rtl/>
        </w:rPr>
        <w:t>يربط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المستند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بكيان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مثل</w:t>
      </w:r>
      <w:r>
        <w:rPr>
          <w:sz w:val="20"/>
        </w:rPr>
        <w:t xml:space="preserve"> verification_request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invoic</w:t>
      </w:r>
      <w:r>
        <w:rPr>
          <w:sz w:val="20"/>
        </w:rPr>
        <w:t xml:space="preserve">e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employee.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30. document_versions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media_asset_id</w:t>
      </w:r>
      <w:r>
        <w:rPr>
          <w:rFonts w:ascii="Consolas" w:hAnsi="Consolas"/>
          <w:sz w:val="17"/>
        </w:rPr>
        <w:br/>
        <w:t>version_number</w:t>
      </w:r>
      <w:r>
        <w:rPr>
          <w:rFonts w:ascii="Consolas" w:hAnsi="Consolas"/>
          <w:sz w:val="17"/>
        </w:rPr>
        <w:br/>
        <w:t>uploaded_by nullable</w:t>
      </w:r>
      <w:r>
        <w:rPr>
          <w:rFonts w:ascii="Consolas" w:hAnsi="Consolas"/>
          <w:sz w:val="17"/>
        </w:rPr>
        <w:br/>
        <w:t>status default active</w:t>
      </w:r>
      <w:r>
        <w:rPr>
          <w:rFonts w:ascii="Consolas" w:hAnsi="Consolas"/>
          <w:sz w:val="17"/>
        </w:rPr>
        <w:br/>
        <w:t>notes nullable</w:t>
      </w:r>
      <w:r>
        <w:rPr>
          <w:rFonts w:ascii="Consolas" w:hAnsi="Consolas"/>
          <w:sz w:val="17"/>
        </w:rPr>
        <w:br/>
        <w:t>checksum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status: active, superseded, rejected, d</w:t>
      </w:r>
      <w:r>
        <w:rPr>
          <w:rFonts w:ascii="Consolas" w:hAnsi="Consolas"/>
          <w:sz w:val="17"/>
        </w:rPr>
        <w:t>eleted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index(document_id)</w:t>
      </w:r>
      <w:r>
        <w:rPr>
          <w:rFonts w:ascii="Consolas" w:hAnsi="Consolas"/>
          <w:sz w:val="17"/>
        </w:rPr>
        <w:br/>
        <w:t>index(media_asset_id)</w:t>
      </w:r>
      <w:r>
        <w:rPr>
          <w:rFonts w:ascii="Consolas" w:hAnsi="Consolas"/>
          <w:sz w:val="17"/>
        </w:rPr>
        <w:br/>
        <w:t>unique(document_id, version_number)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الميديا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الأصلية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تحفظ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media_assets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والنسخة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القانونية</w:t>
      </w:r>
      <w:r>
        <w:rPr>
          <w:sz w:val="20"/>
        </w:rPr>
        <w:t>/</w:t>
      </w:r>
      <w:r>
        <w:rPr>
          <w:sz w:val="20"/>
          <w:szCs w:val="20"/>
          <w:rtl/>
        </w:rPr>
        <w:t>التشغيلية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تحفظ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هنا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استخدام</w:t>
      </w:r>
      <w:r>
        <w:rPr>
          <w:sz w:val="20"/>
        </w:rPr>
        <w:t xml:space="preserve"> media_asset_versions </w:t>
      </w:r>
      <w:r>
        <w:rPr>
          <w:sz w:val="20"/>
          <w:szCs w:val="20"/>
          <w:rtl/>
        </w:rPr>
        <w:t>للملف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نفسه،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لكن</w:t>
      </w:r>
      <w:r>
        <w:rPr>
          <w:sz w:val="20"/>
        </w:rPr>
        <w:t xml:space="preserve"> document_versions </w:t>
      </w:r>
      <w:r>
        <w:rPr>
          <w:sz w:val="20"/>
          <w:szCs w:val="20"/>
          <w:rtl/>
        </w:rPr>
        <w:t>أ</w:t>
      </w:r>
      <w:r>
        <w:rPr>
          <w:sz w:val="20"/>
          <w:szCs w:val="20"/>
          <w:rtl/>
        </w:rPr>
        <w:t>وضح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لدورة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حياة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المستند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31. document_permissions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subject_type</w:t>
      </w:r>
      <w:r>
        <w:rPr>
          <w:rFonts w:ascii="Consolas" w:hAnsi="Consolas"/>
          <w:sz w:val="17"/>
        </w:rPr>
        <w:br/>
        <w:t>subject_id</w:t>
      </w:r>
      <w:r>
        <w:rPr>
          <w:rFonts w:ascii="Consolas" w:hAnsi="Consolas"/>
          <w:sz w:val="17"/>
        </w:rPr>
        <w:br/>
        <w:t>permission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expires_at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revoked_at nullable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 xml:space="preserve">subject_type: user, role, </w:t>
      </w:r>
      <w:r>
        <w:rPr>
          <w:rFonts w:ascii="Consolas" w:hAnsi="Consolas"/>
          <w:sz w:val="17"/>
        </w:rPr>
        <w:t>organization_membership, company_membership, legal_partner_user, department</w:t>
      </w:r>
      <w:r>
        <w:rPr>
          <w:rFonts w:ascii="Consolas" w:hAnsi="Consolas"/>
          <w:sz w:val="17"/>
        </w:rPr>
        <w:br/>
        <w:t>permission: view, download, upload_version, approve, manage, archive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index(document_id)</w:t>
      </w:r>
      <w:r>
        <w:rPr>
          <w:rFonts w:ascii="Consolas" w:hAnsi="Consolas"/>
          <w:sz w:val="17"/>
        </w:rPr>
        <w:br/>
        <w:t>index(subject_type, subject_id)</w:t>
      </w:r>
      <w:r>
        <w:rPr>
          <w:rFonts w:ascii="Consolas" w:hAnsi="Consolas"/>
          <w:sz w:val="17"/>
        </w:rPr>
        <w:br/>
        <w:t>index(expires_at)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lastRenderedPageBreak/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تستخدم</w:t>
      </w:r>
      <w:r>
        <w:rPr>
          <w:sz w:val="20"/>
        </w:rPr>
        <w:t xml:space="preserve"> docum</w:t>
      </w:r>
      <w:r>
        <w:rPr>
          <w:sz w:val="20"/>
        </w:rPr>
        <w:t xml:space="preserve">ent_permissions </w:t>
      </w:r>
      <w:r>
        <w:rPr>
          <w:sz w:val="20"/>
          <w:szCs w:val="20"/>
          <w:rtl/>
        </w:rPr>
        <w:t>كبديل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كامل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للـ</w:t>
      </w:r>
      <w:r>
        <w:rPr>
          <w:sz w:val="20"/>
        </w:rPr>
        <w:t xml:space="preserve"> RBAC</w:t>
      </w:r>
      <w:r>
        <w:rPr>
          <w:sz w:val="20"/>
          <w:szCs w:val="20"/>
          <w:rtl/>
        </w:rPr>
        <w:t>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كطبقة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تفصيلية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فوقه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Legal Partner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يرى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فقط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المستندات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المسندة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له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32. document_access_logs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document_version_id nullable</w:t>
      </w:r>
      <w:r>
        <w:rPr>
          <w:rFonts w:ascii="Consolas" w:hAnsi="Consolas"/>
          <w:sz w:val="17"/>
        </w:rPr>
        <w:br/>
        <w:t>actor_user_id nullable</w:t>
      </w:r>
      <w:r>
        <w:rPr>
          <w:rFonts w:ascii="Consolas" w:hAnsi="Consolas"/>
          <w:sz w:val="17"/>
        </w:rPr>
        <w:br/>
        <w:t>access_type</w:t>
      </w:r>
      <w:r>
        <w:rPr>
          <w:rFonts w:ascii="Consolas" w:hAnsi="Consolas"/>
          <w:sz w:val="17"/>
        </w:rPr>
        <w:br/>
        <w:t>access_result</w:t>
      </w:r>
      <w:r>
        <w:rPr>
          <w:rFonts w:ascii="Consolas" w:hAnsi="Consolas"/>
          <w:sz w:val="17"/>
        </w:rPr>
        <w:br/>
        <w:t>ip_ad</w:t>
      </w:r>
      <w:r>
        <w:rPr>
          <w:rFonts w:ascii="Consolas" w:hAnsi="Consolas"/>
          <w:sz w:val="17"/>
        </w:rPr>
        <w:t>dress nullable</w:t>
      </w:r>
      <w:r>
        <w:rPr>
          <w:rFonts w:ascii="Consolas" w:hAnsi="Consolas"/>
          <w:sz w:val="17"/>
        </w:rPr>
        <w:br/>
        <w:t>user_agent nullable</w:t>
      </w:r>
      <w:r>
        <w:rPr>
          <w:rFonts w:ascii="Consolas" w:hAnsi="Consolas"/>
          <w:sz w:val="17"/>
        </w:rPr>
        <w:br/>
        <w:t>reason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access_type: view, download, upload_version, approve, reject, archive, restore, permission_granted</w:t>
      </w:r>
      <w:r>
        <w:rPr>
          <w:rFonts w:ascii="Consolas" w:hAnsi="Consolas"/>
          <w:sz w:val="17"/>
        </w:rPr>
        <w:br/>
        <w:t>access_result: allowed, denied, expired, revok</w:t>
      </w:r>
      <w:r>
        <w:rPr>
          <w:rFonts w:ascii="Consolas" w:hAnsi="Consolas"/>
          <w:sz w:val="17"/>
        </w:rPr>
        <w:t>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index(document_id, created_at)</w:t>
      </w:r>
      <w:r>
        <w:rPr>
          <w:rFonts w:ascii="Consolas" w:hAnsi="Consolas"/>
          <w:sz w:val="17"/>
        </w:rPr>
        <w:br/>
        <w:t>index(actor_user_id, created_at)</w:t>
      </w:r>
      <w:r>
        <w:rPr>
          <w:rFonts w:ascii="Consolas" w:hAnsi="Consolas"/>
          <w:sz w:val="17"/>
        </w:rPr>
        <w:br/>
        <w:t>index(access_type)</w:t>
      </w:r>
      <w:r>
        <w:rPr>
          <w:rFonts w:ascii="Consolas" w:hAnsi="Consolas"/>
          <w:sz w:val="17"/>
        </w:rPr>
        <w:br/>
        <w:t>index(access_result)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إلزامي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للمستندات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القانونية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والتحقق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والموظفين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والمالية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33. document_status_events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fro</w:t>
      </w:r>
      <w:r>
        <w:rPr>
          <w:rFonts w:ascii="Consolas" w:hAnsi="Consolas"/>
          <w:sz w:val="17"/>
        </w:rPr>
        <w:t>m_status nullable</w:t>
      </w:r>
      <w:r>
        <w:rPr>
          <w:rFonts w:ascii="Consolas" w:hAnsi="Consolas"/>
          <w:sz w:val="17"/>
        </w:rPr>
        <w:br/>
        <w:t>to_status</w:t>
      </w:r>
      <w:r>
        <w:rPr>
          <w:rFonts w:ascii="Consolas" w:hAnsi="Consolas"/>
          <w:sz w:val="17"/>
        </w:rPr>
        <w:br/>
        <w:t>changed_by nullable</w:t>
      </w:r>
      <w:r>
        <w:rPr>
          <w:rFonts w:ascii="Consolas" w:hAnsi="Consolas"/>
          <w:sz w:val="17"/>
        </w:rPr>
        <w:br/>
        <w:t>reason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index(document_id, created_at)</w:t>
      </w:r>
      <w:r>
        <w:rPr>
          <w:rFonts w:ascii="Consolas" w:hAnsi="Consolas"/>
          <w:sz w:val="17"/>
        </w:rPr>
        <w:br/>
        <w:t>index(to_status)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lastRenderedPageBreak/>
        <w:t>34. document_expiry_reminders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reminder_type</w:t>
      </w:r>
      <w:r>
        <w:rPr>
          <w:rFonts w:ascii="Consolas" w:hAnsi="Consolas"/>
          <w:sz w:val="17"/>
        </w:rPr>
        <w:br/>
        <w:t xml:space="preserve">status </w:t>
      </w:r>
      <w:r>
        <w:rPr>
          <w:rFonts w:ascii="Consolas" w:hAnsi="Consolas"/>
          <w:sz w:val="17"/>
        </w:rPr>
        <w:t>default pending</w:t>
      </w:r>
      <w:r>
        <w:rPr>
          <w:rFonts w:ascii="Consolas" w:hAnsi="Consolas"/>
          <w:sz w:val="17"/>
        </w:rPr>
        <w:br/>
        <w:t>remind_at</w:t>
      </w:r>
      <w:r>
        <w:rPr>
          <w:rFonts w:ascii="Consolas" w:hAnsi="Consolas"/>
          <w:sz w:val="17"/>
        </w:rPr>
        <w:br/>
        <w:t>sent_at nullable</w:t>
      </w:r>
      <w:r>
        <w:rPr>
          <w:rFonts w:ascii="Consolas" w:hAnsi="Consolas"/>
          <w:sz w:val="17"/>
        </w:rPr>
        <w:br/>
        <w:t>recipient_user_id nullable</w:t>
      </w:r>
      <w:r>
        <w:rPr>
          <w:rFonts w:ascii="Consolas" w:hAnsi="Consolas"/>
          <w:sz w:val="17"/>
        </w:rPr>
        <w:br/>
        <w:t>metadata json nullable</w:t>
      </w:r>
      <w:r>
        <w:rPr>
          <w:rFonts w:ascii="Consolas" w:hAnsi="Consolas"/>
          <w:sz w:val="17"/>
        </w:rPr>
        <w:br/>
        <w:t>created_at</w:t>
      </w:r>
      <w:r>
        <w:rPr>
          <w:rFonts w:ascii="Consolas" w:hAnsi="Consolas"/>
          <w:sz w:val="17"/>
        </w:rPr>
        <w:br/>
        <w:t>updated_at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reminder_type: before_expiry, expired, renewal_required, missing_document</w:t>
      </w:r>
      <w:r>
        <w:rPr>
          <w:rFonts w:ascii="Consolas" w:hAnsi="Consolas"/>
          <w:sz w:val="17"/>
        </w:rPr>
        <w:br/>
        <w:t>status: pending, sent, cancelled, failed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index(document_id)</w:t>
      </w:r>
      <w:r>
        <w:rPr>
          <w:rFonts w:ascii="Consolas" w:hAnsi="Consolas"/>
          <w:sz w:val="17"/>
        </w:rPr>
        <w:br/>
        <w:t>index(status)</w:t>
      </w:r>
      <w:r>
        <w:rPr>
          <w:rFonts w:ascii="Consolas" w:hAnsi="Consolas"/>
          <w:sz w:val="17"/>
        </w:rPr>
        <w:br/>
        <w:t>index(remind_at)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ملاحظات</w:t>
      </w:r>
      <w:r>
        <w:rPr>
          <w:b/>
        </w:rPr>
        <w:t>: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مهم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لتجديد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مستندات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التحقق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والعقود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والتراخيص</w:t>
      </w:r>
      <w:r>
        <w:rPr>
          <w:sz w:val="20"/>
        </w:rPr>
        <w:t>.</w:t>
      </w:r>
    </w:p>
    <w:p w:rsidR="00CA691C" w:rsidRDefault="009A6276" w:rsidP="00560746">
      <w:pPr>
        <w:pStyle w:val="Heading2"/>
        <w:spacing w:after="120"/>
      </w:pPr>
      <w:r>
        <w:rPr>
          <w:rFonts w:ascii="Noto Sans Arabic" w:hAnsi="Noto Sans Arabic" w:cs="Noto Sans Arabic"/>
          <w:color w:val="2F5597"/>
        </w:rPr>
        <w:t>35. document_links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الحقول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id</w:t>
      </w:r>
      <w:r>
        <w:rPr>
          <w:rFonts w:ascii="Consolas" w:hAnsi="Consolas"/>
          <w:sz w:val="17"/>
        </w:rPr>
        <w:br/>
        <w:t>uuid</w:t>
      </w:r>
      <w:r>
        <w:rPr>
          <w:rFonts w:ascii="Consolas" w:hAnsi="Consolas"/>
          <w:sz w:val="17"/>
        </w:rPr>
        <w:br/>
        <w:t>document_id</w:t>
      </w:r>
      <w:r>
        <w:rPr>
          <w:rFonts w:ascii="Consolas" w:hAnsi="Consolas"/>
          <w:sz w:val="17"/>
        </w:rPr>
        <w:br/>
        <w:t>link_type</w:t>
      </w:r>
      <w:r>
        <w:rPr>
          <w:rFonts w:ascii="Consolas" w:hAnsi="Consolas"/>
          <w:sz w:val="17"/>
        </w:rPr>
        <w:br/>
        <w:t>related_type</w:t>
      </w:r>
      <w:r>
        <w:rPr>
          <w:rFonts w:ascii="Consolas" w:hAnsi="Consolas"/>
          <w:sz w:val="17"/>
        </w:rPr>
        <w:br/>
        <w:t>related_id</w:t>
      </w:r>
      <w:r>
        <w:rPr>
          <w:rFonts w:ascii="Consolas" w:hAnsi="Consolas"/>
          <w:sz w:val="17"/>
        </w:rPr>
        <w:br/>
        <w:t>created_by nullable</w:t>
      </w:r>
      <w:r>
        <w:rPr>
          <w:rFonts w:ascii="Consolas" w:hAnsi="Consolas"/>
          <w:sz w:val="17"/>
        </w:rPr>
        <w:br/>
        <w:t>created_at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القيم</w:t>
      </w:r>
      <w:r>
        <w:rPr>
          <w:b/>
        </w:rPr>
        <w:t xml:space="preserve"> / </w:t>
      </w:r>
      <w:r>
        <w:rPr>
          <w:b/>
          <w:bCs/>
          <w:szCs w:val="21"/>
          <w:rtl/>
        </w:rPr>
        <w:t>الحال</w:t>
      </w:r>
      <w:r>
        <w:rPr>
          <w:b/>
          <w:bCs/>
          <w:szCs w:val="21"/>
          <w:rtl/>
        </w:rPr>
        <w:t>ات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link_type: evidence_for, attached_to, generated_from, signed_copy_of, renewal_of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الفهارس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المقترحة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index(document_id)</w:t>
      </w:r>
      <w:r>
        <w:rPr>
          <w:rFonts w:ascii="Consolas" w:hAnsi="Consolas"/>
          <w:sz w:val="17"/>
        </w:rPr>
        <w:br/>
        <w:t>index(related_type, related_id)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36. ERD </w:t>
      </w:r>
      <w:r>
        <w:rPr>
          <w:rFonts w:ascii="Noto Sans Arabic" w:hAnsi="Noto Sans Arabic" w:cs="Noto Sans Arabic"/>
          <w:szCs w:val="36"/>
          <w:rtl/>
        </w:rPr>
        <w:t>المقترح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erDiagram</w:t>
      </w:r>
      <w:r>
        <w:rPr>
          <w:rFonts w:ascii="Consolas" w:hAnsi="Consolas"/>
          <w:sz w:val="17"/>
        </w:rPr>
        <w:br/>
        <w:t xml:space="preserve"> ORGANIZATIONS ||--o{ MEDIA_ASSETS : owns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SITES ||--o{ MEDIA_ASSETS : uses</w:t>
      </w:r>
      <w:r>
        <w:rPr>
          <w:rFonts w:ascii="Consolas" w:hAnsi="Consolas"/>
          <w:sz w:val="17"/>
        </w:rPr>
        <w:br/>
        <w:t xml:space="preserve"> COMPANIES ||--o{ MEDIA_ASSETS : uses</w:t>
      </w:r>
      <w:r>
        <w:rPr>
          <w:rFonts w:ascii="Consolas" w:hAnsi="Consolas"/>
          <w:sz w:val="17"/>
        </w:rPr>
        <w:br/>
        <w:t xml:space="preserve"> MEDIA_FOLDERS ||--o{ MEDIA_ASSETS : contains</w:t>
      </w:r>
      <w:r>
        <w:rPr>
          <w:rFonts w:ascii="Consolas" w:hAnsi="Consolas"/>
          <w:sz w:val="17"/>
        </w:rPr>
        <w:br/>
        <w:t xml:space="preserve"> MEDIA_ASSETS ||--o{ MEDIA_USAGES : used_by</w:t>
      </w:r>
      <w:r>
        <w:rPr>
          <w:rFonts w:ascii="Consolas" w:hAnsi="Consolas"/>
          <w:sz w:val="17"/>
        </w:rPr>
        <w:br/>
        <w:t xml:space="preserve"> MEDIA_ASSETS ||--o{ MEDIA_DERIVATIVES : generates</w:t>
      </w:r>
      <w:r>
        <w:rPr>
          <w:rFonts w:ascii="Consolas" w:hAnsi="Consolas"/>
          <w:sz w:val="17"/>
        </w:rPr>
        <w:br/>
        <w:t xml:space="preserve"> MEDIA_ASSETS ||--o{ MEDIA_TRANSFORM_JOBS :</w:t>
      </w:r>
      <w:r>
        <w:rPr>
          <w:rFonts w:ascii="Consolas" w:hAnsi="Consolas"/>
          <w:sz w:val="17"/>
        </w:rPr>
        <w:t xml:space="preserve"> processed_by</w:t>
      </w:r>
      <w:r>
        <w:rPr>
          <w:rFonts w:ascii="Consolas" w:hAnsi="Consolas"/>
          <w:sz w:val="17"/>
        </w:rPr>
        <w:br/>
        <w:t xml:space="preserve"> MEDIA_ASSETS ||--o{ MEDIA_ACCESS_LOGS : logged_by</w:t>
      </w:r>
      <w:r>
        <w:rPr>
          <w:rFonts w:ascii="Consolas" w:hAnsi="Consolas"/>
          <w:sz w:val="17"/>
        </w:rPr>
        <w:br/>
        <w:t xml:space="preserve"> MEDIA_ASSETS ||--o{ MEDIA_SIGNED_LINKS : shared_by</w:t>
      </w:r>
      <w:r>
        <w:rPr>
          <w:rFonts w:ascii="Consolas" w:hAnsi="Consolas"/>
          <w:sz w:val="17"/>
        </w:rPr>
        <w:br/>
        <w:t xml:space="preserve"> MEDIA_ASSETS ||--o{ MEDIA_VIRUS_SCANS : scanned_by</w:t>
      </w:r>
      <w:r>
        <w:rPr>
          <w:rFonts w:ascii="Consolas" w:hAnsi="Consolas"/>
          <w:sz w:val="17"/>
        </w:rPr>
        <w:br/>
        <w:t xml:space="preserve"> ORGANIZATIONS ||--o{ DOCUMENTS : owns</w:t>
      </w:r>
      <w:r>
        <w:rPr>
          <w:rFonts w:ascii="Consolas" w:hAnsi="Consolas"/>
          <w:sz w:val="17"/>
        </w:rPr>
        <w:br/>
        <w:t xml:space="preserve"> DOCUMENTS ||--o{ DOCUMENT_VERSIONS : has</w:t>
      </w:r>
      <w:r>
        <w:rPr>
          <w:rFonts w:ascii="Consolas" w:hAnsi="Consolas"/>
          <w:sz w:val="17"/>
        </w:rPr>
        <w:br/>
        <w:t xml:space="preserve"> MEDIA</w:t>
      </w:r>
      <w:r>
        <w:rPr>
          <w:rFonts w:ascii="Consolas" w:hAnsi="Consolas"/>
          <w:sz w:val="17"/>
        </w:rPr>
        <w:t>_ASSETS ||--o{ DOCUMENT_VERSIONS : stores_file</w:t>
      </w:r>
      <w:r>
        <w:rPr>
          <w:rFonts w:ascii="Consolas" w:hAnsi="Consolas"/>
          <w:sz w:val="17"/>
        </w:rPr>
        <w:br/>
        <w:t xml:space="preserve"> DOCUMENTS ||--o{ DOCUMENT_PERMISSIONS : grants</w:t>
      </w:r>
      <w:r>
        <w:rPr>
          <w:rFonts w:ascii="Consolas" w:hAnsi="Consolas"/>
          <w:sz w:val="17"/>
        </w:rPr>
        <w:br/>
        <w:t xml:space="preserve"> DOCUMENTS ||--o{ DOCUMENT_ACCESS_LOGS : logged_by</w:t>
      </w:r>
      <w:r>
        <w:rPr>
          <w:rFonts w:ascii="Consolas" w:hAnsi="Consolas"/>
          <w:sz w:val="17"/>
        </w:rPr>
        <w:br/>
        <w:t xml:space="preserve"> DOCUMENTS ||--o{ DOCUMENT_STATUS_EVENTS : changes</w:t>
      </w:r>
      <w:r>
        <w:rPr>
          <w:rFonts w:ascii="Consolas" w:hAnsi="Consolas"/>
          <w:sz w:val="17"/>
        </w:rPr>
        <w:br/>
        <w:t xml:space="preserve"> DOCUMENTS ||--o{ DOCUMENT_EXPIRY_REMINDERS : reminds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37. U</w:t>
      </w:r>
      <w:r>
        <w:rPr>
          <w:rFonts w:ascii="Noto Sans Arabic" w:hAnsi="Noto Sans Arabic" w:cs="Noto Sans Arabic"/>
        </w:rPr>
        <w:t>pload Flow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User uploads file</w:t>
      </w:r>
      <w:r>
        <w:rPr>
          <w:rFonts w:ascii="Consolas" w:hAnsi="Consolas"/>
          <w:sz w:val="17"/>
        </w:rPr>
        <w:br/>
        <w:t>→ validate permission</w:t>
      </w:r>
      <w:r>
        <w:rPr>
          <w:rFonts w:ascii="Consolas" w:hAnsi="Consolas"/>
          <w:sz w:val="17"/>
        </w:rPr>
        <w:br/>
        <w:t>→ validate storage policy</w:t>
      </w:r>
      <w:r>
        <w:rPr>
          <w:rFonts w:ascii="Consolas" w:hAnsi="Consolas"/>
          <w:sz w:val="17"/>
        </w:rPr>
        <w:br/>
        <w:t>→ create media_upload_session</w:t>
      </w:r>
      <w:r>
        <w:rPr>
          <w:rFonts w:ascii="Consolas" w:hAnsi="Consolas"/>
          <w:sz w:val="17"/>
        </w:rPr>
        <w:br/>
        <w:t>→ store file or chunks</w:t>
      </w:r>
      <w:r>
        <w:rPr>
          <w:rFonts w:ascii="Consolas" w:hAnsi="Consolas"/>
          <w:sz w:val="17"/>
        </w:rPr>
        <w:br/>
        <w:t>→ create media_asset</w:t>
      </w:r>
      <w:r>
        <w:rPr>
          <w:rFonts w:ascii="Consolas" w:hAnsi="Consolas"/>
          <w:sz w:val="17"/>
        </w:rPr>
        <w:br/>
        <w:t>→ queue virus scan / metadata extraction / thumbnails</w:t>
      </w:r>
      <w:r>
        <w:rPr>
          <w:rFonts w:ascii="Consolas" w:hAnsi="Consolas"/>
          <w:sz w:val="17"/>
        </w:rPr>
        <w:br/>
        <w:t>→ create media_derivatives</w:t>
      </w:r>
      <w:r>
        <w:rPr>
          <w:rFonts w:ascii="Consolas" w:hAnsi="Consolas"/>
          <w:sz w:val="17"/>
        </w:rPr>
        <w:br/>
        <w:t>→ update processing_stat</w:t>
      </w:r>
      <w:r>
        <w:rPr>
          <w:rFonts w:ascii="Consolas" w:hAnsi="Consolas"/>
          <w:sz w:val="17"/>
        </w:rPr>
        <w:t>us = ready</w:t>
      </w:r>
      <w:r>
        <w:rPr>
          <w:rFonts w:ascii="Consolas" w:hAnsi="Consolas"/>
          <w:sz w:val="17"/>
        </w:rPr>
        <w:br/>
        <w:t>→ create media_usage if linked to object</w:t>
      </w:r>
      <w:r>
        <w:rPr>
          <w:rFonts w:ascii="Consolas" w:hAnsi="Consolas"/>
          <w:sz w:val="17"/>
        </w:rPr>
        <w:br/>
        <w:t>→ log activity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38. Private File Access Flow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User requests private file</w:t>
      </w:r>
      <w:r>
        <w:rPr>
          <w:rFonts w:ascii="Consolas" w:hAnsi="Consolas"/>
          <w:sz w:val="17"/>
        </w:rPr>
        <w:br/>
        <w:t>→ resolve media_asset</w:t>
      </w:r>
      <w:r>
        <w:rPr>
          <w:rFonts w:ascii="Consolas" w:hAnsi="Consolas"/>
          <w:sz w:val="17"/>
        </w:rPr>
        <w:br/>
        <w:t>→ check tenant scope</w:t>
      </w:r>
      <w:r>
        <w:rPr>
          <w:rFonts w:ascii="Consolas" w:hAnsi="Consolas"/>
          <w:sz w:val="17"/>
        </w:rPr>
        <w:br/>
        <w:t>→ check policy / role / media_access_grants</w:t>
      </w:r>
      <w:r>
        <w:rPr>
          <w:rFonts w:ascii="Consolas" w:hAnsi="Consolas"/>
          <w:sz w:val="17"/>
        </w:rPr>
        <w:br/>
        <w:t xml:space="preserve">→ if allowed create short-lived signed URL or </w:t>
      </w:r>
      <w:r>
        <w:rPr>
          <w:rFonts w:ascii="Consolas" w:hAnsi="Consolas"/>
          <w:sz w:val="17"/>
        </w:rPr>
        <w:t>stream through controller</w:t>
      </w:r>
      <w:r>
        <w:rPr>
          <w:rFonts w:ascii="Consolas" w:hAnsi="Consolas"/>
          <w:sz w:val="17"/>
        </w:rPr>
        <w:br/>
        <w:t>→ create media_access_log</w:t>
      </w:r>
      <w:r>
        <w:rPr>
          <w:rFonts w:ascii="Consolas" w:hAnsi="Consolas"/>
          <w:sz w:val="17"/>
        </w:rPr>
        <w:br/>
        <w:t>→ if denied create denied log for sensitive assets</w:t>
      </w:r>
      <w:r>
        <w:rPr>
          <w:rFonts w:ascii="Consolas" w:hAnsi="Consolas"/>
          <w:sz w:val="17"/>
        </w:rPr>
        <w:br/>
        <w:t>→ return file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39. Document Version Flow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User uploads new document version</w:t>
      </w:r>
      <w:r>
        <w:rPr>
          <w:rFonts w:ascii="Consolas" w:hAnsi="Consolas"/>
          <w:sz w:val="17"/>
        </w:rPr>
        <w:br/>
        <w:t>→ check document permission upload_version</w:t>
      </w:r>
      <w:r>
        <w:rPr>
          <w:rFonts w:ascii="Consolas" w:hAnsi="Consolas"/>
          <w:sz w:val="17"/>
        </w:rPr>
        <w:br/>
        <w:t>→ create media_asset</w:t>
      </w:r>
      <w:r>
        <w:rPr>
          <w:rFonts w:ascii="Consolas" w:hAnsi="Consolas"/>
          <w:sz w:val="17"/>
        </w:rPr>
        <w:br/>
        <w:t>→ create docume</w:t>
      </w:r>
      <w:r>
        <w:rPr>
          <w:rFonts w:ascii="Consolas" w:hAnsi="Consolas"/>
          <w:sz w:val="17"/>
        </w:rPr>
        <w:t>nt_version version_number + 1</w:t>
      </w:r>
      <w:r>
        <w:rPr>
          <w:rFonts w:ascii="Consolas" w:hAnsi="Consolas"/>
          <w:sz w:val="17"/>
        </w:rPr>
        <w:br/>
        <w:t>→ mark previous version superseded if needed</w:t>
      </w:r>
      <w:r>
        <w:rPr>
          <w:rFonts w:ascii="Consolas" w:hAnsi="Consolas"/>
          <w:sz w:val="17"/>
        </w:rPr>
        <w:br/>
        <w:t>→ update documents.current_version_id</w:t>
      </w:r>
      <w:r>
        <w:rPr>
          <w:rFonts w:ascii="Consolas" w:hAnsi="Consolas"/>
          <w:sz w:val="17"/>
        </w:rPr>
        <w:br/>
        <w:t>→ create document_status_event</w:t>
      </w:r>
      <w:r>
        <w:rPr>
          <w:rFonts w:ascii="Consolas" w:hAnsi="Consolas"/>
          <w:sz w:val="17"/>
        </w:rPr>
        <w:br/>
        <w:t>→ create document_access_log</w:t>
      </w:r>
      <w:r>
        <w:rPr>
          <w:rFonts w:ascii="Consolas" w:hAnsi="Consolas"/>
          <w:sz w:val="17"/>
        </w:rPr>
        <w:br/>
        <w:t>→ notify reviewers if status requires review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>40. Verification Document Flow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Company</w:t>
      </w:r>
      <w:r>
        <w:rPr>
          <w:rFonts w:ascii="Consolas" w:hAnsi="Consolas"/>
          <w:sz w:val="17"/>
        </w:rPr>
        <w:t xml:space="preserve"> owner submits verification document</w:t>
      </w:r>
      <w:r>
        <w:rPr>
          <w:rFonts w:ascii="Consolas" w:hAnsi="Consolas"/>
          <w:sz w:val="17"/>
        </w:rPr>
        <w:br/>
        <w:t>→ create media_asset visibility=sensitive</w:t>
      </w:r>
      <w:r>
        <w:rPr>
          <w:rFonts w:ascii="Consolas" w:hAnsi="Consolas"/>
          <w:sz w:val="17"/>
        </w:rPr>
        <w:br/>
        <w:t>→ create document document_type=verification_document</w:t>
      </w:r>
      <w:r>
        <w:rPr>
          <w:rFonts w:ascii="Consolas" w:hAnsi="Consolas"/>
          <w:sz w:val="17"/>
        </w:rPr>
        <w:br/>
        <w:t>→ create document_version</w:t>
      </w:r>
      <w:r>
        <w:rPr>
          <w:rFonts w:ascii="Consolas" w:hAnsi="Consolas"/>
          <w:sz w:val="17"/>
        </w:rPr>
        <w:br/>
        <w:t>→ link document to verification_request</w:t>
      </w:r>
      <w:r>
        <w:rPr>
          <w:rFonts w:ascii="Consolas" w:hAnsi="Consolas"/>
          <w:sz w:val="17"/>
        </w:rPr>
        <w:br/>
        <w:t>→ create verification_documents row if module requires co</w:t>
      </w:r>
      <w:r>
        <w:rPr>
          <w:rFonts w:ascii="Consolas" w:hAnsi="Consolas"/>
          <w:sz w:val="17"/>
        </w:rPr>
        <w:t>mpatibility</w:t>
      </w:r>
      <w:r>
        <w:rPr>
          <w:rFonts w:ascii="Consolas" w:hAnsi="Consolas"/>
          <w:sz w:val="17"/>
        </w:rPr>
        <w:br/>
        <w:t>→ legal/internal reviewer sees assigned documents only</w:t>
      </w:r>
      <w:r>
        <w:rPr>
          <w:rFonts w:ascii="Consolas" w:hAnsi="Consolas"/>
          <w:sz w:val="17"/>
        </w:rPr>
        <w:br/>
        <w:t>→ every preview/download is logged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41. Frontend Anywhere Rules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الواجهة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الخارجية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تقرأ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فقط</w:t>
      </w:r>
      <w:r>
        <w:rPr>
          <w:sz w:val="20"/>
        </w:rPr>
        <w:t xml:space="preserve"> media_assets </w:t>
      </w:r>
      <w:r>
        <w:rPr>
          <w:sz w:val="20"/>
          <w:szCs w:val="20"/>
          <w:rtl/>
        </w:rPr>
        <w:t>ذات</w:t>
      </w:r>
      <w:r>
        <w:rPr>
          <w:sz w:val="20"/>
        </w:rPr>
        <w:t xml:space="preserve"> visibility = public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مشتقات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عامة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مصرح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بها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تصل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private documents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sensit</w:t>
      </w:r>
      <w:r>
        <w:rPr>
          <w:sz w:val="20"/>
        </w:rPr>
        <w:t xml:space="preserve">ive files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verification documents.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يفضل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تقديم</w:t>
      </w:r>
      <w:r>
        <w:rPr>
          <w:sz w:val="20"/>
        </w:rPr>
        <w:t xml:space="preserve"> public media </w:t>
      </w:r>
      <w:r>
        <w:rPr>
          <w:sz w:val="20"/>
          <w:szCs w:val="20"/>
          <w:rtl/>
        </w:rPr>
        <w:t>عبر</w:t>
      </w:r>
      <w:r>
        <w:rPr>
          <w:sz w:val="20"/>
        </w:rPr>
        <w:t xml:space="preserve"> CDN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public API scoped.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أي</w:t>
      </w:r>
      <w:r>
        <w:rPr>
          <w:sz w:val="20"/>
        </w:rPr>
        <w:t xml:space="preserve"> media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content snapshots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يكون</w:t>
      </w:r>
      <w:r>
        <w:rPr>
          <w:sz w:val="20"/>
        </w:rPr>
        <w:t xml:space="preserve"> public_url </w:t>
      </w:r>
      <w:r>
        <w:rPr>
          <w:sz w:val="20"/>
          <w:szCs w:val="20"/>
          <w:rtl/>
        </w:rPr>
        <w:t>آمن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يكشف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مسارات</w:t>
      </w:r>
      <w:r>
        <w:rPr>
          <w:sz w:val="20"/>
        </w:rPr>
        <w:t xml:space="preserve"> private storage.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عند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تحديث</w:t>
      </w:r>
      <w:r>
        <w:rPr>
          <w:sz w:val="20"/>
        </w:rPr>
        <w:t xml:space="preserve"> media </w:t>
      </w:r>
      <w:r>
        <w:rPr>
          <w:sz w:val="20"/>
          <w:szCs w:val="20"/>
          <w:rtl/>
        </w:rPr>
        <w:t>مستخدمة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صفحة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منشورة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يتم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إطلاق</w:t>
      </w:r>
      <w:r>
        <w:rPr>
          <w:sz w:val="20"/>
        </w:rPr>
        <w:t xml:space="preserve"> frontend_cache_invalidatio</w:t>
      </w:r>
      <w:r>
        <w:rPr>
          <w:sz w:val="20"/>
        </w:rPr>
        <w:t>ns.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42. Portable Export Rules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media_assets </w:t>
      </w:r>
      <w:r>
        <w:rPr>
          <w:sz w:val="20"/>
          <w:szCs w:val="20"/>
          <w:rtl/>
        </w:rPr>
        <w:t>العامة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تخرج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داخل</w:t>
      </w:r>
      <w:r>
        <w:rPr>
          <w:sz w:val="20"/>
        </w:rPr>
        <w:t xml:space="preserve"> media/public.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private files </w:t>
      </w:r>
      <w:r>
        <w:rPr>
          <w:sz w:val="20"/>
          <w:szCs w:val="20"/>
          <w:rtl/>
        </w:rPr>
        <w:t>تخرج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داخل</w:t>
      </w:r>
      <w:r>
        <w:rPr>
          <w:sz w:val="20"/>
        </w:rPr>
        <w:t xml:space="preserve"> media/private </w:t>
      </w:r>
      <w:r>
        <w:rPr>
          <w:sz w:val="20"/>
          <w:szCs w:val="20"/>
          <w:rtl/>
        </w:rPr>
        <w:t>إذا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كانت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ضمن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نطاق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العميل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ومسموح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تصديرها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documents </w:t>
      </w:r>
      <w:r>
        <w:rPr>
          <w:sz w:val="20"/>
          <w:szCs w:val="20"/>
          <w:rtl/>
        </w:rPr>
        <w:t>تخرج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داخل</w:t>
      </w:r>
      <w:r>
        <w:rPr>
          <w:sz w:val="20"/>
        </w:rPr>
        <w:t xml:space="preserve"> documents </w:t>
      </w:r>
      <w:r>
        <w:rPr>
          <w:sz w:val="20"/>
          <w:szCs w:val="20"/>
          <w:rtl/>
        </w:rPr>
        <w:t>إذا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طلب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العميل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وسمحت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الخطة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والسياسة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export manifest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يحتوي</w:t>
      </w:r>
      <w:r>
        <w:rPr>
          <w:sz w:val="20"/>
        </w:rPr>
        <w:t xml:space="preserve"> checksu</w:t>
      </w:r>
      <w:r>
        <w:rPr>
          <w:sz w:val="20"/>
        </w:rPr>
        <w:t xml:space="preserve">ms </w:t>
      </w:r>
      <w:r>
        <w:rPr>
          <w:sz w:val="20"/>
          <w:szCs w:val="20"/>
          <w:rtl/>
        </w:rPr>
        <w:t>للملفات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المهمة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تصدر</w:t>
      </w:r>
      <w:r>
        <w:rPr>
          <w:sz w:val="20"/>
        </w:rPr>
        <w:t xml:space="preserve"> platform secrets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تخص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عملاء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آخرين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مستندات</w:t>
      </w:r>
      <w:r>
        <w:rPr>
          <w:sz w:val="20"/>
        </w:rPr>
        <w:t xml:space="preserve"> legal partner </w:t>
      </w:r>
      <w:r>
        <w:rPr>
          <w:sz w:val="20"/>
          <w:szCs w:val="20"/>
          <w:rtl/>
        </w:rPr>
        <w:t>غير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تابعة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للعميل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الحفاظ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UUIDs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relative_path </w:t>
      </w:r>
      <w:r>
        <w:rPr>
          <w:sz w:val="20"/>
          <w:szCs w:val="20"/>
          <w:rtl/>
        </w:rPr>
        <w:t>قدر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الإمكان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لتسهيل</w:t>
      </w:r>
      <w:r>
        <w:rPr>
          <w:sz w:val="20"/>
        </w:rPr>
        <w:t xml:space="preserve"> restore </w:t>
      </w:r>
      <w:r>
        <w:rPr>
          <w:sz w:val="20"/>
          <w:szCs w:val="20"/>
          <w:rtl/>
        </w:rPr>
        <w:t>و</w:t>
      </w:r>
      <w:r>
        <w:rPr>
          <w:sz w:val="20"/>
        </w:rPr>
        <w:t>Mall Sync.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43. Dedicated Rules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Dedicated </w:t>
      </w:r>
      <w:r>
        <w:rPr>
          <w:sz w:val="20"/>
          <w:szCs w:val="20"/>
          <w:rtl/>
        </w:rPr>
        <w:t>يستخدم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نفس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الجداول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داخل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قاعدة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العميل،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</w:t>
      </w:r>
      <w:r>
        <w:rPr>
          <w:sz w:val="20"/>
          <w:szCs w:val="20"/>
          <w:rtl/>
        </w:rPr>
        <w:t>كن</w:t>
      </w:r>
      <w:r>
        <w:rPr>
          <w:sz w:val="20"/>
        </w:rPr>
        <w:t xml:space="preserve"> media_storage_disks </w:t>
      </w:r>
      <w:r>
        <w:rPr>
          <w:sz w:val="20"/>
          <w:szCs w:val="20"/>
          <w:rtl/>
        </w:rPr>
        <w:t>قد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تشير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storage </w:t>
      </w:r>
      <w:r>
        <w:rPr>
          <w:sz w:val="20"/>
          <w:szCs w:val="20"/>
          <w:rtl/>
        </w:rPr>
        <w:t>مخصص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Central Kabeeri </w:t>
      </w:r>
      <w:r>
        <w:rPr>
          <w:sz w:val="20"/>
          <w:szCs w:val="20"/>
          <w:rtl/>
        </w:rPr>
        <w:t>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يحتاج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الوصول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الخاصة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عبر</w:t>
      </w:r>
      <w:r>
        <w:rPr>
          <w:sz w:val="20"/>
        </w:rPr>
        <w:t xml:space="preserve"> support access </w:t>
      </w:r>
      <w:r>
        <w:rPr>
          <w:sz w:val="20"/>
          <w:szCs w:val="20"/>
          <w:rtl/>
        </w:rPr>
        <w:t>مؤقت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وموافق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عليه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Health report </w:t>
      </w:r>
      <w:r>
        <w:rPr>
          <w:sz w:val="20"/>
          <w:szCs w:val="20"/>
          <w:rtl/>
        </w:rPr>
        <w:t>يمكن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يرسل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إحصاءات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فقط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مثل</w:t>
      </w:r>
      <w:r>
        <w:rPr>
          <w:sz w:val="20"/>
        </w:rPr>
        <w:t xml:space="preserve"> storage_usage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failed_jobs </w:t>
      </w:r>
      <w:r>
        <w:rPr>
          <w:sz w:val="20"/>
          <w:szCs w:val="20"/>
          <w:rtl/>
        </w:rPr>
        <w:t>بدون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بيانات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حساسة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Backups </w:t>
      </w:r>
      <w:r>
        <w:rPr>
          <w:sz w:val="20"/>
          <w:szCs w:val="20"/>
          <w:rtl/>
        </w:rPr>
        <w:t>يجب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تشمل</w:t>
      </w:r>
      <w:r>
        <w:rPr>
          <w:sz w:val="20"/>
        </w:rPr>
        <w:t xml:space="preserve"> databa</w:t>
      </w:r>
      <w:r>
        <w:rPr>
          <w:sz w:val="20"/>
        </w:rPr>
        <w:t xml:space="preserve">se + files + document storage </w:t>
      </w:r>
      <w:r>
        <w:rPr>
          <w:sz w:val="20"/>
          <w:szCs w:val="20"/>
          <w:rtl/>
        </w:rPr>
        <w:t>حسب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سياسة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العميل</w:t>
      </w:r>
      <w:r>
        <w:rPr>
          <w:sz w:val="20"/>
        </w:rPr>
        <w:t>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>44. Security Requirements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File validation </w:t>
      </w:r>
      <w:r>
        <w:rPr>
          <w:sz w:val="20"/>
          <w:szCs w:val="20"/>
          <w:rtl/>
        </w:rPr>
        <w:t>حسب</w:t>
      </w:r>
      <w:r>
        <w:rPr>
          <w:sz w:val="20"/>
        </w:rPr>
        <w:t xml:space="preserve"> mime type </w:t>
      </w:r>
      <w:r>
        <w:rPr>
          <w:sz w:val="20"/>
          <w:szCs w:val="20"/>
          <w:rtl/>
        </w:rPr>
        <w:t>والحجم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والامتداد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منع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تنفيذ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المرفوعة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ككود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عدم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استخدام</w:t>
      </w:r>
      <w:r>
        <w:rPr>
          <w:sz w:val="20"/>
        </w:rPr>
        <w:t xml:space="preserve"> original_filename </w:t>
      </w:r>
      <w:r>
        <w:rPr>
          <w:sz w:val="20"/>
          <w:szCs w:val="20"/>
          <w:rtl/>
        </w:rPr>
        <w:t>كمسار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تخزين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مباشر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استخدام</w:t>
      </w:r>
      <w:r>
        <w:rPr>
          <w:sz w:val="20"/>
        </w:rPr>
        <w:t xml:space="preserve"> signed URLs </w:t>
      </w:r>
      <w:r>
        <w:rPr>
          <w:sz w:val="20"/>
          <w:szCs w:val="20"/>
          <w:rtl/>
        </w:rPr>
        <w:t>قصيرة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المدة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للملفات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الخاصة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تسجيل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الوصول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إلى</w:t>
      </w:r>
      <w:r>
        <w:rPr>
          <w:sz w:val="20"/>
        </w:rPr>
        <w:t xml:space="preserve"> sensitive files.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Virus scan foundation </w:t>
      </w:r>
      <w:r>
        <w:rPr>
          <w:sz w:val="20"/>
          <w:szCs w:val="20"/>
          <w:rtl/>
        </w:rPr>
        <w:t>حتى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لو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بدأ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كـ</w:t>
      </w:r>
      <w:r>
        <w:rPr>
          <w:sz w:val="20"/>
        </w:rPr>
        <w:t xml:space="preserve"> placeholder.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CORS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public API scopes </w:t>
      </w:r>
      <w:r>
        <w:rPr>
          <w:sz w:val="20"/>
          <w:szCs w:val="20"/>
          <w:rtl/>
        </w:rPr>
        <w:t>للـ</w:t>
      </w:r>
      <w:r>
        <w:rPr>
          <w:sz w:val="20"/>
        </w:rPr>
        <w:t xml:space="preserve"> Frontend Anywhere.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عدم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حفظ</w:t>
      </w:r>
      <w:r>
        <w:rPr>
          <w:sz w:val="20"/>
        </w:rPr>
        <w:t xml:space="preserve"> API keys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tokens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secrets </w:t>
      </w:r>
      <w:r>
        <w:rPr>
          <w:sz w:val="20"/>
          <w:szCs w:val="20"/>
          <w:rtl/>
        </w:rPr>
        <w:t>كـ</w:t>
      </w:r>
      <w:r>
        <w:rPr>
          <w:sz w:val="20"/>
        </w:rPr>
        <w:t xml:space="preserve"> plain text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metadata.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45. Performance Requirements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Thumbnails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image optimization </w:t>
      </w:r>
      <w:r>
        <w:rPr>
          <w:sz w:val="20"/>
          <w:szCs w:val="20"/>
          <w:rtl/>
        </w:rPr>
        <w:t>ف</w:t>
      </w:r>
      <w:r>
        <w:rPr>
          <w:sz w:val="20"/>
          <w:szCs w:val="20"/>
          <w:rtl/>
        </w:rPr>
        <w:t>ي</w:t>
      </w:r>
      <w:r>
        <w:rPr>
          <w:sz w:val="20"/>
        </w:rPr>
        <w:t xml:space="preserve"> queues.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استخدام</w:t>
      </w:r>
      <w:r>
        <w:rPr>
          <w:sz w:val="20"/>
        </w:rPr>
        <w:t xml:space="preserve"> pagination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Media Library.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فهرسة</w:t>
      </w:r>
      <w:r>
        <w:rPr>
          <w:sz w:val="20"/>
        </w:rPr>
        <w:t xml:space="preserve"> organization_id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site_id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company_id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asset_type </w:t>
      </w:r>
      <w:r>
        <w:rPr>
          <w:sz w:val="20"/>
          <w:szCs w:val="20"/>
          <w:rtl/>
        </w:rPr>
        <w:t>و</w:t>
      </w:r>
      <w:r>
        <w:rPr>
          <w:sz w:val="20"/>
        </w:rPr>
        <w:t>visibility.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عدم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تحميل</w:t>
      </w:r>
      <w:r>
        <w:rPr>
          <w:sz w:val="20"/>
        </w:rPr>
        <w:t xml:space="preserve"> metadata </w:t>
      </w:r>
      <w:r>
        <w:rPr>
          <w:sz w:val="20"/>
          <w:szCs w:val="20"/>
          <w:rtl/>
        </w:rPr>
        <w:t>ضخمة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بدون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حاجة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القوائم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استخدام</w:t>
      </w:r>
      <w:r>
        <w:rPr>
          <w:sz w:val="20"/>
        </w:rPr>
        <w:t xml:space="preserve"> CDN </w:t>
      </w:r>
      <w:r>
        <w:rPr>
          <w:sz w:val="20"/>
          <w:szCs w:val="20"/>
          <w:rtl/>
        </w:rPr>
        <w:t>للميديا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العامة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عالية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الزيارات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تجميع</w:t>
      </w:r>
      <w:r>
        <w:rPr>
          <w:sz w:val="20"/>
        </w:rPr>
        <w:t xml:space="preserve"> usage counters </w:t>
      </w:r>
      <w:r>
        <w:rPr>
          <w:sz w:val="20"/>
          <w:szCs w:val="20"/>
          <w:rtl/>
        </w:rPr>
        <w:t>بشكل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دوري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وليس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في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كل</w:t>
      </w:r>
      <w:r>
        <w:rPr>
          <w:sz w:val="20"/>
        </w:rPr>
        <w:t xml:space="preserve"> request </w:t>
      </w:r>
      <w:r>
        <w:rPr>
          <w:sz w:val="20"/>
          <w:szCs w:val="20"/>
          <w:rtl/>
        </w:rPr>
        <w:t>إن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أمكن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تنظيف</w:t>
      </w:r>
      <w:r>
        <w:rPr>
          <w:sz w:val="20"/>
        </w:rPr>
        <w:t xml:space="preserve"> upload sessions </w:t>
      </w:r>
      <w:r>
        <w:rPr>
          <w:sz w:val="20"/>
          <w:szCs w:val="20"/>
          <w:rtl/>
        </w:rPr>
        <w:t>المنتهية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derivatives </w:t>
      </w:r>
      <w:r>
        <w:rPr>
          <w:sz w:val="20"/>
          <w:szCs w:val="20"/>
          <w:rtl/>
        </w:rPr>
        <w:t>غير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المستخدمة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عبر</w:t>
      </w:r>
      <w:r>
        <w:rPr>
          <w:sz w:val="20"/>
        </w:rPr>
        <w:t xml:space="preserve"> cleanup jobs.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46. Permissions </w:t>
      </w:r>
      <w:r>
        <w:rPr>
          <w:rFonts w:ascii="Noto Sans Arabic" w:hAnsi="Noto Sans Arabic" w:cs="Noto Sans Arabic"/>
          <w:szCs w:val="36"/>
          <w:rtl/>
        </w:rPr>
        <w:t>المقترحة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media.view</w:t>
      </w:r>
      <w:r>
        <w:rPr>
          <w:rFonts w:ascii="Consolas" w:hAnsi="Consolas"/>
          <w:sz w:val="17"/>
        </w:rPr>
        <w:br/>
        <w:t>media.upload</w:t>
      </w:r>
      <w:r>
        <w:rPr>
          <w:rFonts w:ascii="Consolas" w:hAnsi="Consolas"/>
          <w:sz w:val="17"/>
        </w:rPr>
        <w:br/>
        <w:t>media.edit</w:t>
      </w:r>
      <w:r>
        <w:rPr>
          <w:rFonts w:ascii="Consolas" w:hAnsi="Consolas"/>
          <w:sz w:val="17"/>
        </w:rPr>
        <w:br/>
        <w:t>media.delete</w:t>
      </w:r>
      <w:r>
        <w:rPr>
          <w:rFonts w:ascii="Consolas" w:hAnsi="Consolas"/>
          <w:sz w:val="17"/>
        </w:rPr>
        <w:br/>
        <w:t>media.manage</w:t>
      </w:r>
      <w:r>
        <w:rPr>
          <w:rFonts w:ascii="Consolas" w:hAnsi="Consolas"/>
          <w:sz w:val="17"/>
        </w:rPr>
        <w:br/>
        <w:t>media.download_private</w:t>
      </w:r>
      <w:r>
        <w:rPr>
          <w:rFonts w:ascii="Consolas" w:hAnsi="Consolas"/>
          <w:sz w:val="17"/>
        </w:rPr>
        <w:br/>
        <w:t>media.share</w:t>
      </w:r>
      <w:r>
        <w:rPr>
          <w:rFonts w:ascii="Consolas" w:hAnsi="Consolas"/>
          <w:sz w:val="17"/>
        </w:rPr>
        <w:br/>
        <w:t>media.access_logs.view</w:t>
      </w:r>
      <w:r>
        <w:rPr>
          <w:rFonts w:ascii="Consolas" w:hAnsi="Consolas"/>
          <w:sz w:val="17"/>
        </w:rPr>
        <w:br/>
        <w:t>media.storage.manage</w:t>
      </w:r>
      <w:r>
        <w:rPr>
          <w:rFonts w:ascii="Consolas" w:hAnsi="Consolas"/>
          <w:sz w:val="17"/>
        </w:rPr>
        <w:br/>
        <w:t>media.qu</w:t>
      </w:r>
      <w:r>
        <w:rPr>
          <w:rFonts w:ascii="Consolas" w:hAnsi="Consolas"/>
          <w:sz w:val="17"/>
        </w:rPr>
        <w:t>ota.view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document.view</w:t>
      </w:r>
      <w:r>
        <w:rPr>
          <w:rFonts w:ascii="Consolas" w:hAnsi="Consolas"/>
          <w:sz w:val="17"/>
        </w:rPr>
        <w:br/>
        <w:t>document.upload</w:t>
      </w:r>
      <w:r>
        <w:rPr>
          <w:rFonts w:ascii="Consolas" w:hAnsi="Consolas"/>
          <w:sz w:val="17"/>
        </w:rPr>
        <w:br/>
        <w:t>document.upload_version</w:t>
      </w:r>
      <w:r>
        <w:rPr>
          <w:rFonts w:ascii="Consolas" w:hAnsi="Consolas"/>
          <w:sz w:val="17"/>
        </w:rPr>
        <w:br/>
        <w:t>document.download</w:t>
      </w:r>
      <w:r>
        <w:rPr>
          <w:rFonts w:ascii="Consolas" w:hAnsi="Consolas"/>
          <w:sz w:val="17"/>
        </w:rPr>
        <w:br/>
        <w:t>document.approve</w:t>
      </w:r>
      <w:r>
        <w:rPr>
          <w:rFonts w:ascii="Consolas" w:hAnsi="Consolas"/>
          <w:sz w:val="17"/>
        </w:rPr>
        <w:br/>
        <w:t>document.reject</w:t>
      </w:r>
      <w:r>
        <w:rPr>
          <w:rFonts w:ascii="Consolas" w:hAnsi="Consolas"/>
          <w:sz w:val="17"/>
        </w:rPr>
        <w:br/>
        <w:t>document.archive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document.manage_permissions</w:t>
      </w:r>
      <w:r>
        <w:rPr>
          <w:rFonts w:ascii="Consolas" w:hAnsi="Consolas"/>
          <w:sz w:val="17"/>
        </w:rPr>
        <w:br/>
        <w:t>document.access_logs.view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47. Events </w:t>
      </w:r>
      <w:r>
        <w:rPr>
          <w:rFonts w:ascii="Noto Sans Arabic" w:hAnsi="Noto Sans Arabic" w:cs="Noto Sans Arabic"/>
          <w:szCs w:val="36"/>
          <w:rtl/>
        </w:rPr>
        <w:t>المقترحة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MediaUploaded</w:t>
      </w:r>
      <w:r>
        <w:rPr>
          <w:rFonts w:ascii="Consolas" w:hAnsi="Consolas"/>
          <w:sz w:val="17"/>
        </w:rPr>
        <w:br/>
        <w:t>MediaProcessed</w:t>
      </w:r>
      <w:r>
        <w:rPr>
          <w:rFonts w:ascii="Consolas" w:hAnsi="Consolas"/>
          <w:sz w:val="17"/>
        </w:rPr>
        <w:br/>
        <w:t>MediaProcessingFailed</w:t>
      </w:r>
      <w:r>
        <w:rPr>
          <w:rFonts w:ascii="Consolas" w:hAnsi="Consolas"/>
          <w:sz w:val="17"/>
        </w:rPr>
        <w:br/>
        <w:t>MediaDeleted</w:t>
      </w:r>
      <w:r>
        <w:rPr>
          <w:rFonts w:ascii="Consolas" w:hAnsi="Consolas"/>
          <w:sz w:val="17"/>
        </w:rPr>
        <w:br/>
        <w:t>MediaAccessed</w:t>
      </w:r>
      <w:r>
        <w:rPr>
          <w:rFonts w:ascii="Consolas" w:hAnsi="Consolas"/>
          <w:sz w:val="17"/>
        </w:rPr>
        <w:br/>
        <w:t>MediaAccessDenied</w:t>
      </w:r>
      <w:r>
        <w:rPr>
          <w:rFonts w:ascii="Consolas" w:hAnsi="Consolas"/>
          <w:sz w:val="17"/>
        </w:rPr>
        <w:br/>
        <w:t>MediaSignedLinkCreated</w:t>
      </w:r>
      <w:r>
        <w:rPr>
          <w:rFonts w:ascii="Consolas" w:hAnsi="Consolas"/>
          <w:sz w:val="17"/>
        </w:rPr>
        <w:br/>
        <w:t>DocumentCreated</w:t>
      </w:r>
      <w:r>
        <w:rPr>
          <w:rFonts w:ascii="Consolas" w:hAnsi="Consolas"/>
          <w:sz w:val="17"/>
        </w:rPr>
        <w:br/>
        <w:t>DocumentVersionUploaded</w:t>
      </w:r>
      <w:r>
        <w:rPr>
          <w:rFonts w:ascii="Consolas" w:hAnsi="Consolas"/>
          <w:sz w:val="17"/>
        </w:rPr>
        <w:br/>
        <w:t>DocumentApproved</w:t>
      </w:r>
      <w:r>
        <w:rPr>
          <w:rFonts w:ascii="Consolas" w:hAnsi="Consolas"/>
          <w:sz w:val="17"/>
        </w:rPr>
        <w:br/>
        <w:t>DocumentRejected</w:t>
      </w:r>
      <w:r>
        <w:rPr>
          <w:rFonts w:ascii="Consolas" w:hAnsi="Consolas"/>
          <w:sz w:val="17"/>
        </w:rPr>
        <w:br/>
        <w:t>DocumentExpired</w:t>
      </w:r>
      <w:r>
        <w:rPr>
          <w:rFonts w:ascii="Consolas" w:hAnsi="Consolas"/>
          <w:sz w:val="17"/>
        </w:rPr>
        <w:br/>
        <w:t>SensitiveDocumentAccessed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48. Tests </w:t>
      </w:r>
      <w:r>
        <w:rPr>
          <w:rFonts w:ascii="Noto Sans Arabic" w:hAnsi="Noto Sans Arabic" w:cs="Noto Sans Arabic"/>
          <w:szCs w:val="36"/>
          <w:rtl/>
        </w:rPr>
        <w:t>المطلوبة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User can upload public media under current organizat</w:t>
      </w:r>
      <w:r>
        <w:rPr>
          <w:sz w:val="20"/>
        </w:rPr>
        <w:t>ion.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User from Organization A cannot view Organization B private media.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Site editor can use media only in allowed site scope.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Private file requires permission or signed link.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Sensitive file access creates access log.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Image upload creates thumbnail </w:t>
      </w:r>
      <w:r>
        <w:rPr>
          <w:sz w:val="20"/>
        </w:rPr>
        <w:t>transform job.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Document version increments correctly.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Legal reviewer sees assigned verification documents only.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Portable export includes tenant media and excludes platform secrets.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>Frontend Anywhere API cannot read private media or draft documents.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>49. See</w:t>
      </w:r>
      <w:r>
        <w:rPr>
          <w:rFonts w:ascii="Noto Sans Arabic" w:hAnsi="Noto Sans Arabic" w:cs="Noto Sans Arabic"/>
        </w:rPr>
        <w:t xml:space="preserve">ders </w:t>
      </w:r>
      <w:r>
        <w:rPr>
          <w:rFonts w:ascii="Noto Sans Arabic" w:hAnsi="Noto Sans Arabic" w:cs="Noto Sans Arabic"/>
          <w:szCs w:val="36"/>
          <w:rtl/>
        </w:rPr>
        <w:t>المقترحة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MediaStorageDisksSeeder</w:t>
      </w:r>
      <w:r>
        <w:rPr>
          <w:rFonts w:ascii="Consolas" w:hAnsi="Consolas"/>
          <w:sz w:val="17"/>
        </w:rPr>
        <w:br/>
        <w:t>MediaStoragePoliciesSeeder</w:t>
      </w:r>
      <w:r>
        <w:rPr>
          <w:rFonts w:ascii="Consolas" w:hAnsi="Consolas"/>
          <w:sz w:val="17"/>
        </w:rPr>
        <w:br/>
        <w:t>MediaPermissionsSeeder</w:t>
      </w:r>
      <w:r>
        <w:rPr>
          <w:rFonts w:ascii="Consolas" w:hAnsi="Consolas"/>
          <w:sz w:val="17"/>
        </w:rPr>
        <w:br/>
        <w:t>DocumentPermissionsSeeder</w:t>
      </w:r>
      <w:r>
        <w:rPr>
          <w:rFonts w:ascii="Consolas" w:hAnsi="Consolas"/>
          <w:sz w:val="17"/>
        </w:rPr>
        <w:br/>
        <w:t>DefaultMediaFoldersSeeder</w:t>
      </w:r>
      <w:r>
        <w:rPr>
          <w:rFonts w:ascii="Consolas" w:hAnsi="Consolas"/>
          <w:sz w:val="17"/>
        </w:rPr>
        <w:br/>
        <w:t>DemoMediaAssetsSeeder optional</w:t>
      </w:r>
      <w:r>
        <w:rPr>
          <w:rFonts w:ascii="Consolas" w:hAnsi="Consolas"/>
          <w:sz w:val="17"/>
        </w:rPr>
        <w:br/>
        <w:t>DemoDocumentsSeeder optional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lastRenderedPageBreak/>
        <w:t>50. Release Requirements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media_assets </w:t>
      </w:r>
      <w:r>
        <w:rPr>
          <w:sz w:val="20"/>
          <w:szCs w:val="20"/>
          <w:rtl/>
        </w:rPr>
        <w:t>و</w:t>
      </w:r>
      <w:r>
        <w:rPr>
          <w:sz w:val="20"/>
        </w:rPr>
        <w:t xml:space="preserve">media_usages </w:t>
      </w:r>
      <w:r>
        <w:rPr>
          <w:sz w:val="20"/>
          <w:szCs w:val="20"/>
          <w:rtl/>
        </w:rPr>
        <w:t>يعمل</w:t>
      </w:r>
      <w:r>
        <w:rPr>
          <w:sz w:val="20"/>
          <w:szCs w:val="20"/>
          <w:rtl/>
        </w:rPr>
        <w:t>ان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داخل</w:t>
      </w:r>
      <w:r>
        <w:rPr>
          <w:sz w:val="20"/>
        </w:rPr>
        <w:t xml:space="preserve"> Core Kernel.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Media upload </w:t>
      </w:r>
      <w:r>
        <w:rPr>
          <w:sz w:val="20"/>
          <w:szCs w:val="20"/>
          <w:rtl/>
        </w:rPr>
        <w:t>يعمل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مع</w:t>
      </w:r>
      <w:r>
        <w:rPr>
          <w:sz w:val="20"/>
        </w:rPr>
        <w:t xml:space="preserve"> validation </w:t>
      </w:r>
      <w:r>
        <w:rPr>
          <w:sz w:val="20"/>
          <w:szCs w:val="20"/>
          <w:rtl/>
        </w:rPr>
        <w:t>و</w:t>
      </w:r>
      <w:r>
        <w:rPr>
          <w:sz w:val="20"/>
        </w:rPr>
        <w:t>tenant scope.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Media Library UI </w:t>
      </w:r>
      <w:r>
        <w:rPr>
          <w:sz w:val="20"/>
          <w:szCs w:val="20"/>
          <w:rtl/>
        </w:rPr>
        <w:t>تستطيع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عرض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وفلترة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الملفات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Private file storage foundation </w:t>
      </w:r>
      <w:r>
        <w:rPr>
          <w:sz w:val="20"/>
          <w:szCs w:val="20"/>
          <w:rtl/>
        </w:rPr>
        <w:t>موجودة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Thumbnails </w:t>
      </w:r>
      <w:r>
        <w:rPr>
          <w:sz w:val="20"/>
          <w:szCs w:val="20"/>
          <w:rtl/>
        </w:rPr>
        <w:t>أو</w:t>
      </w:r>
      <w:r>
        <w:rPr>
          <w:sz w:val="20"/>
        </w:rPr>
        <w:t xml:space="preserve"> processing jobs foundation </w:t>
      </w:r>
      <w:r>
        <w:rPr>
          <w:sz w:val="20"/>
          <w:szCs w:val="20"/>
          <w:rtl/>
        </w:rPr>
        <w:t>موجودة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Documents foundation </w:t>
      </w:r>
      <w:r>
        <w:rPr>
          <w:sz w:val="20"/>
          <w:szCs w:val="20"/>
          <w:rtl/>
        </w:rPr>
        <w:t>موجودة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على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الأقل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لمستندات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التحقق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Sensitive access logging </w:t>
      </w:r>
      <w:r>
        <w:rPr>
          <w:sz w:val="20"/>
          <w:szCs w:val="20"/>
          <w:rtl/>
        </w:rPr>
        <w:t>يعمل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Portable export </w:t>
      </w:r>
      <w:r>
        <w:rPr>
          <w:sz w:val="20"/>
          <w:szCs w:val="20"/>
          <w:rtl/>
        </w:rPr>
        <w:t>يستطيع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جمع</w:t>
      </w:r>
      <w:r>
        <w:rPr>
          <w:sz w:val="20"/>
        </w:rPr>
        <w:t xml:space="preserve"> public/private media </w:t>
      </w:r>
      <w:r>
        <w:rPr>
          <w:sz w:val="20"/>
          <w:szCs w:val="20"/>
          <w:rtl/>
        </w:rPr>
        <w:t>حسب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السياسة</w:t>
      </w:r>
      <w:r>
        <w:rPr>
          <w:sz w:val="20"/>
        </w:rPr>
        <w:t>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</w:rPr>
        <w:t xml:space="preserve">Cloud quota foundation </w:t>
      </w:r>
      <w:r>
        <w:rPr>
          <w:sz w:val="20"/>
          <w:szCs w:val="20"/>
          <w:rtl/>
        </w:rPr>
        <w:t>يستطيع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حساب</w:t>
      </w:r>
      <w:r>
        <w:rPr>
          <w:sz w:val="20"/>
        </w:rPr>
        <w:t xml:space="preserve"> storage usage.</w:t>
      </w:r>
    </w:p>
    <w:p w:rsidR="00CA691C" w:rsidRDefault="009A6276" w:rsidP="00560746">
      <w:pPr>
        <w:pStyle w:val="ListBullet"/>
        <w:spacing w:after="40"/>
        <w:rPr>
          <w:rFonts w:hint="eastAsia"/>
        </w:rPr>
      </w:pPr>
      <w:r>
        <w:rPr>
          <w:sz w:val="20"/>
          <w:szCs w:val="20"/>
          <w:rtl/>
        </w:rPr>
        <w:t>اختبارات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العزل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والصلاحيات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الأساسية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ناجحة</w:t>
      </w:r>
      <w:r>
        <w:rPr>
          <w:sz w:val="20"/>
        </w:rPr>
        <w:t>.</w:t>
      </w:r>
    </w:p>
    <w:p w:rsidR="00CA691C" w:rsidRDefault="009A6276" w:rsidP="00560746">
      <w:pPr>
        <w:pStyle w:val="Heading1"/>
        <w:spacing w:before="200" w:after="120"/>
      </w:pPr>
      <w:r>
        <w:rPr>
          <w:rFonts w:ascii="Noto Sans Arabic" w:hAnsi="Noto Sans Arabic" w:cs="Noto Sans Arabic"/>
        </w:rPr>
        <w:t xml:space="preserve">51. </w:t>
      </w:r>
      <w:r>
        <w:rPr>
          <w:rFonts w:ascii="Noto Sans Arabic" w:hAnsi="Noto Sans Arabic" w:cs="Noto Sans Arabic"/>
          <w:szCs w:val="36"/>
          <w:rtl/>
        </w:rPr>
        <w:t>الخلاصة</w:t>
      </w:r>
    </w:p>
    <w:p w:rsidR="00CA691C" w:rsidRDefault="009A6276" w:rsidP="00560746">
      <w:pPr>
        <w:spacing w:after="80"/>
        <w:rPr>
          <w:rFonts w:hint="eastAsia"/>
        </w:rPr>
      </w:pPr>
      <w:r>
        <w:t xml:space="preserve">Media &amp; Files Database </w:t>
      </w:r>
      <w:r>
        <w:rPr>
          <w:szCs w:val="21"/>
          <w:rtl/>
        </w:rPr>
        <w:t>ليست</w:t>
      </w:r>
      <w:r>
        <w:t xml:space="preserve"> </w:t>
      </w:r>
      <w:r>
        <w:rPr>
          <w:szCs w:val="21"/>
          <w:rtl/>
        </w:rPr>
        <w:t>مجرد</w:t>
      </w:r>
      <w:r>
        <w:t xml:space="preserve"> </w:t>
      </w:r>
      <w:r>
        <w:rPr>
          <w:szCs w:val="21"/>
          <w:rtl/>
        </w:rPr>
        <w:t>جدول</w:t>
      </w:r>
      <w:r>
        <w:t xml:space="preserve"> </w:t>
      </w:r>
      <w:r>
        <w:rPr>
          <w:szCs w:val="21"/>
          <w:rtl/>
        </w:rPr>
        <w:t>صور</w:t>
      </w:r>
      <w:r>
        <w:t xml:space="preserve">. </w:t>
      </w:r>
      <w:r>
        <w:rPr>
          <w:szCs w:val="21"/>
          <w:rtl/>
        </w:rPr>
        <w:t>هي</w:t>
      </w:r>
      <w:r>
        <w:t xml:space="preserve"> </w:t>
      </w:r>
      <w:r>
        <w:rPr>
          <w:szCs w:val="21"/>
          <w:rtl/>
        </w:rPr>
        <w:t>طبقة</w:t>
      </w:r>
      <w:r>
        <w:t xml:space="preserve"> </w:t>
      </w:r>
      <w:r>
        <w:rPr>
          <w:szCs w:val="21"/>
          <w:rtl/>
        </w:rPr>
        <w:t>ثقة</w:t>
      </w:r>
      <w:r>
        <w:t xml:space="preserve"> </w:t>
      </w:r>
      <w:r>
        <w:rPr>
          <w:szCs w:val="21"/>
          <w:rtl/>
        </w:rPr>
        <w:t>وأمان</w:t>
      </w:r>
      <w:r>
        <w:t xml:space="preserve"> </w:t>
      </w:r>
      <w:r>
        <w:rPr>
          <w:szCs w:val="21"/>
          <w:rtl/>
        </w:rPr>
        <w:t>وتصدير</w:t>
      </w:r>
      <w:r>
        <w:t xml:space="preserve"> </w:t>
      </w:r>
      <w:r>
        <w:rPr>
          <w:szCs w:val="21"/>
          <w:rtl/>
        </w:rPr>
        <w:t>وتشغيل</w:t>
      </w:r>
      <w:r>
        <w:t xml:space="preserve">. </w:t>
      </w:r>
      <w:r>
        <w:rPr>
          <w:szCs w:val="21"/>
          <w:rtl/>
        </w:rPr>
        <w:t>إذا</w:t>
      </w:r>
      <w:r>
        <w:t xml:space="preserve"> </w:t>
      </w:r>
      <w:r>
        <w:rPr>
          <w:szCs w:val="21"/>
          <w:rtl/>
        </w:rPr>
        <w:t>صممت</w:t>
      </w:r>
      <w:r>
        <w:t xml:space="preserve"> </w:t>
      </w:r>
      <w:r>
        <w:rPr>
          <w:szCs w:val="21"/>
          <w:rtl/>
        </w:rPr>
        <w:t>بشكل</w:t>
      </w:r>
      <w:r>
        <w:t xml:space="preserve"> </w:t>
      </w:r>
      <w:r>
        <w:rPr>
          <w:szCs w:val="21"/>
          <w:rtl/>
        </w:rPr>
        <w:t>ضعيف</w:t>
      </w:r>
      <w:r>
        <w:t xml:space="preserve"> </w:t>
      </w:r>
      <w:r>
        <w:rPr>
          <w:szCs w:val="21"/>
          <w:rtl/>
        </w:rPr>
        <w:t>ستتعطل</w:t>
      </w:r>
      <w:r>
        <w:t xml:space="preserve"> </w:t>
      </w:r>
      <w:r>
        <w:rPr>
          <w:szCs w:val="21"/>
          <w:rtl/>
        </w:rPr>
        <w:t>مستندات</w:t>
      </w:r>
      <w:r>
        <w:t xml:space="preserve"> </w:t>
      </w:r>
      <w:r>
        <w:rPr>
          <w:szCs w:val="21"/>
          <w:rtl/>
        </w:rPr>
        <w:t>التحقق،</w:t>
      </w:r>
      <w:r>
        <w:t xml:space="preserve"> Portable export</w:t>
      </w:r>
      <w:r>
        <w:rPr>
          <w:szCs w:val="21"/>
          <w:rtl/>
        </w:rPr>
        <w:t>،</w:t>
      </w:r>
      <w:r>
        <w:t xml:space="preserve"> Frontend Anywhere</w:t>
      </w:r>
      <w:r>
        <w:rPr>
          <w:szCs w:val="21"/>
          <w:rtl/>
        </w:rPr>
        <w:t>،</w:t>
      </w:r>
      <w:r>
        <w:t xml:space="preserve"> Dedicated backups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وملفات</w:t>
      </w:r>
      <w:r>
        <w:t xml:space="preserve"> ERP. </w:t>
      </w:r>
      <w:r>
        <w:rPr>
          <w:szCs w:val="21"/>
          <w:rtl/>
        </w:rPr>
        <w:t>لذلك</w:t>
      </w:r>
      <w:r>
        <w:t xml:space="preserve"> </w:t>
      </w:r>
      <w:r>
        <w:rPr>
          <w:szCs w:val="21"/>
          <w:rtl/>
        </w:rPr>
        <w:t>يجب</w:t>
      </w:r>
      <w:r>
        <w:t xml:space="preserve"> </w:t>
      </w:r>
      <w:r>
        <w:rPr>
          <w:szCs w:val="21"/>
          <w:rtl/>
        </w:rPr>
        <w:t>تثبيتها</w:t>
      </w:r>
      <w:r>
        <w:t xml:space="preserve"> </w:t>
      </w:r>
      <w:r>
        <w:rPr>
          <w:szCs w:val="21"/>
          <w:rtl/>
        </w:rPr>
        <w:t>مبكراً</w:t>
      </w:r>
      <w:r>
        <w:t xml:space="preserve"> </w:t>
      </w:r>
      <w:r>
        <w:rPr>
          <w:szCs w:val="21"/>
          <w:rtl/>
        </w:rPr>
        <w:t>مع</w:t>
      </w:r>
      <w:r>
        <w:t xml:space="preserve"> Core Kernel </w:t>
      </w:r>
      <w:r>
        <w:rPr>
          <w:szCs w:val="21"/>
          <w:rtl/>
        </w:rPr>
        <w:t>و</w:t>
      </w:r>
      <w:r>
        <w:t>CMS</w:t>
      </w:r>
      <w:r>
        <w:rPr>
          <w:szCs w:val="21"/>
          <w:rtl/>
        </w:rPr>
        <w:t>،</w:t>
      </w:r>
      <w:r>
        <w:t xml:space="preserve"> </w:t>
      </w:r>
      <w:r>
        <w:rPr>
          <w:szCs w:val="21"/>
          <w:rtl/>
        </w:rPr>
        <w:t>مع</w:t>
      </w:r>
      <w:r>
        <w:t xml:space="preserve"> </w:t>
      </w:r>
      <w:r>
        <w:rPr>
          <w:szCs w:val="21"/>
          <w:rtl/>
        </w:rPr>
        <w:t>فصل</w:t>
      </w:r>
      <w:r>
        <w:t xml:space="preserve"> </w:t>
      </w:r>
      <w:r>
        <w:rPr>
          <w:szCs w:val="21"/>
          <w:rtl/>
        </w:rPr>
        <w:t>واضح</w:t>
      </w:r>
      <w:r>
        <w:t xml:space="preserve"> </w:t>
      </w:r>
      <w:r>
        <w:rPr>
          <w:szCs w:val="21"/>
          <w:rtl/>
        </w:rPr>
        <w:t>بين</w:t>
      </w:r>
      <w:r>
        <w:t xml:space="preserve"> media </w:t>
      </w:r>
      <w:r>
        <w:rPr>
          <w:szCs w:val="21"/>
          <w:rtl/>
        </w:rPr>
        <w:t>العامة</w:t>
      </w:r>
      <w:r>
        <w:t xml:space="preserve"> </w:t>
      </w:r>
      <w:r>
        <w:rPr>
          <w:szCs w:val="21"/>
          <w:rtl/>
        </w:rPr>
        <w:t>والمستندات</w:t>
      </w:r>
      <w:r>
        <w:t xml:space="preserve"> </w:t>
      </w:r>
      <w:r>
        <w:rPr>
          <w:szCs w:val="21"/>
          <w:rtl/>
        </w:rPr>
        <w:t>الحساسة</w:t>
      </w:r>
      <w:r>
        <w:t>.</w:t>
      </w:r>
    </w:p>
    <w:p w:rsidR="00CA691C" w:rsidRDefault="009A6276" w:rsidP="00560746">
      <w:pPr>
        <w:spacing w:after="80"/>
        <w:rPr>
          <w:rFonts w:hint="eastAsia"/>
        </w:rPr>
      </w:pPr>
      <w:r>
        <w:rPr>
          <w:b/>
          <w:bCs/>
          <w:szCs w:val="21"/>
          <w:rtl/>
        </w:rPr>
        <w:t>القاعدة</w:t>
      </w:r>
      <w:r>
        <w:rPr>
          <w:b/>
        </w:rPr>
        <w:t xml:space="preserve"> </w:t>
      </w:r>
      <w:r>
        <w:rPr>
          <w:b/>
          <w:bCs/>
          <w:szCs w:val="21"/>
          <w:rtl/>
        </w:rPr>
        <w:t>النهائية</w:t>
      </w:r>
      <w:r>
        <w:rPr>
          <w:b/>
        </w:rPr>
        <w:t>:</w:t>
      </w:r>
    </w:p>
    <w:p w:rsidR="00CA691C" w:rsidRDefault="009A6276" w:rsidP="00560746">
      <w:pPr>
        <w:shd w:val="clear" w:color="auto" w:fill="F4F6F8"/>
        <w:spacing w:after="120"/>
        <w:ind w:left="259"/>
        <w:rPr>
          <w:rFonts w:hint="eastAsia"/>
        </w:rPr>
      </w:pPr>
      <w:r>
        <w:rPr>
          <w:rFonts w:ascii="Consolas" w:hAnsi="Consolas"/>
          <w:sz w:val="17"/>
        </w:rPr>
        <w:t>Media stores files.</w:t>
      </w:r>
      <w:r>
        <w:rPr>
          <w:rFonts w:ascii="Consolas" w:hAnsi="Consolas"/>
          <w:sz w:val="17"/>
        </w:rPr>
        <w:t xml:space="preserve"> Documents govern business meaning. Access logs protect trust. Relative paths protect portability.</w:t>
      </w:r>
    </w:p>
    <w:sectPr w:rsidR="00CA691C" w:rsidSect="00034616">
      <w:footerReference w:type="default" r:id="rId8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276" w:rsidRDefault="009A62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A6276" w:rsidRDefault="009A62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panose1 w:val="00000000000000000000"/>
    <w:charset w:val="B2"/>
    <w:family w:val="auto"/>
    <w:pitch w:val="variable"/>
    <w:sig w:usb0="80002043" w:usb1="80002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91C" w:rsidRDefault="009A6276">
    <w:pPr>
      <w:pStyle w:val="Footer"/>
      <w:bidi/>
      <w:jc w:val="center"/>
      <w:rPr>
        <w:rFonts w:hint="eastAsia"/>
      </w:rPr>
    </w:pPr>
    <w:r>
      <w:rPr>
        <w:color w:val="666666"/>
        <w:sz w:val="16"/>
      </w:rPr>
      <w:t>KABEERI Database File 08 — Media &amp; Files Database — powered by ADMIT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276" w:rsidRDefault="009A62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A6276" w:rsidRDefault="009A62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4B18"/>
    <w:rsid w:val="00326F90"/>
    <w:rsid w:val="00560746"/>
    <w:rsid w:val="009A6276"/>
    <w:rsid w:val="009D3B22"/>
    <w:rsid w:val="00AA1D8D"/>
    <w:rsid w:val="00B47730"/>
    <w:rsid w:val="00CA69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0FA5A9-C881-48AB-A0AB-FC654C1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AE01D1-EFAB-4395-9EF0-97AA5763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3930</Words>
  <Characters>22402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Elshaarawy</cp:lastModifiedBy>
  <cp:revision>5</cp:revision>
  <dcterms:created xsi:type="dcterms:W3CDTF">2013-12-23T23:15:00Z</dcterms:created>
  <dcterms:modified xsi:type="dcterms:W3CDTF">2026-05-04T00:17:00Z</dcterms:modified>
  <cp:category/>
</cp:coreProperties>
</file>