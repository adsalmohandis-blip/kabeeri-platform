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40"/>
        </w:rPr>
        <w:t>KABEERI Database File — Events &amp; Workflows Database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قاعدة بيانات الأحداث والـ Workflows والـ Automations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KABEERI / Kabeeri — powered by ADMIT</w:t>
      </w:r>
    </w:p>
    <w:p>
      <w:pPr>
        <w:bidi w:val="1"/>
        <w:jc w:val="right"/>
      </w:pPr>
      <w:r>
        <w:rPr>
          <w:rFonts w:ascii="Arial" w:hAnsi="Arial" w:cs="Arial"/>
          <w:b w:val="0"/>
          <w:sz w:val="18"/>
        </w:rPr>
        <w:t>الحالة: Canonical Draft 1.0 | اللغة: العربية | قابل للتنفيذ داخل Laravel Modular Monolith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الهدف هو بناء Event-driven Modular Monolith بحيث تتكامل الموديولات عبر Events وListeners وWorkflows وWebhooks بدل الاستدعاءات المباشرة العشوائية.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2.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الجدول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الدور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event_definitions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تعريف أنواع الأحداث الرسمية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event_dispatch_logs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كل حدث تم إطلاقه فعليًا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event_listener_registry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المستمعون المسجلون لكل حدث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event_listener_runs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نتائج تشغيل كل listener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workflow_definitions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تعريف workflow منطقي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workflow_versions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نسخ workflows للحفاظ على التاريخ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workflow_runs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تشغيل workflow على كيان محدد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workflow_step_runs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تشغيل كل خطوة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approval_requests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طلبات الموافقة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approval_decisions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قرارات الموافقة/الرفض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automation_rules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قواعد when/if/do البسيطة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webhook_endpoints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نقاط webhook خارجية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webhook_deliveries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محاولات إرسال webhooks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workflow_retry_queue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إعادة المحاولة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workflow_failure_logs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الأخطاء والتحقيقات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3. Event Shape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event_key مثل ContentPublished أو OrderPaid.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organization_id / company_id / site_id عند الحاجة.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actor_user_id إن وجد.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subject_type وsubject_id.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payload_hash لتتبع التغييرات بدون الاعتماد على payload كبير.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risk_level لتوجيه audit/approval.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4. Workflows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Workflow يملك definition وversion، وكل تشغيل workflow_run يرتبط بكيان مثل quotation أو purchase request أو verification request أو AI change plan.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5. Approval Rules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أي approval له requester، approver، status، SLA، comments، وaudit log.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deny أو rejection يسجل السبب ولا يحذف الطلب.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AI sensitive changes يجب أن تستخدم approval_requests قبل apply.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6. Flows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ContentPublished → clear cache → update sitemap → notify editors → log activity.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OrderPaid → create invoice → reserve/deduct stock → notify customer → trigger accounting later.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CompanyVerified → update trust record → update Mall mirror → notify owner.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AIPlanApproved → create rollback point → apply changes → audit log.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7. قواعد الأمان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No listener may bypass permissions.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No workflow applies sensitive action without explicit approval.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Failed listeners do not lose event history.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Webhooks use signed payloads and retry limits.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