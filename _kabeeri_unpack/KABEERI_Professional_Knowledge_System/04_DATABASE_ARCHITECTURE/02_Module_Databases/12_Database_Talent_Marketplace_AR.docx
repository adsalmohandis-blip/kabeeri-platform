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00"/>
        <w:jc w:val="right"/>
      </w:pPr>
      <w:r>
        <w:rPr>
          <w:rFonts w:ascii="Noto Sans Arabic" w:hAnsi="Noto Sans Arabic" w:cs="Noto Sans Arabic"/>
          <w:b/>
          <w:color w:val="1F4E79"/>
          <w:sz w:val="42"/>
        </w:rPr>
        <w:t>KABEERI Database File 12</w:t>
      </w:r>
    </w:p>
    <w:p>
      <w:pPr>
        <w:bidi w:val="1"/>
        <w:spacing w:before="200" w:after="120"/>
        <w:jc w:val="right"/>
      </w:pPr>
      <w:r>
        <w:rPr>
          <w:rFonts w:ascii="Noto Sans Arabic" w:hAnsi="Noto Sans Arabic" w:cs="Noto Sans Arabic"/>
          <w:b/>
          <w:color w:val="1F4E79"/>
          <w:sz w:val="32"/>
        </w:rPr>
        <w:t>Kabeeri Talent Marketplace Database</w:t>
      </w:r>
    </w:p>
    <w:p>
      <w:pPr>
        <w:bidi w:val="1"/>
        <w:spacing w:after="80" w:line="259" w:lineRule="auto"/>
        <w:jc w:val="right"/>
      </w:pPr>
      <w:r>
        <w:rPr>
          <w:rFonts w:ascii="Noto Sans Arabic" w:hAnsi="Noto Sans Arabic" w:cs="Noto Sans Arabic"/>
          <w:b/>
          <w:color w:val="505050"/>
          <w:sz w:val="24"/>
        </w:rPr>
        <w:t>نظام سوق المواهب والملفات المهنية داخل KABEERI / Kabeeri / kabeeri — powered by ADMIT</w:t>
      </w:r>
    </w:p>
    <w:p>
      <w:pPr>
        <w:bidi w:val="1"/>
        <w:spacing w:after="80" w:line="259" w:lineRule="auto"/>
        <w:jc w:val="right"/>
      </w:pPr>
      <w:r>
        <w:rPr>
          <w:rFonts w:ascii="Noto Sans Arabic" w:hAnsi="Noto Sans Arabic" w:cs="Noto Sans Arabic"/>
          <w:b w:val="0"/>
          <w:sz w:val="21"/>
        </w:rPr>
        <w:t>هذا الملف يصف تصميم قاعدة البيانات الخاص بـ Talent Marketplace، وهو الجزء الذي يسمح للأفراد بإنشاء ملفات مهنية عامة أو خاصة، وإدارة المهارات والخبرات والتوفر، واستقبال عروض عمل أو تعاون من الشركات، مع حماية الخصوصية وفصل بيانات الموارد البشرية الداخلية عن الظهور العام.</w:t>
      </w:r>
    </w:p>
    <w:p>
      <w:pPr>
        <w:bidi w:val="1"/>
        <w:spacing w:after="80" w:line="259" w:lineRule="auto"/>
        <w:jc w:val="right"/>
      </w:pPr>
      <w:r>
        <w:rPr>
          <w:rFonts w:ascii="Noto Sans Arabic" w:hAnsi="Noto Sans Arabic" w:cs="Noto Sans Arabic"/>
          <w:b w:val="0"/>
          <w:sz w:val="21"/>
        </w:rPr>
        <w:t>الهدف ليس بناء منصة freelancing عشوائية، بل بناء طبقة Workforce Network موثوقة داخل Kabeeri، مرتبطة بـ Users وCompanies وMemberships وRabet وMall وTeams وContracts لاحقًا.</w:t>
      </w:r>
    </w:p>
    <w:p>
      <w:r>
        <w:br w:type="page"/>
      </w:r>
    </w:p>
    <w:p>
      <w:pPr>
        <w:bidi w:val="1"/>
        <w:spacing w:before="200" w:after="120"/>
        <w:jc w:val="right"/>
      </w:pPr>
      <w:r>
        <w:rPr>
          <w:rFonts w:ascii="Noto Sans Arabic" w:hAnsi="Noto Sans Arabic" w:cs="Noto Sans Arabic"/>
          <w:b/>
          <w:color w:val="1F4E79"/>
          <w:sz w:val="32"/>
        </w:rPr>
        <w:t>1. تعريف Talent Marketplace</w:t>
      </w:r>
    </w:p>
    <w:p>
      <w:pPr>
        <w:bidi w:val="1"/>
        <w:spacing w:after="80" w:line="259" w:lineRule="auto"/>
        <w:jc w:val="right"/>
      </w:pPr>
      <w:r>
        <w:rPr>
          <w:rFonts w:ascii="Noto Sans Arabic" w:hAnsi="Noto Sans Arabic" w:cs="Noto Sans Arabic"/>
          <w:b w:val="0"/>
          <w:sz w:val="20"/>
        </w:rPr>
        <w:t>Talent Marketplace هو سوق مواهب داخل Kabeeri Mall يسمح بظهور المستخدم كمحترف مستقل أو موظف سابق/حالي له ملف مهني قابل للتحكم في خصوصيته. الملف المهني ليس هو حساب المستخدم، وليس سجل الموظف الداخلي، وليس عضوية الشركة، بل واجهة مهنية اختيارية قابلة للنشر أو الإخفاء.</w:t>
      </w:r>
    </w:p>
    <w:p>
      <w:pPr>
        <w:pStyle w:val="ListBullet"/>
        <w:bidi w:val="1"/>
        <w:spacing w:after="40"/>
        <w:jc w:val="right"/>
      </w:pPr>
      <w:r>
        <w:rPr>
          <w:rFonts w:ascii="Noto Sans Arabic" w:hAnsi="Noto Sans Arabic" w:cs="Noto Sans Arabic"/>
          <w:sz w:val="20"/>
        </w:rPr>
        <w:t>User = الشخص الحقيقي الذي يدخل النظام.</w:t>
      </w:r>
    </w:p>
    <w:p>
      <w:pPr>
        <w:pStyle w:val="ListBullet"/>
        <w:bidi w:val="1"/>
        <w:spacing w:after="40"/>
        <w:jc w:val="right"/>
      </w:pPr>
      <w:r>
        <w:rPr>
          <w:rFonts w:ascii="Noto Sans Arabic" w:hAnsi="Noto Sans Arabic" w:cs="Noto Sans Arabic"/>
          <w:sz w:val="20"/>
        </w:rPr>
        <w:t>Professional Profile = الواجهة المهنية الاختيارية لهذا الشخص.</w:t>
      </w:r>
    </w:p>
    <w:p>
      <w:pPr>
        <w:pStyle w:val="ListBullet"/>
        <w:bidi w:val="1"/>
        <w:spacing w:after="40"/>
        <w:jc w:val="right"/>
      </w:pPr>
      <w:r>
        <w:rPr>
          <w:rFonts w:ascii="Noto Sans Arabic" w:hAnsi="Noto Sans Arabic" w:cs="Noto Sans Arabic"/>
          <w:sz w:val="20"/>
        </w:rPr>
        <w:t>Company Membership = علاقة المستخدم بشركة معينة كموظف أو متعاقد أو مستشار.</w:t>
      </w:r>
    </w:p>
    <w:p>
      <w:pPr>
        <w:pStyle w:val="ListBullet"/>
        <w:bidi w:val="1"/>
        <w:spacing w:after="40"/>
        <w:jc w:val="right"/>
      </w:pPr>
      <w:r>
        <w:rPr>
          <w:rFonts w:ascii="Noto Sans Arabic" w:hAnsi="Noto Sans Arabic" w:cs="Noto Sans Arabic"/>
          <w:sz w:val="20"/>
        </w:rPr>
        <w:t>Employee Profile = ملف HR داخلي داخل الشركة، لا يظهر في السوق العام.</w:t>
      </w:r>
    </w:p>
    <w:p>
      <w:pPr>
        <w:pStyle w:val="ListBullet"/>
        <w:bidi w:val="1"/>
        <w:spacing w:after="40"/>
        <w:jc w:val="right"/>
      </w:pPr>
      <w:r>
        <w:rPr>
          <w:rFonts w:ascii="Noto Sans Arabic" w:hAnsi="Noto Sans Arabic" w:cs="Noto Sans Arabic"/>
          <w:sz w:val="20"/>
        </w:rPr>
        <w:t>Talent Listing = نسخة عامة أو مفهرسة من Professional Profile داخل Mall/Talent Search.</w:t>
      </w:r>
    </w:p>
    <w:p>
      <w:pPr>
        <w:bidi w:val="1"/>
        <w:spacing w:before="200" w:after="120"/>
        <w:jc w:val="right"/>
      </w:pPr>
      <w:r>
        <w:rPr>
          <w:rFonts w:ascii="Noto Sans Arabic" w:hAnsi="Noto Sans Arabic" w:cs="Noto Sans Arabic"/>
          <w:b/>
          <w:color w:val="1F4E79"/>
          <w:sz w:val="32"/>
        </w:rPr>
        <w:t>2. هدف النظام</w:t>
      </w:r>
    </w:p>
    <w:p>
      <w:pPr>
        <w:pStyle w:val="ListBullet"/>
        <w:bidi w:val="1"/>
        <w:spacing w:after="40"/>
        <w:jc w:val="right"/>
      </w:pPr>
      <w:r>
        <w:rPr>
          <w:rFonts w:ascii="Noto Sans Arabic" w:hAnsi="Noto Sans Arabic" w:cs="Noto Sans Arabic"/>
          <w:sz w:val="20"/>
        </w:rPr>
        <w:t>تمكين المستخدم من عرض نفسه كمحترف مع تحكم كامل في visibility.</w:t>
      </w:r>
    </w:p>
    <w:p>
      <w:pPr>
        <w:pStyle w:val="ListBullet"/>
        <w:bidi w:val="1"/>
        <w:spacing w:after="40"/>
        <w:jc w:val="right"/>
      </w:pPr>
      <w:r>
        <w:rPr>
          <w:rFonts w:ascii="Noto Sans Arabic" w:hAnsi="Noto Sans Arabic" w:cs="Noto Sans Arabic"/>
          <w:sz w:val="20"/>
        </w:rPr>
        <w:t>تمكين الشركات الموثقة أو المصرح لها من إرسال عروض عمل أو تعاون.</w:t>
      </w:r>
    </w:p>
    <w:p>
      <w:pPr>
        <w:pStyle w:val="ListBullet"/>
        <w:bidi w:val="1"/>
        <w:spacing w:after="40"/>
        <w:jc w:val="right"/>
      </w:pPr>
      <w:r>
        <w:rPr>
          <w:rFonts w:ascii="Noto Sans Arabic" w:hAnsi="Noto Sans Arabic" w:cs="Noto Sans Arabic"/>
          <w:sz w:val="20"/>
        </w:rPr>
        <w:t>ربط المهارات والخبرات وسجل العمل بعلاقات Kabeeri الداخلية بدون كشف بيانات حساسة.</w:t>
      </w:r>
    </w:p>
    <w:p>
      <w:pPr>
        <w:pStyle w:val="ListBullet"/>
        <w:bidi w:val="1"/>
        <w:spacing w:after="40"/>
        <w:jc w:val="right"/>
      </w:pPr>
      <w:r>
        <w:rPr>
          <w:rFonts w:ascii="Noto Sans Arabic" w:hAnsi="Noto Sans Arabic" w:cs="Noto Sans Arabic"/>
          <w:sz w:val="20"/>
        </w:rPr>
        <w:t>دعم privacy-first public profile بحيث لا تظهر التقييمات أو البيانات الداخلية إلا بموافقة واضحة.</w:t>
      </w:r>
    </w:p>
    <w:p>
      <w:pPr>
        <w:pStyle w:val="ListBullet"/>
        <w:bidi w:val="1"/>
        <w:spacing w:after="40"/>
        <w:jc w:val="right"/>
      </w:pPr>
      <w:r>
        <w:rPr>
          <w:rFonts w:ascii="Noto Sans Arabic" w:hAnsi="Noto Sans Arabic" w:cs="Noto Sans Arabic"/>
          <w:sz w:val="20"/>
        </w:rPr>
        <w:t>التمهيد لـ V5/V6: reputation scoring، contracts، HR integration، AI talent matching، وworkforce analytics.</w:t>
      </w:r>
    </w:p>
    <w:p>
      <w:pPr>
        <w:bidi w:val="1"/>
        <w:spacing w:before="200" w:after="120"/>
        <w:jc w:val="right"/>
      </w:pPr>
      <w:r>
        <w:rPr>
          <w:rFonts w:ascii="Noto Sans Arabic" w:hAnsi="Noto Sans Arabic" w:cs="Noto Sans Arabic"/>
          <w:b/>
          <w:color w:val="1F4E79"/>
          <w:sz w:val="32"/>
        </w:rPr>
        <w:t>3. حدود النظام — ما هو وما ليس</w:t>
      </w:r>
    </w:p>
    <w:p>
      <w:pPr>
        <w:bidi w:val="1"/>
        <w:spacing w:before="160" w:after="80"/>
        <w:jc w:val="right"/>
      </w:pPr>
      <w:r>
        <w:rPr>
          <w:rFonts w:ascii="Noto Sans Arabic" w:hAnsi="Noto Sans Arabic" w:cs="Noto Sans Arabic"/>
          <w:b/>
          <w:color w:val="365F91"/>
          <w:sz w:val="27"/>
        </w:rPr>
        <w:t>3.1 ما هو Talent Marketplace</w:t>
      </w:r>
    </w:p>
    <w:p>
      <w:pPr>
        <w:pStyle w:val="ListBullet"/>
        <w:bidi w:val="1"/>
        <w:spacing w:after="40"/>
        <w:jc w:val="right"/>
      </w:pPr>
      <w:r>
        <w:rPr>
          <w:rFonts w:ascii="Noto Sans Arabic" w:hAnsi="Noto Sans Arabic" w:cs="Noto Sans Arabic"/>
          <w:sz w:val="20"/>
        </w:rPr>
        <w:t>ملفات مهنية عامة/خاصة.</w:t>
      </w:r>
    </w:p>
    <w:p>
      <w:pPr>
        <w:pStyle w:val="ListBullet"/>
        <w:bidi w:val="1"/>
        <w:spacing w:after="40"/>
        <w:jc w:val="right"/>
      </w:pPr>
      <w:r>
        <w:rPr>
          <w:rFonts w:ascii="Noto Sans Arabic" w:hAnsi="Noto Sans Arabic" w:cs="Noto Sans Arabic"/>
          <w:sz w:val="20"/>
        </w:rPr>
        <w:t>مهارات وخبرات ومحفظة أعمال.</w:t>
      </w:r>
    </w:p>
    <w:p>
      <w:pPr>
        <w:pStyle w:val="ListBullet"/>
        <w:bidi w:val="1"/>
        <w:spacing w:after="40"/>
        <w:jc w:val="right"/>
      </w:pPr>
      <w:r>
        <w:rPr>
          <w:rFonts w:ascii="Noto Sans Arabic" w:hAnsi="Noto Sans Arabic" w:cs="Noto Sans Arabic"/>
          <w:sz w:val="20"/>
        </w:rPr>
        <w:t>إعدادات ظهور وتوفر واستقبال عروض.</w:t>
      </w:r>
    </w:p>
    <w:p>
      <w:pPr>
        <w:pStyle w:val="ListBullet"/>
        <w:bidi w:val="1"/>
        <w:spacing w:after="40"/>
        <w:jc w:val="right"/>
      </w:pPr>
      <w:r>
        <w:rPr>
          <w:rFonts w:ascii="Noto Sans Arabic" w:hAnsi="Noto Sans Arabic" w:cs="Noto Sans Arabic"/>
          <w:sz w:val="20"/>
        </w:rPr>
        <w:t>عروض عمل أو تعاون basic.</w:t>
      </w:r>
    </w:p>
    <w:p>
      <w:pPr>
        <w:pStyle w:val="ListBullet"/>
        <w:bidi w:val="1"/>
        <w:spacing w:after="40"/>
        <w:jc w:val="right"/>
      </w:pPr>
      <w:r>
        <w:rPr>
          <w:rFonts w:ascii="Noto Sans Arabic" w:hAnsi="Noto Sans Arabic" w:cs="Noto Sans Arabic"/>
          <w:sz w:val="20"/>
        </w:rPr>
        <w:t>مراسلة company-to-professional foundation.</w:t>
      </w:r>
    </w:p>
    <w:p>
      <w:pPr>
        <w:pStyle w:val="ListBullet"/>
        <w:bidi w:val="1"/>
        <w:spacing w:after="40"/>
        <w:jc w:val="right"/>
      </w:pPr>
      <w:r>
        <w:rPr>
          <w:rFonts w:ascii="Noto Sans Arabic" w:hAnsi="Noto Sans Arabic" w:cs="Noto Sans Arabic"/>
          <w:sz w:val="20"/>
        </w:rPr>
        <w:t>سمعة وتقييمات مهنية عامة بحذر.</w:t>
      </w:r>
    </w:p>
    <w:p>
      <w:pPr>
        <w:pStyle w:val="ListBullet"/>
        <w:bidi w:val="1"/>
        <w:spacing w:after="40"/>
        <w:jc w:val="right"/>
      </w:pPr>
      <w:r>
        <w:rPr>
          <w:rFonts w:ascii="Noto Sans Arabic" w:hAnsi="Noto Sans Arabic" w:cs="Noto Sans Arabic"/>
          <w:sz w:val="20"/>
        </w:rPr>
        <w:t>ربط لاحق بالعقود والعضويات والمهام.</w:t>
      </w:r>
    </w:p>
    <w:p>
      <w:pPr>
        <w:bidi w:val="1"/>
        <w:spacing w:before="160" w:after="80"/>
        <w:jc w:val="right"/>
      </w:pPr>
      <w:r>
        <w:rPr>
          <w:rFonts w:ascii="Noto Sans Arabic" w:hAnsi="Noto Sans Arabic" w:cs="Noto Sans Arabic"/>
          <w:b/>
          <w:color w:val="365F91"/>
          <w:sz w:val="27"/>
        </w:rPr>
        <w:t>3.2 ما ليس Talent Marketplace في V4</w:t>
      </w:r>
    </w:p>
    <w:p>
      <w:pPr>
        <w:pStyle w:val="ListBullet"/>
        <w:bidi w:val="1"/>
        <w:spacing w:after="40"/>
        <w:jc w:val="right"/>
      </w:pPr>
      <w:r>
        <w:rPr>
          <w:rFonts w:ascii="Noto Sans Arabic" w:hAnsi="Noto Sans Arabic" w:cs="Noto Sans Arabic"/>
          <w:sz w:val="20"/>
        </w:rPr>
        <w:t>ليس HR كاملًا.</w:t>
      </w:r>
    </w:p>
    <w:p>
      <w:pPr>
        <w:pStyle w:val="ListBullet"/>
        <w:bidi w:val="1"/>
        <w:spacing w:after="40"/>
        <w:jc w:val="right"/>
      </w:pPr>
      <w:r>
        <w:rPr>
          <w:rFonts w:ascii="Noto Sans Arabic" w:hAnsi="Noto Sans Arabic" w:cs="Noto Sans Arabic"/>
          <w:sz w:val="20"/>
        </w:rPr>
        <w:t>ليس Payroll.</w:t>
      </w:r>
    </w:p>
    <w:p>
      <w:pPr>
        <w:pStyle w:val="ListBullet"/>
        <w:bidi w:val="1"/>
        <w:spacing w:after="40"/>
        <w:jc w:val="right"/>
      </w:pPr>
      <w:r>
        <w:rPr>
          <w:rFonts w:ascii="Noto Sans Arabic" w:hAnsi="Noto Sans Arabic" w:cs="Noto Sans Arabic"/>
          <w:sz w:val="20"/>
        </w:rPr>
        <w:t>ليس recruiting suite كاملًا.</w:t>
      </w:r>
    </w:p>
    <w:p>
      <w:pPr>
        <w:pStyle w:val="ListBullet"/>
        <w:bidi w:val="1"/>
        <w:spacing w:after="40"/>
        <w:jc w:val="right"/>
      </w:pPr>
      <w:r>
        <w:rPr>
          <w:rFonts w:ascii="Noto Sans Arabic" w:hAnsi="Noto Sans Arabic" w:cs="Noto Sans Arabic"/>
          <w:sz w:val="20"/>
        </w:rPr>
        <w:t>ليس freelance escrow platform.</w:t>
      </w:r>
    </w:p>
    <w:p>
      <w:pPr>
        <w:pStyle w:val="ListBullet"/>
        <w:bidi w:val="1"/>
        <w:spacing w:after="40"/>
        <w:jc w:val="right"/>
      </w:pPr>
      <w:r>
        <w:rPr>
          <w:rFonts w:ascii="Noto Sans Arabic" w:hAnsi="Noto Sans Arabic" w:cs="Noto Sans Arabic"/>
          <w:sz w:val="20"/>
        </w:rPr>
        <w:t>ليس تقييم أداء داخلي عام.</w:t>
      </w:r>
    </w:p>
    <w:p>
      <w:pPr>
        <w:pStyle w:val="ListBullet"/>
        <w:bidi w:val="1"/>
        <w:spacing w:after="40"/>
        <w:jc w:val="right"/>
      </w:pPr>
      <w:r>
        <w:rPr>
          <w:rFonts w:ascii="Noto Sans Arabic" w:hAnsi="Noto Sans Arabic" w:cs="Noto Sans Arabic"/>
          <w:sz w:val="20"/>
        </w:rPr>
        <w:t>ليس بديلًا عن Contracts/CLM في V5.</w:t>
      </w:r>
    </w:p>
    <w:p>
      <w:pPr>
        <w:pStyle w:val="ListBullet"/>
        <w:bidi w:val="1"/>
        <w:spacing w:after="40"/>
        <w:jc w:val="right"/>
      </w:pPr>
      <w:r>
        <w:rPr>
          <w:rFonts w:ascii="Noto Sans Arabic" w:hAnsi="Noto Sans Arabic" w:cs="Noto Sans Arabic"/>
          <w:sz w:val="20"/>
        </w:rPr>
        <w:t>ليس AI matching كاملًا قبل V6.</w:t>
      </w:r>
    </w:p>
    <w:p>
      <w:pPr>
        <w:bidi w:val="1"/>
        <w:spacing w:before="200" w:after="120"/>
        <w:jc w:val="right"/>
      </w:pPr>
      <w:r>
        <w:rPr>
          <w:rFonts w:ascii="Noto Sans Arabic" w:hAnsi="Noto Sans Arabic" w:cs="Noto Sans Arabic"/>
          <w:b/>
          <w:color w:val="1F4E79"/>
          <w:sz w:val="32"/>
        </w:rPr>
        <w:t>4. الاعتماديات الأساسية</w:t>
      </w:r>
    </w:p>
    <w:p>
      <w:pPr>
        <w:bidi w:val="1"/>
        <w:spacing w:after="80" w:line="259" w:lineRule="auto"/>
        <w:jc w:val="right"/>
      </w:pPr>
      <w:r>
        <w:rPr>
          <w:rFonts w:ascii="Noto Sans Arabic" w:hAnsi="Noto Sans Arabic" w:cs="Noto Sans Arabic"/>
          <w:b w:val="0"/>
          <w:sz w:val="20"/>
        </w:rPr>
        <w:t>لا يبدأ Talent Marketplace قبل وجود Core وMemberships وPrivacy وModeration foundation، لأن البيانات المهنية حساسة ويمكن أن ترتبط بشركات متعددة وسجل عمل وتقييمات.</w:t>
      </w:r>
    </w:p>
    <w:tbl>
      <w:tblPr>
        <w:tblStyle w:val="TableGrid"/>
        <w:tblW w:type="auto" w:w="0"/>
        <w:jc w:val="center"/>
        <w:tblLook w:firstColumn="1" w:firstRow="1" w:lastColumn="0" w:lastRow="0" w:noHBand="0" w:noVBand="1" w:val="04A0"/>
      </w:tblPr>
      <w:tblGrid>
        <w:gridCol w:w="5213"/>
        <w:gridCol w:w="5213"/>
      </w:tblGrid>
      <w:tr>
        <w:tc>
          <w:tcPr>
            <w:tcW w:type="dxa" w:w="5213"/>
            <w:shd w:fill="1F4E79"/>
            <w:vAlign w:val="center"/>
          </w:tcPr>
          <w:p>
            <w:pPr>
              <w:bidi w:val="1"/>
              <w:jc w:val="right"/>
            </w:pPr>
            <w:r/>
            <w:r>
              <w:rPr>
                <w:rFonts w:ascii="Noto Sans Arabic" w:hAnsi="Noto Sans Arabic" w:cs="Noto Sans Arabic"/>
                <w:b/>
                <w:color w:val="FFFFFF"/>
                <w:sz w:val="17"/>
              </w:rPr>
              <w:t>يعتمد على</w:t>
            </w:r>
          </w:p>
        </w:tc>
        <w:tc>
          <w:tcPr>
            <w:tcW w:type="dxa" w:w="5213"/>
            <w:shd w:fill="1F4E79"/>
            <w:vAlign w:val="center"/>
          </w:tcPr>
          <w:p>
            <w:pPr>
              <w:bidi w:val="1"/>
              <w:jc w:val="right"/>
            </w:pPr>
            <w:r/>
            <w:r>
              <w:rPr>
                <w:rFonts w:ascii="Noto Sans Arabic" w:hAnsi="Noto Sans Arabic" w:cs="Noto Sans Arabic"/>
                <w:b/>
                <w:color w:val="FFFFFF"/>
                <w:sz w:val="17"/>
              </w:rPr>
              <w:t>لماذا؟</w:t>
            </w:r>
          </w:p>
        </w:tc>
      </w:tr>
      <w:tr>
        <w:tc>
          <w:tcPr>
            <w:tcW w:type="dxa" w:w="5213"/>
            <w:vAlign w:val="center"/>
          </w:tcPr>
          <w:p>
            <w:pPr>
              <w:bidi w:val="1"/>
              <w:jc w:val="right"/>
            </w:pPr>
            <w:r/>
            <w:r>
              <w:rPr>
                <w:rFonts w:ascii="Noto Sans Arabic" w:hAnsi="Noto Sans Arabic" w:cs="Noto Sans Arabic"/>
                <w:b w:val="0"/>
                <w:sz w:val="17"/>
              </w:rPr>
              <w:t>users</w:t>
            </w:r>
          </w:p>
        </w:tc>
        <w:tc>
          <w:tcPr>
            <w:tcW w:type="dxa" w:w="5213"/>
            <w:vAlign w:val="center"/>
          </w:tcPr>
          <w:p>
            <w:pPr>
              <w:bidi w:val="1"/>
              <w:jc w:val="right"/>
            </w:pPr>
            <w:r/>
            <w:r>
              <w:rPr>
                <w:rFonts w:ascii="Noto Sans Arabic" w:hAnsi="Noto Sans Arabic" w:cs="Noto Sans Arabic"/>
                <w:b w:val="0"/>
                <w:sz w:val="17"/>
              </w:rPr>
              <w:t>كل Professional Profile يتبع مستخدمًا حقيقيًا.</w:t>
            </w:r>
          </w:p>
        </w:tc>
      </w:tr>
      <w:tr>
        <w:tc>
          <w:tcPr>
            <w:tcW w:type="dxa" w:w="5213"/>
            <w:vAlign w:val="center"/>
          </w:tcPr>
          <w:p>
            <w:pPr>
              <w:bidi w:val="1"/>
              <w:jc w:val="right"/>
            </w:pPr>
            <w:r/>
            <w:r>
              <w:rPr>
                <w:rFonts w:ascii="Noto Sans Arabic" w:hAnsi="Noto Sans Arabic" w:cs="Noto Sans Arabic"/>
                <w:b w:val="0"/>
                <w:sz w:val="17"/>
              </w:rPr>
              <w:t>user_profiles</w:t>
            </w:r>
          </w:p>
        </w:tc>
        <w:tc>
          <w:tcPr>
            <w:tcW w:type="dxa" w:w="5213"/>
            <w:vAlign w:val="center"/>
          </w:tcPr>
          <w:p>
            <w:pPr>
              <w:bidi w:val="1"/>
              <w:jc w:val="right"/>
            </w:pPr>
            <w:r/>
            <w:r>
              <w:rPr>
                <w:rFonts w:ascii="Noto Sans Arabic" w:hAnsi="Noto Sans Arabic" w:cs="Noto Sans Arabic"/>
                <w:b w:val="0"/>
                <w:sz w:val="17"/>
              </w:rPr>
              <w:t>بيانات الحساب العامة والإعدادات الشخصية.</w:t>
            </w:r>
          </w:p>
        </w:tc>
      </w:tr>
      <w:tr>
        <w:tc>
          <w:tcPr>
            <w:tcW w:type="dxa" w:w="5213"/>
            <w:vAlign w:val="center"/>
          </w:tcPr>
          <w:p>
            <w:pPr>
              <w:bidi w:val="1"/>
              <w:jc w:val="right"/>
            </w:pPr>
            <w:r/>
            <w:r>
              <w:rPr>
                <w:rFonts w:ascii="Noto Sans Arabic" w:hAnsi="Noto Sans Arabic" w:cs="Noto Sans Arabic"/>
                <w:b w:val="0"/>
                <w:sz w:val="17"/>
              </w:rPr>
              <w:t>organizations / companies</w:t>
            </w:r>
          </w:p>
        </w:tc>
        <w:tc>
          <w:tcPr>
            <w:tcW w:type="dxa" w:w="5213"/>
            <w:vAlign w:val="center"/>
          </w:tcPr>
          <w:p>
            <w:pPr>
              <w:bidi w:val="1"/>
              <w:jc w:val="right"/>
            </w:pPr>
            <w:r/>
            <w:r>
              <w:rPr>
                <w:rFonts w:ascii="Noto Sans Arabic" w:hAnsi="Noto Sans Arabic" w:cs="Noto Sans Arabic"/>
                <w:b w:val="0"/>
                <w:sz w:val="17"/>
              </w:rPr>
              <w:t>الشركات ترسل عروضًا أو تتحقق من سجل عمل.</w:t>
            </w:r>
          </w:p>
        </w:tc>
      </w:tr>
      <w:tr>
        <w:tc>
          <w:tcPr>
            <w:tcW w:type="dxa" w:w="5213"/>
            <w:vAlign w:val="center"/>
          </w:tcPr>
          <w:p>
            <w:pPr>
              <w:bidi w:val="1"/>
              <w:jc w:val="right"/>
            </w:pPr>
            <w:r/>
            <w:r>
              <w:rPr>
                <w:rFonts w:ascii="Noto Sans Arabic" w:hAnsi="Noto Sans Arabic" w:cs="Noto Sans Arabic"/>
                <w:b w:val="0"/>
                <w:sz w:val="17"/>
              </w:rPr>
              <w:t>organization_memberships / company_memberships</w:t>
            </w:r>
          </w:p>
        </w:tc>
        <w:tc>
          <w:tcPr>
            <w:tcW w:type="dxa" w:w="5213"/>
            <w:vAlign w:val="center"/>
          </w:tcPr>
          <w:p>
            <w:pPr>
              <w:bidi w:val="1"/>
              <w:jc w:val="right"/>
            </w:pPr>
            <w:r/>
            <w:r>
              <w:rPr>
                <w:rFonts w:ascii="Noto Sans Arabic" w:hAnsi="Noto Sans Arabic" w:cs="Noto Sans Arabic"/>
                <w:b w:val="0"/>
                <w:sz w:val="17"/>
              </w:rPr>
              <w:t>إثبات علاقات العمل وسجل العضويات.</w:t>
            </w:r>
          </w:p>
        </w:tc>
      </w:tr>
      <w:tr>
        <w:tc>
          <w:tcPr>
            <w:tcW w:type="dxa" w:w="5213"/>
            <w:vAlign w:val="center"/>
          </w:tcPr>
          <w:p>
            <w:pPr>
              <w:bidi w:val="1"/>
              <w:jc w:val="right"/>
            </w:pPr>
            <w:r/>
            <w:r>
              <w:rPr>
                <w:rFonts w:ascii="Noto Sans Arabic" w:hAnsi="Noto Sans Arabic" w:cs="Noto Sans Arabic"/>
                <w:b w:val="0"/>
                <w:sz w:val="17"/>
              </w:rPr>
              <w:t>roles / permissions</w:t>
            </w:r>
          </w:p>
        </w:tc>
        <w:tc>
          <w:tcPr>
            <w:tcW w:type="dxa" w:w="5213"/>
            <w:vAlign w:val="center"/>
          </w:tcPr>
          <w:p>
            <w:pPr>
              <w:bidi w:val="1"/>
              <w:jc w:val="right"/>
            </w:pPr>
            <w:r/>
            <w:r>
              <w:rPr>
                <w:rFonts w:ascii="Noto Sans Arabic" w:hAnsi="Noto Sans Arabic" w:cs="Noto Sans Arabic"/>
                <w:b w:val="0"/>
                <w:sz w:val="17"/>
              </w:rPr>
              <w:t>إرسال العروض والبحث المتقدم والرسائل تحتاج صلاحيات.</w:t>
            </w:r>
          </w:p>
        </w:tc>
      </w:tr>
      <w:tr>
        <w:tc>
          <w:tcPr>
            <w:tcW w:type="dxa" w:w="5213"/>
            <w:vAlign w:val="center"/>
          </w:tcPr>
          <w:p>
            <w:pPr>
              <w:bidi w:val="1"/>
              <w:jc w:val="right"/>
            </w:pPr>
            <w:r/>
            <w:r>
              <w:rPr>
                <w:rFonts w:ascii="Noto Sans Arabic" w:hAnsi="Noto Sans Arabic" w:cs="Noto Sans Arabic"/>
                <w:b w:val="0"/>
                <w:sz w:val="17"/>
              </w:rPr>
              <w:t>visibility/privacy foundation</w:t>
            </w:r>
          </w:p>
        </w:tc>
        <w:tc>
          <w:tcPr>
            <w:tcW w:type="dxa" w:w="5213"/>
            <w:vAlign w:val="center"/>
          </w:tcPr>
          <w:p>
            <w:pPr>
              <w:bidi w:val="1"/>
              <w:jc w:val="right"/>
            </w:pPr>
            <w:r/>
            <w:r>
              <w:rPr>
                <w:rFonts w:ascii="Noto Sans Arabic" w:hAnsi="Noto Sans Arabic" w:cs="Noto Sans Arabic"/>
                <w:b w:val="0"/>
                <w:sz w:val="17"/>
              </w:rPr>
              <w:t>منع تسريب بيانات مهنية أو تقييمات خاصة.</w:t>
            </w:r>
          </w:p>
        </w:tc>
      </w:tr>
      <w:tr>
        <w:tc>
          <w:tcPr>
            <w:tcW w:type="dxa" w:w="5213"/>
            <w:vAlign w:val="center"/>
          </w:tcPr>
          <w:p>
            <w:pPr>
              <w:bidi w:val="1"/>
              <w:jc w:val="right"/>
            </w:pPr>
            <w:r/>
            <w:r>
              <w:rPr>
                <w:rFonts w:ascii="Noto Sans Arabic" w:hAnsi="Noto Sans Arabic" w:cs="Noto Sans Arabic"/>
                <w:b w:val="0"/>
                <w:sz w:val="17"/>
              </w:rPr>
              <w:t>media/documents</w:t>
            </w:r>
          </w:p>
        </w:tc>
        <w:tc>
          <w:tcPr>
            <w:tcW w:type="dxa" w:w="5213"/>
            <w:vAlign w:val="center"/>
          </w:tcPr>
          <w:p>
            <w:pPr>
              <w:bidi w:val="1"/>
              <w:jc w:val="right"/>
            </w:pPr>
            <w:r/>
            <w:r>
              <w:rPr>
                <w:rFonts w:ascii="Noto Sans Arabic" w:hAnsi="Noto Sans Arabic" w:cs="Noto Sans Arabic"/>
                <w:b w:val="0"/>
                <w:sz w:val="17"/>
              </w:rPr>
              <w:t>صور شخصية، portfolio، شهادات، مستندات تحقق اختيارية.</w:t>
            </w:r>
          </w:p>
        </w:tc>
      </w:tr>
      <w:tr>
        <w:tc>
          <w:tcPr>
            <w:tcW w:type="dxa" w:w="5213"/>
            <w:vAlign w:val="center"/>
          </w:tcPr>
          <w:p>
            <w:pPr>
              <w:bidi w:val="1"/>
              <w:jc w:val="right"/>
            </w:pPr>
            <w:r/>
            <w:r>
              <w:rPr>
                <w:rFonts w:ascii="Noto Sans Arabic" w:hAnsi="Noto Sans Arabic" w:cs="Noto Sans Arabic"/>
                <w:b w:val="0"/>
                <w:sz w:val="17"/>
              </w:rPr>
              <w:t>notifications/inbox</w:t>
            </w:r>
          </w:p>
        </w:tc>
        <w:tc>
          <w:tcPr>
            <w:tcW w:type="dxa" w:w="5213"/>
            <w:vAlign w:val="center"/>
          </w:tcPr>
          <w:p>
            <w:pPr>
              <w:bidi w:val="1"/>
              <w:jc w:val="right"/>
            </w:pPr>
            <w:r/>
            <w:r>
              <w:rPr>
                <w:rFonts w:ascii="Noto Sans Arabic" w:hAnsi="Noto Sans Arabic" w:cs="Noto Sans Arabic"/>
                <w:b w:val="0"/>
                <w:sz w:val="17"/>
              </w:rPr>
              <w:t>إشعارات العروض والرسائل.</w:t>
            </w:r>
          </w:p>
        </w:tc>
      </w:tr>
      <w:tr>
        <w:tc>
          <w:tcPr>
            <w:tcW w:type="dxa" w:w="5213"/>
            <w:vAlign w:val="center"/>
          </w:tcPr>
          <w:p>
            <w:pPr>
              <w:bidi w:val="1"/>
              <w:jc w:val="right"/>
            </w:pPr>
            <w:r/>
            <w:r>
              <w:rPr>
                <w:rFonts w:ascii="Noto Sans Arabic" w:hAnsi="Noto Sans Arabic" w:cs="Noto Sans Arabic"/>
                <w:b w:val="0"/>
                <w:sz w:val="17"/>
              </w:rPr>
              <w:t>moderation/reports</w:t>
            </w:r>
          </w:p>
        </w:tc>
        <w:tc>
          <w:tcPr>
            <w:tcW w:type="dxa" w:w="5213"/>
            <w:vAlign w:val="center"/>
          </w:tcPr>
          <w:p>
            <w:pPr>
              <w:bidi w:val="1"/>
              <w:jc w:val="right"/>
            </w:pPr>
            <w:r/>
            <w:r>
              <w:rPr>
                <w:rFonts w:ascii="Noto Sans Arabic" w:hAnsi="Noto Sans Arabic" w:cs="Noto Sans Arabic"/>
                <w:b w:val="0"/>
                <w:sz w:val="17"/>
              </w:rPr>
              <w:t>أي محتوى عام يحتاج بلاغات ومراجعة.</w:t>
            </w:r>
          </w:p>
        </w:tc>
      </w:tr>
      <w:tr>
        <w:tc>
          <w:tcPr>
            <w:tcW w:type="dxa" w:w="5213"/>
            <w:vAlign w:val="center"/>
          </w:tcPr>
          <w:p>
            <w:pPr>
              <w:bidi w:val="1"/>
              <w:jc w:val="right"/>
            </w:pPr>
            <w:r/>
            <w:r>
              <w:rPr>
                <w:rFonts w:ascii="Noto Sans Arabic" w:hAnsi="Noto Sans Arabic" w:cs="Noto Sans Arabic"/>
                <w:b w:val="0"/>
                <w:sz w:val="17"/>
              </w:rPr>
              <w:t>Mall mirror</w:t>
            </w:r>
          </w:p>
        </w:tc>
        <w:tc>
          <w:tcPr>
            <w:tcW w:type="dxa" w:w="5213"/>
            <w:vAlign w:val="center"/>
          </w:tcPr>
          <w:p>
            <w:pPr>
              <w:bidi w:val="1"/>
              <w:jc w:val="right"/>
            </w:pPr>
            <w:r/>
            <w:r>
              <w:rPr>
                <w:rFonts w:ascii="Noto Sans Arabic" w:hAnsi="Noto Sans Arabic" w:cs="Noto Sans Arabic"/>
                <w:b w:val="0"/>
                <w:sz w:val="17"/>
              </w:rPr>
              <w:t>الظهور العام يتم عبر نسخة مفهرسة لا تكشف private data.</w:t>
            </w:r>
          </w:p>
        </w:tc>
      </w:tr>
    </w:tbl>
    <w:p>
      <w:pPr>
        <w:bidi w:val="1"/>
        <w:spacing w:before="200" w:after="120"/>
        <w:jc w:val="right"/>
      </w:pPr>
      <w:r>
        <w:rPr>
          <w:rFonts w:ascii="Noto Sans Arabic" w:hAnsi="Noto Sans Arabic" w:cs="Noto Sans Arabic"/>
          <w:b/>
          <w:color w:val="1F4E79"/>
          <w:sz w:val="32"/>
        </w:rPr>
        <w:t>5. Data Domains</w:t>
      </w:r>
    </w:p>
    <w:p>
      <w:pPr>
        <w:pStyle w:val="ListBullet"/>
        <w:bidi w:val="1"/>
        <w:spacing w:after="40"/>
        <w:jc w:val="right"/>
      </w:pPr>
      <w:r>
        <w:rPr>
          <w:rFonts w:ascii="Noto Sans Arabic" w:hAnsi="Noto Sans Arabic" w:cs="Noto Sans Arabic"/>
          <w:sz w:val="20"/>
        </w:rPr>
        <w:t>Professional Identity: الملف المهني، العنوان، النبذة، الصورة، الحالة.</w:t>
      </w:r>
    </w:p>
    <w:p>
      <w:pPr>
        <w:pStyle w:val="ListBullet"/>
        <w:bidi w:val="1"/>
        <w:spacing w:after="40"/>
        <w:jc w:val="right"/>
      </w:pPr>
      <w:r>
        <w:rPr>
          <w:rFonts w:ascii="Noto Sans Arabic" w:hAnsi="Noto Sans Arabic" w:cs="Noto Sans Arabic"/>
          <w:sz w:val="20"/>
        </w:rPr>
        <w:t>Skills Graph: المهارات، مستوياتها، سنوات الخبرة، endorsements.</w:t>
      </w:r>
    </w:p>
    <w:p>
      <w:pPr>
        <w:pStyle w:val="ListBullet"/>
        <w:bidi w:val="1"/>
        <w:spacing w:after="40"/>
        <w:jc w:val="right"/>
      </w:pPr>
      <w:r>
        <w:rPr>
          <w:rFonts w:ascii="Noto Sans Arabic" w:hAnsi="Noto Sans Arabic" w:cs="Noto Sans Arabic"/>
          <w:sz w:val="20"/>
        </w:rPr>
        <w:t>Work History: تاريخ عمل موثق أو غير موثق مع تحكم في الظهور.</w:t>
      </w:r>
    </w:p>
    <w:p>
      <w:pPr>
        <w:pStyle w:val="ListBullet"/>
        <w:bidi w:val="1"/>
        <w:spacing w:after="40"/>
        <w:jc w:val="right"/>
      </w:pPr>
      <w:r>
        <w:rPr>
          <w:rFonts w:ascii="Noto Sans Arabic" w:hAnsi="Noto Sans Arabic" w:cs="Noto Sans Arabic"/>
          <w:sz w:val="20"/>
        </w:rPr>
        <w:t>Portfolio: أعمال عامة أو روابط أو ملفات مختارة.</w:t>
      </w:r>
    </w:p>
    <w:p>
      <w:pPr>
        <w:pStyle w:val="ListBullet"/>
        <w:bidi w:val="1"/>
        <w:spacing w:after="40"/>
        <w:jc w:val="right"/>
      </w:pPr>
      <w:r>
        <w:rPr>
          <w:rFonts w:ascii="Noto Sans Arabic" w:hAnsi="Noto Sans Arabic" w:cs="Noto Sans Arabic"/>
          <w:sz w:val="20"/>
        </w:rPr>
        <w:t>Availability &amp; Preferences: التوفر، نوع العمل المطلوب، الموقع، الراتب المتوقع اختياريًا.</w:t>
      </w:r>
    </w:p>
    <w:p>
      <w:pPr>
        <w:pStyle w:val="ListBullet"/>
        <w:bidi w:val="1"/>
        <w:spacing w:after="40"/>
        <w:jc w:val="right"/>
      </w:pPr>
      <w:r>
        <w:rPr>
          <w:rFonts w:ascii="Noto Sans Arabic" w:hAnsi="Noto Sans Arabic" w:cs="Noto Sans Arabic"/>
          <w:sz w:val="20"/>
        </w:rPr>
        <w:t>Job Offers: عروض العمل والتفاوض والقبول/الرفض.</w:t>
      </w:r>
    </w:p>
    <w:p>
      <w:pPr>
        <w:pStyle w:val="ListBullet"/>
        <w:bidi w:val="1"/>
        <w:spacing w:after="40"/>
        <w:jc w:val="right"/>
      </w:pPr>
      <w:r>
        <w:rPr>
          <w:rFonts w:ascii="Noto Sans Arabic" w:hAnsi="Noto Sans Arabic" w:cs="Noto Sans Arabic"/>
          <w:sz w:val="20"/>
        </w:rPr>
        <w:t>Reputation: تقييمات عامة، endorsements، trust signals، وليس تقييمات HR الخاصة.</w:t>
      </w:r>
    </w:p>
    <w:p>
      <w:pPr>
        <w:pStyle w:val="ListBullet"/>
        <w:bidi w:val="1"/>
        <w:spacing w:after="40"/>
        <w:jc w:val="right"/>
      </w:pPr>
      <w:r>
        <w:rPr>
          <w:rFonts w:ascii="Noto Sans Arabic" w:hAnsi="Noto Sans Arabic" w:cs="Noto Sans Arabic"/>
          <w:sz w:val="20"/>
        </w:rPr>
        <w:t>Privacy &amp; Consent: الموافقات، visibility، opt-in/out، logs.</w:t>
      </w:r>
    </w:p>
    <w:p>
      <w:pPr>
        <w:pStyle w:val="ListBullet"/>
        <w:bidi w:val="1"/>
        <w:spacing w:after="40"/>
        <w:jc w:val="right"/>
      </w:pPr>
      <w:r>
        <w:rPr>
          <w:rFonts w:ascii="Noto Sans Arabic" w:hAnsi="Noto Sans Arabic" w:cs="Noto Sans Arabic"/>
          <w:sz w:val="20"/>
        </w:rPr>
        <w:t>Moderation: بلاغات، إخفاء، تعليق، review queue.</w:t>
      </w:r>
    </w:p>
    <w:p>
      <w:pPr>
        <w:pStyle w:val="ListBullet"/>
        <w:bidi w:val="1"/>
        <w:spacing w:after="40"/>
        <w:jc w:val="right"/>
      </w:pPr>
      <w:r>
        <w:rPr>
          <w:rFonts w:ascii="Noto Sans Arabic" w:hAnsi="Noto Sans Arabic" w:cs="Noto Sans Arabic"/>
          <w:sz w:val="20"/>
        </w:rPr>
        <w:t>Mall Mirror: نسخة عامة للبحث والاكتشاف.</w:t>
      </w:r>
    </w:p>
    <w:p>
      <w:pPr>
        <w:bidi w:val="1"/>
        <w:spacing w:before="200" w:after="120"/>
        <w:jc w:val="right"/>
      </w:pPr>
      <w:r>
        <w:rPr>
          <w:rFonts w:ascii="Noto Sans Arabic" w:hAnsi="Noto Sans Arabic" w:cs="Noto Sans Arabic"/>
          <w:b/>
          <w:color w:val="1F4E79"/>
          <w:sz w:val="32"/>
        </w:rPr>
        <w:t>6. الجداول الأساسية</w:t>
      </w:r>
    </w:p>
    <w:p>
      <w:pPr>
        <w:pStyle w:val="ListBullet"/>
        <w:bidi w:val="1"/>
        <w:spacing w:after="40"/>
        <w:jc w:val="right"/>
      </w:pPr>
      <w:r>
        <w:rPr>
          <w:rFonts w:ascii="Noto Sans Arabic" w:hAnsi="Noto Sans Arabic" w:cs="Noto Sans Arabic"/>
          <w:sz w:val="20"/>
        </w:rPr>
        <w:t>professional_profiles</w:t>
      </w:r>
    </w:p>
    <w:p>
      <w:pPr>
        <w:pStyle w:val="ListBullet"/>
        <w:bidi w:val="1"/>
        <w:spacing w:after="40"/>
        <w:jc w:val="right"/>
      </w:pPr>
      <w:r>
        <w:rPr>
          <w:rFonts w:ascii="Noto Sans Arabic" w:hAnsi="Noto Sans Arabic" w:cs="Noto Sans Arabic"/>
          <w:sz w:val="20"/>
        </w:rPr>
        <w:t>professional_profile_visibility_settings</w:t>
      </w:r>
    </w:p>
    <w:p>
      <w:pPr>
        <w:pStyle w:val="ListBullet"/>
        <w:bidi w:val="1"/>
        <w:spacing w:after="40"/>
        <w:jc w:val="right"/>
      </w:pPr>
      <w:r>
        <w:rPr>
          <w:rFonts w:ascii="Noto Sans Arabic" w:hAnsi="Noto Sans Arabic" w:cs="Noto Sans Arabic"/>
          <w:sz w:val="20"/>
        </w:rPr>
        <w:t>talent_skills</w:t>
      </w:r>
    </w:p>
    <w:p>
      <w:pPr>
        <w:pStyle w:val="ListBullet"/>
        <w:bidi w:val="1"/>
        <w:spacing w:after="40"/>
        <w:jc w:val="right"/>
      </w:pPr>
      <w:r>
        <w:rPr>
          <w:rFonts w:ascii="Noto Sans Arabic" w:hAnsi="Noto Sans Arabic" w:cs="Noto Sans Arabic"/>
          <w:sz w:val="20"/>
        </w:rPr>
        <w:t>professional_profile_skills</w:t>
      </w:r>
    </w:p>
    <w:p>
      <w:pPr>
        <w:pStyle w:val="ListBullet"/>
        <w:bidi w:val="1"/>
        <w:spacing w:after="40"/>
        <w:jc w:val="right"/>
      </w:pPr>
      <w:r>
        <w:rPr>
          <w:rFonts w:ascii="Noto Sans Arabic" w:hAnsi="Noto Sans Arabic" w:cs="Noto Sans Arabic"/>
          <w:sz w:val="20"/>
        </w:rPr>
        <w:t>professional_work_history</w:t>
      </w:r>
    </w:p>
    <w:p>
      <w:pPr>
        <w:pStyle w:val="ListBullet"/>
        <w:bidi w:val="1"/>
        <w:spacing w:after="40"/>
        <w:jc w:val="right"/>
      </w:pPr>
      <w:r>
        <w:rPr>
          <w:rFonts w:ascii="Noto Sans Arabic" w:hAnsi="Noto Sans Arabic" w:cs="Noto Sans Arabic"/>
          <w:sz w:val="20"/>
        </w:rPr>
        <w:t>work_history_verifications</w:t>
      </w:r>
    </w:p>
    <w:p>
      <w:pPr>
        <w:pStyle w:val="ListBullet"/>
        <w:bidi w:val="1"/>
        <w:spacing w:after="40"/>
        <w:jc w:val="right"/>
      </w:pPr>
      <w:r>
        <w:rPr>
          <w:rFonts w:ascii="Noto Sans Arabic" w:hAnsi="Noto Sans Arabic" w:cs="Noto Sans Arabic"/>
          <w:sz w:val="20"/>
        </w:rPr>
        <w:t>professional_portfolio_items</w:t>
      </w:r>
    </w:p>
    <w:p>
      <w:pPr>
        <w:pStyle w:val="ListBullet"/>
        <w:bidi w:val="1"/>
        <w:spacing w:after="40"/>
        <w:jc w:val="right"/>
      </w:pPr>
      <w:r>
        <w:rPr>
          <w:rFonts w:ascii="Noto Sans Arabic" w:hAnsi="Noto Sans Arabic" w:cs="Noto Sans Arabic"/>
          <w:sz w:val="20"/>
        </w:rPr>
        <w:t>professional_availability_windows</w:t>
      </w:r>
    </w:p>
    <w:p>
      <w:pPr>
        <w:pStyle w:val="ListBullet"/>
        <w:bidi w:val="1"/>
        <w:spacing w:after="40"/>
        <w:jc w:val="right"/>
      </w:pPr>
      <w:r>
        <w:rPr>
          <w:rFonts w:ascii="Noto Sans Arabic" w:hAnsi="Noto Sans Arabic" w:cs="Noto Sans Arabic"/>
          <w:sz w:val="20"/>
        </w:rPr>
        <w:t>professional_preferences</w:t>
      </w:r>
    </w:p>
    <w:p>
      <w:pPr>
        <w:pStyle w:val="ListBullet"/>
        <w:bidi w:val="1"/>
        <w:spacing w:after="40"/>
        <w:jc w:val="right"/>
      </w:pPr>
      <w:r>
        <w:rPr>
          <w:rFonts w:ascii="Noto Sans Arabic" w:hAnsi="Noto Sans Arabic" w:cs="Noto Sans Arabic"/>
          <w:sz w:val="20"/>
        </w:rPr>
        <w:t>job_offers</w:t>
      </w:r>
    </w:p>
    <w:p>
      <w:pPr>
        <w:pStyle w:val="ListBullet"/>
        <w:bidi w:val="1"/>
        <w:spacing w:after="40"/>
        <w:jc w:val="right"/>
      </w:pPr>
      <w:r>
        <w:rPr>
          <w:rFonts w:ascii="Noto Sans Arabic" w:hAnsi="Noto Sans Arabic" w:cs="Noto Sans Arabic"/>
          <w:sz w:val="20"/>
        </w:rPr>
        <w:t>job_offer_terms</w:t>
      </w:r>
    </w:p>
    <w:p>
      <w:pPr>
        <w:pStyle w:val="ListBullet"/>
        <w:bidi w:val="1"/>
        <w:spacing w:after="40"/>
        <w:jc w:val="right"/>
      </w:pPr>
      <w:r>
        <w:rPr>
          <w:rFonts w:ascii="Noto Sans Arabic" w:hAnsi="Noto Sans Arabic" w:cs="Noto Sans Arabic"/>
          <w:sz w:val="20"/>
        </w:rPr>
        <w:t>job_offer_status_history</w:t>
      </w:r>
    </w:p>
    <w:p>
      <w:pPr>
        <w:pStyle w:val="ListBullet"/>
        <w:bidi w:val="1"/>
        <w:spacing w:after="40"/>
        <w:jc w:val="right"/>
      </w:pPr>
      <w:r>
        <w:rPr>
          <w:rFonts w:ascii="Noto Sans Arabic" w:hAnsi="Noto Sans Arabic" w:cs="Noto Sans Arabic"/>
          <w:sz w:val="20"/>
        </w:rPr>
        <w:t>professional_inquiries</w:t>
      </w:r>
    </w:p>
    <w:p>
      <w:pPr>
        <w:pStyle w:val="ListBullet"/>
        <w:bidi w:val="1"/>
        <w:spacing w:after="40"/>
        <w:jc w:val="right"/>
      </w:pPr>
      <w:r>
        <w:rPr>
          <w:rFonts w:ascii="Noto Sans Arabic" w:hAnsi="Noto Sans Arabic" w:cs="Noto Sans Arabic"/>
          <w:sz w:val="20"/>
        </w:rPr>
        <w:t>talent_saved_profiles</w:t>
      </w:r>
    </w:p>
    <w:p>
      <w:pPr>
        <w:pStyle w:val="ListBullet"/>
        <w:bidi w:val="1"/>
        <w:spacing w:after="40"/>
        <w:jc w:val="right"/>
      </w:pPr>
      <w:r>
        <w:rPr>
          <w:rFonts w:ascii="Noto Sans Arabic" w:hAnsi="Noto Sans Arabic" w:cs="Noto Sans Arabic"/>
          <w:sz w:val="20"/>
        </w:rPr>
        <w:t>talent_searches</w:t>
      </w:r>
    </w:p>
    <w:p>
      <w:pPr>
        <w:pStyle w:val="ListBullet"/>
        <w:bidi w:val="1"/>
        <w:spacing w:after="40"/>
        <w:jc w:val="right"/>
      </w:pPr>
      <w:r>
        <w:rPr>
          <w:rFonts w:ascii="Noto Sans Arabic" w:hAnsi="Noto Sans Arabic" w:cs="Noto Sans Arabic"/>
          <w:sz w:val="20"/>
        </w:rPr>
        <w:t>skill_endorsements</w:t>
      </w:r>
    </w:p>
    <w:p>
      <w:pPr>
        <w:pStyle w:val="ListBullet"/>
        <w:bidi w:val="1"/>
        <w:spacing w:after="40"/>
        <w:jc w:val="right"/>
      </w:pPr>
      <w:r>
        <w:rPr>
          <w:rFonts w:ascii="Noto Sans Arabic" w:hAnsi="Noto Sans Arabic" w:cs="Noto Sans Arabic"/>
          <w:sz w:val="20"/>
        </w:rPr>
        <w:t>professional_reviews</w:t>
      </w:r>
    </w:p>
    <w:p>
      <w:pPr>
        <w:pStyle w:val="ListBullet"/>
        <w:bidi w:val="1"/>
        <w:spacing w:after="40"/>
        <w:jc w:val="right"/>
      </w:pPr>
      <w:r>
        <w:rPr>
          <w:rFonts w:ascii="Noto Sans Arabic" w:hAnsi="Noto Sans Arabic" w:cs="Noto Sans Arabic"/>
          <w:sz w:val="20"/>
        </w:rPr>
        <w:t>professional_reputation_scores</w:t>
      </w:r>
    </w:p>
    <w:p>
      <w:pPr>
        <w:pStyle w:val="ListBullet"/>
        <w:bidi w:val="1"/>
        <w:spacing w:after="40"/>
        <w:jc w:val="right"/>
      </w:pPr>
      <w:r>
        <w:rPr>
          <w:rFonts w:ascii="Noto Sans Arabic" w:hAnsi="Noto Sans Arabic" w:cs="Noto Sans Arabic"/>
          <w:sz w:val="20"/>
        </w:rPr>
        <w:t>talent_publication_consents</w:t>
      </w:r>
    </w:p>
    <w:p>
      <w:pPr>
        <w:pStyle w:val="ListBullet"/>
        <w:bidi w:val="1"/>
        <w:spacing w:after="40"/>
        <w:jc w:val="right"/>
      </w:pPr>
      <w:r>
        <w:rPr>
          <w:rFonts w:ascii="Noto Sans Arabic" w:hAnsi="Noto Sans Arabic" w:cs="Noto Sans Arabic"/>
          <w:sz w:val="20"/>
        </w:rPr>
        <w:t>talent_moderation_cases</w:t>
      </w:r>
    </w:p>
    <w:p>
      <w:pPr>
        <w:pStyle w:val="ListBullet"/>
        <w:bidi w:val="1"/>
        <w:spacing w:after="40"/>
        <w:jc w:val="right"/>
      </w:pPr>
      <w:r>
        <w:rPr>
          <w:rFonts w:ascii="Noto Sans Arabic" w:hAnsi="Noto Sans Arabic" w:cs="Noto Sans Arabic"/>
          <w:sz w:val="20"/>
        </w:rPr>
        <w:t>talent_reports</w:t>
      </w:r>
    </w:p>
    <w:p>
      <w:pPr>
        <w:pStyle w:val="ListBullet"/>
        <w:bidi w:val="1"/>
        <w:spacing w:after="40"/>
        <w:jc w:val="right"/>
      </w:pPr>
      <w:r>
        <w:rPr>
          <w:rFonts w:ascii="Noto Sans Arabic" w:hAnsi="Noto Sans Arabic" w:cs="Noto Sans Arabic"/>
          <w:sz w:val="20"/>
        </w:rPr>
        <w:t>talent_privacy_events</w:t>
      </w:r>
    </w:p>
    <w:p>
      <w:r>
        <w:br w:type="page"/>
      </w:r>
    </w:p>
    <w:p>
      <w:pPr>
        <w:bidi w:val="1"/>
        <w:spacing w:before="160" w:after="80"/>
        <w:jc w:val="right"/>
      </w:pPr>
      <w:r>
        <w:rPr>
          <w:rFonts w:ascii="Noto Sans Arabic" w:hAnsi="Noto Sans Arabic" w:cs="Noto Sans Arabic"/>
          <w:b/>
          <w:color w:val="365F91"/>
          <w:sz w:val="27"/>
        </w:rPr>
        <w:t>7. professional_profiles</w:t>
      </w:r>
    </w:p>
    <w:p>
      <w:pPr>
        <w:bidi w:val="1"/>
        <w:spacing w:after="80" w:line="259" w:lineRule="auto"/>
        <w:jc w:val="right"/>
      </w:pPr>
      <w:r>
        <w:rPr>
          <w:rFonts w:ascii="Noto Sans Arabic" w:hAnsi="Noto Sans Arabic" w:cs="Noto Sans Arabic"/>
          <w:b w:val="0"/>
          <w:sz w:val="20"/>
        </w:rPr>
        <w:t>يمثل الملف المهني الاختياري للمستخدم داخل Talent Marketplace.</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uuid</w:t>
              <w:br/>
              <w:t>user_id</w:t>
              <w:br/>
              <w:t>headline nullable</w:t>
              <w:br/>
              <w:t>summary longtext nullable</w:t>
              <w:br/>
              <w:t>professional_title nullable</w:t>
              <w:br/>
              <w:t>primary_category_id nullable</w:t>
              <w:br/>
              <w:t>country_id nullable</w:t>
              <w:br/>
              <w:t>city nullable</w:t>
              <w:br/>
              <w:t>profile_photo_media_id nullable</w:t>
              <w:br/>
              <w:t>cover_media_id nullable</w:t>
              <w:br/>
              <w:t>public_slug</w:t>
              <w:br/>
              <w:t>visibility default private</w:t>
              <w:br/>
              <w:t>status default draft</w:t>
              <w:br/>
              <w:t>open_to_offers boolean default false</w:t>
              <w:br/>
              <w:t>open_to_contracts boolean default false</w:t>
              <w:br/>
              <w:t>open_to_remote boolean default false</w:t>
              <w:br/>
              <w:t>availability_status default unavailable</w:t>
              <w:br/>
              <w:t>years_of_experience nullable</w:t>
              <w:br/>
              <w:t>hourly_rate_min decimal(15,2) nullable</w:t>
              <w:br/>
              <w:t>hourly_rate_max decimal(15,2) nullable</w:t>
              <w:br/>
              <w:t>currency_code nullable</w:t>
              <w:br/>
              <w:t>public_contact_enabled boolean default false</w:t>
              <w:br/>
              <w:t>verified_identity_status default not_verified</w:t>
              <w:br/>
              <w:t>verified_work_history_status default not_verified</w:t>
              <w:br/>
              <w:t>last_published_at nullable</w:t>
              <w:br/>
              <w:t>metadata json nullable</w:t>
              <w:br/>
              <w:t>created_at</w:t>
              <w:br/>
              <w:t>updated_at</w:t>
              <w:br/>
              <w:t>deleted_at nullable</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visibility: private, limited, public, hidden</w:t>
              <w:br/>
              <w:t>status: draft, pending_review, published, suspended, archived</w:t>
              <w:br/>
              <w:t>availability_status: unavailable, available_now, available_soon, open_to_offers, busy</w:t>
              <w:br/>
              <w:t>verified_identity_status: not_verified, pending, verified, rejected, expired</w:t>
              <w:br/>
              <w:t>verified_work_history_status: not_verified, partial, verified</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unique(user_id)</w:t>
              <w:br/>
              <w:t>unique(public_slug)</w:t>
              <w:br/>
              <w:t>index(status)</w:t>
              <w:br/>
              <w:t>index(visibility)</w:t>
              <w:br/>
              <w:t>index(open_to_offers)</w:t>
              <w:br/>
              <w:t>index(country_id, city)</w:t>
              <w:br/>
              <w:t>index(primary_category_id)</w:t>
              <w:br/>
              <w:t>index(availability_status)</w:t>
            </w:r>
          </w:p>
        </w:tc>
      </w:tr>
    </w:tbl>
    <w:p>
      <w:pPr>
        <w:bidi w:val="1"/>
        <w:spacing w:after="80" w:line="259" w:lineRule="auto"/>
        <w:jc w:val="right"/>
      </w:pPr>
      <w:r>
        <w:rPr>
          <w:rFonts w:ascii="Noto Sans Arabic" w:hAnsi="Noto Sans Arabic" w:cs="Noto Sans Arabic"/>
          <w:b/>
          <w:color w:val="365F91"/>
          <w:sz w:val="20"/>
        </w:rPr>
        <w:t>ملاحظات</w:t>
      </w:r>
    </w:p>
    <w:p>
      <w:pPr>
        <w:pStyle w:val="ListBullet"/>
        <w:bidi w:val="1"/>
        <w:spacing w:after="40"/>
        <w:jc w:val="right"/>
      </w:pPr>
      <w:r>
        <w:rPr>
          <w:rFonts w:ascii="Noto Sans Arabic" w:hAnsi="Noto Sans Arabic" w:cs="Noto Sans Arabic"/>
          <w:sz w:val="20"/>
        </w:rPr>
        <w:t>ProfessionalProfile اختياري؛ ليس كل User يجب أن يملك ملفًا مهنيًا.</w:t>
      </w:r>
    </w:p>
    <w:p>
      <w:pPr>
        <w:pStyle w:val="ListBullet"/>
        <w:bidi w:val="1"/>
        <w:spacing w:after="40"/>
        <w:jc w:val="right"/>
      </w:pPr>
      <w:r>
        <w:rPr>
          <w:rFonts w:ascii="Noto Sans Arabic" w:hAnsi="Noto Sans Arabic" w:cs="Noto Sans Arabic"/>
          <w:sz w:val="20"/>
        </w:rPr>
        <w:t>لا نضع company_id هنا لأن المستخدم قد يعمل مع أكثر من شركة.</w:t>
      </w:r>
    </w:p>
    <w:p>
      <w:pPr>
        <w:pStyle w:val="ListBullet"/>
        <w:bidi w:val="1"/>
        <w:spacing w:after="40"/>
        <w:jc w:val="right"/>
      </w:pPr>
      <w:r>
        <w:rPr>
          <w:rFonts w:ascii="Noto Sans Arabic" w:hAnsi="Noto Sans Arabic" w:cs="Noto Sans Arabic"/>
          <w:sz w:val="20"/>
        </w:rPr>
        <w:t>أي نشر عام يجب أن يمر عبر consent وmoderation عند الحاجة.</w:t>
      </w:r>
    </w:p>
    <w:p>
      <w:pPr>
        <w:bidi w:val="1"/>
        <w:spacing w:before="160" w:after="80"/>
        <w:jc w:val="right"/>
      </w:pPr>
      <w:r>
        <w:rPr>
          <w:rFonts w:ascii="Noto Sans Arabic" w:hAnsi="Noto Sans Arabic" w:cs="Noto Sans Arabic"/>
          <w:b/>
          <w:color w:val="365F91"/>
          <w:sz w:val="27"/>
        </w:rPr>
        <w:t>8. professional_profile_visibility_settings</w:t>
      </w:r>
    </w:p>
    <w:p>
      <w:pPr>
        <w:bidi w:val="1"/>
        <w:spacing w:after="80" w:line="259" w:lineRule="auto"/>
        <w:jc w:val="right"/>
      </w:pPr>
      <w:r>
        <w:rPr>
          <w:rFonts w:ascii="Noto Sans Arabic" w:hAnsi="Noto Sans Arabic" w:cs="Noto Sans Arabic"/>
          <w:b w:val="0"/>
          <w:sz w:val="20"/>
        </w:rPr>
        <w:t>إعدادات تفصيلية لما يظهر وما يخفى في الملف المهني.</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professional_profile_id</w:t>
              <w:br/>
              <w:t>show_full_name boolean default true</w:t>
              <w:br/>
              <w:t>show_city boolean default true</w:t>
              <w:br/>
              <w:t>show_country boolean default true</w:t>
              <w:br/>
              <w:t>show_current_company boolean default false</w:t>
              <w:br/>
              <w:t>show_work_history boolean default false</w:t>
              <w:br/>
              <w:t>show_rates boolean default false</w:t>
              <w:br/>
              <w:t>show_reviews boolean default true</w:t>
              <w:br/>
              <w:t>show_contact_button boolean default false</w:t>
              <w:br/>
              <w:t>allow_company_messages boolean default true</w:t>
              <w:br/>
              <w:t>allow_job_offers boolean default true</w:t>
              <w:br/>
              <w:t>allow_profile_indexing boolean default true</w:t>
              <w:br/>
              <w:t>allow_mall_visibility boolean default false</w:t>
              <w:br/>
              <w:t>settings json nullable</w:t>
              <w:br/>
              <w:t>created_at</w:t>
              <w:br/>
              <w:t>updated_at</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unique(professional_profile_id)</w:t>
            </w:r>
          </w:p>
        </w:tc>
      </w:tr>
    </w:tbl>
    <w:p>
      <w:pPr>
        <w:bidi w:val="1"/>
        <w:spacing w:after="80" w:line="259" w:lineRule="auto"/>
        <w:jc w:val="right"/>
      </w:pPr>
      <w:r>
        <w:rPr>
          <w:rFonts w:ascii="Noto Sans Arabic" w:hAnsi="Noto Sans Arabic" w:cs="Noto Sans Arabic"/>
          <w:b/>
          <w:color w:val="365F91"/>
          <w:sz w:val="20"/>
        </w:rPr>
        <w:t>ملاحظات</w:t>
      </w:r>
    </w:p>
    <w:p>
      <w:pPr>
        <w:pStyle w:val="ListBullet"/>
        <w:bidi w:val="1"/>
        <w:spacing w:after="40"/>
        <w:jc w:val="right"/>
      </w:pPr>
      <w:r>
        <w:rPr>
          <w:rFonts w:ascii="Noto Sans Arabic" w:hAnsi="Noto Sans Arabic" w:cs="Noto Sans Arabic"/>
          <w:sz w:val="20"/>
        </w:rPr>
        <w:t>هذا الجدول يحمي من نشر سجل العمل أو الشركة الحالية بدون موافقة صريحة.</w:t>
      </w:r>
    </w:p>
    <w:p>
      <w:pPr>
        <w:bidi w:val="1"/>
        <w:spacing w:before="160" w:after="80"/>
        <w:jc w:val="right"/>
      </w:pPr>
      <w:r>
        <w:rPr>
          <w:rFonts w:ascii="Noto Sans Arabic" w:hAnsi="Noto Sans Arabic" w:cs="Noto Sans Arabic"/>
          <w:b/>
          <w:color w:val="365F91"/>
          <w:sz w:val="27"/>
        </w:rPr>
        <w:t>9. talent_skills</w:t>
      </w:r>
    </w:p>
    <w:p>
      <w:pPr>
        <w:bidi w:val="1"/>
        <w:spacing w:after="80" w:line="259" w:lineRule="auto"/>
        <w:jc w:val="right"/>
      </w:pPr>
      <w:r>
        <w:rPr>
          <w:rFonts w:ascii="Noto Sans Arabic" w:hAnsi="Noto Sans Arabic" w:cs="Noto Sans Arabic"/>
          <w:b w:val="0"/>
          <w:sz w:val="20"/>
        </w:rPr>
        <w:t>قاموس المهارات الموحد داخل المنصة.</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uuid</w:t>
              <w:br/>
              <w:t>name</w:t>
              <w:br/>
              <w:t>slug</w:t>
              <w:br/>
              <w:t>skill_type default hard_skill</w:t>
              <w:br/>
              <w:t>category_id nullable</w:t>
              <w:br/>
              <w:t>description nullable</w:t>
              <w:br/>
              <w:t>status default active</w:t>
              <w:br/>
              <w:t>metadata json nullable</w:t>
              <w:br/>
              <w:t>created_at</w:t>
              <w:br/>
              <w:t>updated_at</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skill_type: hard_skill, soft_skill, tool, language, certification, industry</w:t>
              <w:br/>
              <w:t>status: active, merged, deprecated, hidden</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unique(slug)</w:t>
              <w:br/>
              <w:t>index(skill_type)</w:t>
              <w:br/>
              <w:t>index(category_id)</w:t>
              <w:br/>
              <w:t>index(status)</w:t>
            </w:r>
          </w:p>
        </w:tc>
      </w:tr>
    </w:tbl>
    <w:p>
      <w:pPr>
        <w:bidi w:val="1"/>
        <w:spacing w:after="80" w:line="259" w:lineRule="auto"/>
        <w:jc w:val="right"/>
      </w:pPr>
      <w:r>
        <w:rPr>
          <w:rFonts w:ascii="Noto Sans Arabic" w:hAnsi="Noto Sans Arabic" w:cs="Noto Sans Arabic"/>
          <w:b/>
          <w:color w:val="365F91"/>
          <w:sz w:val="20"/>
        </w:rPr>
        <w:t>ملاحظات</w:t>
      </w:r>
    </w:p>
    <w:p>
      <w:pPr>
        <w:pStyle w:val="ListBullet"/>
        <w:bidi w:val="1"/>
        <w:spacing w:after="40"/>
        <w:jc w:val="right"/>
      </w:pPr>
      <w:r>
        <w:rPr>
          <w:rFonts w:ascii="Noto Sans Arabic" w:hAnsi="Noto Sans Arabic" w:cs="Noto Sans Arabic"/>
          <w:sz w:val="20"/>
        </w:rPr>
        <w:t>يجب استخدام جدول مستقل للمهارات بدل JSON داخل profile حتى يمكن البحث والمطابقة.</w:t>
      </w:r>
    </w:p>
    <w:p>
      <w:pPr>
        <w:bidi w:val="1"/>
        <w:spacing w:before="160" w:after="80"/>
        <w:jc w:val="right"/>
      </w:pPr>
      <w:r>
        <w:rPr>
          <w:rFonts w:ascii="Noto Sans Arabic" w:hAnsi="Noto Sans Arabic" w:cs="Noto Sans Arabic"/>
          <w:b/>
          <w:color w:val="365F91"/>
          <w:sz w:val="27"/>
        </w:rPr>
        <w:t>10. professional_profile_skills</w:t>
      </w:r>
    </w:p>
    <w:p>
      <w:pPr>
        <w:bidi w:val="1"/>
        <w:spacing w:after="80" w:line="259" w:lineRule="auto"/>
        <w:jc w:val="right"/>
      </w:pPr>
      <w:r>
        <w:rPr>
          <w:rFonts w:ascii="Noto Sans Arabic" w:hAnsi="Noto Sans Arabic" w:cs="Noto Sans Arabic"/>
          <w:b w:val="0"/>
          <w:sz w:val="20"/>
        </w:rPr>
        <w:t>ربط الملف المهني بالمهارات.</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professional_profile_id</w:t>
              <w:br/>
              <w:t>skill_id</w:t>
              <w:br/>
              <w:t>level default beginner</w:t>
              <w:br/>
              <w:t>years_experience nullable</w:t>
              <w:br/>
              <w:t>is_primary boolean default false</w:t>
              <w:br/>
              <w:t>is_verified boolean default false</w:t>
              <w:br/>
              <w:t>verified_by_type nullable</w:t>
              <w:br/>
              <w:t>verified_by_id nullable</w:t>
              <w:br/>
              <w:t>evidence_url nullable</w:t>
              <w:br/>
              <w:t>metadata json nullable</w:t>
              <w:br/>
              <w:t>created_at</w:t>
              <w:br/>
              <w:t>updated_at</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level: beginner, intermediate, advanced, expert</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unique(professional_profile_id, skill_id)</w:t>
              <w:br/>
              <w:t>index(skill_id)</w:t>
              <w:br/>
              <w:t>index(level)</w:t>
              <w:br/>
              <w:t>index(is_primary)</w:t>
              <w:br/>
              <w:t>index(is_verified)</w:t>
            </w:r>
          </w:p>
        </w:tc>
      </w:tr>
    </w:tbl>
    <w:p>
      <w:pPr>
        <w:bidi w:val="1"/>
        <w:spacing w:after="80" w:line="259" w:lineRule="auto"/>
        <w:jc w:val="right"/>
      </w:pPr>
      <w:r>
        <w:rPr>
          <w:rFonts w:ascii="Noto Sans Arabic" w:hAnsi="Noto Sans Arabic" w:cs="Noto Sans Arabic"/>
          <w:b/>
          <w:color w:val="365F91"/>
          <w:sz w:val="20"/>
        </w:rPr>
        <w:t>ملاحظات</w:t>
      </w:r>
    </w:p>
    <w:p>
      <w:pPr>
        <w:pStyle w:val="ListBullet"/>
        <w:bidi w:val="1"/>
        <w:spacing w:after="40"/>
        <w:jc w:val="right"/>
      </w:pPr>
      <w:r>
        <w:rPr>
          <w:rFonts w:ascii="Noto Sans Arabic" w:hAnsi="Noto Sans Arabic" w:cs="Noto Sans Arabic"/>
          <w:sz w:val="20"/>
        </w:rPr>
        <w:t>التحقق من المهارة قد يأتي من شركة، شهادة، اختبار، أو مراجعة منصة في V6.</w:t>
      </w:r>
    </w:p>
    <w:p>
      <w:pPr>
        <w:bidi w:val="1"/>
        <w:spacing w:before="160" w:after="80"/>
        <w:jc w:val="right"/>
      </w:pPr>
      <w:r>
        <w:rPr>
          <w:rFonts w:ascii="Noto Sans Arabic" w:hAnsi="Noto Sans Arabic" w:cs="Noto Sans Arabic"/>
          <w:b/>
          <w:color w:val="365F91"/>
          <w:sz w:val="27"/>
        </w:rPr>
        <w:t>11. professional_work_history</w:t>
      </w:r>
    </w:p>
    <w:p>
      <w:pPr>
        <w:bidi w:val="1"/>
        <w:spacing w:after="80" w:line="259" w:lineRule="auto"/>
        <w:jc w:val="right"/>
      </w:pPr>
      <w:r>
        <w:rPr>
          <w:rFonts w:ascii="Noto Sans Arabic" w:hAnsi="Noto Sans Arabic" w:cs="Noto Sans Arabic"/>
          <w:b w:val="0"/>
          <w:sz w:val="20"/>
        </w:rPr>
        <w:t>سجل العمل المهني الذي يختار المستخدم إظهاره أو إخفاءه.</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uuid</w:t>
              <w:br/>
              <w:t>professional_profile_id</w:t>
              <w:br/>
              <w:t>user_id</w:t>
              <w:br/>
              <w:t>company_id nullable</w:t>
              <w:br/>
              <w:t>company_membership_id nullable</w:t>
              <w:br/>
              <w:t>external_company_name nullable</w:t>
              <w:br/>
              <w:t>role_title</w:t>
              <w:br/>
              <w:t>employment_type nullable</w:t>
              <w:br/>
              <w:t>start_date nullable</w:t>
              <w:br/>
              <w:t>end_date nullable</w:t>
              <w:br/>
              <w:t>is_current boolean default false</w:t>
              <w:br/>
              <w:t>description longtext nullable</w:t>
              <w:br/>
              <w:t>visibility default private</w:t>
              <w:br/>
              <w:t>verification_status default unverified</w:t>
              <w:br/>
              <w:t>source_type default manual</w:t>
              <w:br/>
              <w:t>metadata json nullable</w:t>
              <w:br/>
              <w:t>created_at</w:t>
              <w:br/>
              <w:t>updated_at</w:t>
              <w:br/>
              <w:t>deleted_at nullable</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employment_type: full_time, part_time, contract, freelance, internship, consultant, volunteer</w:t>
              <w:br/>
              <w:t>visibility: private, profile_only, public</w:t>
              <w:br/>
              <w:t>verification_status: unverified, pending, company_confirmed, platform_verified, rejected</w:t>
              <w:br/>
              <w:t>source_type: manual, company_membership, imported, verified_contract</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index(professional_profile_id)</w:t>
              <w:br/>
              <w:t>index(user_id)</w:t>
              <w:br/>
              <w:t>index(company_id)</w:t>
              <w:br/>
              <w:t>index(company_membership_id)</w:t>
              <w:br/>
              <w:t>index(visibility)</w:t>
              <w:br/>
              <w:t>index(verification_status)</w:t>
            </w:r>
          </w:p>
        </w:tc>
      </w:tr>
    </w:tbl>
    <w:p>
      <w:pPr>
        <w:bidi w:val="1"/>
        <w:spacing w:after="80" w:line="259" w:lineRule="auto"/>
        <w:jc w:val="right"/>
      </w:pPr>
      <w:r>
        <w:rPr>
          <w:rFonts w:ascii="Noto Sans Arabic" w:hAnsi="Noto Sans Arabic" w:cs="Noto Sans Arabic"/>
          <w:b/>
          <w:color w:val="365F91"/>
          <w:sz w:val="20"/>
        </w:rPr>
        <w:t>ملاحظات</w:t>
      </w:r>
    </w:p>
    <w:p>
      <w:pPr>
        <w:pStyle w:val="ListBullet"/>
        <w:bidi w:val="1"/>
        <w:spacing w:after="40"/>
        <w:jc w:val="right"/>
      </w:pPr>
      <w:r>
        <w:rPr>
          <w:rFonts w:ascii="Noto Sans Arabic" w:hAnsi="Noto Sans Arabic" w:cs="Noto Sans Arabic"/>
          <w:sz w:val="20"/>
        </w:rPr>
        <w:t>لا يتم إظهار company_membership مباشرة. يتم إنشاء work_history قابل للتحكم في ظهوره.</w:t>
      </w:r>
    </w:p>
    <w:p>
      <w:pPr>
        <w:pStyle w:val="ListBullet"/>
        <w:bidi w:val="1"/>
        <w:spacing w:after="40"/>
        <w:jc w:val="right"/>
      </w:pPr>
      <w:r>
        <w:rPr>
          <w:rFonts w:ascii="Noto Sans Arabic" w:hAnsi="Noto Sans Arabic" w:cs="Noto Sans Arabic"/>
          <w:sz w:val="20"/>
        </w:rPr>
        <w:t>تقييمات الأداء الداخلية لا تنتقل تلقائيًا إلى هذا الجدول.</w:t>
      </w:r>
    </w:p>
    <w:p>
      <w:pPr>
        <w:bidi w:val="1"/>
        <w:spacing w:before="160" w:after="80"/>
        <w:jc w:val="right"/>
      </w:pPr>
      <w:r>
        <w:rPr>
          <w:rFonts w:ascii="Noto Sans Arabic" w:hAnsi="Noto Sans Arabic" w:cs="Noto Sans Arabic"/>
          <w:b/>
          <w:color w:val="365F91"/>
          <w:sz w:val="27"/>
        </w:rPr>
        <w:t>12. work_history_verifications</w:t>
      </w:r>
    </w:p>
    <w:p>
      <w:pPr>
        <w:bidi w:val="1"/>
        <w:spacing w:after="80" w:line="259" w:lineRule="auto"/>
        <w:jc w:val="right"/>
      </w:pPr>
      <w:r>
        <w:rPr>
          <w:rFonts w:ascii="Noto Sans Arabic" w:hAnsi="Noto Sans Arabic" w:cs="Noto Sans Arabic"/>
          <w:b w:val="0"/>
          <w:sz w:val="20"/>
        </w:rPr>
        <w:t>طلبات أو سجلات التحقق من خبرة عمل محددة.</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uuid</w:t>
              <w:br/>
              <w:t>professional_work_history_id</w:t>
              <w:br/>
              <w:t>requested_by_user_id nullable</w:t>
              <w:br/>
              <w:t>company_id nullable</w:t>
              <w:br/>
              <w:t>reviewed_by_user_id nullable</w:t>
              <w:br/>
              <w:t>verification_method</w:t>
              <w:br/>
              <w:t>status default pending</w:t>
              <w:br/>
              <w:t>evidence_document_id nullable</w:t>
              <w:br/>
              <w:t>review_notes nullable</w:t>
              <w:br/>
              <w:t>verified_at nullable</w:t>
              <w:br/>
              <w:t>rejected_at nullable</w:t>
              <w:br/>
              <w:t>expires_at nullable</w:t>
              <w:br/>
              <w:t>metadata json nullable</w:t>
              <w:br/>
              <w:t>created_at</w:t>
              <w:br/>
              <w:t>updated_at</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verification_method: company_confirmation, document_upload, platform_review, contract_match, imported_membership</w:t>
              <w:br/>
              <w:t>status: pending, need_more_info, verified, rejected, expired</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index(professional_work_history_id)</w:t>
              <w:br/>
              <w:t>index(company_id)</w:t>
              <w:br/>
              <w:t>index(status)</w:t>
              <w:br/>
              <w:t>index(verification_method)</w:t>
            </w:r>
          </w:p>
        </w:tc>
      </w:tr>
    </w:tbl>
    <w:p>
      <w:pPr>
        <w:bidi w:val="1"/>
        <w:spacing w:before="160" w:after="80"/>
        <w:jc w:val="right"/>
      </w:pPr>
      <w:r>
        <w:rPr>
          <w:rFonts w:ascii="Noto Sans Arabic" w:hAnsi="Noto Sans Arabic" w:cs="Noto Sans Arabic"/>
          <w:b/>
          <w:color w:val="365F91"/>
          <w:sz w:val="27"/>
        </w:rPr>
        <w:t>13. professional_portfolio_items</w:t>
      </w:r>
    </w:p>
    <w:p>
      <w:pPr>
        <w:bidi w:val="1"/>
        <w:spacing w:after="80" w:line="259" w:lineRule="auto"/>
        <w:jc w:val="right"/>
      </w:pPr>
      <w:r>
        <w:rPr>
          <w:rFonts w:ascii="Noto Sans Arabic" w:hAnsi="Noto Sans Arabic" w:cs="Noto Sans Arabic"/>
          <w:b w:val="0"/>
          <w:sz w:val="20"/>
        </w:rPr>
        <w:t>أعمال المستخدم العامة أو المختارة.</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uuid</w:t>
              <w:br/>
              <w:t>professional_profile_id</w:t>
              <w:br/>
              <w:t>title</w:t>
              <w:br/>
              <w:t>slug nullable</w:t>
              <w:br/>
              <w:t>description longtext nullable</w:t>
              <w:br/>
              <w:t>portfolio_type</w:t>
              <w:br/>
              <w:t>media_asset_id nullable</w:t>
              <w:br/>
              <w:t>external_url nullable</w:t>
              <w:br/>
              <w:t>client_name nullable</w:t>
              <w:br/>
              <w:t>company_id nullable</w:t>
              <w:br/>
              <w:t>project_date nullable</w:t>
              <w:br/>
              <w:t>visibility default private</w:t>
              <w:br/>
              <w:t>status default draft</w:t>
              <w:br/>
              <w:t>sort_order default 0</w:t>
              <w:br/>
              <w:t>metadata json nullable</w:t>
              <w:br/>
              <w:t>created_at</w:t>
              <w:br/>
              <w:t>updated_at</w:t>
              <w:br/>
              <w:t>deleted_at nullable</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portfolio_type: image, pdf, link, case_study, video, project, document</w:t>
              <w:br/>
              <w:t>visibility: private, profile_only, public</w:t>
              <w:br/>
              <w:t>status: draft, published, hidden, removed</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index(professional_profile_id)</w:t>
              <w:br/>
              <w:t>index(status)</w:t>
              <w:br/>
              <w:t>index(visibility)</w:t>
              <w:br/>
              <w:t>index(sort_order)</w:t>
            </w:r>
          </w:p>
        </w:tc>
      </w:tr>
    </w:tbl>
    <w:p>
      <w:pPr>
        <w:bidi w:val="1"/>
        <w:spacing w:before="160" w:after="80"/>
        <w:jc w:val="right"/>
      </w:pPr>
      <w:r>
        <w:rPr>
          <w:rFonts w:ascii="Noto Sans Arabic" w:hAnsi="Noto Sans Arabic" w:cs="Noto Sans Arabic"/>
          <w:b/>
          <w:color w:val="365F91"/>
          <w:sz w:val="27"/>
        </w:rPr>
        <w:t>14. professional_availability_windows</w:t>
      </w:r>
    </w:p>
    <w:p>
      <w:pPr>
        <w:bidi w:val="1"/>
        <w:spacing w:after="80" w:line="259" w:lineRule="auto"/>
        <w:jc w:val="right"/>
      </w:pPr>
      <w:r>
        <w:rPr>
          <w:rFonts w:ascii="Noto Sans Arabic" w:hAnsi="Noto Sans Arabic" w:cs="Noto Sans Arabic"/>
          <w:b w:val="0"/>
          <w:sz w:val="20"/>
        </w:rPr>
        <w:t>فترات التوفر أو الانشغال.</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professional_profile_id</w:t>
              <w:br/>
              <w:t>availability_type</w:t>
              <w:br/>
              <w:t>starts_at nullable</w:t>
              <w:br/>
              <w:t>ends_at nullable</w:t>
              <w:br/>
              <w:t>timezone default Africa/Cairo</w:t>
              <w:br/>
              <w:t>weekly_schedule json nullable</w:t>
              <w:br/>
              <w:t>capacity_percent nullable</w:t>
              <w:br/>
              <w:t>notes nullable</w:t>
              <w:br/>
              <w:t>status default active</w:t>
              <w:br/>
              <w:t>created_at</w:t>
              <w:br/>
              <w:t>updated_at</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availability_type: immediate, date_range, weekly_schedule, unavailable, busy_until</w:t>
              <w:br/>
              <w:t>status: active, inactive, expired</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index(professional_profile_id)</w:t>
              <w:br/>
              <w:t>index(availability_type)</w:t>
              <w:br/>
              <w:t>index(status)</w:t>
              <w:br/>
              <w:t>index(starts_at, ends_at)</w:t>
            </w:r>
          </w:p>
        </w:tc>
      </w:tr>
    </w:tbl>
    <w:p>
      <w:pPr>
        <w:bidi w:val="1"/>
        <w:spacing w:before="160" w:after="80"/>
        <w:jc w:val="right"/>
      </w:pPr>
      <w:r>
        <w:rPr>
          <w:rFonts w:ascii="Noto Sans Arabic" w:hAnsi="Noto Sans Arabic" w:cs="Noto Sans Arabic"/>
          <w:b/>
          <w:color w:val="365F91"/>
          <w:sz w:val="27"/>
        </w:rPr>
        <w:t>15. professional_preferences</w:t>
      </w:r>
    </w:p>
    <w:p>
      <w:pPr>
        <w:bidi w:val="1"/>
        <w:spacing w:after="80" w:line="259" w:lineRule="auto"/>
        <w:jc w:val="right"/>
      </w:pPr>
      <w:r>
        <w:rPr>
          <w:rFonts w:ascii="Noto Sans Arabic" w:hAnsi="Noto Sans Arabic" w:cs="Noto Sans Arabic"/>
          <w:b w:val="0"/>
          <w:sz w:val="20"/>
        </w:rPr>
        <w:t>تفضيلات العمل واستقبال العروض.</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professional_profile_id</w:t>
              <w:br/>
              <w:t>preferred_work_types json nullable</w:t>
              <w:br/>
              <w:t>preferred_locations json nullable</w:t>
              <w:br/>
              <w:t>remote_preference default flexible</w:t>
              <w:br/>
              <w:t>min_monthly_salary decimal(15,2) nullable</w:t>
              <w:br/>
              <w:t>min_hourly_rate decimal(15,2) nullable</w:t>
              <w:br/>
              <w:t>currency_code nullable</w:t>
              <w:br/>
              <w:t>notice_period_days nullable</w:t>
              <w:br/>
              <w:t>industries json nullable</w:t>
              <w:br/>
              <w:t>company_sizes json nullable</w:t>
              <w:br/>
              <w:t>contract_preferences json nullable</w:t>
              <w:br/>
              <w:t>created_at</w:t>
              <w:br/>
              <w:t>updated_at</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remote_preference: onsite, hybrid, remote, flexible</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unique(professional_profile_id)</w:t>
            </w:r>
          </w:p>
        </w:tc>
      </w:tr>
    </w:tbl>
    <w:p>
      <w:pPr>
        <w:bidi w:val="1"/>
        <w:spacing w:after="80" w:line="259" w:lineRule="auto"/>
        <w:jc w:val="right"/>
      </w:pPr>
      <w:r>
        <w:rPr>
          <w:rFonts w:ascii="Noto Sans Arabic" w:hAnsi="Noto Sans Arabic" w:cs="Noto Sans Arabic"/>
          <w:b/>
          <w:color w:val="365F91"/>
          <w:sz w:val="20"/>
        </w:rPr>
        <w:t>ملاحظات</w:t>
      </w:r>
    </w:p>
    <w:p>
      <w:pPr>
        <w:pStyle w:val="ListBullet"/>
        <w:bidi w:val="1"/>
        <w:spacing w:after="40"/>
        <w:jc w:val="right"/>
      </w:pPr>
      <w:r>
        <w:rPr>
          <w:rFonts w:ascii="Noto Sans Arabic" w:hAnsi="Noto Sans Arabic" w:cs="Noto Sans Arabic"/>
          <w:sz w:val="20"/>
        </w:rPr>
        <w:t>هذه التفضيلات ليست كلها عامة؛ تظهر للشركات حسب privacy settings.</w:t>
      </w:r>
    </w:p>
    <w:p>
      <w:r>
        <w:br w:type="page"/>
      </w:r>
    </w:p>
    <w:p>
      <w:pPr>
        <w:bidi w:val="1"/>
        <w:spacing w:before="160" w:after="80"/>
        <w:jc w:val="right"/>
      </w:pPr>
      <w:r>
        <w:rPr>
          <w:rFonts w:ascii="Noto Sans Arabic" w:hAnsi="Noto Sans Arabic" w:cs="Noto Sans Arabic"/>
          <w:b/>
          <w:color w:val="365F91"/>
          <w:sz w:val="27"/>
        </w:rPr>
        <w:t>16. job_offers</w:t>
      </w:r>
    </w:p>
    <w:p>
      <w:pPr>
        <w:bidi w:val="1"/>
        <w:spacing w:after="80" w:line="259" w:lineRule="auto"/>
        <w:jc w:val="right"/>
      </w:pPr>
      <w:r>
        <w:rPr>
          <w:rFonts w:ascii="Noto Sans Arabic" w:hAnsi="Noto Sans Arabic" w:cs="Noto Sans Arabic"/>
          <w:b w:val="0"/>
          <w:sz w:val="20"/>
        </w:rPr>
        <w:t>عرض عمل أو تعاون ترسله شركة إلى محترف.</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uuid</w:t>
              <w:br/>
              <w:t>organization_id</w:t>
              <w:br/>
              <w:t>company_id</w:t>
              <w:br/>
              <w:t>professional_profile_id</w:t>
              <w:br/>
              <w:t>sender_user_id</w:t>
              <w:br/>
              <w:t>recipient_user_id</w:t>
              <w:br/>
              <w:t>offer_type</w:t>
              <w:br/>
              <w:t>title</w:t>
              <w:br/>
              <w:t>message longtext nullable</w:t>
              <w:br/>
              <w:t>status default draft</w:t>
              <w:br/>
              <w:t>visibility default private</w:t>
              <w:br/>
              <w:t>expires_at nullable</w:t>
              <w:br/>
              <w:t>sent_at nullable</w:t>
              <w:br/>
              <w:t>responded_at nullable</w:t>
              <w:br/>
              <w:t>accepted_at nullable</w:t>
              <w:br/>
              <w:t>rejected_at nullable</w:t>
              <w:br/>
              <w:t>cancelled_at nullable</w:t>
              <w:br/>
              <w:t>related_contract_id nullable</w:t>
              <w:br/>
              <w:t>related_project_id nullable</w:t>
              <w:br/>
              <w:t>metadata json nullable</w:t>
              <w:br/>
              <w:t>created_at</w:t>
              <w:br/>
              <w:t>updated_at</w:t>
              <w:br/>
              <w:t>deleted_at nullable</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offer_type: job, contract, project, consulting, internship, partnership</w:t>
              <w:br/>
              <w:t>status: draft, sent, viewed, negotiating, accepted, rejected, withdrawn, expired, converted_to_contract, converted_to_membership</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index(organization_id)</w:t>
              <w:br/>
              <w:t>index(company_id)</w:t>
              <w:br/>
              <w:t>index(professional_profile_id)</w:t>
              <w:br/>
              <w:t>index(recipient_user_id)</w:t>
              <w:br/>
              <w:t>index(sender_user_id)</w:t>
              <w:br/>
              <w:t>index(status)</w:t>
              <w:br/>
              <w:t>index(offer_type)</w:t>
              <w:br/>
              <w:t>index(expires_at)</w:t>
            </w:r>
          </w:p>
        </w:tc>
      </w:tr>
    </w:tbl>
    <w:p>
      <w:pPr>
        <w:bidi w:val="1"/>
        <w:spacing w:after="80" w:line="259" w:lineRule="auto"/>
        <w:jc w:val="right"/>
      </w:pPr>
      <w:r>
        <w:rPr>
          <w:rFonts w:ascii="Noto Sans Arabic" w:hAnsi="Noto Sans Arabic" w:cs="Noto Sans Arabic"/>
          <w:b/>
          <w:color w:val="365F91"/>
          <w:sz w:val="20"/>
        </w:rPr>
        <w:t>ملاحظات</w:t>
      </w:r>
    </w:p>
    <w:p>
      <w:pPr>
        <w:pStyle w:val="ListBullet"/>
        <w:bidi w:val="1"/>
        <w:spacing w:after="40"/>
        <w:jc w:val="right"/>
      </w:pPr>
      <w:r>
        <w:rPr>
          <w:rFonts w:ascii="Noto Sans Arabic" w:hAnsi="Noto Sans Arabic" w:cs="Noto Sans Arabic"/>
          <w:sz w:val="20"/>
        </w:rPr>
        <w:t>الشركة لا تستطيع إرسال offer إلا إذا كانت لديها permission job_offer.send وسمح المحترف باستقبال العروض.</w:t>
      </w:r>
    </w:p>
    <w:p>
      <w:pPr>
        <w:pStyle w:val="ListBullet"/>
        <w:bidi w:val="1"/>
        <w:spacing w:after="40"/>
        <w:jc w:val="right"/>
      </w:pPr>
      <w:r>
        <w:rPr>
          <w:rFonts w:ascii="Noto Sans Arabic" w:hAnsi="Noto Sans Arabic" w:cs="Noto Sans Arabic"/>
          <w:sz w:val="20"/>
        </w:rPr>
        <w:t>قبول العرض لا ينشئ company_membership تلقائيًا إلا عبر workflow/approval واضح.</w:t>
      </w:r>
    </w:p>
    <w:p>
      <w:pPr>
        <w:bidi w:val="1"/>
        <w:spacing w:before="160" w:after="80"/>
        <w:jc w:val="right"/>
      </w:pPr>
      <w:r>
        <w:rPr>
          <w:rFonts w:ascii="Noto Sans Arabic" w:hAnsi="Noto Sans Arabic" w:cs="Noto Sans Arabic"/>
          <w:b/>
          <w:color w:val="365F91"/>
          <w:sz w:val="27"/>
        </w:rPr>
        <w:t>17. job_offer_terms</w:t>
      </w:r>
    </w:p>
    <w:p>
      <w:pPr>
        <w:bidi w:val="1"/>
        <w:spacing w:after="80" w:line="259" w:lineRule="auto"/>
        <w:jc w:val="right"/>
      </w:pPr>
      <w:r>
        <w:rPr>
          <w:rFonts w:ascii="Noto Sans Arabic" w:hAnsi="Noto Sans Arabic" w:cs="Noto Sans Arabic"/>
          <w:b w:val="0"/>
          <w:sz w:val="20"/>
        </w:rPr>
        <w:t>تفاصيل شروط العرض بشكل منفصل عن الرسالة.</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job_offer_id</w:t>
              <w:br/>
              <w:t>work_type nullable</w:t>
              <w:br/>
              <w:t>location_type nullable</w:t>
              <w:br/>
              <w:t>location_text nullable</w:t>
              <w:br/>
              <w:t>start_date nullable</w:t>
              <w:br/>
              <w:t>end_date nullable</w:t>
              <w:br/>
              <w:t>salary_min decimal(15,2) nullable</w:t>
              <w:br/>
              <w:t>salary_max decimal(15,2) nullable</w:t>
              <w:br/>
              <w:t>hourly_rate decimal(15,2) nullable</w:t>
              <w:br/>
              <w:t>currency_code nullable</w:t>
              <w:br/>
              <w:t>payment_cycle nullable</w:t>
              <w:br/>
              <w:t>expected_hours_per_week nullable</w:t>
              <w:br/>
              <w:t>benefits json nullable</w:t>
              <w:br/>
              <w:t>responsibilities json nullable</w:t>
              <w:br/>
              <w:t>requirements json nullable</w:t>
              <w:br/>
              <w:t>metadata json nullable</w:t>
              <w:br/>
              <w:t>created_at</w:t>
              <w:br/>
              <w:t>updated_at</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work_type: full_time, part_time, contract, freelance, consultant, internship</w:t>
              <w:br/>
              <w:t>location_type: onsite, hybrid, remote</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unique(job_offer_id)</w:t>
            </w:r>
          </w:p>
        </w:tc>
      </w:tr>
    </w:tbl>
    <w:p>
      <w:pPr>
        <w:bidi w:val="1"/>
        <w:spacing w:before="160" w:after="80"/>
        <w:jc w:val="right"/>
      </w:pPr>
      <w:r>
        <w:rPr>
          <w:rFonts w:ascii="Noto Sans Arabic" w:hAnsi="Noto Sans Arabic" w:cs="Noto Sans Arabic"/>
          <w:b/>
          <w:color w:val="365F91"/>
          <w:sz w:val="27"/>
        </w:rPr>
        <w:t>18. job_offer_status_history</w:t>
      </w:r>
    </w:p>
    <w:p>
      <w:pPr>
        <w:bidi w:val="1"/>
        <w:spacing w:after="80" w:line="259" w:lineRule="auto"/>
        <w:jc w:val="right"/>
      </w:pPr>
      <w:r>
        <w:rPr>
          <w:rFonts w:ascii="Noto Sans Arabic" w:hAnsi="Noto Sans Arabic" w:cs="Noto Sans Arabic"/>
          <w:b w:val="0"/>
          <w:sz w:val="20"/>
        </w:rPr>
        <w:t>سجل تغيرات حالة العرض.</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job_offer_id</w:t>
              <w:br/>
              <w:t>from_status nullable</w:t>
              <w:br/>
              <w:t>to_status</w:t>
              <w:br/>
              <w:t>changed_by_user_id nullable</w:t>
              <w:br/>
              <w:t>reason nullable</w:t>
              <w:br/>
              <w:t>message nullable</w:t>
              <w:br/>
              <w:t>created_at</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index(job_offer_id)</w:t>
              <w:br/>
              <w:t>index(to_status)</w:t>
              <w:br/>
              <w:t>index(changed_by_user_id)</w:t>
            </w:r>
          </w:p>
        </w:tc>
      </w:tr>
    </w:tbl>
    <w:p>
      <w:pPr>
        <w:bidi w:val="1"/>
        <w:spacing w:after="80" w:line="259" w:lineRule="auto"/>
        <w:jc w:val="right"/>
      </w:pPr>
      <w:r>
        <w:rPr>
          <w:rFonts w:ascii="Noto Sans Arabic" w:hAnsi="Noto Sans Arabic" w:cs="Noto Sans Arabic"/>
          <w:b/>
          <w:color w:val="365F91"/>
          <w:sz w:val="20"/>
        </w:rPr>
        <w:t>ملاحظات</w:t>
      </w:r>
    </w:p>
    <w:p>
      <w:pPr>
        <w:pStyle w:val="ListBullet"/>
        <w:bidi w:val="1"/>
        <w:spacing w:after="40"/>
        <w:jc w:val="right"/>
      </w:pPr>
      <w:r>
        <w:rPr>
          <w:rFonts w:ascii="Noto Sans Arabic" w:hAnsi="Noto Sans Arabic" w:cs="Noto Sans Arabic"/>
          <w:sz w:val="20"/>
        </w:rPr>
        <w:t>كل انتقال مهم يجب أن يسجل activity/audit حسب حساسية الحالة.</w:t>
      </w:r>
    </w:p>
    <w:p>
      <w:pPr>
        <w:bidi w:val="1"/>
        <w:spacing w:before="160" w:after="80"/>
        <w:jc w:val="right"/>
      </w:pPr>
      <w:r>
        <w:rPr>
          <w:rFonts w:ascii="Noto Sans Arabic" w:hAnsi="Noto Sans Arabic" w:cs="Noto Sans Arabic"/>
          <w:b/>
          <w:color w:val="365F91"/>
          <w:sz w:val="27"/>
        </w:rPr>
        <w:t>19. professional_inquiries</w:t>
      </w:r>
    </w:p>
    <w:p>
      <w:pPr>
        <w:bidi w:val="1"/>
        <w:spacing w:after="80" w:line="259" w:lineRule="auto"/>
        <w:jc w:val="right"/>
      </w:pPr>
      <w:r>
        <w:rPr>
          <w:rFonts w:ascii="Noto Sans Arabic" w:hAnsi="Noto Sans Arabic" w:cs="Noto Sans Arabic"/>
          <w:b w:val="0"/>
          <w:sz w:val="20"/>
        </w:rPr>
        <w:t>استفسار أولي من شركة لمحترف قبل إرسال عرض رسمي.</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uuid</w:t>
              <w:br/>
              <w:t>organization_id nullable</w:t>
              <w:br/>
              <w:t>company_id nullable</w:t>
              <w:br/>
              <w:t>professional_profile_id</w:t>
              <w:br/>
              <w:t>sender_user_id nullable</w:t>
              <w:br/>
              <w:t>recipient_user_id</w:t>
              <w:br/>
              <w:t>inquiry_type default message</w:t>
              <w:br/>
              <w:t>subject nullable</w:t>
              <w:br/>
              <w:t>message longtext</w:t>
              <w:br/>
              <w:t>status default open</w:t>
              <w:br/>
              <w:t>created_at</w:t>
              <w:br/>
              <w:t>updated_at</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inquiry_type: message, availability_check, collaboration_request, interview_request</w:t>
              <w:br/>
              <w:t>status: open, replied, closed, reported, blocked</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index(professional_profile_id)</w:t>
              <w:br/>
              <w:t>index(company_id)</w:t>
              <w:br/>
              <w:t>index(recipient_user_id)</w:t>
              <w:br/>
              <w:t>index(status)</w:t>
            </w:r>
          </w:p>
        </w:tc>
      </w:tr>
    </w:tbl>
    <w:p>
      <w:pPr>
        <w:bidi w:val="1"/>
        <w:spacing w:before="160" w:after="80"/>
        <w:jc w:val="right"/>
      </w:pPr>
      <w:r>
        <w:rPr>
          <w:rFonts w:ascii="Noto Sans Arabic" w:hAnsi="Noto Sans Arabic" w:cs="Noto Sans Arabic"/>
          <w:b/>
          <w:color w:val="365F91"/>
          <w:sz w:val="27"/>
        </w:rPr>
        <w:t>20. talent_saved_profiles</w:t>
      </w:r>
    </w:p>
    <w:p>
      <w:pPr>
        <w:bidi w:val="1"/>
        <w:spacing w:after="80" w:line="259" w:lineRule="auto"/>
        <w:jc w:val="right"/>
      </w:pPr>
      <w:r>
        <w:rPr>
          <w:rFonts w:ascii="Noto Sans Arabic" w:hAnsi="Noto Sans Arabic" w:cs="Noto Sans Arabic"/>
          <w:b w:val="0"/>
          <w:sz w:val="20"/>
        </w:rPr>
        <w:t>حفظ شركة أو مستخدم لملف مهني للرجوع إليه لاحقًا.</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organization_id</w:t>
              <w:br/>
              <w:t>company_id nullable</w:t>
              <w:br/>
              <w:t>saved_by_user_id</w:t>
              <w:br/>
              <w:t>professional_profile_id</w:t>
              <w:br/>
              <w:t>list_name nullable</w:t>
              <w:br/>
              <w:t>notes nullable</w:t>
              <w:br/>
              <w:t>created_at</w:t>
              <w:br/>
              <w:t>updated_at</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unique(saved_by_user_id, professional_profile_id)</w:t>
              <w:br/>
              <w:t>index(organization_id)</w:t>
              <w:br/>
              <w:t>index(company_id)</w:t>
            </w:r>
          </w:p>
        </w:tc>
      </w:tr>
    </w:tbl>
    <w:p>
      <w:pPr>
        <w:bidi w:val="1"/>
        <w:spacing w:after="80" w:line="259" w:lineRule="auto"/>
        <w:jc w:val="right"/>
      </w:pPr>
      <w:r>
        <w:rPr>
          <w:rFonts w:ascii="Noto Sans Arabic" w:hAnsi="Noto Sans Arabic" w:cs="Noto Sans Arabic"/>
          <w:b/>
          <w:color w:val="365F91"/>
          <w:sz w:val="20"/>
        </w:rPr>
        <w:t>ملاحظات</w:t>
      </w:r>
    </w:p>
    <w:p>
      <w:pPr>
        <w:pStyle w:val="ListBullet"/>
        <w:bidi w:val="1"/>
        <w:spacing w:after="40"/>
        <w:jc w:val="right"/>
      </w:pPr>
      <w:r>
        <w:rPr>
          <w:rFonts w:ascii="Noto Sans Arabic" w:hAnsi="Noto Sans Arabic" w:cs="Noto Sans Arabic"/>
          <w:sz w:val="20"/>
        </w:rPr>
        <w:t>الملاحظات هنا خاصة بالشركة ولا تظهر للمحترف.</w:t>
      </w:r>
    </w:p>
    <w:p>
      <w:pPr>
        <w:bidi w:val="1"/>
        <w:spacing w:before="160" w:after="80"/>
        <w:jc w:val="right"/>
      </w:pPr>
      <w:r>
        <w:rPr>
          <w:rFonts w:ascii="Noto Sans Arabic" w:hAnsi="Noto Sans Arabic" w:cs="Noto Sans Arabic"/>
          <w:b/>
          <w:color w:val="365F91"/>
          <w:sz w:val="27"/>
        </w:rPr>
        <w:t>21. talent_searches</w:t>
      </w:r>
    </w:p>
    <w:p>
      <w:pPr>
        <w:bidi w:val="1"/>
        <w:spacing w:after="80" w:line="259" w:lineRule="auto"/>
        <w:jc w:val="right"/>
      </w:pPr>
      <w:r>
        <w:rPr>
          <w:rFonts w:ascii="Noto Sans Arabic" w:hAnsi="Noto Sans Arabic" w:cs="Noto Sans Arabic"/>
          <w:b w:val="0"/>
          <w:sz w:val="20"/>
        </w:rPr>
        <w:t>سجل عمليات البحث المهمة لأغراض التحسين والتحليلات مع احترام الخصوصية.</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uuid</w:t>
              <w:br/>
              <w:t>organization_id nullable</w:t>
              <w:br/>
              <w:t>company_id nullable</w:t>
              <w:br/>
              <w:t>searched_by_user_id nullable</w:t>
              <w:br/>
              <w:t>query nullable</w:t>
              <w:br/>
              <w:t>filters json nullable</w:t>
              <w:br/>
              <w:t>result_count integer default 0</w:t>
              <w:br/>
              <w:t>created_at</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index(organization_id)</w:t>
              <w:br/>
              <w:t>index(company_id)</w:t>
              <w:br/>
              <w:t>index(searched_by_user_id)</w:t>
              <w:br/>
              <w:t>index(created_at)</w:t>
            </w:r>
          </w:p>
        </w:tc>
      </w:tr>
    </w:tbl>
    <w:p>
      <w:pPr>
        <w:bidi w:val="1"/>
        <w:spacing w:after="80" w:line="259" w:lineRule="auto"/>
        <w:jc w:val="right"/>
      </w:pPr>
      <w:r>
        <w:rPr>
          <w:rFonts w:ascii="Noto Sans Arabic" w:hAnsi="Noto Sans Arabic" w:cs="Noto Sans Arabic"/>
          <w:b/>
          <w:color w:val="365F91"/>
          <w:sz w:val="20"/>
        </w:rPr>
        <w:t>ملاحظات</w:t>
      </w:r>
    </w:p>
    <w:p>
      <w:pPr>
        <w:pStyle w:val="ListBullet"/>
        <w:bidi w:val="1"/>
        <w:spacing w:after="40"/>
        <w:jc w:val="right"/>
      </w:pPr>
      <w:r>
        <w:rPr>
          <w:rFonts w:ascii="Noto Sans Arabic" w:hAnsi="Noto Sans Arabic" w:cs="Noto Sans Arabic"/>
          <w:sz w:val="20"/>
        </w:rPr>
        <w:t>لا تستخدم هذه البيانات لاستنتاجات حساسة بدون سياسة خصوصية واضحة.</w:t>
      </w:r>
    </w:p>
    <w:p>
      <w:pPr>
        <w:bidi w:val="1"/>
        <w:spacing w:before="160" w:after="80"/>
        <w:jc w:val="right"/>
      </w:pPr>
      <w:r>
        <w:rPr>
          <w:rFonts w:ascii="Noto Sans Arabic" w:hAnsi="Noto Sans Arabic" w:cs="Noto Sans Arabic"/>
          <w:b/>
          <w:color w:val="365F91"/>
          <w:sz w:val="27"/>
        </w:rPr>
        <w:t>22. skill_endorsements</w:t>
      </w:r>
    </w:p>
    <w:p>
      <w:pPr>
        <w:bidi w:val="1"/>
        <w:spacing w:after="80" w:line="259" w:lineRule="auto"/>
        <w:jc w:val="right"/>
      </w:pPr>
      <w:r>
        <w:rPr>
          <w:rFonts w:ascii="Noto Sans Arabic" w:hAnsi="Noto Sans Arabic" w:cs="Noto Sans Arabic"/>
          <w:b w:val="0"/>
          <w:sz w:val="20"/>
        </w:rPr>
        <w:t>تزكيات أو تأكيدات مهارة.</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uuid</w:t>
              <w:br/>
              <w:t>professional_profile_skill_id</w:t>
              <w:br/>
              <w:t>endorsed_by_user_id nullable</w:t>
              <w:br/>
              <w:t>endorsed_by_company_id nullable</w:t>
              <w:br/>
              <w:t>endorsement_type default peer</w:t>
              <w:br/>
              <w:t>message nullable</w:t>
              <w:br/>
              <w:t>status default active</w:t>
              <w:br/>
              <w:t>created_at</w:t>
              <w:br/>
              <w:t>updated_at</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endorsement_type: peer, company, manager, client, platform, certificate</w:t>
              <w:br/>
              <w:t>status: active, hidden, revoked, disputed</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index(professional_profile_skill_id)</w:t>
              <w:br/>
              <w:t>index(endorsed_by_user_id)</w:t>
              <w:br/>
              <w:t>index(endorsed_by_company_id)</w:t>
              <w:br/>
              <w:t>index(status)</w:t>
            </w:r>
          </w:p>
        </w:tc>
      </w:tr>
    </w:tbl>
    <w:p>
      <w:pPr>
        <w:bidi w:val="1"/>
        <w:spacing w:before="160" w:after="80"/>
        <w:jc w:val="right"/>
      </w:pPr>
      <w:r>
        <w:rPr>
          <w:rFonts w:ascii="Noto Sans Arabic" w:hAnsi="Noto Sans Arabic" w:cs="Noto Sans Arabic"/>
          <w:b/>
          <w:color w:val="365F91"/>
          <w:sz w:val="27"/>
        </w:rPr>
        <w:t>23. professional_reviews</w:t>
      </w:r>
    </w:p>
    <w:p>
      <w:pPr>
        <w:bidi w:val="1"/>
        <w:spacing w:after="80" w:line="259" w:lineRule="auto"/>
        <w:jc w:val="right"/>
      </w:pPr>
      <w:r>
        <w:rPr>
          <w:rFonts w:ascii="Noto Sans Arabic" w:hAnsi="Noto Sans Arabic" w:cs="Noto Sans Arabic"/>
          <w:b w:val="0"/>
          <w:sz w:val="20"/>
        </w:rPr>
        <w:t>تقييمات مهنية عامة أو شبه عامة، منفصلة عن تقييمات HR الداخلية.</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uuid</w:t>
              <w:br/>
              <w:t>professional_profile_id</w:t>
              <w:br/>
              <w:t>reviewer_user_id nullable</w:t>
              <w:br/>
              <w:t>reviewer_company_id nullable</w:t>
              <w:br/>
              <w:t>source_type nullable</w:t>
              <w:br/>
              <w:t>source_id nullable</w:t>
              <w:br/>
              <w:t>rating decimal(3,2) nullable</w:t>
              <w:br/>
              <w:t>title nullable</w:t>
              <w:br/>
              <w:t>body longtext nullable</w:t>
              <w:br/>
              <w:t>visibility default private</w:t>
              <w:br/>
              <w:t>status default pending_review</w:t>
              <w:br/>
              <w:t>created_at</w:t>
              <w:br/>
              <w:t>updated_at</w:t>
              <w:br/>
              <w:t>deleted_at nullable</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visibility: private, profile_only, public</w:t>
              <w:br/>
              <w:t>status: pending_review, published, hidden, rejected, disputed, removed</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index(professional_profile_id)</w:t>
              <w:br/>
              <w:t>index(reviewer_company_id)</w:t>
              <w:br/>
              <w:t>index(status)</w:t>
              <w:br/>
              <w:t>index(visibility)</w:t>
              <w:br/>
              <w:t>index(rating)</w:t>
            </w:r>
          </w:p>
        </w:tc>
      </w:tr>
    </w:tbl>
    <w:p>
      <w:pPr>
        <w:bidi w:val="1"/>
        <w:spacing w:after="80" w:line="259" w:lineRule="auto"/>
        <w:jc w:val="right"/>
      </w:pPr>
      <w:r>
        <w:rPr>
          <w:rFonts w:ascii="Noto Sans Arabic" w:hAnsi="Noto Sans Arabic" w:cs="Noto Sans Arabic"/>
          <w:b/>
          <w:color w:val="365F91"/>
          <w:sz w:val="20"/>
        </w:rPr>
        <w:t>ملاحظات</w:t>
      </w:r>
    </w:p>
    <w:p>
      <w:pPr>
        <w:pStyle w:val="ListBullet"/>
        <w:bidi w:val="1"/>
        <w:spacing w:after="40"/>
        <w:jc w:val="right"/>
      </w:pPr>
      <w:r>
        <w:rPr>
          <w:rFonts w:ascii="Noto Sans Arabic" w:hAnsi="Noto Sans Arabic" w:cs="Noto Sans Arabic"/>
          <w:sz w:val="20"/>
        </w:rPr>
        <w:t>لا تنقل evaluations الداخلية تلقائيًا إلى reviews العامة.</w:t>
      </w:r>
    </w:p>
    <w:p>
      <w:pPr>
        <w:pStyle w:val="ListBullet"/>
        <w:bidi w:val="1"/>
        <w:spacing w:after="40"/>
        <w:jc w:val="right"/>
      </w:pPr>
      <w:r>
        <w:rPr>
          <w:rFonts w:ascii="Noto Sans Arabic" w:hAnsi="Noto Sans Arabic" w:cs="Noto Sans Arabic"/>
          <w:sz w:val="20"/>
        </w:rPr>
        <w:t>أي review عام يجب أن يخضع لقواعد moderation والحق في الاعتراض.</w:t>
      </w:r>
    </w:p>
    <w:p>
      <w:pPr>
        <w:bidi w:val="1"/>
        <w:spacing w:before="160" w:after="80"/>
        <w:jc w:val="right"/>
      </w:pPr>
      <w:r>
        <w:rPr>
          <w:rFonts w:ascii="Noto Sans Arabic" w:hAnsi="Noto Sans Arabic" w:cs="Noto Sans Arabic"/>
          <w:b/>
          <w:color w:val="365F91"/>
          <w:sz w:val="27"/>
        </w:rPr>
        <w:t>24. professional_reputation_scores</w:t>
      </w:r>
    </w:p>
    <w:p>
      <w:pPr>
        <w:bidi w:val="1"/>
        <w:spacing w:after="80" w:line="259" w:lineRule="auto"/>
        <w:jc w:val="right"/>
      </w:pPr>
      <w:r>
        <w:rPr>
          <w:rFonts w:ascii="Noto Sans Arabic" w:hAnsi="Noto Sans Arabic" w:cs="Noto Sans Arabic"/>
          <w:b w:val="0"/>
          <w:sz w:val="20"/>
        </w:rPr>
        <w:t>قيم مشتقة للسمعة المهنية قابلة لإعادة البناء.</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professional_profile_id</w:t>
              <w:br/>
              <w:t>score_type</w:t>
              <w:br/>
              <w:t>score_value decimal(8,3)</w:t>
              <w:br/>
              <w:t>calculated_from json nullable</w:t>
              <w:br/>
              <w:t>calculated_at</w:t>
              <w:br/>
              <w:t>metadata json nullable</w:t>
              <w:br/>
              <w:t>created_at</w:t>
              <w:br/>
              <w:t>updated_at</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score_type: overall, reliability, skill_strength, work_history_trust, review_quality, response_rate</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unique(professional_profile_id, score_type)</w:t>
              <w:br/>
              <w:t>index(score_value)</w:t>
              <w:br/>
              <w:t>index(calculated_at)</w:t>
            </w:r>
          </w:p>
        </w:tc>
      </w:tr>
    </w:tbl>
    <w:p>
      <w:pPr>
        <w:bidi w:val="1"/>
        <w:spacing w:after="80" w:line="259" w:lineRule="auto"/>
        <w:jc w:val="right"/>
      </w:pPr>
      <w:r>
        <w:rPr>
          <w:rFonts w:ascii="Noto Sans Arabic" w:hAnsi="Noto Sans Arabic" w:cs="Noto Sans Arabic"/>
          <w:b/>
          <w:color w:val="365F91"/>
          <w:sz w:val="20"/>
        </w:rPr>
        <w:t>ملاحظات</w:t>
      </w:r>
    </w:p>
    <w:p>
      <w:pPr>
        <w:pStyle w:val="ListBullet"/>
        <w:bidi w:val="1"/>
        <w:spacing w:after="40"/>
        <w:jc w:val="right"/>
      </w:pPr>
      <w:r>
        <w:rPr>
          <w:rFonts w:ascii="Noto Sans Arabic" w:hAnsi="Noto Sans Arabic" w:cs="Noto Sans Arabic"/>
          <w:sz w:val="20"/>
        </w:rPr>
        <w:t>هذا الجدول derived ولا يجب اعتباره مصدر الحقيقة.</w:t>
      </w:r>
    </w:p>
    <w:p>
      <w:pPr>
        <w:bidi w:val="1"/>
        <w:spacing w:before="160" w:after="80"/>
        <w:jc w:val="right"/>
      </w:pPr>
      <w:r>
        <w:rPr>
          <w:rFonts w:ascii="Noto Sans Arabic" w:hAnsi="Noto Sans Arabic" w:cs="Noto Sans Arabic"/>
          <w:b/>
          <w:color w:val="365F91"/>
          <w:sz w:val="27"/>
        </w:rPr>
        <w:t>25. talent_publication_consents</w:t>
      </w:r>
    </w:p>
    <w:p>
      <w:pPr>
        <w:bidi w:val="1"/>
        <w:spacing w:after="80" w:line="259" w:lineRule="auto"/>
        <w:jc w:val="right"/>
      </w:pPr>
      <w:r>
        <w:rPr>
          <w:rFonts w:ascii="Noto Sans Arabic" w:hAnsi="Noto Sans Arabic" w:cs="Noto Sans Arabic"/>
          <w:b w:val="0"/>
          <w:sz w:val="20"/>
        </w:rPr>
        <w:t>موافقة المستخدم على نشر بياناته المهنية.</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professional_profile_id</w:t>
              <w:br/>
              <w:t>user_id</w:t>
              <w:br/>
              <w:t>consent_type</w:t>
              <w:br/>
              <w:t>status default active</w:t>
              <w:br/>
              <w:t>granted_at nullable</w:t>
              <w:br/>
              <w:t>revoked_at nullable</w:t>
              <w:br/>
              <w:t>terms_version nullable</w:t>
              <w:br/>
              <w:t>metadata json nullable</w:t>
              <w:br/>
              <w:t>created_at</w:t>
              <w:br/>
              <w:t>updated_at</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consent_type: profile_publication, skills_publication, work_history_publication, reviews_publication, mall_indexing, job_offers</w:t>
              <w:br/>
              <w:t>status: active, revoked, expired</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index(professional_profile_id)</w:t>
              <w:br/>
              <w:t>index(user_id)</w:t>
              <w:br/>
              <w:t>index(consent_type)</w:t>
              <w:br/>
              <w:t>index(status)</w:t>
            </w:r>
          </w:p>
        </w:tc>
      </w:tr>
    </w:tbl>
    <w:p>
      <w:pPr>
        <w:bidi w:val="1"/>
        <w:spacing w:after="80" w:line="259" w:lineRule="auto"/>
        <w:jc w:val="right"/>
      </w:pPr>
      <w:r>
        <w:rPr>
          <w:rFonts w:ascii="Noto Sans Arabic" w:hAnsi="Noto Sans Arabic" w:cs="Noto Sans Arabic"/>
          <w:b/>
          <w:color w:val="365F91"/>
          <w:sz w:val="20"/>
        </w:rPr>
        <w:t>ملاحظات</w:t>
      </w:r>
    </w:p>
    <w:p>
      <w:pPr>
        <w:pStyle w:val="ListBullet"/>
        <w:bidi w:val="1"/>
        <w:spacing w:after="40"/>
        <w:jc w:val="right"/>
      </w:pPr>
      <w:r>
        <w:rPr>
          <w:rFonts w:ascii="Noto Sans Arabic" w:hAnsi="Noto Sans Arabic" w:cs="Noto Sans Arabic"/>
          <w:sz w:val="20"/>
        </w:rPr>
        <w:t>لا نشر في Mall أو Talent Search بدون consent مناسب.</w:t>
      </w:r>
    </w:p>
    <w:p>
      <w:pPr>
        <w:bidi w:val="1"/>
        <w:spacing w:before="160" w:after="80"/>
        <w:jc w:val="right"/>
      </w:pPr>
      <w:r>
        <w:rPr>
          <w:rFonts w:ascii="Noto Sans Arabic" w:hAnsi="Noto Sans Arabic" w:cs="Noto Sans Arabic"/>
          <w:b/>
          <w:color w:val="365F91"/>
          <w:sz w:val="27"/>
        </w:rPr>
        <w:t>26. talent_moderation_cases</w:t>
      </w:r>
    </w:p>
    <w:p>
      <w:pPr>
        <w:bidi w:val="1"/>
        <w:spacing w:after="80" w:line="259" w:lineRule="auto"/>
        <w:jc w:val="right"/>
      </w:pPr>
      <w:r>
        <w:rPr>
          <w:rFonts w:ascii="Noto Sans Arabic" w:hAnsi="Noto Sans Arabic" w:cs="Noto Sans Arabic"/>
          <w:b w:val="0"/>
          <w:sz w:val="20"/>
        </w:rPr>
        <w:t>مراجعة محتوى مهني أو شكاوى حول ملف محترف.</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uuid</w:t>
              <w:br/>
              <w:t>professional_profile_id nullable</w:t>
              <w:br/>
              <w:t>subject_type nullable</w:t>
              <w:br/>
              <w:t>subject_id nullable</w:t>
              <w:br/>
              <w:t>case_type</w:t>
              <w:br/>
              <w:t>status default open</w:t>
              <w:br/>
              <w:t>severity default medium</w:t>
              <w:br/>
              <w:t>opened_by_user_id nullable</w:t>
              <w:br/>
              <w:t>assigned_to_user_id nullable</w:t>
              <w:br/>
              <w:t>decision nullable</w:t>
              <w:br/>
              <w:t>resolved_at nullable</w:t>
              <w:br/>
              <w:t>metadata json nullable</w:t>
              <w:br/>
              <w:t>created_at</w:t>
              <w:br/>
              <w:t>updated_at</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case_type: profile_report, fake_experience, abusive_content, spam, fraud, review_dispute, identity_issue</w:t>
              <w:br/>
              <w:t>status: open, under_review, action_required, resolved, rejected, escalated</w:t>
              <w:br/>
              <w:t>severity: low, medium, high, critical</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index(professional_profile_id)</w:t>
              <w:br/>
              <w:t>index(status)</w:t>
              <w:br/>
              <w:t>index(case_type)</w:t>
              <w:br/>
              <w:t>index(severity)</w:t>
            </w:r>
          </w:p>
        </w:tc>
      </w:tr>
    </w:tbl>
    <w:p>
      <w:pPr>
        <w:bidi w:val="1"/>
        <w:spacing w:before="160" w:after="80"/>
        <w:jc w:val="right"/>
      </w:pPr>
      <w:r>
        <w:rPr>
          <w:rFonts w:ascii="Noto Sans Arabic" w:hAnsi="Noto Sans Arabic" w:cs="Noto Sans Arabic"/>
          <w:b/>
          <w:color w:val="365F91"/>
          <w:sz w:val="27"/>
        </w:rPr>
        <w:t>27. talent_reports</w:t>
      </w:r>
    </w:p>
    <w:p>
      <w:pPr>
        <w:bidi w:val="1"/>
        <w:spacing w:after="80" w:line="259" w:lineRule="auto"/>
        <w:jc w:val="right"/>
      </w:pPr>
      <w:r>
        <w:rPr>
          <w:rFonts w:ascii="Noto Sans Arabic" w:hAnsi="Noto Sans Arabic" w:cs="Noto Sans Arabic"/>
          <w:b w:val="0"/>
          <w:sz w:val="20"/>
        </w:rPr>
        <w:t>بلاغات المستخدمين أو الشركات عن ملف أو عرض أو رسالة.</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uuid</w:t>
              <w:br/>
              <w:t>reporter_user_id nullable</w:t>
              <w:br/>
              <w:t>professional_profile_id nullable</w:t>
              <w:br/>
              <w:t>reported_type</w:t>
              <w:br/>
              <w:t>reported_id</w:t>
              <w:br/>
              <w:t>reason</w:t>
              <w:br/>
              <w:t>message nullable</w:t>
              <w:br/>
              <w:t>status default submitted</w:t>
              <w:br/>
              <w:t>created_at</w:t>
              <w:br/>
              <w:t>updated_at</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reason: fake_profile, fake_work_history, spam, harassment, fraud, inappropriate_content, other</w:t>
              <w:br/>
              <w:t>status: submitted, under_review, action_taken, dismissed</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index(professional_profile_id)</w:t>
              <w:br/>
              <w:t>index(reported_type, reported_id)</w:t>
              <w:br/>
              <w:t>index(status)</w:t>
              <w:br/>
              <w:t>index(reason)</w:t>
            </w:r>
          </w:p>
        </w:tc>
      </w:tr>
    </w:tbl>
    <w:p>
      <w:pPr>
        <w:bidi w:val="1"/>
        <w:spacing w:before="160" w:after="80"/>
        <w:jc w:val="right"/>
      </w:pPr>
      <w:r>
        <w:rPr>
          <w:rFonts w:ascii="Noto Sans Arabic" w:hAnsi="Noto Sans Arabic" w:cs="Noto Sans Arabic"/>
          <w:b/>
          <w:color w:val="365F91"/>
          <w:sz w:val="27"/>
        </w:rPr>
        <w:t>28. talent_privacy_events</w:t>
      </w:r>
    </w:p>
    <w:p>
      <w:pPr>
        <w:bidi w:val="1"/>
        <w:spacing w:after="80" w:line="259" w:lineRule="auto"/>
        <w:jc w:val="right"/>
      </w:pPr>
      <w:r>
        <w:rPr>
          <w:rFonts w:ascii="Noto Sans Arabic" w:hAnsi="Noto Sans Arabic" w:cs="Noto Sans Arabic"/>
          <w:b w:val="0"/>
          <w:sz w:val="20"/>
        </w:rPr>
        <w:t>سجل أحداث الخصوصية الخاصة بالمحترف.</w:t>
      </w:r>
    </w:p>
    <w:p>
      <w:pPr>
        <w:bidi w:val="1"/>
        <w:spacing w:after="80" w:line="259" w:lineRule="auto"/>
        <w:jc w:val="right"/>
      </w:pPr>
      <w:r>
        <w:rPr>
          <w:rFonts w:ascii="Noto Sans Arabic" w:hAnsi="Noto Sans Arabic" w:cs="Noto Sans Arabic"/>
          <w:b/>
          <w:color w:val="365F91"/>
          <w:sz w:val="20"/>
        </w:rPr>
        <w:t>الحقول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id</w:t>
              <w:br/>
              <w:t>uuid</w:t>
              <w:br/>
              <w:t>professional_profile_id</w:t>
              <w:br/>
              <w:t>user_id</w:t>
              <w:br/>
              <w:t>event_type</w:t>
              <w:br/>
              <w:t>description nullable</w:t>
              <w:br/>
              <w:t>before json nullable</w:t>
              <w:br/>
              <w:t>after json nullable</w:t>
              <w:br/>
              <w:t>ip_address nullable</w:t>
              <w:br/>
              <w:t>user_agent nullable</w:t>
              <w:br/>
              <w:t>created_at</w:t>
            </w:r>
          </w:p>
        </w:tc>
      </w:tr>
    </w:tbl>
    <w:p>
      <w:pPr>
        <w:bidi w:val="1"/>
        <w:spacing w:after="80" w:line="259" w:lineRule="auto"/>
        <w:jc w:val="right"/>
      </w:pPr>
      <w:r>
        <w:rPr>
          <w:rFonts w:ascii="Noto Sans Arabic" w:hAnsi="Noto Sans Arabic" w:cs="Noto Sans Arabic"/>
          <w:b/>
          <w:color w:val="365F91"/>
          <w:sz w:val="20"/>
        </w:rPr>
        <w:t>القيم المقترحة للحالات</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event_type: visibility_changed, consent_granted, consent_revoked, work_history_hidden, reviews_hidden, profile_published, profile_unpublished, blocked_company</w:t>
            </w:r>
          </w:p>
        </w:tc>
      </w:tr>
    </w:tbl>
    <w:p>
      <w:pPr>
        <w:bidi w:val="1"/>
        <w:spacing w:after="80" w:line="259" w:lineRule="auto"/>
        <w:jc w:val="right"/>
      </w:pPr>
      <w:r>
        <w:rPr>
          <w:rFonts w:ascii="Noto Sans Arabic" w:hAnsi="Noto Sans Arabic" w:cs="Noto Sans Arabic"/>
          <w:b/>
          <w:color w:val="365F91"/>
          <w:sz w:val="20"/>
        </w:rPr>
        <w:t>فهارس وقواعد</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index(professional_profile_id)</w:t>
              <w:br/>
              <w:t>index(user_id)</w:t>
              <w:br/>
              <w:t>index(event_type)</w:t>
              <w:br/>
              <w:t>index(created_at)</w:t>
            </w:r>
          </w:p>
        </w:tc>
      </w:tr>
    </w:tbl>
    <w:p>
      <w:r>
        <w:br w:type="page"/>
      </w:r>
    </w:p>
    <w:p>
      <w:pPr>
        <w:bidi w:val="1"/>
        <w:spacing w:before="200" w:after="120"/>
        <w:jc w:val="right"/>
      </w:pPr>
      <w:r>
        <w:rPr>
          <w:rFonts w:ascii="Noto Sans Arabic" w:hAnsi="Noto Sans Arabic" w:cs="Noto Sans Arabic"/>
          <w:b/>
          <w:color w:val="1F4E79"/>
          <w:sz w:val="32"/>
        </w:rPr>
        <w:t>29. Talent Mall Mirror</w:t>
      </w:r>
    </w:p>
    <w:p>
      <w:pPr>
        <w:bidi w:val="1"/>
        <w:spacing w:after="80" w:line="259" w:lineRule="auto"/>
        <w:jc w:val="right"/>
      </w:pPr>
      <w:r>
        <w:rPr>
          <w:rFonts w:ascii="Noto Sans Arabic" w:hAnsi="Noto Sans Arabic" w:cs="Noto Sans Arabic"/>
          <w:b w:val="0"/>
          <w:sz w:val="20"/>
        </w:rPr>
        <w:t>الظهور في Kabeeri Mall أو نتائج البحث العامة لا يجب أن يقرأ professional_profiles مباشرة في كل حالة. الأفضل وجود نسخة عامة mirror مثل mall_mirror_talent أو talent_public_index، يتم تحديثها فقط من بيانات وافق المستخدم على نشرها.</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mall_mirror_talent</w:t>
              <w:br/>
              <w:t>id</w:t>
              <w:br/>
              <w:t>uuid</w:t>
              <w:br/>
              <w:t>user_id nullable</w:t>
              <w:br/>
              <w:t>professional_profile_id nullable</w:t>
              <w:br/>
              <w:t>mall_sync_source_id nullable</w:t>
              <w:br/>
              <w:t>external_id nullable</w:t>
              <w:br/>
              <w:t>headline nullable</w:t>
              <w:br/>
              <w:t>summary nullable</w:t>
              <w:br/>
              <w:t>skills json nullable</w:t>
              <w:br/>
              <w:t>country_id nullable</w:t>
              <w:br/>
              <w:t>city nullable</w:t>
              <w:br/>
              <w:t>availability_status nullable</w:t>
              <w:br/>
              <w:t>visibility default hidden</w:t>
              <w:br/>
              <w:t>source_status default active</w:t>
              <w:br/>
              <w:t>publication_status default draft</w:t>
              <w:br/>
              <w:t>last_synced_at nullable</w:t>
              <w:br/>
              <w:t>metadata json nullable</w:t>
              <w:br/>
              <w:t>created_at</w:t>
              <w:br/>
              <w:t>updated_at</w:t>
            </w:r>
          </w:p>
        </w:tc>
      </w:tr>
    </w:tbl>
    <w:p>
      <w:pPr>
        <w:pStyle w:val="ListBullet"/>
        <w:bidi w:val="1"/>
        <w:spacing w:after="40"/>
        <w:jc w:val="right"/>
      </w:pPr>
      <w:r>
        <w:rPr>
          <w:rFonts w:ascii="Noto Sans Arabic" w:hAnsi="Noto Sans Arabic" w:cs="Noto Sans Arabic"/>
          <w:sz w:val="20"/>
        </w:rPr>
        <w:t>Mirror لا يحتوي على private notes أو salary preferences الخاصة أو evaluations الداخلية.</w:t>
      </w:r>
    </w:p>
    <w:p>
      <w:pPr>
        <w:pStyle w:val="ListBullet"/>
        <w:bidi w:val="1"/>
        <w:spacing w:after="40"/>
        <w:jc w:val="right"/>
      </w:pPr>
      <w:r>
        <w:rPr>
          <w:rFonts w:ascii="Noto Sans Arabic" w:hAnsi="Noto Sans Arabic" w:cs="Noto Sans Arabic"/>
          <w:sz w:val="20"/>
        </w:rPr>
        <w:t>أي revoke consent يجب أن يحدث mirror إلى hidden/disconnected أو يحذف البيانات العامة حسب السياسة.</w:t>
      </w:r>
    </w:p>
    <w:p>
      <w:pPr>
        <w:pStyle w:val="ListBullet"/>
        <w:bidi w:val="1"/>
        <w:spacing w:after="40"/>
        <w:jc w:val="right"/>
      </w:pPr>
      <w:r>
        <w:rPr>
          <w:rFonts w:ascii="Noto Sans Arabic" w:hAnsi="Noto Sans Arabic" w:cs="Noto Sans Arabic"/>
          <w:sz w:val="20"/>
        </w:rPr>
        <w:t>Portable/Dedicated يمكنهما إرسال public talent payload فقط عبر Mall Sync API.</w:t>
      </w:r>
    </w:p>
    <w:p>
      <w:pPr>
        <w:bidi w:val="1"/>
        <w:spacing w:before="200" w:after="120"/>
        <w:jc w:val="right"/>
      </w:pPr>
      <w:r>
        <w:rPr>
          <w:rFonts w:ascii="Noto Sans Arabic" w:hAnsi="Noto Sans Arabic" w:cs="Noto Sans Arabic"/>
          <w:b/>
          <w:color w:val="1F4E79"/>
          <w:sz w:val="32"/>
        </w:rPr>
        <w:t>30. ERD مختصر</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erDiagram</w:t>
              <w:br/>
              <w:t xml:space="preserve">    USERS ||--o| PROFESSIONAL_PROFILES : may_have</w:t>
              <w:br/>
              <w:t xml:space="preserve">    PROFESSIONAL_PROFILES ||--o{ PROFESSIONAL_PROFILE_SKILLS : has</w:t>
              <w:br/>
              <w:t xml:space="preserve">    TALENT_SKILLS ||--o{ PROFESSIONAL_PROFILE_SKILLS : classifies</w:t>
              <w:br/>
              <w:t xml:space="preserve">    PROFESSIONAL_PROFILES ||--o{ PROFESSIONAL_WORK_HISTORY : lists</w:t>
              <w:br/>
              <w:t xml:space="preserve">    PROFESSIONAL_WORK_HISTORY ||--o{ WORK_HISTORY_VERIFICATIONS : verified_by</w:t>
              <w:br/>
              <w:t xml:space="preserve">    PROFESSIONAL_PROFILES ||--o{ PROFESSIONAL_PORTFOLIO_ITEMS : showcases</w:t>
              <w:br/>
              <w:t xml:space="preserve">    PROFESSIONAL_PROFILES ||--o{ PROFESSIONAL_AVAILABILITY_WINDOWS : schedules</w:t>
              <w:br/>
              <w:t xml:space="preserve">    PROFESSIONAL_PROFILES ||--o| PROFESSIONAL_PREFERENCES : configures</w:t>
              <w:br/>
              <w:t xml:space="preserve">    COMPANIES ||--o{ JOB_OFFERS : sends</w:t>
              <w:br/>
              <w:t xml:space="preserve">    PROFESSIONAL_PROFILES ||--o{ JOB_OFFERS : receives</w:t>
              <w:br/>
              <w:t xml:space="preserve">    JOB_OFFERS ||--o| JOB_OFFER_TERMS : has</w:t>
              <w:br/>
              <w:t xml:space="preserve">    JOB_OFFERS ||--o{ JOB_OFFER_STATUS_HISTORY : tracks</w:t>
              <w:br/>
              <w:t xml:space="preserve">    PROFESSIONAL_PROFILES ||--o{ PROFESSIONAL_REVIEWS : receives</w:t>
              <w:br/>
              <w:t xml:space="preserve">    PROFESSIONAL_PROFILES ||--o{ TALENT_PUBLICATION_CONSENTS : grants</w:t>
              <w:br/>
              <w:t xml:space="preserve">    PROFESSIONAL_PROFILES ||--o{ TALENT_MODERATION_CASES : reviewed_by</w:t>
              <w:br/>
              <w:t xml:space="preserve">    PROFESSIONAL_PROFILES ||--o{ TALENT_PRIVACY_EVENTS : logs</w:t>
              <w:br/>
              <w:t xml:space="preserve">    PROFESSIONAL_PROFILES ||--o| MALL_MIRROR_TALENT : publishes_to</w:t>
            </w:r>
          </w:p>
        </w:tc>
      </w:tr>
    </w:tbl>
    <w:p>
      <w:pPr>
        <w:bidi w:val="1"/>
        <w:spacing w:before="200" w:after="120"/>
        <w:jc w:val="right"/>
      </w:pPr>
      <w:r>
        <w:rPr>
          <w:rFonts w:ascii="Noto Sans Arabic" w:hAnsi="Noto Sans Arabic" w:cs="Noto Sans Arabic"/>
          <w:b/>
          <w:color w:val="1F4E79"/>
          <w:sz w:val="32"/>
        </w:rPr>
        <w:t>31. Flows</w:t>
      </w:r>
    </w:p>
    <w:p>
      <w:pPr>
        <w:bidi w:val="1"/>
        <w:spacing w:before="160" w:after="80"/>
        <w:jc w:val="right"/>
      </w:pPr>
      <w:r>
        <w:rPr>
          <w:rFonts w:ascii="Noto Sans Arabic" w:hAnsi="Noto Sans Arabic" w:cs="Noto Sans Arabic"/>
          <w:b/>
          <w:color w:val="365F91"/>
          <w:sz w:val="27"/>
        </w:rPr>
        <w:t>31.1 إنشاء ملف مهني</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User opens Personal Space</w:t>
              <w:br/>
              <w:t>→ create professional_profile draft</w:t>
              <w:br/>
              <w:t>→ add headline/summary/skills</w:t>
              <w:br/>
              <w:t>→ configure visibility settings</w:t>
              <w:br/>
              <w:t>→ grant or deny publication consents</w:t>
              <w:br/>
              <w:t>→ preview public profile</w:t>
              <w:br/>
              <w:t>→ submit/publish</w:t>
              <w:br/>
              <w:t>→ optional moderation</w:t>
              <w:br/>
              <w:t>→ update mall_mirror_talent if allowed</w:t>
            </w:r>
          </w:p>
        </w:tc>
      </w:tr>
    </w:tbl>
    <w:p>
      <w:pPr>
        <w:bidi w:val="1"/>
        <w:spacing w:before="160" w:after="80"/>
        <w:jc w:val="right"/>
      </w:pPr>
      <w:r>
        <w:rPr>
          <w:rFonts w:ascii="Noto Sans Arabic" w:hAnsi="Noto Sans Arabic" w:cs="Noto Sans Arabic"/>
          <w:b/>
          <w:color w:val="365F91"/>
          <w:sz w:val="27"/>
        </w:rPr>
        <w:t>31.2 إرسال عرض عمل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Company user searches Talent</w:t>
              <w:br/>
              <w:t>→ checks permission job_offer.send</w:t>
              <w:br/>
              <w:t>→ checks professional allows offers</w:t>
              <w:br/>
              <w:t>→ create job_offer draft</w:t>
              <w:br/>
              <w:t>→ add job_offer_terms</w:t>
              <w:br/>
              <w:t>→ send offer</w:t>
              <w:br/>
              <w:t>→ notify professional</w:t>
              <w:br/>
              <w:t>→ professional views/accepts/rejects/negotiates</w:t>
              <w:br/>
              <w:t>→ status history recorded</w:t>
              <w:br/>
              <w:t>→ optional contract or company_membership workflow later</w:t>
            </w:r>
          </w:p>
        </w:tc>
      </w:tr>
    </w:tbl>
    <w:p>
      <w:pPr>
        <w:bidi w:val="1"/>
        <w:spacing w:before="160" w:after="80"/>
        <w:jc w:val="right"/>
      </w:pPr>
      <w:r>
        <w:rPr>
          <w:rFonts w:ascii="Noto Sans Arabic" w:hAnsi="Noto Sans Arabic" w:cs="Noto Sans Arabic"/>
          <w:b/>
          <w:color w:val="365F91"/>
          <w:sz w:val="27"/>
        </w:rPr>
        <w:t>31.3 تحويل قبول العرض إلى عضوية شركة</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JobOffer accepted</w:t>
              <w:br/>
              <w:t>→ optional Contract generated</w:t>
              <w:br/>
              <w:t>→ company admin approval</w:t>
              <w:br/>
              <w:t>→ create company_membership</w:t>
              <w:br/>
              <w:t>→ assign role</w:t>
              <w:br/>
              <w:t>→ onboarding tasks created</w:t>
              <w:br/>
              <w:t>→ professional_work_history can be linked later with consent</w:t>
            </w:r>
          </w:p>
        </w:tc>
      </w:tr>
    </w:tbl>
    <w:p>
      <w:pPr>
        <w:bidi w:val="1"/>
        <w:spacing w:before="160" w:after="80"/>
        <w:jc w:val="right"/>
      </w:pPr>
      <w:r>
        <w:rPr>
          <w:rFonts w:ascii="Noto Sans Arabic" w:hAnsi="Noto Sans Arabic" w:cs="Noto Sans Arabic"/>
          <w:b/>
          <w:color w:val="365F91"/>
          <w:sz w:val="27"/>
        </w:rPr>
        <w:t>31.4 إخفاء سجل عمل</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Professional changes work history visibility</w:t>
              <w:br/>
              <w:t>→ update professional_work_history.visibility</w:t>
              <w:br/>
              <w:t>→ create talent_privacy_event</w:t>
              <w:br/>
              <w:t>→ refresh mall_mirror_talent</w:t>
              <w:br/>
              <w:t>→ remove public references if needed</w:t>
            </w:r>
          </w:p>
        </w:tc>
      </w:tr>
    </w:tbl>
    <w:p>
      <w:pPr>
        <w:bidi w:val="1"/>
        <w:spacing w:before="200" w:after="120"/>
        <w:jc w:val="right"/>
      </w:pPr>
      <w:r>
        <w:rPr>
          <w:rFonts w:ascii="Noto Sans Arabic" w:hAnsi="Noto Sans Arabic" w:cs="Noto Sans Arabic"/>
          <w:b/>
          <w:color w:val="1F4E79"/>
          <w:sz w:val="32"/>
        </w:rPr>
        <w:t>32. Permissions المقترحة</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professional_profile.view</w:t>
              <w:br/>
              <w:t>professional_profile.manage</w:t>
              <w:br/>
              <w:t>professional_profile.publish</w:t>
              <w:br/>
              <w:t>professional_profile.privacy.manage</w:t>
              <w:br/>
              <w:t>talent.search.view</w:t>
              <w:br/>
              <w:t>talent.profile.save</w:t>
              <w:br/>
              <w:t>talent.profile.contact</w:t>
              <w:br/>
              <w:t>job_offer.send</w:t>
              <w:br/>
              <w:t>job_offer.view</w:t>
              <w:br/>
              <w:t>job_offer.accept</w:t>
              <w:br/>
              <w:t>job_offer.reject</w:t>
              <w:br/>
              <w:t>job_offer.negotiate</w:t>
              <w:br/>
              <w:t>talent.moderation.view</w:t>
              <w:br/>
              <w:t>talent.moderation.manage</w:t>
              <w:br/>
              <w:t>talent.reputation.view</w:t>
              <w:br/>
              <w:t>talent.reputation.manage</w:t>
              <w:br/>
              <w:t>talent.privacy.audit.view</w:t>
            </w:r>
          </w:p>
        </w:tc>
      </w:tr>
    </w:tbl>
    <w:p>
      <w:pPr>
        <w:bidi w:val="1"/>
        <w:spacing w:before="200" w:after="120"/>
        <w:jc w:val="right"/>
      </w:pPr>
      <w:r>
        <w:rPr>
          <w:rFonts w:ascii="Noto Sans Arabic" w:hAnsi="Noto Sans Arabic" w:cs="Noto Sans Arabic"/>
          <w:b/>
          <w:color w:val="1F4E79"/>
          <w:sz w:val="32"/>
        </w:rPr>
        <w:t>33. Privacy Rules</w:t>
      </w:r>
    </w:p>
    <w:p>
      <w:pPr>
        <w:pStyle w:val="ListBullet"/>
        <w:bidi w:val="1"/>
        <w:spacing w:after="40"/>
        <w:jc w:val="right"/>
      </w:pPr>
      <w:r>
        <w:rPr>
          <w:rFonts w:ascii="Noto Sans Arabic" w:hAnsi="Noto Sans Arabic" w:cs="Noto Sans Arabic"/>
          <w:sz w:val="20"/>
        </w:rPr>
        <w:t>Professional Profile لا يظهر للعامة افتراضيًا. الوضع الافتراضي private.</w:t>
      </w:r>
    </w:p>
    <w:p>
      <w:pPr>
        <w:pStyle w:val="ListBullet"/>
        <w:bidi w:val="1"/>
        <w:spacing w:after="40"/>
        <w:jc w:val="right"/>
      </w:pPr>
      <w:r>
        <w:rPr>
          <w:rFonts w:ascii="Noto Sans Arabic" w:hAnsi="Noto Sans Arabic" w:cs="Noto Sans Arabic"/>
          <w:sz w:val="20"/>
        </w:rPr>
        <w:t>Work History لا يظهر إلا إذا visibility تسمح بذلك، حتى لو كان مرتبطًا بـ company_membership.</w:t>
      </w:r>
    </w:p>
    <w:p>
      <w:pPr>
        <w:pStyle w:val="ListBullet"/>
        <w:bidi w:val="1"/>
        <w:spacing w:after="40"/>
        <w:jc w:val="right"/>
      </w:pPr>
      <w:r>
        <w:rPr>
          <w:rFonts w:ascii="Noto Sans Arabic" w:hAnsi="Noto Sans Arabic" w:cs="Noto Sans Arabic"/>
          <w:sz w:val="20"/>
        </w:rPr>
        <w:t>Employee evaluations الخاصة لا تنسخ إلى professional_reviews.</w:t>
      </w:r>
    </w:p>
    <w:p>
      <w:pPr>
        <w:pStyle w:val="ListBullet"/>
        <w:bidi w:val="1"/>
        <w:spacing w:after="40"/>
        <w:jc w:val="right"/>
      </w:pPr>
      <w:r>
        <w:rPr>
          <w:rFonts w:ascii="Noto Sans Arabic" w:hAnsi="Noto Sans Arabic" w:cs="Noto Sans Arabic"/>
          <w:sz w:val="20"/>
        </w:rPr>
        <w:t>Salary/rate preferences لا تظهر إلا إذا اختار المستخدم ذلك.</w:t>
      </w:r>
    </w:p>
    <w:p>
      <w:pPr>
        <w:pStyle w:val="ListBullet"/>
        <w:bidi w:val="1"/>
        <w:spacing w:after="40"/>
        <w:jc w:val="right"/>
      </w:pPr>
      <w:r>
        <w:rPr>
          <w:rFonts w:ascii="Noto Sans Arabic" w:hAnsi="Noto Sans Arabic" w:cs="Noto Sans Arabic"/>
          <w:sz w:val="20"/>
        </w:rPr>
        <w:t>الشركة لا ترى بيانات اتصال مباشرة إلا إذا public_contact_enabled أو عبر messaging/inquiry flow.</w:t>
      </w:r>
    </w:p>
    <w:p>
      <w:pPr>
        <w:pStyle w:val="ListBullet"/>
        <w:bidi w:val="1"/>
        <w:spacing w:after="40"/>
        <w:jc w:val="right"/>
      </w:pPr>
      <w:r>
        <w:rPr>
          <w:rFonts w:ascii="Noto Sans Arabic" w:hAnsi="Noto Sans Arabic" w:cs="Noto Sans Arabic"/>
          <w:sz w:val="20"/>
        </w:rPr>
        <w:t>أي شركة محظورة من المستخدم لا تستطيع إرسال inquiry أو job offer.</w:t>
      </w:r>
    </w:p>
    <w:p>
      <w:pPr>
        <w:pStyle w:val="ListBullet"/>
        <w:bidi w:val="1"/>
        <w:spacing w:after="40"/>
        <w:jc w:val="right"/>
      </w:pPr>
      <w:r>
        <w:rPr>
          <w:rFonts w:ascii="Noto Sans Arabic" w:hAnsi="Noto Sans Arabic" w:cs="Noto Sans Arabic"/>
          <w:sz w:val="20"/>
        </w:rPr>
        <w:t>Mall indexing يحتاج consent منفصل عن profile publication.</w:t>
      </w:r>
    </w:p>
    <w:p>
      <w:pPr>
        <w:bidi w:val="1"/>
        <w:spacing w:before="200" w:after="120"/>
        <w:jc w:val="right"/>
      </w:pPr>
      <w:r>
        <w:rPr>
          <w:rFonts w:ascii="Noto Sans Arabic" w:hAnsi="Noto Sans Arabic" w:cs="Noto Sans Arabic"/>
          <w:b/>
          <w:color w:val="1F4E79"/>
          <w:sz w:val="32"/>
        </w:rPr>
        <w:t>34. Moderation &amp; Trust Rules</w:t>
      </w:r>
    </w:p>
    <w:p>
      <w:pPr>
        <w:pStyle w:val="ListBullet"/>
        <w:bidi w:val="1"/>
        <w:spacing w:after="40"/>
        <w:jc w:val="right"/>
      </w:pPr>
      <w:r>
        <w:rPr>
          <w:rFonts w:ascii="Noto Sans Arabic" w:hAnsi="Noto Sans Arabic" w:cs="Noto Sans Arabic"/>
          <w:sz w:val="20"/>
        </w:rPr>
        <w:t>أي profile public يمكن التبليغ عنه.</w:t>
      </w:r>
    </w:p>
    <w:p>
      <w:pPr>
        <w:pStyle w:val="ListBullet"/>
        <w:bidi w:val="1"/>
        <w:spacing w:after="40"/>
        <w:jc w:val="right"/>
      </w:pPr>
      <w:r>
        <w:rPr>
          <w:rFonts w:ascii="Noto Sans Arabic" w:hAnsi="Noto Sans Arabic" w:cs="Noto Sans Arabic"/>
          <w:sz w:val="20"/>
        </w:rPr>
        <w:t>fake work history يتحول إلى talent_moderation_case وربما work_history_verification.</w:t>
      </w:r>
    </w:p>
    <w:p>
      <w:pPr>
        <w:pStyle w:val="ListBullet"/>
        <w:bidi w:val="1"/>
        <w:spacing w:after="40"/>
        <w:jc w:val="right"/>
      </w:pPr>
      <w:r>
        <w:rPr>
          <w:rFonts w:ascii="Noto Sans Arabic" w:hAnsi="Noto Sans Arabic" w:cs="Noto Sans Arabic"/>
          <w:sz w:val="20"/>
        </w:rPr>
        <w:t>reviews العامة قابلة للاعتراض ولا تظهر مباشرة في الحالات الحساسة.</w:t>
      </w:r>
    </w:p>
    <w:p>
      <w:pPr>
        <w:pStyle w:val="ListBullet"/>
        <w:bidi w:val="1"/>
        <w:spacing w:after="40"/>
        <w:jc w:val="right"/>
      </w:pPr>
      <w:r>
        <w:rPr>
          <w:rFonts w:ascii="Noto Sans Arabic" w:hAnsi="Noto Sans Arabic" w:cs="Noto Sans Arabic"/>
          <w:sz w:val="20"/>
        </w:rPr>
        <w:t>verification_status لا يعني أن الشخص موظف حاليًا؛ فقط أن هوية أو خبرة معينة تم التحقق منها.</w:t>
      </w:r>
    </w:p>
    <w:p>
      <w:pPr>
        <w:pStyle w:val="ListBullet"/>
        <w:bidi w:val="1"/>
        <w:spacing w:after="40"/>
        <w:jc w:val="right"/>
      </w:pPr>
      <w:r>
        <w:rPr>
          <w:rFonts w:ascii="Noto Sans Arabic" w:hAnsi="Noto Sans Arabic" w:cs="Noto Sans Arabic"/>
          <w:sz w:val="20"/>
        </w:rPr>
        <w:t>moderation يمكنها override publication_status بدون تغيير source data.</w:t>
      </w:r>
    </w:p>
    <w:p>
      <w:pPr>
        <w:bidi w:val="1"/>
        <w:spacing w:before="200" w:after="120"/>
        <w:jc w:val="right"/>
      </w:pPr>
      <w:r>
        <w:rPr>
          <w:rFonts w:ascii="Noto Sans Arabic" w:hAnsi="Noto Sans Arabic" w:cs="Noto Sans Arabic"/>
          <w:b/>
          <w:color w:val="1F4E79"/>
          <w:sz w:val="32"/>
        </w:rPr>
        <w:t>35. Frontend Anywhere</w:t>
      </w:r>
    </w:p>
    <w:p>
      <w:pPr>
        <w:pStyle w:val="ListBullet"/>
        <w:bidi w:val="1"/>
        <w:spacing w:after="40"/>
        <w:jc w:val="right"/>
      </w:pPr>
      <w:r>
        <w:rPr>
          <w:rFonts w:ascii="Noto Sans Arabic" w:hAnsi="Noto Sans Arabic" w:cs="Noto Sans Arabic"/>
          <w:sz w:val="20"/>
        </w:rPr>
        <w:t>الواجهة الخارجية تقرأ فقط public talent mirror أو public API scopes.</w:t>
      </w:r>
    </w:p>
    <w:p>
      <w:pPr>
        <w:pStyle w:val="ListBullet"/>
        <w:bidi w:val="1"/>
        <w:spacing w:after="40"/>
        <w:jc w:val="right"/>
      </w:pPr>
      <w:r>
        <w:rPr>
          <w:rFonts w:ascii="Noto Sans Arabic" w:hAnsi="Noto Sans Arabic" w:cs="Noto Sans Arabic"/>
          <w:sz w:val="20"/>
        </w:rPr>
        <w:t>لا تسمح API العامة بقراءة private work history أو job offers.</w:t>
      </w:r>
    </w:p>
    <w:p>
      <w:pPr>
        <w:pStyle w:val="ListBullet"/>
        <w:bidi w:val="1"/>
        <w:spacing w:after="40"/>
        <w:jc w:val="right"/>
      </w:pPr>
      <w:r>
        <w:rPr>
          <w:rFonts w:ascii="Noto Sans Arabic" w:hAnsi="Noto Sans Arabic" w:cs="Noto Sans Arabic"/>
          <w:sz w:val="20"/>
        </w:rPr>
        <w:t>إرسال inquiry من frontend خارجي يحتاج scope محدد وrate limit.</w:t>
      </w:r>
    </w:p>
    <w:p>
      <w:pPr>
        <w:pStyle w:val="ListBullet"/>
        <w:bidi w:val="1"/>
        <w:spacing w:after="40"/>
        <w:jc w:val="right"/>
      </w:pPr>
      <w:r>
        <w:rPr>
          <w:rFonts w:ascii="Noto Sans Arabic" w:hAnsi="Noto Sans Arabic" w:cs="Noto Sans Arabic"/>
          <w:sz w:val="20"/>
        </w:rPr>
        <w:t>أي تغيير في visibility يؤدي إلى cache invalidation للواجهة الخارجية.</w:t>
      </w:r>
    </w:p>
    <w:p>
      <w:pPr>
        <w:bidi w:val="1"/>
        <w:spacing w:before="200" w:after="120"/>
        <w:jc w:val="right"/>
      </w:pPr>
      <w:r>
        <w:rPr>
          <w:rFonts w:ascii="Noto Sans Arabic" w:hAnsi="Noto Sans Arabic" w:cs="Noto Sans Arabic"/>
          <w:b/>
          <w:color w:val="1F4E79"/>
          <w:sz w:val="32"/>
        </w:rPr>
        <w:t>36. Portable</w:t>
      </w:r>
    </w:p>
    <w:p>
      <w:pPr>
        <w:pStyle w:val="ListBullet"/>
        <w:bidi w:val="1"/>
        <w:spacing w:after="40"/>
        <w:jc w:val="right"/>
      </w:pPr>
      <w:r>
        <w:rPr>
          <w:rFonts w:ascii="Noto Sans Arabic" w:hAnsi="Noto Sans Arabic" w:cs="Noto Sans Arabic"/>
          <w:sz w:val="20"/>
        </w:rPr>
        <w:t>Professional Profile الخاص بالعميل لا يصدر إلا إذا كان المستخدم ضمن organization data أو وافق على ذلك حسب السياسة.</w:t>
      </w:r>
    </w:p>
    <w:p>
      <w:pPr>
        <w:pStyle w:val="ListBullet"/>
        <w:bidi w:val="1"/>
        <w:spacing w:after="40"/>
        <w:jc w:val="right"/>
      </w:pPr>
      <w:r>
        <w:rPr>
          <w:rFonts w:ascii="Noto Sans Arabic" w:hAnsi="Noto Sans Arabic" w:cs="Noto Sans Arabic"/>
          <w:sz w:val="20"/>
        </w:rPr>
        <w:t>job_offers المرتبطة بالمنظمة يمكن تصديرها كبيانات تشغيلية للعميل، لكن بيانات المستخدم الشخصية غير التابعة قد تحتاج anonymization.</w:t>
      </w:r>
    </w:p>
    <w:p>
      <w:pPr>
        <w:pStyle w:val="ListBullet"/>
        <w:bidi w:val="1"/>
        <w:spacing w:after="40"/>
        <w:jc w:val="right"/>
      </w:pPr>
      <w:r>
        <w:rPr>
          <w:rFonts w:ascii="Noto Sans Arabic" w:hAnsi="Noto Sans Arabic" w:cs="Noto Sans Arabic"/>
          <w:sz w:val="20"/>
        </w:rPr>
        <w:t>إذا استمر Mall Sync بعد الخروج، يرسل Portable فقط public talent payload بموافقة المستخدم.</w:t>
      </w:r>
    </w:p>
    <w:p>
      <w:pPr>
        <w:pStyle w:val="ListBullet"/>
        <w:bidi w:val="1"/>
        <w:spacing w:after="40"/>
        <w:jc w:val="right"/>
      </w:pPr>
      <w:r>
        <w:rPr>
          <w:rFonts w:ascii="Noto Sans Arabic" w:hAnsi="Noto Sans Arabic" w:cs="Noto Sans Arabic"/>
          <w:sz w:val="20"/>
        </w:rPr>
        <w:t>UUIDs يجب أن تبقى ثابتة للمزامنة مع Mall Mirror.</w:t>
      </w:r>
    </w:p>
    <w:p>
      <w:pPr>
        <w:bidi w:val="1"/>
        <w:spacing w:before="200" w:after="120"/>
        <w:jc w:val="right"/>
      </w:pPr>
      <w:r>
        <w:rPr>
          <w:rFonts w:ascii="Noto Sans Arabic" w:hAnsi="Noto Sans Arabic" w:cs="Noto Sans Arabic"/>
          <w:b/>
          <w:color w:val="1F4E79"/>
          <w:sz w:val="32"/>
        </w:rPr>
        <w:t>37. Dedicated</w:t>
      </w:r>
    </w:p>
    <w:p>
      <w:pPr>
        <w:pStyle w:val="ListBullet"/>
        <w:bidi w:val="1"/>
        <w:spacing w:after="40"/>
        <w:jc w:val="right"/>
      </w:pPr>
      <w:r>
        <w:rPr>
          <w:rFonts w:ascii="Noto Sans Arabic" w:hAnsi="Noto Sans Arabic" w:cs="Noto Sans Arabic"/>
          <w:sz w:val="20"/>
        </w:rPr>
        <w:t>في Dedicated يمكن بقاء professional_profiles داخل Dedicated DB إذا كانت جزءًا من tenant.</w:t>
      </w:r>
    </w:p>
    <w:p>
      <w:pPr>
        <w:pStyle w:val="ListBullet"/>
        <w:bidi w:val="1"/>
        <w:spacing w:after="40"/>
        <w:jc w:val="right"/>
      </w:pPr>
      <w:r>
        <w:rPr>
          <w:rFonts w:ascii="Noto Sans Arabic" w:hAnsi="Noto Sans Arabic" w:cs="Noto Sans Arabic"/>
          <w:sz w:val="20"/>
        </w:rPr>
        <w:t>Mall Central لا يقرأ Dedicated DB مباشرة، بل عبر sync API.</w:t>
      </w:r>
    </w:p>
    <w:p>
      <w:pPr>
        <w:pStyle w:val="ListBullet"/>
        <w:bidi w:val="1"/>
        <w:spacing w:after="40"/>
        <w:jc w:val="right"/>
      </w:pPr>
      <w:r>
        <w:rPr>
          <w:rFonts w:ascii="Noto Sans Arabic" w:hAnsi="Noto Sans Arabic" w:cs="Noto Sans Arabic"/>
          <w:sz w:val="20"/>
        </w:rPr>
        <w:t>Enterprise customers قد يحتاجون policy تمنع نشر talent خارج بيئتهم إلا بموافقة المؤسسة والمستخدم.</w:t>
      </w:r>
    </w:p>
    <w:p>
      <w:pPr>
        <w:bidi w:val="1"/>
        <w:spacing w:before="200" w:after="120"/>
        <w:jc w:val="right"/>
      </w:pPr>
      <w:r>
        <w:rPr>
          <w:rFonts w:ascii="Noto Sans Arabic" w:hAnsi="Noto Sans Arabic" w:cs="Noto Sans Arabic"/>
          <w:b/>
          <w:color w:val="1F4E79"/>
          <w:sz w:val="32"/>
        </w:rPr>
        <w:t>38. Events</w:t>
      </w:r>
    </w:p>
    <w:tbl>
      <w:tblPr>
        <w:tblW w:type="auto" w:w="0"/>
        <w:jc w:val="center"/>
        <w:tblLook w:firstColumn="1" w:firstRow="1" w:lastColumn="0" w:lastRow="0" w:noHBand="0" w:noVBand="1" w:val="04A0"/>
      </w:tblPr>
      <w:tblGrid>
        <w:gridCol w:w="10426"/>
      </w:tblGrid>
      <w:tr>
        <w:tc>
          <w:tcPr>
            <w:tcW w:type="dxa" w:w="10426"/>
            <w:shd w:fill="F3F6FA"/>
          </w:tcPr>
          <w:p>
            <w:pPr>
              <w:spacing w:after="0"/>
              <w:jc w:val="left"/>
            </w:pPr>
            <w:r>
              <w:rPr>
                <w:rFonts w:ascii="DejaVu Sans Mono" w:hAnsi="DejaVu Sans Mono" w:cs="DejaVu Sans Mono"/>
                <w:b w:val="0"/>
                <w:color w:val="282828"/>
                <w:sz w:val="17"/>
              </w:rPr>
              <w:t>ProfessionalProfileCreated</w:t>
              <w:br/>
              <w:t>ProfessionalProfilePublished</w:t>
              <w:br/>
              <w:t>ProfessionalProfileVisibilityChanged</w:t>
              <w:br/>
              <w:t>ProfessionalSkillAdded</w:t>
              <w:br/>
              <w:t>WorkHistoryAdded</w:t>
              <w:br/>
              <w:t>WorkHistoryVerificationRequested</w:t>
              <w:br/>
              <w:t>WorkHistoryVerified</w:t>
              <w:br/>
              <w:t>JobOfferSent</w:t>
              <w:br/>
              <w:t>JobOfferViewed</w:t>
              <w:br/>
              <w:t>JobOfferAccepted</w:t>
              <w:br/>
              <w:t>JobOfferRejected</w:t>
              <w:br/>
              <w:t>TalentInquiryCreated</w:t>
              <w:br/>
              <w:t>ProfessionalReviewSubmitted</w:t>
              <w:br/>
              <w:t>TalentReportSubmitted</w:t>
              <w:br/>
              <w:t>TalentConsentRevoked</w:t>
            </w:r>
          </w:p>
        </w:tc>
      </w:tr>
    </w:tbl>
    <w:p>
      <w:pPr>
        <w:bidi w:val="1"/>
        <w:spacing w:before="200" w:after="120"/>
        <w:jc w:val="right"/>
      </w:pPr>
      <w:r>
        <w:rPr>
          <w:rFonts w:ascii="Noto Sans Arabic" w:hAnsi="Noto Sans Arabic" w:cs="Noto Sans Arabic"/>
          <w:b/>
          <w:color w:val="1F4E79"/>
          <w:sz w:val="32"/>
        </w:rPr>
        <w:t>39. Indexing &amp; Search</w:t>
      </w:r>
    </w:p>
    <w:p>
      <w:pPr>
        <w:pStyle w:val="ListBullet"/>
        <w:bidi w:val="1"/>
        <w:spacing w:after="40"/>
        <w:jc w:val="right"/>
      </w:pPr>
      <w:r>
        <w:rPr>
          <w:rFonts w:ascii="Noto Sans Arabic" w:hAnsi="Noto Sans Arabic" w:cs="Noto Sans Arabic"/>
          <w:sz w:val="20"/>
        </w:rPr>
        <w:t>البحث العام يستخدم talent public index أو mall_mirror_talent لاستخدام أسرع وآمن.</w:t>
      </w:r>
    </w:p>
    <w:p>
      <w:pPr>
        <w:pStyle w:val="ListBullet"/>
        <w:bidi w:val="1"/>
        <w:spacing w:after="40"/>
        <w:jc w:val="right"/>
      </w:pPr>
      <w:r>
        <w:rPr>
          <w:rFonts w:ascii="Noto Sans Arabic" w:hAnsi="Noto Sans Arabic" w:cs="Noto Sans Arabic"/>
          <w:sz w:val="20"/>
        </w:rPr>
        <w:t>الفلاتر الأساسية: category, skills, country/city, availability, verification status, rating, remote preference.</w:t>
      </w:r>
    </w:p>
    <w:p>
      <w:pPr>
        <w:pStyle w:val="ListBullet"/>
        <w:bidi w:val="1"/>
        <w:spacing w:after="40"/>
        <w:jc w:val="right"/>
      </w:pPr>
      <w:r>
        <w:rPr>
          <w:rFonts w:ascii="Noto Sans Arabic" w:hAnsi="Noto Sans Arabic" w:cs="Noto Sans Arabic"/>
          <w:sz w:val="20"/>
        </w:rPr>
        <w:t>لا يدخل private metadata في search index.</w:t>
      </w:r>
    </w:p>
    <w:p>
      <w:pPr>
        <w:pStyle w:val="ListBullet"/>
        <w:bidi w:val="1"/>
        <w:spacing w:after="40"/>
        <w:jc w:val="right"/>
      </w:pPr>
      <w:r>
        <w:rPr>
          <w:rFonts w:ascii="Noto Sans Arabic" w:hAnsi="Noto Sans Arabic" w:cs="Noto Sans Arabic"/>
          <w:sz w:val="20"/>
        </w:rPr>
        <w:t>عند revoke consent يجب حذف/إخفاء السجل من index بسرعة.</w:t>
      </w:r>
    </w:p>
    <w:p>
      <w:pPr>
        <w:bidi w:val="1"/>
        <w:spacing w:before="200" w:after="120"/>
        <w:jc w:val="right"/>
      </w:pPr>
      <w:r>
        <w:rPr>
          <w:rFonts w:ascii="Noto Sans Arabic" w:hAnsi="Noto Sans Arabic" w:cs="Noto Sans Arabic"/>
          <w:b/>
          <w:color w:val="1F4E79"/>
          <w:sz w:val="32"/>
        </w:rPr>
        <w:t>40. MVP Build Order</w:t>
      </w:r>
    </w:p>
    <w:tbl>
      <w:tblPr>
        <w:tblStyle w:val="TableGrid"/>
        <w:tblW w:type="auto" w:w="0"/>
        <w:jc w:val="center"/>
        <w:tblLook w:firstColumn="1" w:firstRow="1" w:lastColumn="0" w:lastRow="0" w:noHBand="0" w:noVBand="1" w:val="04A0"/>
      </w:tblPr>
      <w:tblGrid>
        <w:gridCol w:w="5213"/>
        <w:gridCol w:w="5213"/>
      </w:tblGrid>
      <w:tr>
        <w:tc>
          <w:tcPr>
            <w:tcW w:type="dxa" w:w="5213"/>
            <w:shd w:fill="1F4E79"/>
            <w:vAlign w:val="center"/>
          </w:tcPr>
          <w:p>
            <w:pPr>
              <w:bidi w:val="1"/>
              <w:jc w:val="right"/>
            </w:pPr>
            <w:r/>
            <w:r>
              <w:rPr>
                <w:rFonts w:ascii="Noto Sans Arabic" w:hAnsi="Noto Sans Arabic" w:cs="Noto Sans Arabic"/>
                <w:b/>
                <w:color w:val="FFFFFF"/>
                <w:sz w:val="17"/>
              </w:rPr>
              <w:t>المرحلة</w:t>
            </w:r>
          </w:p>
        </w:tc>
        <w:tc>
          <w:tcPr>
            <w:tcW w:type="dxa" w:w="5213"/>
            <w:shd w:fill="1F4E79"/>
            <w:vAlign w:val="center"/>
          </w:tcPr>
          <w:p>
            <w:pPr>
              <w:bidi w:val="1"/>
              <w:jc w:val="right"/>
            </w:pPr>
            <w:r/>
            <w:r>
              <w:rPr>
                <w:rFonts w:ascii="Noto Sans Arabic" w:hAnsi="Noto Sans Arabic" w:cs="Noto Sans Arabic"/>
                <w:b/>
                <w:color w:val="FFFFFF"/>
                <w:sz w:val="17"/>
              </w:rPr>
              <w:t>الجداول/المخرجات</w:t>
            </w:r>
          </w:p>
        </w:tc>
      </w:tr>
      <w:tr>
        <w:tc>
          <w:tcPr>
            <w:tcW w:type="dxa" w:w="5213"/>
            <w:vAlign w:val="center"/>
          </w:tcPr>
          <w:p>
            <w:pPr>
              <w:bidi w:val="1"/>
              <w:jc w:val="right"/>
            </w:pPr>
            <w:r/>
            <w:r>
              <w:rPr>
                <w:rFonts w:ascii="Noto Sans Arabic" w:hAnsi="Noto Sans Arabic" w:cs="Noto Sans Arabic"/>
                <w:b w:val="0"/>
                <w:sz w:val="17"/>
              </w:rPr>
              <w:t>1</w:t>
            </w:r>
          </w:p>
        </w:tc>
        <w:tc>
          <w:tcPr>
            <w:tcW w:type="dxa" w:w="5213"/>
            <w:vAlign w:val="center"/>
          </w:tcPr>
          <w:p>
            <w:pPr>
              <w:bidi w:val="1"/>
              <w:jc w:val="right"/>
            </w:pPr>
            <w:r/>
            <w:r>
              <w:rPr>
                <w:rFonts w:ascii="Noto Sans Arabic" w:hAnsi="Noto Sans Arabic" w:cs="Noto Sans Arabic"/>
                <w:b w:val="0"/>
                <w:sz w:val="17"/>
              </w:rPr>
              <w:t>professional_profiles + visibility settings</w:t>
            </w:r>
          </w:p>
        </w:tc>
      </w:tr>
      <w:tr>
        <w:tc>
          <w:tcPr>
            <w:tcW w:type="dxa" w:w="5213"/>
            <w:vAlign w:val="center"/>
          </w:tcPr>
          <w:p>
            <w:pPr>
              <w:bidi w:val="1"/>
              <w:jc w:val="right"/>
            </w:pPr>
            <w:r/>
            <w:r>
              <w:rPr>
                <w:rFonts w:ascii="Noto Sans Arabic" w:hAnsi="Noto Sans Arabic" w:cs="Noto Sans Arabic"/>
                <w:b w:val="0"/>
                <w:sz w:val="17"/>
              </w:rPr>
              <w:t>2</w:t>
            </w:r>
          </w:p>
        </w:tc>
        <w:tc>
          <w:tcPr>
            <w:tcW w:type="dxa" w:w="5213"/>
            <w:vAlign w:val="center"/>
          </w:tcPr>
          <w:p>
            <w:pPr>
              <w:bidi w:val="1"/>
              <w:jc w:val="right"/>
            </w:pPr>
            <w:r/>
            <w:r>
              <w:rPr>
                <w:rFonts w:ascii="Noto Sans Arabic" w:hAnsi="Noto Sans Arabic" w:cs="Noto Sans Arabic"/>
                <w:b w:val="0"/>
                <w:sz w:val="17"/>
              </w:rPr>
              <w:t>talent_skills + professional_profile_skills</w:t>
            </w:r>
          </w:p>
        </w:tc>
      </w:tr>
      <w:tr>
        <w:tc>
          <w:tcPr>
            <w:tcW w:type="dxa" w:w="5213"/>
            <w:vAlign w:val="center"/>
          </w:tcPr>
          <w:p>
            <w:pPr>
              <w:bidi w:val="1"/>
              <w:jc w:val="right"/>
            </w:pPr>
            <w:r/>
            <w:r>
              <w:rPr>
                <w:rFonts w:ascii="Noto Sans Arabic" w:hAnsi="Noto Sans Arabic" w:cs="Noto Sans Arabic"/>
                <w:b w:val="0"/>
                <w:sz w:val="17"/>
              </w:rPr>
              <w:t>3</w:t>
            </w:r>
          </w:p>
        </w:tc>
        <w:tc>
          <w:tcPr>
            <w:tcW w:type="dxa" w:w="5213"/>
            <w:vAlign w:val="center"/>
          </w:tcPr>
          <w:p>
            <w:pPr>
              <w:bidi w:val="1"/>
              <w:jc w:val="right"/>
            </w:pPr>
            <w:r/>
            <w:r>
              <w:rPr>
                <w:rFonts w:ascii="Noto Sans Arabic" w:hAnsi="Noto Sans Arabic" w:cs="Noto Sans Arabic"/>
                <w:b w:val="0"/>
                <w:sz w:val="17"/>
              </w:rPr>
              <w:t>work_history + portfolio</w:t>
            </w:r>
          </w:p>
        </w:tc>
      </w:tr>
      <w:tr>
        <w:tc>
          <w:tcPr>
            <w:tcW w:type="dxa" w:w="5213"/>
            <w:vAlign w:val="center"/>
          </w:tcPr>
          <w:p>
            <w:pPr>
              <w:bidi w:val="1"/>
              <w:jc w:val="right"/>
            </w:pPr>
            <w:r/>
            <w:r>
              <w:rPr>
                <w:rFonts w:ascii="Noto Sans Arabic" w:hAnsi="Noto Sans Arabic" w:cs="Noto Sans Arabic"/>
                <w:b w:val="0"/>
                <w:sz w:val="17"/>
              </w:rPr>
              <w:t>4</w:t>
            </w:r>
          </w:p>
        </w:tc>
        <w:tc>
          <w:tcPr>
            <w:tcW w:type="dxa" w:w="5213"/>
            <w:vAlign w:val="center"/>
          </w:tcPr>
          <w:p>
            <w:pPr>
              <w:bidi w:val="1"/>
              <w:jc w:val="right"/>
            </w:pPr>
            <w:r/>
            <w:r>
              <w:rPr>
                <w:rFonts w:ascii="Noto Sans Arabic" w:hAnsi="Noto Sans Arabic" w:cs="Noto Sans Arabic"/>
                <w:b w:val="0"/>
                <w:sz w:val="17"/>
              </w:rPr>
              <w:t>availability + preferences</w:t>
            </w:r>
          </w:p>
        </w:tc>
      </w:tr>
      <w:tr>
        <w:tc>
          <w:tcPr>
            <w:tcW w:type="dxa" w:w="5213"/>
            <w:vAlign w:val="center"/>
          </w:tcPr>
          <w:p>
            <w:pPr>
              <w:bidi w:val="1"/>
              <w:jc w:val="right"/>
            </w:pPr>
            <w:r/>
            <w:r>
              <w:rPr>
                <w:rFonts w:ascii="Noto Sans Arabic" w:hAnsi="Noto Sans Arabic" w:cs="Noto Sans Arabic"/>
                <w:b w:val="0"/>
                <w:sz w:val="17"/>
              </w:rPr>
              <w:t>5</w:t>
            </w:r>
          </w:p>
        </w:tc>
        <w:tc>
          <w:tcPr>
            <w:tcW w:type="dxa" w:w="5213"/>
            <w:vAlign w:val="center"/>
          </w:tcPr>
          <w:p>
            <w:pPr>
              <w:bidi w:val="1"/>
              <w:jc w:val="right"/>
            </w:pPr>
            <w:r/>
            <w:r>
              <w:rPr>
                <w:rFonts w:ascii="Noto Sans Arabic" w:hAnsi="Noto Sans Arabic" w:cs="Noto Sans Arabic"/>
                <w:b w:val="0"/>
                <w:sz w:val="17"/>
              </w:rPr>
              <w:t>job_offers + offer terms + status history</w:t>
            </w:r>
          </w:p>
        </w:tc>
      </w:tr>
      <w:tr>
        <w:tc>
          <w:tcPr>
            <w:tcW w:type="dxa" w:w="5213"/>
            <w:vAlign w:val="center"/>
          </w:tcPr>
          <w:p>
            <w:pPr>
              <w:bidi w:val="1"/>
              <w:jc w:val="right"/>
            </w:pPr>
            <w:r/>
            <w:r>
              <w:rPr>
                <w:rFonts w:ascii="Noto Sans Arabic" w:hAnsi="Noto Sans Arabic" w:cs="Noto Sans Arabic"/>
                <w:b w:val="0"/>
                <w:sz w:val="17"/>
              </w:rPr>
              <w:t>6</w:t>
            </w:r>
          </w:p>
        </w:tc>
        <w:tc>
          <w:tcPr>
            <w:tcW w:type="dxa" w:w="5213"/>
            <w:vAlign w:val="center"/>
          </w:tcPr>
          <w:p>
            <w:pPr>
              <w:bidi w:val="1"/>
              <w:jc w:val="right"/>
            </w:pPr>
            <w:r/>
            <w:r>
              <w:rPr>
                <w:rFonts w:ascii="Noto Sans Arabic" w:hAnsi="Noto Sans Arabic" w:cs="Noto Sans Arabic"/>
                <w:b w:val="0"/>
                <w:sz w:val="17"/>
              </w:rPr>
              <w:t>publication consents + mall mirror update</w:t>
            </w:r>
          </w:p>
        </w:tc>
      </w:tr>
      <w:tr>
        <w:tc>
          <w:tcPr>
            <w:tcW w:type="dxa" w:w="5213"/>
            <w:vAlign w:val="center"/>
          </w:tcPr>
          <w:p>
            <w:pPr>
              <w:bidi w:val="1"/>
              <w:jc w:val="right"/>
            </w:pPr>
            <w:r/>
            <w:r>
              <w:rPr>
                <w:rFonts w:ascii="Noto Sans Arabic" w:hAnsi="Noto Sans Arabic" w:cs="Noto Sans Arabic"/>
                <w:b w:val="0"/>
                <w:sz w:val="17"/>
              </w:rPr>
              <w:t>7</w:t>
            </w:r>
          </w:p>
        </w:tc>
        <w:tc>
          <w:tcPr>
            <w:tcW w:type="dxa" w:w="5213"/>
            <w:vAlign w:val="center"/>
          </w:tcPr>
          <w:p>
            <w:pPr>
              <w:bidi w:val="1"/>
              <w:jc w:val="right"/>
            </w:pPr>
            <w:r/>
            <w:r>
              <w:rPr>
                <w:rFonts w:ascii="Noto Sans Arabic" w:hAnsi="Noto Sans Arabic" w:cs="Noto Sans Arabic"/>
                <w:b w:val="0"/>
                <w:sz w:val="17"/>
              </w:rPr>
              <w:t>reports + moderation cases</w:t>
            </w:r>
          </w:p>
        </w:tc>
      </w:tr>
      <w:tr>
        <w:tc>
          <w:tcPr>
            <w:tcW w:type="dxa" w:w="5213"/>
            <w:vAlign w:val="center"/>
          </w:tcPr>
          <w:p>
            <w:pPr>
              <w:bidi w:val="1"/>
              <w:jc w:val="right"/>
            </w:pPr>
            <w:r/>
            <w:r>
              <w:rPr>
                <w:rFonts w:ascii="Noto Sans Arabic" w:hAnsi="Noto Sans Arabic" w:cs="Noto Sans Arabic"/>
                <w:b w:val="0"/>
                <w:sz w:val="17"/>
              </w:rPr>
              <w:t>8</w:t>
            </w:r>
          </w:p>
        </w:tc>
        <w:tc>
          <w:tcPr>
            <w:tcW w:type="dxa" w:w="5213"/>
            <w:vAlign w:val="center"/>
          </w:tcPr>
          <w:p>
            <w:pPr>
              <w:bidi w:val="1"/>
              <w:jc w:val="right"/>
            </w:pPr>
            <w:r/>
            <w:r>
              <w:rPr>
                <w:rFonts w:ascii="Noto Sans Arabic" w:hAnsi="Noto Sans Arabic" w:cs="Noto Sans Arabic"/>
                <w:b w:val="0"/>
                <w:sz w:val="17"/>
              </w:rPr>
              <w:t>reviews + reputation derived scores</w:t>
            </w:r>
          </w:p>
        </w:tc>
      </w:tr>
      <w:tr>
        <w:tc>
          <w:tcPr>
            <w:tcW w:type="dxa" w:w="5213"/>
            <w:vAlign w:val="center"/>
          </w:tcPr>
          <w:p>
            <w:pPr>
              <w:bidi w:val="1"/>
              <w:jc w:val="right"/>
            </w:pPr>
            <w:r/>
            <w:r>
              <w:rPr>
                <w:rFonts w:ascii="Noto Sans Arabic" w:hAnsi="Noto Sans Arabic" w:cs="Noto Sans Arabic"/>
                <w:b w:val="0"/>
                <w:sz w:val="17"/>
              </w:rPr>
              <w:t>9</w:t>
            </w:r>
          </w:p>
        </w:tc>
        <w:tc>
          <w:tcPr>
            <w:tcW w:type="dxa" w:w="5213"/>
            <w:vAlign w:val="center"/>
          </w:tcPr>
          <w:p>
            <w:pPr>
              <w:bidi w:val="1"/>
              <w:jc w:val="right"/>
            </w:pPr>
            <w:r/>
            <w:r>
              <w:rPr>
                <w:rFonts w:ascii="Noto Sans Arabic" w:hAnsi="Noto Sans Arabic" w:cs="Noto Sans Arabic"/>
                <w:b w:val="0"/>
                <w:sz w:val="17"/>
              </w:rPr>
              <w:t>tests + privacy audit + demo</w:t>
            </w:r>
          </w:p>
        </w:tc>
      </w:tr>
    </w:tbl>
    <w:p>
      <w:pPr>
        <w:bidi w:val="1"/>
        <w:spacing w:before="200" w:after="120"/>
        <w:jc w:val="right"/>
      </w:pPr>
      <w:r>
        <w:rPr>
          <w:rFonts w:ascii="Noto Sans Arabic" w:hAnsi="Noto Sans Arabic" w:cs="Noto Sans Arabic"/>
          <w:b/>
          <w:color w:val="1F4E79"/>
          <w:sz w:val="32"/>
        </w:rPr>
        <w:t>41. Testing Priorities</w:t>
      </w:r>
    </w:p>
    <w:p>
      <w:pPr>
        <w:pStyle w:val="ListBullet"/>
        <w:bidi w:val="1"/>
        <w:spacing w:after="40"/>
        <w:jc w:val="right"/>
      </w:pPr>
      <w:r>
        <w:rPr>
          <w:rFonts w:ascii="Noto Sans Arabic" w:hAnsi="Noto Sans Arabic" w:cs="Noto Sans Arabic"/>
          <w:sz w:val="20"/>
        </w:rPr>
        <w:t>مستخدم لا يستطيع نشر profile شخص آخر.</w:t>
      </w:r>
    </w:p>
    <w:p>
      <w:pPr>
        <w:pStyle w:val="ListBullet"/>
        <w:bidi w:val="1"/>
        <w:spacing w:after="40"/>
        <w:jc w:val="right"/>
      </w:pPr>
      <w:r>
        <w:rPr>
          <w:rFonts w:ascii="Noto Sans Arabic" w:hAnsi="Noto Sans Arabic" w:cs="Noto Sans Arabic"/>
          <w:sz w:val="20"/>
        </w:rPr>
        <w:t>الشركة لا تستطيع إرسال job_offer إذا المحترف أغلق استقبال العروض.</w:t>
      </w:r>
    </w:p>
    <w:p>
      <w:pPr>
        <w:pStyle w:val="ListBullet"/>
        <w:bidi w:val="1"/>
        <w:spacing w:after="40"/>
        <w:jc w:val="right"/>
      </w:pPr>
      <w:r>
        <w:rPr>
          <w:rFonts w:ascii="Noto Sans Arabic" w:hAnsi="Noto Sans Arabic" w:cs="Noto Sans Arabic"/>
          <w:sz w:val="20"/>
        </w:rPr>
        <w:t>work_history private لا يظهر في public API ولا Mall Mirror.</w:t>
      </w:r>
    </w:p>
    <w:p>
      <w:pPr>
        <w:pStyle w:val="ListBullet"/>
        <w:bidi w:val="1"/>
        <w:spacing w:after="40"/>
        <w:jc w:val="right"/>
      </w:pPr>
      <w:r>
        <w:rPr>
          <w:rFonts w:ascii="Noto Sans Arabic" w:hAnsi="Noto Sans Arabic" w:cs="Noto Sans Arabic"/>
          <w:sz w:val="20"/>
        </w:rPr>
        <w:t>revoking consent يخفي profile من index.</w:t>
      </w:r>
    </w:p>
    <w:p>
      <w:pPr>
        <w:pStyle w:val="ListBullet"/>
        <w:bidi w:val="1"/>
        <w:spacing w:after="40"/>
        <w:jc w:val="right"/>
      </w:pPr>
      <w:r>
        <w:rPr>
          <w:rFonts w:ascii="Noto Sans Arabic" w:hAnsi="Noto Sans Arabic" w:cs="Noto Sans Arabic"/>
          <w:sz w:val="20"/>
        </w:rPr>
        <w:t>قبول job offer لا ينشئ company_membership بدون approval.</w:t>
      </w:r>
    </w:p>
    <w:p>
      <w:pPr>
        <w:pStyle w:val="ListBullet"/>
        <w:bidi w:val="1"/>
        <w:spacing w:after="40"/>
        <w:jc w:val="right"/>
      </w:pPr>
      <w:r>
        <w:rPr>
          <w:rFonts w:ascii="Noto Sans Arabic" w:hAnsi="Noto Sans Arabic" w:cs="Noto Sans Arabic"/>
          <w:sz w:val="20"/>
        </w:rPr>
        <w:t>reviews الداخلية لا تظهر كـ public reviews.</w:t>
      </w:r>
    </w:p>
    <w:p>
      <w:pPr>
        <w:pStyle w:val="ListBullet"/>
        <w:bidi w:val="1"/>
        <w:spacing w:after="40"/>
        <w:jc w:val="right"/>
      </w:pPr>
      <w:r>
        <w:rPr>
          <w:rFonts w:ascii="Noto Sans Arabic" w:hAnsi="Noto Sans Arabic" w:cs="Noto Sans Arabic"/>
          <w:sz w:val="20"/>
        </w:rPr>
        <w:t>moderator يستطيع suspend public profile بدون حذف source data.</w:t>
      </w:r>
    </w:p>
    <w:p>
      <w:pPr>
        <w:bidi w:val="1"/>
        <w:spacing w:before="200" w:after="120"/>
        <w:jc w:val="right"/>
      </w:pPr>
      <w:r>
        <w:rPr>
          <w:rFonts w:ascii="Noto Sans Arabic" w:hAnsi="Noto Sans Arabic" w:cs="Noto Sans Arabic"/>
          <w:b/>
          <w:color w:val="1F4E79"/>
          <w:sz w:val="32"/>
        </w:rPr>
        <w:t>42. Definition of Done</w:t>
      </w:r>
    </w:p>
    <w:p>
      <w:pPr>
        <w:pStyle w:val="ListBullet"/>
        <w:bidi w:val="1"/>
        <w:spacing w:after="40"/>
        <w:jc w:val="right"/>
      </w:pPr>
      <w:r>
        <w:rPr>
          <w:rFonts w:ascii="Noto Sans Arabic" w:hAnsi="Noto Sans Arabic" w:cs="Noto Sans Arabic"/>
          <w:sz w:val="20"/>
        </w:rPr>
        <w:t>professional profile يعمل draft/publish/private.</w:t>
      </w:r>
    </w:p>
    <w:p>
      <w:pPr>
        <w:pStyle w:val="ListBullet"/>
        <w:bidi w:val="1"/>
        <w:spacing w:after="40"/>
        <w:jc w:val="right"/>
      </w:pPr>
      <w:r>
        <w:rPr>
          <w:rFonts w:ascii="Noto Sans Arabic" w:hAnsi="Noto Sans Arabic" w:cs="Noto Sans Arabic"/>
          <w:sz w:val="20"/>
        </w:rPr>
        <w:t>skills تعمل بعلاقات حقيقية وليس JSON فقط.</w:t>
      </w:r>
    </w:p>
    <w:p>
      <w:pPr>
        <w:pStyle w:val="ListBullet"/>
        <w:bidi w:val="1"/>
        <w:spacing w:after="40"/>
        <w:jc w:val="right"/>
      </w:pPr>
      <w:r>
        <w:rPr>
          <w:rFonts w:ascii="Noto Sans Arabic" w:hAnsi="Noto Sans Arabic" w:cs="Noto Sans Arabic"/>
          <w:sz w:val="20"/>
        </w:rPr>
        <w:t>work history له visibility وتحكم خصوصية.</w:t>
      </w:r>
    </w:p>
    <w:p>
      <w:pPr>
        <w:pStyle w:val="ListBullet"/>
        <w:bidi w:val="1"/>
        <w:spacing w:after="40"/>
        <w:jc w:val="right"/>
      </w:pPr>
      <w:r>
        <w:rPr>
          <w:rFonts w:ascii="Noto Sans Arabic" w:hAnsi="Noto Sans Arabic" w:cs="Noto Sans Arabic"/>
          <w:sz w:val="20"/>
        </w:rPr>
        <w:t>job offers تعمل send/view/accept/reject/negotiate.</w:t>
      </w:r>
    </w:p>
    <w:p>
      <w:pPr>
        <w:pStyle w:val="ListBullet"/>
        <w:bidi w:val="1"/>
        <w:spacing w:after="40"/>
        <w:jc w:val="right"/>
      </w:pPr>
      <w:r>
        <w:rPr>
          <w:rFonts w:ascii="Noto Sans Arabic" w:hAnsi="Noto Sans Arabic" w:cs="Noto Sans Arabic"/>
          <w:sz w:val="20"/>
        </w:rPr>
        <w:t>company-to-professional inquiry يعمل بشكل آمن.</w:t>
      </w:r>
    </w:p>
    <w:p>
      <w:pPr>
        <w:pStyle w:val="ListBullet"/>
        <w:bidi w:val="1"/>
        <w:spacing w:after="40"/>
        <w:jc w:val="right"/>
      </w:pPr>
      <w:r>
        <w:rPr>
          <w:rFonts w:ascii="Noto Sans Arabic" w:hAnsi="Noto Sans Arabic" w:cs="Noto Sans Arabic"/>
          <w:sz w:val="20"/>
        </w:rPr>
        <w:t>publication consent موجود ومرتبط بـ Mall Mirror.</w:t>
      </w:r>
    </w:p>
    <w:p>
      <w:pPr>
        <w:pStyle w:val="ListBullet"/>
        <w:bidi w:val="1"/>
        <w:spacing w:after="40"/>
        <w:jc w:val="right"/>
      </w:pPr>
      <w:r>
        <w:rPr>
          <w:rFonts w:ascii="Noto Sans Arabic" w:hAnsi="Noto Sans Arabic" w:cs="Noto Sans Arabic"/>
          <w:sz w:val="20"/>
        </w:rPr>
        <w:t>Talent search لا يعرض إلا public data.</w:t>
      </w:r>
    </w:p>
    <w:p>
      <w:pPr>
        <w:pStyle w:val="ListBullet"/>
        <w:bidi w:val="1"/>
        <w:spacing w:after="40"/>
        <w:jc w:val="right"/>
      </w:pPr>
      <w:r>
        <w:rPr>
          <w:rFonts w:ascii="Noto Sans Arabic" w:hAnsi="Noto Sans Arabic" w:cs="Noto Sans Arabic"/>
          <w:sz w:val="20"/>
        </w:rPr>
        <w:t>moderation/reporting موجودة للملفات العامة.</w:t>
      </w:r>
    </w:p>
    <w:p>
      <w:pPr>
        <w:pStyle w:val="ListBullet"/>
        <w:bidi w:val="1"/>
        <w:spacing w:after="40"/>
        <w:jc w:val="right"/>
      </w:pPr>
      <w:r>
        <w:rPr>
          <w:rFonts w:ascii="Noto Sans Arabic" w:hAnsi="Noto Sans Arabic" w:cs="Noto Sans Arabic"/>
          <w:sz w:val="20"/>
        </w:rPr>
        <w:t>activity/privacy events تسجل التغييرات الحساسة.</w:t>
      </w:r>
    </w:p>
    <w:p>
      <w:pPr>
        <w:pStyle w:val="ListBullet"/>
        <w:bidi w:val="1"/>
        <w:spacing w:after="40"/>
        <w:jc w:val="right"/>
      </w:pPr>
      <w:r>
        <w:rPr>
          <w:rFonts w:ascii="Noto Sans Arabic" w:hAnsi="Noto Sans Arabic" w:cs="Noto Sans Arabic"/>
          <w:sz w:val="20"/>
        </w:rPr>
        <w:t>اختبارات الصلاحيات والخصوصية ناجحة.</w:t>
      </w:r>
    </w:p>
    <w:p>
      <w:pPr>
        <w:bidi w:val="1"/>
        <w:spacing w:before="200" w:after="120"/>
        <w:jc w:val="right"/>
      </w:pPr>
      <w:r>
        <w:rPr>
          <w:rFonts w:ascii="Noto Sans Arabic" w:hAnsi="Noto Sans Arabic" w:cs="Noto Sans Arabic"/>
          <w:b/>
          <w:color w:val="1F4E79"/>
          <w:sz w:val="32"/>
        </w:rPr>
        <w:t>43. أخطاء ممنوعة</w:t>
      </w:r>
    </w:p>
    <w:p>
      <w:pPr>
        <w:pStyle w:val="ListBullet"/>
        <w:bidi w:val="1"/>
        <w:spacing w:after="40"/>
        <w:jc w:val="right"/>
      </w:pPr>
      <w:r>
        <w:rPr>
          <w:rFonts w:ascii="Noto Sans Arabic" w:hAnsi="Noto Sans Arabic" w:cs="Noto Sans Arabic"/>
          <w:sz w:val="20"/>
        </w:rPr>
        <w:t>ربط professional_profiles بشركة واحدة داخل users أو profile.</w:t>
      </w:r>
    </w:p>
    <w:p>
      <w:pPr>
        <w:pStyle w:val="ListBullet"/>
        <w:bidi w:val="1"/>
        <w:spacing w:after="40"/>
        <w:jc w:val="right"/>
      </w:pPr>
      <w:r>
        <w:rPr>
          <w:rFonts w:ascii="Noto Sans Arabic" w:hAnsi="Noto Sans Arabic" w:cs="Noto Sans Arabic"/>
          <w:sz w:val="20"/>
        </w:rPr>
        <w:t>إظهار company_membership أو employee evaluation في السوق تلقائيًا.</w:t>
      </w:r>
    </w:p>
    <w:p>
      <w:pPr>
        <w:pStyle w:val="ListBullet"/>
        <w:bidi w:val="1"/>
        <w:spacing w:after="40"/>
        <w:jc w:val="right"/>
      </w:pPr>
      <w:r>
        <w:rPr>
          <w:rFonts w:ascii="Noto Sans Arabic" w:hAnsi="Noto Sans Arabic" w:cs="Noto Sans Arabic"/>
          <w:sz w:val="20"/>
        </w:rPr>
        <w:t>استخدام JSON فقط للمهارات بدل skill tables.</w:t>
      </w:r>
    </w:p>
    <w:p>
      <w:pPr>
        <w:pStyle w:val="ListBullet"/>
        <w:bidi w:val="1"/>
        <w:spacing w:after="40"/>
        <w:jc w:val="right"/>
      </w:pPr>
      <w:r>
        <w:rPr>
          <w:rFonts w:ascii="Noto Sans Arabic" w:hAnsi="Noto Sans Arabic" w:cs="Noto Sans Arabic"/>
          <w:sz w:val="20"/>
        </w:rPr>
        <w:t>إرسال job offer بدون permission وبدون احترام privacy settings.</w:t>
      </w:r>
    </w:p>
    <w:p>
      <w:pPr>
        <w:pStyle w:val="ListBullet"/>
        <w:bidi w:val="1"/>
        <w:spacing w:after="40"/>
        <w:jc w:val="right"/>
      </w:pPr>
      <w:r>
        <w:rPr>
          <w:rFonts w:ascii="Noto Sans Arabic" w:hAnsi="Noto Sans Arabic" w:cs="Noto Sans Arabic"/>
          <w:sz w:val="20"/>
        </w:rPr>
        <w:t>فتح Talent Marketplace بدون moderation/reporting.</w:t>
      </w:r>
    </w:p>
    <w:p>
      <w:pPr>
        <w:pStyle w:val="ListBullet"/>
        <w:bidi w:val="1"/>
        <w:spacing w:after="40"/>
        <w:jc w:val="right"/>
      </w:pPr>
      <w:r>
        <w:rPr>
          <w:rFonts w:ascii="Noto Sans Arabic" w:hAnsi="Noto Sans Arabic" w:cs="Noto Sans Arabic"/>
          <w:sz w:val="20"/>
        </w:rPr>
        <w:t>اعتبار reputation score حقيقة نهائية بدل derived metric.</w:t>
      </w:r>
    </w:p>
    <w:p>
      <w:pPr>
        <w:pStyle w:val="ListBullet"/>
        <w:bidi w:val="1"/>
        <w:spacing w:after="40"/>
        <w:jc w:val="right"/>
      </w:pPr>
      <w:r>
        <w:rPr>
          <w:rFonts w:ascii="Noto Sans Arabic" w:hAnsi="Noto Sans Arabic" w:cs="Noto Sans Arabic"/>
          <w:sz w:val="20"/>
        </w:rPr>
        <w:t>نشر contact info العامة افتراضيًا.</w:t>
      </w:r>
    </w:p>
    <w:p>
      <w:pPr>
        <w:bidi w:val="1"/>
        <w:spacing w:before="200" w:after="120"/>
        <w:jc w:val="right"/>
      </w:pPr>
      <w:r>
        <w:rPr>
          <w:rFonts w:ascii="Noto Sans Arabic" w:hAnsi="Noto Sans Arabic" w:cs="Noto Sans Arabic"/>
          <w:b/>
          <w:color w:val="1F4E79"/>
          <w:sz w:val="32"/>
        </w:rPr>
        <w:t>44. الخلاصة التنفيذية</w:t>
      </w:r>
    </w:p>
    <w:p>
      <w:pPr>
        <w:bidi w:val="1"/>
        <w:spacing w:after="80" w:line="259" w:lineRule="auto"/>
        <w:jc w:val="right"/>
      </w:pPr>
      <w:r>
        <w:rPr>
          <w:rFonts w:ascii="Noto Sans Arabic" w:hAnsi="Noto Sans Arabic" w:cs="Noto Sans Arabic"/>
          <w:b/>
          <w:color w:val="1F4E79"/>
          <w:sz w:val="21"/>
        </w:rPr>
        <w:t>Talent Marketplace في Kabeeri يجب أن يبدأ كطبقة مهنية آمنة ومتحكم فيها، لا كسوق فوضوي. مصدر الحقيقة هو User + Professional Profile + Skills + Work History، أما الظهور العام فيتم عبر consent وmirror وmoderation. القاعدة النهائية: لا موهبة عامة بدون خصوصية، ولا ثقة بدون تحقق، ولا عروض عمل بدون صلاحيات وسجل واضح.</w:t>
      </w:r>
    </w:p>
    <w:sectPr w:rsidR="00FC693F" w:rsidRPr="0006063C" w:rsidSect="00034616">
      <w:footerReference w:type="default" r:id="rId9"/>
      <w:pgSz w:w="12240" w:h="15840"/>
      <w:pgMar w:top="964"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b w:val="0"/>
        <w:color w:val="787878"/>
        <w:sz w:val="16"/>
      </w:rPr>
      <w:t>KABEERI Database File 12 — Talent Marketplace Database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KABEERI Database File 12 — Kabeeri Talent Marketplace Database</dc:title>
  <dc:subject>Kabeeri Database Architecture</dc:subject>
  <dc:creator>OpenAI</dc:creator>
  <cp:keywords/>
  <dc:description/>
  <cp:lastModifiedBy/>
  <cp:revision>1</cp:revision>
  <dcterms:created xsi:type="dcterms:W3CDTF">2013-12-23T23:15:00Z</dcterms:created>
  <dcterms:modified xsi:type="dcterms:W3CDTF">2013-12-23T23:15:00Z</dcterms:modified>
  <cp:category/>
</cp:coreProperties>
</file>