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0"/>
      </w:pPr>
      <w:r>
        <w:rPr>
          <w:rFonts w:ascii="Tahoma" w:hAnsi="Tahoma" w:eastAsia="Tahoma"/>
          <w:b/>
          <w:color w:val="1F4E79"/>
          <w:sz w:val="36"/>
        </w:rPr>
        <w:t>KABEERI Database File 31</w:t>
      </w:r>
    </w:p>
    <w:p>
      <w:pPr>
        <w:jc w:val="center"/>
        <w:bidi w:val="0"/>
      </w:pPr>
      <w:r>
        <w:rPr>
          <w:rFonts w:ascii="Tahoma" w:hAnsi="Tahoma" w:eastAsia="Tahoma"/>
          <w:b/>
          <w:color w:val="1F4E79"/>
          <w:sz w:val="32"/>
        </w:rPr>
        <w:t>Advanced Reporting / BI / Analytics Database</w:t>
      </w:r>
    </w:p>
    <w:p>
      <w:pPr>
        <w:jc w:val="center"/>
        <w:bidi w:val="1"/>
      </w:pPr>
      <w:r>
        <w:rPr>
          <w:rFonts w:ascii="Tahoma" w:hAnsi="Tahoma" w:eastAsia="Tahoma"/>
          <w:b/>
          <w:color w:val="1F4E79"/>
          <w:sz w:val="32"/>
        </w:rPr>
        <w:t>قاعدة بيانات التقارير المتقدمة والتحليلات ولوحات البيانات</w:t>
      </w:r>
    </w:p>
    <w:p>
      <w:pPr>
        <w:jc w:val="center"/>
        <w:bidi w:val="0"/>
      </w:pPr>
      <w:r>
        <w:rPr>
          <w:rFonts w:ascii="Tahoma" w:hAnsi="Tahoma" w:eastAsia="Tahoma"/>
          <w:b w:val="0"/>
          <w:color w:val="595959"/>
          <w:sz w:val="20"/>
        </w:rPr>
        <w:t>KABEERI / Kabeeri / kabeeri — powered by ADMIT</w:t>
      </w:r>
    </w:p>
    <w:p>
      <w:pPr>
        <w:jc w:val="center"/>
        <w:bidi w:val="1"/>
      </w:pPr>
      <w:r>
        <w:rPr>
          <w:rFonts w:ascii="Tahoma" w:hAnsi="Tahoma" w:eastAsia="Tahoma"/>
          <w:b w:val="0"/>
          <w:sz w:val="22"/>
        </w:rPr>
        <w:t>هذا الملف يصف طبقة التقارير والتحليلات التي تجمع بيانات Kabeeri من CMS وCommerce وERP وMall وRabet وBilling وTeams وIntegrations وتحوّلها إلى تقارير، مؤشرات أداء، لوحات تنفيذية، ومخرجات قابلة للتصدير، مع احترام الصلاحيات والخصوصية والعزل بين العملاء.</w:t>
      </w:r>
    </w:p>
    <w:p>
      <w:r>
        <w:br w:type="page"/>
      </w:r>
    </w:p>
    <w:p>
      <w:pPr>
        <w:pStyle w:val="Heading1"/>
        <w:jc w:val="right"/>
        <w:bidi w:val="1"/>
      </w:pPr>
      <w:r>
        <w:rPr>
          <w:rFonts w:ascii="Tahoma" w:hAnsi="Tahoma" w:eastAsia="Tahoma"/>
          <w:b/>
          <w:color w:val="1F4E79"/>
          <w:sz w:val="32"/>
        </w:rPr>
        <w:t>1. تعريف Advanced Reporting / BI / Analytics</w:t>
      </w:r>
    </w:p>
    <w:p>
      <w:pPr>
        <w:jc w:val="right"/>
        <w:bidi w:val="1"/>
      </w:pPr>
      <w:r>
        <w:rPr>
          <w:rFonts w:ascii="Tahoma" w:hAnsi="Tahoma" w:eastAsia="Tahoma"/>
          <w:b w:val="0"/>
          <w:sz w:val="20"/>
        </w:rPr>
        <w:t>نظام Advanced Reporting / BI / Analytics هو طبقة قراءة وتحليل فوق بيانات المنصة، وليس بديلاً عن جداول التشغيل الأصلية. هو لا يملك الحقيقة التشغيلية، بل يبني نماذج عرض وتحليل مشتقة من مصادر الحقيقة داخل الموديولات المختلفة.</w:t>
      </w:r>
    </w:p>
    <w:p>
      <w:pPr>
        <w:pStyle w:val="ListBullet"/>
        <w:jc w:val="right"/>
        <w:bidi w:val="1"/>
      </w:pPr>
      <w:r>
        <w:rPr>
          <w:rFonts w:ascii="Tahoma" w:hAnsi="Tahoma" w:eastAsia="Tahoma"/>
          <w:sz w:val="20"/>
        </w:rPr>
        <w:t>في V5 يبدأ النظام كـ Advanced Reporting Foundation: تعريفات تقارير، فلاتر محفوظة، تقارير مجدولة، تصدير، وDashboard widgets.</w:t>
      </w:r>
    </w:p>
    <w:p>
      <w:pPr>
        <w:pStyle w:val="ListBullet"/>
        <w:jc w:val="right"/>
        <w:bidi w:val="1"/>
      </w:pPr>
      <w:r>
        <w:rPr>
          <w:rFonts w:ascii="Tahoma" w:hAnsi="Tahoma" w:eastAsia="Tahoma"/>
          <w:sz w:val="20"/>
        </w:rPr>
        <w:t>في V6 يتوسع إلى BI / Analytics / Data Platform: Executive dashboards، Operational dashboards، KPI management، Data warehouse foundation، Data marts by domain، Data dictionary، Data quality، وScheduled analytics jobs.</w:t>
      </w:r>
    </w:p>
    <w:p>
      <w:pPr>
        <w:pStyle w:val="ListBullet"/>
        <w:jc w:val="right"/>
        <w:bidi w:val="1"/>
      </w:pPr>
      <w:r>
        <w:rPr>
          <w:rFonts w:ascii="Tahoma" w:hAnsi="Tahoma" w:eastAsia="Tahoma"/>
          <w:sz w:val="20"/>
        </w:rPr>
        <w:t>أي تقرير يجب أن يكون tenant-scoped وpermission-aware وvisibility-aware.</w:t>
      </w:r>
    </w:p>
    <w:p>
      <w:pPr>
        <w:pStyle w:val="ListBullet"/>
        <w:jc w:val="right"/>
        <w:bidi w:val="1"/>
      </w:pPr>
      <w:r>
        <w:rPr>
          <w:rFonts w:ascii="Tahoma" w:hAnsi="Tahoma" w:eastAsia="Tahoma"/>
          <w:sz w:val="20"/>
        </w:rPr>
        <w:t>التقارير الثقيلة لا تعمل داخل request مباشر، بل عبر queue jobs وsnapshots وcache.</w:t>
      </w:r>
    </w:p>
    <w:p>
      <w:pPr>
        <w:pStyle w:val="Heading1"/>
        <w:jc w:val="right"/>
        <w:bidi w:val="1"/>
      </w:pPr>
      <w:r>
        <w:rPr>
          <w:rFonts w:ascii="Tahoma" w:hAnsi="Tahoma" w:eastAsia="Tahoma"/>
          <w:b/>
          <w:color w:val="1F4E79"/>
          <w:sz w:val="32"/>
        </w:rPr>
        <w:t>2. أهداف النظام</w:t>
      </w:r>
    </w:p>
    <w:p>
      <w:pPr>
        <w:pStyle w:val="ListBullet"/>
        <w:jc w:val="right"/>
        <w:bidi w:val="1"/>
      </w:pPr>
      <w:r>
        <w:rPr>
          <w:rFonts w:ascii="Tahoma" w:hAnsi="Tahoma" w:eastAsia="Tahoma"/>
          <w:sz w:val="20"/>
        </w:rPr>
        <w:t>إعطاء الإدارة رؤية تنفيذية على الشركات والمواقع والمتاجر والعمليات.</w:t>
      </w:r>
    </w:p>
    <w:p>
      <w:pPr>
        <w:pStyle w:val="ListBullet"/>
        <w:jc w:val="right"/>
        <w:bidi w:val="1"/>
      </w:pPr>
      <w:r>
        <w:rPr>
          <w:rFonts w:ascii="Tahoma" w:hAnsi="Tahoma" w:eastAsia="Tahoma"/>
          <w:sz w:val="20"/>
        </w:rPr>
        <w:t>تحويل بيانات ERP وCommerce وRabet وMall إلى KPIs قابلة للمتابعة.</w:t>
      </w:r>
    </w:p>
    <w:p>
      <w:pPr>
        <w:pStyle w:val="ListBullet"/>
        <w:jc w:val="right"/>
        <w:bidi w:val="1"/>
      </w:pPr>
      <w:r>
        <w:rPr>
          <w:rFonts w:ascii="Tahoma" w:hAnsi="Tahoma" w:eastAsia="Tahoma"/>
          <w:sz w:val="20"/>
        </w:rPr>
        <w:t>توفير Report Builder يمكن التحكم فيه بالصلاحيات بدون كشف بيانات حساسة.</w:t>
      </w:r>
    </w:p>
    <w:p>
      <w:pPr>
        <w:pStyle w:val="ListBullet"/>
        <w:jc w:val="right"/>
        <w:bidi w:val="1"/>
      </w:pPr>
      <w:r>
        <w:rPr>
          <w:rFonts w:ascii="Tahoma" w:hAnsi="Tahoma" w:eastAsia="Tahoma"/>
          <w:sz w:val="20"/>
        </w:rPr>
        <w:t>دعم Scheduled Reports وتصدير PDF/Excel/CSV لاحقاً.</w:t>
      </w:r>
    </w:p>
    <w:p>
      <w:pPr>
        <w:pStyle w:val="ListBullet"/>
        <w:jc w:val="right"/>
        <w:bidi w:val="1"/>
      </w:pPr>
      <w:r>
        <w:rPr>
          <w:rFonts w:ascii="Tahoma" w:hAnsi="Tahoma" w:eastAsia="Tahoma"/>
          <w:sz w:val="20"/>
        </w:rPr>
        <w:t>تأسيس Data Warehouse / Data Mart تدريجي بدون تعقيد مبكر.</w:t>
      </w:r>
    </w:p>
    <w:p>
      <w:pPr>
        <w:pStyle w:val="ListBullet"/>
        <w:jc w:val="right"/>
        <w:bidi w:val="1"/>
      </w:pPr>
      <w:r>
        <w:rPr>
          <w:rFonts w:ascii="Tahoma" w:hAnsi="Tahoma" w:eastAsia="Tahoma"/>
          <w:sz w:val="20"/>
        </w:rPr>
        <w:t>دعم AI Report Explainer بدون السماح للذكاء الاصطناعي بتعديل البيانات التشغيلية.</w:t>
      </w:r>
    </w:p>
    <w:p>
      <w:pPr>
        <w:pStyle w:val="Heading1"/>
        <w:jc w:val="right"/>
        <w:bidi w:val="1"/>
      </w:pPr>
      <w:r>
        <w:rPr>
          <w:rFonts w:ascii="Tahoma" w:hAnsi="Tahoma" w:eastAsia="Tahoma"/>
          <w:b/>
          <w:color w:val="1F4E79"/>
          <w:sz w:val="32"/>
        </w:rPr>
        <w:t>3. ما يدخل في V5 وما يدخل في V6</w:t>
      </w:r>
    </w:p>
    <w:p>
      <w:pPr>
        <w:pStyle w:val="Heading2"/>
        <w:jc w:val="right"/>
        <w:bidi w:val="1"/>
      </w:pPr>
      <w:r>
        <w:rPr>
          <w:rFonts w:ascii="Tahoma" w:hAnsi="Tahoma" w:eastAsia="Tahoma"/>
          <w:b/>
          <w:color w:val="2E75B6"/>
          <w:sz w:val="28"/>
        </w:rPr>
        <w:t>3.1 V5 — Advanced Reporting Foundation</w:t>
      </w:r>
    </w:p>
    <w:p>
      <w:pPr>
        <w:pStyle w:val="ListBullet"/>
        <w:jc w:val="right"/>
        <w:bidi w:val="1"/>
      </w:pPr>
      <w:r>
        <w:rPr>
          <w:rFonts w:ascii="Tahoma" w:hAnsi="Tahoma" w:eastAsia="Tahoma"/>
          <w:sz w:val="20"/>
        </w:rPr>
        <w:t>report_definitions.</w:t>
      </w:r>
    </w:p>
    <w:p>
      <w:pPr>
        <w:pStyle w:val="ListBullet"/>
        <w:jc w:val="right"/>
        <w:bidi w:val="1"/>
      </w:pPr>
      <w:r>
        <w:rPr>
          <w:rFonts w:ascii="Tahoma" w:hAnsi="Tahoma" w:eastAsia="Tahoma"/>
          <w:sz w:val="20"/>
        </w:rPr>
        <w:t>saved_filters.</w:t>
      </w:r>
    </w:p>
    <w:p>
      <w:pPr>
        <w:pStyle w:val="ListBullet"/>
        <w:jc w:val="right"/>
        <w:bidi w:val="1"/>
      </w:pPr>
      <w:r>
        <w:rPr>
          <w:rFonts w:ascii="Tahoma" w:hAnsi="Tahoma" w:eastAsia="Tahoma"/>
          <w:sz w:val="20"/>
        </w:rPr>
        <w:t>scheduled_report_jobs foundation.</w:t>
      </w:r>
    </w:p>
    <w:p>
      <w:pPr>
        <w:pStyle w:val="ListBullet"/>
        <w:jc w:val="right"/>
        <w:bidi w:val="1"/>
      </w:pPr>
      <w:r>
        <w:rPr>
          <w:rFonts w:ascii="Tahoma" w:hAnsi="Tahoma" w:eastAsia="Tahoma"/>
          <w:sz w:val="20"/>
        </w:rPr>
        <w:t>export_reports.</w:t>
      </w:r>
    </w:p>
    <w:p>
      <w:pPr>
        <w:pStyle w:val="ListBullet"/>
        <w:jc w:val="right"/>
        <w:bidi w:val="1"/>
      </w:pPr>
      <w:r>
        <w:rPr>
          <w:rFonts w:ascii="Tahoma" w:hAnsi="Tahoma" w:eastAsia="Tahoma"/>
          <w:sz w:val="20"/>
        </w:rPr>
        <w:t>dashboard_widgets.</w:t>
      </w:r>
    </w:p>
    <w:p>
      <w:pPr>
        <w:pStyle w:val="ListBullet"/>
        <w:jc w:val="right"/>
        <w:bidi w:val="1"/>
      </w:pPr>
      <w:r>
        <w:rPr>
          <w:rFonts w:ascii="Tahoma" w:hAnsi="Tahoma" w:eastAsia="Tahoma"/>
          <w:sz w:val="20"/>
        </w:rPr>
        <w:t>AI report explainer كقراءة وتفسير فقط.</w:t>
      </w:r>
    </w:p>
    <w:p>
      <w:pPr>
        <w:pStyle w:val="Heading2"/>
        <w:jc w:val="right"/>
        <w:bidi w:val="1"/>
      </w:pPr>
      <w:r>
        <w:rPr>
          <w:rFonts w:ascii="Tahoma" w:hAnsi="Tahoma" w:eastAsia="Tahoma"/>
          <w:b/>
          <w:color w:val="2E75B6"/>
          <w:sz w:val="28"/>
        </w:rPr>
        <w:t>3.2 V6 — BI / Analytics / Data Platform</w:t>
      </w:r>
    </w:p>
    <w:p>
      <w:pPr>
        <w:pStyle w:val="ListBullet"/>
        <w:jc w:val="right"/>
        <w:bidi w:val="1"/>
      </w:pPr>
      <w:r>
        <w:rPr>
          <w:rFonts w:ascii="Tahoma" w:hAnsi="Tahoma" w:eastAsia="Tahoma"/>
          <w:sz w:val="20"/>
        </w:rPr>
        <w:t>executive_dashboards.</w:t>
      </w:r>
    </w:p>
    <w:p>
      <w:pPr>
        <w:pStyle w:val="ListBullet"/>
        <w:jc w:val="right"/>
        <w:bidi w:val="1"/>
      </w:pPr>
      <w:r>
        <w:rPr>
          <w:rFonts w:ascii="Tahoma" w:hAnsi="Tahoma" w:eastAsia="Tahoma"/>
          <w:sz w:val="20"/>
        </w:rPr>
        <w:t>operational_dashboards.</w:t>
      </w:r>
    </w:p>
    <w:p>
      <w:pPr>
        <w:pStyle w:val="ListBullet"/>
        <w:jc w:val="right"/>
        <w:bidi w:val="1"/>
      </w:pPr>
      <w:r>
        <w:rPr>
          <w:rFonts w:ascii="Tahoma" w:hAnsi="Tahoma" w:eastAsia="Tahoma"/>
          <w:sz w:val="20"/>
        </w:rPr>
        <w:t>kpi_definitions وkpi_values.</w:t>
      </w:r>
    </w:p>
    <w:p>
      <w:pPr>
        <w:pStyle w:val="ListBullet"/>
        <w:jc w:val="right"/>
        <w:bidi w:val="1"/>
      </w:pPr>
      <w:r>
        <w:rPr>
          <w:rFonts w:ascii="Tahoma" w:hAnsi="Tahoma" w:eastAsia="Tahoma"/>
          <w:sz w:val="20"/>
        </w:rPr>
        <w:t>report_builder advanced.</w:t>
      </w:r>
    </w:p>
    <w:p>
      <w:pPr>
        <w:pStyle w:val="ListBullet"/>
        <w:jc w:val="right"/>
        <w:bidi w:val="1"/>
      </w:pPr>
      <w:r>
        <w:rPr>
          <w:rFonts w:ascii="Tahoma" w:hAnsi="Tahoma" w:eastAsia="Tahoma"/>
          <w:sz w:val="20"/>
        </w:rPr>
        <w:t>data_warehouse foundation.</w:t>
      </w:r>
    </w:p>
    <w:p>
      <w:pPr>
        <w:pStyle w:val="ListBullet"/>
        <w:jc w:val="right"/>
        <w:bidi w:val="1"/>
      </w:pPr>
      <w:r>
        <w:rPr>
          <w:rFonts w:ascii="Tahoma" w:hAnsi="Tahoma" w:eastAsia="Tahoma"/>
          <w:sz w:val="20"/>
        </w:rPr>
        <w:t>data_marts by domain.</w:t>
      </w:r>
    </w:p>
    <w:p>
      <w:pPr>
        <w:pStyle w:val="ListBullet"/>
        <w:jc w:val="right"/>
        <w:bidi w:val="1"/>
      </w:pPr>
      <w:r>
        <w:rPr>
          <w:rFonts w:ascii="Tahoma" w:hAnsi="Tahoma" w:eastAsia="Tahoma"/>
          <w:sz w:val="20"/>
        </w:rPr>
        <w:t>data_dictionary / business glossary.</w:t>
      </w:r>
    </w:p>
    <w:p>
      <w:pPr>
        <w:pStyle w:val="ListBullet"/>
        <w:jc w:val="right"/>
        <w:bidi w:val="1"/>
      </w:pPr>
      <w:r>
        <w:rPr>
          <w:rFonts w:ascii="Tahoma" w:hAnsi="Tahoma" w:eastAsia="Tahoma"/>
          <w:sz w:val="20"/>
        </w:rPr>
        <w:t>data_quality_rules.</w:t>
      </w:r>
    </w:p>
    <w:p>
      <w:pPr>
        <w:pStyle w:val="ListBullet"/>
        <w:jc w:val="right"/>
        <w:bidi w:val="1"/>
      </w:pPr>
      <w:r>
        <w:rPr>
          <w:rFonts w:ascii="Tahoma" w:hAnsi="Tahoma" w:eastAsia="Tahoma"/>
          <w:sz w:val="20"/>
        </w:rPr>
        <w:t>scheduled analytics jobs.</w:t>
      </w:r>
    </w:p>
    <w:p>
      <w:pPr>
        <w:pStyle w:val="ListBullet"/>
        <w:jc w:val="right"/>
        <w:bidi w:val="1"/>
      </w:pPr>
      <w:r>
        <w:rPr>
          <w:rFonts w:ascii="Tahoma" w:hAnsi="Tahoma" w:eastAsia="Tahoma"/>
          <w:sz w:val="20"/>
        </w:rPr>
        <w:t>export to external BI tools.</w:t>
      </w:r>
    </w:p>
    <w:p>
      <w:pPr>
        <w:pStyle w:val="Heading1"/>
        <w:jc w:val="right"/>
        <w:bidi w:val="1"/>
      </w:pPr>
      <w:r>
        <w:rPr>
          <w:rFonts w:ascii="Tahoma" w:hAnsi="Tahoma" w:eastAsia="Tahoma"/>
          <w:b/>
          <w:color w:val="1F4E79"/>
          <w:sz w:val="32"/>
        </w:rPr>
        <w:t>4. القواعد الحاكمة</w:t>
      </w:r>
    </w:p>
    <w:p>
      <w:pPr>
        <w:pStyle w:val="ListBullet"/>
        <w:jc w:val="right"/>
        <w:bidi w:val="1"/>
      </w:pPr>
      <w:r>
        <w:rPr>
          <w:rFonts w:ascii="Tahoma" w:hAnsi="Tahoma" w:eastAsia="Tahoma"/>
          <w:sz w:val="20"/>
        </w:rPr>
        <w:t>لا يوجد report يقرأ كل شيء بدون Scope واضح.</w:t>
      </w:r>
    </w:p>
    <w:p>
      <w:pPr>
        <w:pStyle w:val="ListBullet"/>
        <w:jc w:val="right"/>
        <w:bidi w:val="1"/>
      </w:pPr>
      <w:r>
        <w:rPr>
          <w:rFonts w:ascii="Tahoma" w:hAnsi="Tahoma" w:eastAsia="Tahoma"/>
          <w:sz w:val="20"/>
        </w:rPr>
        <w:t>لا يمكن لتقرير أن يتجاوز صلاحيات المستخدم أو membership context.</w:t>
      </w:r>
    </w:p>
    <w:p>
      <w:pPr>
        <w:pStyle w:val="ListBullet"/>
        <w:jc w:val="right"/>
        <w:bidi w:val="1"/>
      </w:pPr>
      <w:r>
        <w:rPr>
          <w:rFonts w:ascii="Tahoma" w:hAnsi="Tahoma" w:eastAsia="Tahoma"/>
          <w:sz w:val="20"/>
        </w:rPr>
        <w:t>البيانات الحساسة مثل payroll، bank accounts، legal documents، identity documents تحتاج permissions صريحة وaudit log.</w:t>
      </w:r>
    </w:p>
    <w:p>
      <w:pPr>
        <w:pStyle w:val="ListBullet"/>
        <w:jc w:val="right"/>
        <w:bidi w:val="1"/>
      </w:pPr>
      <w:r>
        <w:rPr>
          <w:rFonts w:ascii="Tahoma" w:hAnsi="Tahoma" w:eastAsia="Tahoma"/>
          <w:sz w:val="20"/>
        </w:rPr>
        <w:t>أي dashboard عام يجب أن يستخدم public/aggregated data فقط.</w:t>
      </w:r>
    </w:p>
    <w:p>
      <w:pPr>
        <w:pStyle w:val="ListBullet"/>
        <w:jc w:val="right"/>
        <w:bidi w:val="1"/>
      </w:pPr>
      <w:r>
        <w:rPr>
          <w:rFonts w:ascii="Tahoma" w:hAnsi="Tahoma" w:eastAsia="Tahoma"/>
          <w:sz w:val="20"/>
        </w:rPr>
        <w:t>الـ KPI نتيجة مشتقة، ويمكن إعادة حسابه من مصادر الحقيقة.</w:t>
      </w:r>
    </w:p>
    <w:p>
      <w:pPr>
        <w:pStyle w:val="ListBullet"/>
        <w:jc w:val="right"/>
        <w:bidi w:val="1"/>
      </w:pPr>
      <w:r>
        <w:rPr>
          <w:rFonts w:ascii="Tahoma" w:hAnsi="Tahoma" w:eastAsia="Tahoma"/>
          <w:sz w:val="20"/>
        </w:rPr>
        <w:t>أي report ثقيل يجب أن يعمل queue/scheduled job وليس داخل HTTP request مباشر.</w:t>
      </w:r>
    </w:p>
    <w:p>
      <w:pPr>
        <w:pStyle w:val="ListBullet"/>
        <w:jc w:val="right"/>
        <w:bidi w:val="1"/>
      </w:pPr>
      <w:r>
        <w:rPr>
          <w:rFonts w:ascii="Tahoma" w:hAnsi="Tahoma" w:eastAsia="Tahoma"/>
          <w:sz w:val="20"/>
        </w:rPr>
        <w:t>أي export يجب أن يسجل في activity/audit logs ويخضع لسياسة retention.</w:t>
      </w:r>
    </w:p>
    <w:p>
      <w:pPr>
        <w:pStyle w:val="Heading1"/>
        <w:jc w:val="right"/>
        <w:bidi w:val="1"/>
      </w:pPr>
      <w:r>
        <w:rPr>
          <w:rFonts w:ascii="Tahoma" w:hAnsi="Tahoma" w:eastAsia="Tahoma"/>
          <w:b/>
          <w:color w:val="1F4E79"/>
          <w:sz w:val="32"/>
        </w:rPr>
        <w:t>5. Data Domains</w:t>
      </w:r>
    </w:p>
    <w:p>
      <w:pPr>
        <w:pStyle w:val="ListBullet"/>
        <w:jc w:val="right"/>
        <w:bidi w:val="1"/>
      </w:pPr>
      <w:r>
        <w:rPr>
          <w:rFonts w:ascii="Tahoma" w:hAnsi="Tahoma" w:eastAsia="Tahoma"/>
          <w:sz w:val="20"/>
        </w:rPr>
        <w:t>CMS Analytics: pages, posts, content publishing, SEO, redirects.</w:t>
      </w:r>
    </w:p>
    <w:p>
      <w:pPr>
        <w:pStyle w:val="ListBullet"/>
        <w:jc w:val="right"/>
        <w:bidi w:val="1"/>
      </w:pPr>
      <w:r>
        <w:rPr>
          <w:rFonts w:ascii="Tahoma" w:hAnsi="Tahoma" w:eastAsia="Tahoma"/>
          <w:sz w:val="20"/>
        </w:rPr>
        <w:t>Commerce Analytics: products, carts, orders, customers, payments, coupons.</w:t>
      </w:r>
    </w:p>
    <w:p>
      <w:pPr>
        <w:pStyle w:val="ListBullet"/>
        <w:jc w:val="right"/>
        <w:bidi w:val="1"/>
      </w:pPr>
      <w:r>
        <w:rPr>
          <w:rFonts w:ascii="Tahoma" w:hAnsi="Tahoma" w:eastAsia="Tahoma"/>
          <w:sz w:val="20"/>
        </w:rPr>
        <w:t>ERP Analytics: CRM, sales, inventory, purchasing, accounting, HR, helpdesk, contracts.</w:t>
      </w:r>
    </w:p>
    <w:p>
      <w:pPr>
        <w:pStyle w:val="ListBullet"/>
        <w:jc w:val="right"/>
        <w:bidi w:val="1"/>
      </w:pPr>
      <w:r>
        <w:rPr>
          <w:rFonts w:ascii="Tahoma" w:hAnsi="Tahoma" w:eastAsia="Tahoma"/>
          <w:sz w:val="20"/>
        </w:rPr>
        <w:t>Mall Analytics: listings, inquiries, reviews, rankings, featured placements.</w:t>
      </w:r>
    </w:p>
    <w:p>
      <w:pPr>
        <w:pStyle w:val="ListBullet"/>
        <w:jc w:val="right"/>
        <w:bidi w:val="1"/>
      </w:pPr>
      <w:r>
        <w:rPr>
          <w:rFonts w:ascii="Tahoma" w:hAnsi="Tahoma" w:eastAsia="Tahoma"/>
          <w:sz w:val="20"/>
        </w:rPr>
        <w:t>Rabet / Trust Analytics: verification status, trust score, legal partner performance.</w:t>
      </w:r>
    </w:p>
    <w:p>
      <w:pPr>
        <w:pStyle w:val="ListBullet"/>
        <w:jc w:val="right"/>
        <w:bidi w:val="1"/>
      </w:pPr>
      <w:r>
        <w:rPr>
          <w:rFonts w:ascii="Tahoma" w:hAnsi="Tahoma" w:eastAsia="Tahoma"/>
          <w:sz w:val="20"/>
        </w:rPr>
        <w:t>Billing Analytics: subscriptions, invoices platform, usage, entitlements, churn.</w:t>
      </w:r>
    </w:p>
    <w:p>
      <w:pPr>
        <w:pStyle w:val="ListBullet"/>
        <w:jc w:val="right"/>
        <w:bidi w:val="1"/>
      </w:pPr>
      <w:r>
        <w:rPr>
          <w:rFonts w:ascii="Tahoma" w:hAnsi="Tahoma" w:eastAsia="Tahoma"/>
          <w:sz w:val="20"/>
        </w:rPr>
        <w:t>Integration Analytics: sync jobs, errors, connector usage, mapping failures.</w:t>
      </w:r>
    </w:p>
    <w:p>
      <w:pPr>
        <w:pStyle w:val="ListBullet"/>
        <w:jc w:val="right"/>
        <w:bidi w:val="1"/>
      </w:pPr>
      <w:r>
        <w:rPr>
          <w:rFonts w:ascii="Tahoma" w:hAnsi="Tahoma" w:eastAsia="Tahoma"/>
          <w:sz w:val="20"/>
        </w:rPr>
        <w:t>Security / Compliance Analytics: sensitive access, audit events, incidents, policy reports.</w:t>
      </w:r>
    </w:p>
    <w:p>
      <w:pPr>
        <w:pStyle w:val="Heading1"/>
        <w:jc w:val="right"/>
        <w:bidi w:val="1"/>
      </w:pPr>
      <w:r>
        <w:rPr>
          <w:rFonts w:ascii="Tahoma" w:hAnsi="Tahoma" w:eastAsia="Tahoma"/>
          <w:b/>
          <w:color w:val="1F4E79"/>
          <w:sz w:val="32"/>
        </w:rPr>
        <w:t>6. الجداول الأساسية</w:t>
      </w:r>
    </w:p>
    <w:p>
      <w:pPr>
        <w:pStyle w:val="ListBullet"/>
        <w:jc w:val="right"/>
        <w:bidi w:val="1"/>
      </w:pPr>
      <w:r>
        <w:rPr>
          <w:rFonts w:ascii="Tahoma" w:hAnsi="Tahoma" w:eastAsia="Tahoma"/>
          <w:sz w:val="20"/>
        </w:rPr>
        <w:t>report_sources</w:t>
      </w:r>
    </w:p>
    <w:p>
      <w:pPr>
        <w:pStyle w:val="ListBullet"/>
        <w:jc w:val="right"/>
        <w:bidi w:val="1"/>
      </w:pPr>
      <w:r>
        <w:rPr>
          <w:rFonts w:ascii="Tahoma" w:hAnsi="Tahoma" w:eastAsia="Tahoma"/>
          <w:sz w:val="20"/>
        </w:rPr>
        <w:t>report_datasets</w:t>
      </w:r>
    </w:p>
    <w:p>
      <w:pPr>
        <w:pStyle w:val="ListBullet"/>
        <w:jc w:val="right"/>
        <w:bidi w:val="1"/>
      </w:pPr>
      <w:r>
        <w:rPr>
          <w:rFonts w:ascii="Tahoma" w:hAnsi="Tahoma" w:eastAsia="Tahoma"/>
          <w:sz w:val="20"/>
        </w:rPr>
        <w:t>report_definitions</w:t>
      </w:r>
    </w:p>
    <w:p>
      <w:pPr>
        <w:pStyle w:val="ListBullet"/>
        <w:jc w:val="right"/>
        <w:bidi w:val="1"/>
      </w:pPr>
      <w:r>
        <w:rPr>
          <w:rFonts w:ascii="Tahoma" w:hAnsi="Tahoma" w:eastAsia="Tahoma"/>
          <w:sz w:val="20"/>
        </w:rPr>
        <w:t>report_fields</w:t>
      </w:r>
    </w:p>
    <w:p>
      <w:pPr>
        <w:pStyle w:val="ListBullet"/>
        <w:jc w:val="right"/>
        <w:bidi w:val="1"/>
      </w:pPr>
      <w:r>
        <w:rPr>
          <w:rFonts w:ascii="Tahoma" w:hAnsi="Tahoma" w:eastAsia="Tahoma"/>
          <w:sz w:val="20"/>
        </w:rPr>
        <w:t>report_filters</w:t>
      </w:r>
    </w:p>
    <w:p>
      <w:pPr>
        <w:pStyle w:val="ListBullet"/>
        <w:jc w:val="right"/>
        <w:bidi w:val="1"/>
      </w:pPr>
      <w:r>
        <w:rPr>
          <w:rFonts w:ascii="Tahoma" w:hAnsi="Tahoma" w:eastAsia="Tahoma"/>
          <w:sz w:val="20"/>
        </w:rPr>
        <w:t>report_saved_views</w:t>
      </w:r>
    </w:p>
    <w:p>
      <w:pPr>
        <w:pStyle w:val="ListBullet"/>
        <w:jc w:val="right"/>
        <w:bidi w:val="1"/>
      </w:pPr>
      <w:r>
        <w:rPr>
          <w:rFonts w:ascii="Tahoma" w:hAnsi="Tahoma" w:eastAsia="Tahoma"/>
          <w:sz w:val="20"/>
        </w:rPr>
        <w:t>report_runs</w:t>
      </w:r>
    </w:p>
    <w:p>
      <w:pPr>
        <w:pStyle w:val="ListBullet"/>
        <w:jc w:val="right"/>
        <w:bidi w:val="1"/>
      </w:pPr>
      <w:r>
        <w:rPr>
          <w:rFonts w:ascii="Tahoma" w:hAnsi="Tahoma" w:eastAsia="Tahoma"/>
          <w:sz w:val="20"/>
        </w:rPr>
        <w:t>report_exports</w:t>
      </w:r>
    </w:p>
    <w:p>
      <w:pPr>
        <w:pStyle w:val="ListBullet"/>
        <w:jc w:val="right"/>
        <w:bidi w:val="1"/>
      </w:pPr>
      <w:r>
        <w:rPr>
          <w:rFonts w:ascii="Tahoma" w:hAnsi="Tahoma" w:eastAsia="Tahoma"/>
          <w:sz w:val="20"/>
        </w:rPr>
        <w:t>report_schedules</w:t>
      </w:r>
    </w:p>
    <w:p>
      <w:pPr>
        <w:pStyle w:val="ListBullet"/>
        <w:jc w:val="right"/>
        <w:bidi w:val="1"/>
      </w:pPr>
      <w:r>
        <w:rPr>
          <w:rFonts w:ascii="Tahoma" w:hAnsi="Tahoma" w:eastAsia="Tahoma"/>
          <w:sz w:val="20"/>
        </w:rPr>
        <w:t>dashboard_definitions</w:t>
      </w:r>
    </w:p>
    <w:p>
      <w:pPr>
        <w:pStyle w:val="ListBullet"/>
        <w:jc w:val="right"/>
        <w:bidi w:val="1"/>
      </w:pPr>
      <w:r>
        <w:rPr>
          <w:rFonts w:ascii="Tahoma" w:hAnsi="Tahoma" w:eastAsia="Tahoma"/>
          <w:sz w:val="20"/>
        </w:rPr>
        <w:t>dashboard_widgets</w:t>
      </w:r>
    </w:p>
    <w:p>
      <w:pPr>
        <w:pStyle w:val="ListBullet"/>
        <w:jc w:val="right"/>
        <w:bidi w:val="1"/>
      </w:pPr>
      <w:r>
        <w:rPr>
          <w:rFonts w:ascii="Tahoma" w:hAnsi="Tahoma" w:eastAsia="Tahoma"/>
          <w:sz w:val="20"/>
        </w:rPr>
        <w:t>dashboard_widget_data_snapshots</w:t>
      </w:r>
    </w:p>
    <w:p>
      <w:pPr>
        <w:pStyle w:val="ListBullet"/>
        <w:jc w:val="right"/>
        <w:bidi w:val="1"/>
      </w:pPr>
      <w:r>
        <w:rPr>
          <w:rFonts w:ascii="Tahoma" w:hAnsi="Tahoma" w:eastAsia="Tahoma"/>
          <w:sz w:val="20"/>
        </w:rPr>
        <w:t>kpi_definitions</w:t>
      </w:r>
    </w:p>
    <w:p>
      <w:pPr>
        <w:pStyle w:val="ListBullet"/>
        <w:jc w:val="right"/>
        <w:bidi w:val="1"/>
      </w:pPr>
      <w:r>
        <w:rPr>
          <w:rFonts w:ascii="Tahoma" w:hAnsi="Tahoma" w:eastAsia="Tahoma"/>
          <w:sz w:val="20"/>
        </w:rPr>
        <w:t>kpi_values</w:t>
      </w:r>
    </w:p>
    <w:p>
      <w:pPr>
        <w:pStyle w:val="ListBullet"/>
        <w:jc w:val="right"/>
        <w:bidi w:val="1"/>
      </w:pPr>
      <w:r>
        <w:rPr>
          <w:rFonts w:ascii="Tahoma" w:hAnsi="Tahoma" w:eastAsia="Tahoma"/>
          <w:sz w:val="20"/>
        </w:rPr>
        <w:t>kpi_targets</w:t>
      </w:r>
    </w:p>
    <w:p>
      <w:pPr>
        <w:pStyle w:val="ListBullet"/>
        <w:jc w:val="right"/>
        <w:bidi w:val="1"/>
      </w:pPr>
      <w:r>
        <w:rPr>
          <w:rFonts w:ascii="Tahoma" w:hAnsi="Tahoma" w:eastAsia="Tahoma"/>
          <w:sz w:val="20"/>
        </w:rPr>
        <w:t>analytics_events</w:t>
      </w:r>
    </w:p>
    <w:p>
      <w:pPr>
        <w:pStyle w:val="ListBullet"/>
        <w:jc w:val="right"/>
        <w:bidi w:val="1"/>
      </w:pPr>
      <w:r>
        <w:rPr>
          <w:rFonts w:ascii="Tahoma" w:hAnsi="Tahoma" w:eastAsia="Tahoma"/>
          <w:sz w:val="20"/>
        </w:rPr>
        <w:t>analytics_event_properties</w:t>
      </w:r>
    </w:p>
    <w:p>
      <w:pPr>
        <w:pStyle w:val="ListBullet"/>
        <w:jc w:val="right"/>
        <w:bidi w:val="1"/>
      </w:pPr>
      <w:r>
        <w:rPr>
          <w:rFonts w:ascii="Tahoma" w:hAnsi="Tahoma" w:eastAsia="Tahoma"/>
          <w:sz w:val="20"/>
        </w:rPr>
        <w:t>data_marts</w:t>
      </w:r>
    </w:p>
    <w:p>
      <w:pPr>
        <w:pStyle w:val="ListBullet"/>
        <w:jc w:val="right"/>
        <w:bidi w:val="1"/>
      </w:pPr>
      <w:r>
        <w:rPr>
          <w:rFonts w:ascii="Tahoma" w:hAnsi="Tahoma" w:eastAsia="Tahoma"/>
          <w:sz w:val="20"/>
        </w:rPr>
        <w:t>data_mart_tables</w:t>
      </w:r>
    </w:p>
    <w:p>
      <w:pPr>
        <w:pStyle w:val="ListBullet"/>
        <w:jc w:val="right"/>
        <w:bidi w:val="1"/>
      </w:pPr>
      <w:r>
        <w:rPr>
          <w:rFonts w:ascii="Tahoma" w:hAnsi="Tahoma" w:eastAsia="Tahoma"/>
          <w:sz w:val="20"/>
        </w:rPr>
        <w:t>warehouse_jobs</w:t>
      </w:r>
    </w:p>
    <w:p>
      <w:pPr>
        <w:pStyle w:val="ListBullet"/>
        <w:jc w:val="right"/>
        <w:bidi w:val="1"/>
      </w:pPr>
      <w:r>
        <w:rPr>
          <w:rFonts w:ascii="Tahoma" w:hAnsi="Tahoma" w:eastAsia="Tahoma"/>
          <w:sz w:val="20"/>
        </w:rPr>
        <w:t>warehouse_job_runs</w:t>
      </w:r>
    </w:p>
    <w:p>
      <w:pPr>
        <w:pStyle w:val="ListBullet"/>
        <w:jc w:val="right"/>
        <w:bidi w:val="1"/>
      </w:pPr>
      <w:r>
        <w:rPr>
          <w:rFonts w:ascii="Tahoma" w:hAnsi="Tahoma" w:eastAsia="Tahoma"/>
          <w:sz w:val="20"/>
        </w:rPr>
        <w:t>data_dictionary_terms</w:t>
      </w:r>
    </w:p>
    <w:p>
      <w:pPr>
        <w:pStyle w:val="ListBullet"/>
        <w:jc w:val="right"/>
        <w:bidi w:val="1"/>
      </w:pPr>
      <w:r>
        <w:rPr>
          <w:rFonts w:ascii="Tahoma" w:hAnsi="Tahoma" w:eastAsia="Tahoma"/>
          <w:sz w:val="20"/>
        </w:rPr>
        <w:t>data_dictionary_fields</w:t>
      </w:r>
    </w:p>
    <w:p>
      <w:pPr>
        <w:pStyle w:val="ListBullet"/>
        <w:jc w:val="right"/>
        <w:bidi w:val="1"/>
      </w:pPr>
      <w:r>
        <w:rPr>
          <w:rFonts w:ascii="Tahoma" w:hAnsi="Tahoma" w:eastAsia="Tahoma"/>
          <w:sz w:val="20"/>
        </w:rPr>
        <w:t>data_quality_rules</w:t>
      </w:r>
    </w:p>
    <w:p>
      <w:pPr>
        <w:pStyle w:val="ListBullet"/>
        <w:jc w:val="right"/>
        <w:bidi w:val="1"/>
      </w:pPr>
      <w:r>
        <w:rPr>
          <w:rFonts w:ascii="Tahoma" w:hAnsi="Tahoma" w:eastAsia="Tahoma"/>
          <w:sz w:val="20"/>
        </w:rPr>
        <w:t>data_quality_results</w:t>
      </w:r>
    </w:p>
    <w:p>
      <w:pPr>
        <w:pStyle w:val="ListBullet"/>
        <w:jc w:val="right"/>
        <w:bidi w:val="1"/>
      </w:pPr>
      <w:r>
        <w:rPr>
          <w:rFonts w:ascii="Tahoma" w:hAnsi="Tahoma" w:eastAsia="Tahoma"/>
          <w:sz w:val="20"/>
        </w:rPr>
        <w:t>analytics_permissions</w:t>
      </w:r>
    </w:p>
    <w:p>
      <w:pPr>
        <w:pStyle w:val="ListBullet"/>
        <w:jc w:val="right"/>
        <w:bidi w:val="1"/>
      </w:pPr>
      <w:r>
        <w:rPr>
          <w:rFonts w:ascii="Tahoma" w:hAnsi="Tahoma" w:eastAsia="Tahoma"/>
          <w:sz w:val="20"/>
        </w:rPr>
        <w:t>external_bi_exports</w:t>
      </w:r>
    </w:p>
    <w:p>
      <w:pPr>
        <w:pStyle w:val="Heading2"/>
        <w:jc w:val="right"/>
        <w:bidi w:val="1"/>
      </w:pPr>
      <w:r>
        <w:rPr>
          <w:rFonts w:ascii="Tahoma" w:hAnsi="Tahoma" w:eastAsia="Tahoma"/>
          <w:b/>
          <w:color w:val="2E75B6"/>
          <w:sz w:val="28"/>
        </w:rPr>
        <w:t>report_sources</w:t>
      </w:r>
    </w:p>
    <w:p>
      <w:pPr>
        <w:jc w:val="right"/>
        <w:bidi w:val="1"/>
      </w:pPr>
      <w:r>
        <w:rPr>
          <w:rFonts w:ascii="Tahoma" w:hAnsi="Tahoma" w:eastAsia="Tahoma"/>
          <w:b w:val="0"/>
          <w:sz w:val="20"/>
        </w:rPr>
        <w:t>يمثل مصدر بيانات يمكن أن يعتمد عليه تقرير أو Dataset.</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source_key</w:t>
        <w:br/>
      </w:r>
      <w:r>
        <w:rPr>
          <w:rFonts w:ascii="Consolas" w:hAnsi="Consolas" w:eastAsia="Consolas"/>
          <w:sz w:val="17"/>
        </w:rPr>
        <w:t>source_name</w:t>
        <w:br/>
      </w:r>
      <w:r>
        <w:rPr>
          <w:rFonts w:ascii="Consolas" w:hAnsi="Consolas" w:eastAsia="Consolas"/>
          <w:sz w:val="17"/>
        </w:rPr>
        <w:t>source_type</w:t>
        <w:br/>
      </w:r>
      <w:r>
        <w:rPr>
          <w:rFonts w:ascii="Consolas" w:hAnsi="Consolas" w:eastAsia="Consolas"/>
          <w:sz w:val="17"/>
        </w:rPr>
        <w:t>module_key nullable</w:t>
        <w:br/>
      </w:r>
      <w:r>
        <w:rPr>
          <w:rFonts w:ascii="Consolas" w:hAnsi="Consolas" w:eastAsia="Consolas"/>
          <w:sz w:val="17"/>
        </w:rPr>
        <w:t>connection_type default internal</w:t>
        <w:br/>
      </w:r>
      <w:r>
        <w:rPr>
          <w:rFonts w:ascii="Consolas" w:hAnsi="Consolas" w:eastAsia="Consolas"/>
          <w:sz w:val="17"/>
        </w:rPr>
        <w:t>status default active</w:t>
        <w:br/>
      </w:r>
      <w:r>
        <w:rPr>
          <w:rFonts w:ascii="Consolas" w:hAnsi="Consolas" w:eastAsia="Consolas"/>
          <w:sz w:val="17"/>
        </w:rPr>
        <w:t>description nullable</w:t>
        <w:br/>
      </w:r>
      <w:r>
        <w:rPr>
          <w:rFonts w:ascii="Consolas" w:hAnsi="Consolas" w:eastAsia="Consolas"/>
          <w:sz w:val="17"/>
        </w:rPr>
        <w:t>metadata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internal_table</w:t>
      </w:r>
    </w:p>
    <w:p>
      <w:pPr>
        <w:pStyle w:val="ListBullet"/>
        <w:jc w:val="right"/>
        <w:bidi w:val="1"/>
      </w:pPr>
      <w:r>
        <w:rPr>
          <w:rFonts w:ascii="Tahoma" w:hAnsi="Tahoma" w:eastAsia="Tahoma"/>
          <w:sz w:val="20"/>
        </w:rPr>
        <w:t>query_view</w:t>
      </w:r>
    </w:p>
    <w:p>
      <w:pPr>
        <w:pStyle w:val="ListBullet"/>
        <w:jc w:val="right"/>
        <w:bidi w:val="1"/>
      </w:pPr>
      <w:r>
        <w:rPr>
          <w:rFonts w:ascii="Tahoma" w:hAnsi="Tahoma" w:eastAsia="Tahoma"/>
          <w:sz w:val="20"/>
        </w:rPr>
        <w:t>materialized_snapshot</w:t>
      </w:r>
    </w:p>
    <w:p>
      <w:pPr>
        <w:pStyle w:val="ListBullet"/>
        <w:jc w:val="right"/>
        <w:bidi w:val="1"/>
      </w:pPr>
      <w:r>
        <w:rPr>
          <w:rFonts w:ascii="Tahoma" w:hAnsi="Tahoma" w:eastAsia="Tahoma"/>
          <w:sz w:val="20"/>
        </w:rPr>
        <w:t>data_mart</w:t>
      </w:r>
    </w:p>
    <w:p>
      <w:pPr>
        <w:pStyle w:val="ListBullet"/>
        <w:jc w:val="right"/>
        <w:bidi w:val="1"/>
      </w:pPr>
      <w:r>
        <w:rPr>
          <w:rFonts w:ascii="Tahoma" w:hAnsi="Tahoma" w:eastAsia="Tahoma"/>
          <w:sz w:val="20"/>
        </w:rPr>
        <w:t>external_connection</w:t>
      </w:r>
    </w:p>
    <w:p>
      <w:pPr>
        <w:pStyle w:val="ListBullet"/>
        <w:jc w:val="right"/>
        <w:bidi w:val="1"/>
      </w:pPr>
      <w:r>
        <w:rPr>
          <w:rFonts w:ascii="Tahoma" w:hAnsi="Tahoma" w:eastAsia="Tahoma"/>
          <w:sz w:val="20"/>
        </w:rPr>
        <w:t>api_source</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unique(source_key)</w:t>
        <w:br/>
      </w:r>
      <w:r>
        <w:rPr>
          <w:rFonts w:ascii="Consolas" w:hAnsi="Consolas" w:eastAsia="Consolas"/>
          <w:sz w:val="17"/>
        </w:rPr>
        <w:t>index(organization_id)</w:t>
        <w:br/>
      </w:r>
      <w:r>
        <w:rPr>
          <w:rFonts w:ascii="Consolas" w:hAnsi="Consolas" w:eastAsia="Consolas"/>
          <w:sz w:val="17"/>
        </w:rPr>
        <w:t>index(module_key)</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لا يخزن credentials هنا؛ أي مصدر خارجي يستخدم Integration Hub connection reference.</w:t>
      </w:r>
    </w:p>
    <w:p>
      <w:pPr>
        <w:pStyle w:val="Heading2"/>
        <w:jc w:val="right"/>
        <w:bidi w:val="1"/>
      </w:pPr>
      <w:r>
        <w:rPr>
          <w:rFonts w:ascii="Tahoma" w:hAnsi="Tahoma" w:eastAsia="Tahoma"/>
          <w:b/>
          <w:color w:val="2E75B6"/>
          <w:sz w:val="28"/>
        </w:rPr>
        <w:t>report_datasets</w:t>
      </w:r>
    </w:p>
    <w:p>
      <w:pPr>
        <w:jc w:val="right"/>
        <w:bidi w:val="1"/>
      </w:pPr>
      <w:r>
        <w:rPr>
          <w:rFonts w:ascii="Tahoma" w:hAnsi="Tahoma" w:eastAsia="Tahoma"/>
          <w:b w:val="0"/>
          <w:sz w:val="20"/>
        </w:rPr>
        <w:t>يمثل Dataset قابل للاستخدام في Report Builder أو Dashboard.</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company_id nullable</w:t>
        <w:br/>
      </w:r>
      <w:r>
        <w:rPr>
          <w:rFonts w:ascii="Consolas" w:hAnsi="Consolas" w:eastAsia="Consolas"/>
          <w:sz w:val="17"/>
        </w:rPr>
        <w:t>site_id nullable</w:t>
        <w:br/>
      </w:r>
      <w:r>
        <w:rPr>
          <w:rFonts w:ascii="Consolas" w:hAnsi="Consolas" w:eastAsia="Consolas"/>
          <w:sz w:val="17"/>
        </w:rPr>
        <w:t>report_source_id</w:t>
        <w:br/>
      </w:r>
      <w:r>
        <w:rPr>
          <w:rFonts w:ascii="Consolas" w:hAnsi="Consolas" w:eastAsia="Consolas"/>
          <w:sz w:val="17"/>
        </w:rPr>
        <w:t>dataset_key</w:t>
        <w:br/>
      </w:r>
      <w:r>
        <w:rPr>
          <w:rFonts w:ascii="Consolas" w:hAnsi="Consolas" w:eastAsia="Consolas"/>
          <w:sz w:val="17"/>
        </w:rPr>
        <w:t>name</w:t>
        <w:br/>
      </w:r>
      <w:r>
        <w:rPr>
          <w:rFonts w:ascii="Consolas" w:hAnsi="Consolas" w:eastAsia="Consolas"/>
          <w:sz w:val="17"/>
        </w:rPr>
        <w:t>description nullable</w:t>
        <w:br/>
      </w:r>
      <w:r>
        <w:rPr>
          <w:rFonts w:ascii="Consolas" w:hAnsi="Consolas" w:eastAsia="Consolas"/>
          <w:sz w:val="17"/>
        </w:rPr>
        <w:t>scope_type</w:t>
        <w:br/>
      </w:r>
      <w:r>
        <w:rPr>
          <w:rFonts w:ascii="Consolas" w:hAnsi="Consolas" w:eastAsia="Consolas"/>
          <w:sz w:val="17"/>
        </w:rPr>
        <w:t>subject_area</w:t>
        <w:br/>
      </w:r>
      <w:r>
        <w:rPr>
          <w:rFonts w:ascii="Consolas" w:hAnsi="Consolas" w:eastAsia="Consolas"/>
          <w:sz w:val="17"/>
        </w:rPr>
        <w:t>status default active</w:t>
        <w:br/>
      </w:r>
      <w:r>
        <w:rPr>
          <w:rFonts w:ascii="Consolas" w:hAnsi="Consolas" w:eastAsia="Consolas"/>
          <w:sz w:val="17"/>
        </w:rPr>
        <w:t>refresh_mode default live</w:t>
        <w:br/>
      </w:r>
      <w:r>
        <w:rPr>
          <w:rFonts w:ascii="Consolas" w:hAnsi="Consolas" w:eastAsia="Consolas"/>
          <w:sz w:val="17"/>
        </w:rPr>
        <w:t>cache_ttl_seconds nullable</w:t>
        <w:br/>
      </w:r>
      <w:r>
        <w:rPr>
          <w:rFonts w:ascii="Consolas" w:hAnsi="Consolas" w:eastAsia="Consolas"/>
          <w:sz w:val="17"/>
        </w:rPr>
        <w:t>definition json</w:t>
        <w:br/>
      </w:r>
      <w:r>
        <w:rPr>
          <w:rFonts w:ascii="Consolas" w:hAnsi="Consolas" w:eastAsia="Consolas"/>
          <w:sz w:val="17"/>
        </w:rPr>
        <w:t>metadata json nullable</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r>
        <w:rPr>
          <w:rFonts w:ascii="Consolas" w:hAnsi="Consolas" w:eastAsia="Consolas"/>
          <w:sz w:val="17"/>
        </w:rPr>
        <w:t>deleted_at nullable</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subject_area: cms, commerce, crm, sales, inventory, purchasing, accounting, hr, mall, billing, security, integration, custom</w:t>
      </w:r>
    </w:p>
    <w:p>
      <w:pPr>
        <w:pStyle w:val="ListBullet"/>
        <w:jc w:val="right"/>
        <w:bidi w:val="1"/>
      </w:pPr>
      <w:r>
        <w:rPr>
          <w:rFonts w:ascii="Tahoma" w:hAnsi="Tahoma" w:eastAsia="Tahoma"/>
          <w:sz w:val="20"/>
        </w:rPr>
        <w:t>refresh_mode: live, cached, scheduled_snapshot, warehouse</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dataset_key)</w:t>
        <w:br/>
      </w:r>
      <w:r>
        <w:rPr>
          <w:rFonts w:ascii="Consolas" w:hAnsi="Consolas" w:eastAsia="Consolas"/>
          <w:sz w:val="17"/>
        </w:rPr>
        <w:t>index(company_id)</w:t>
        <w:br/>
      </w:r>
      <w:r>
        <w:rPr>
          <w:rFonts w:ascii="Consolas" w:hAnsi="Consolas" w:eastAsia="Consolas"/>
          <w:sz w:val="17"/>
        </w:rPr>
        <w:t>index(site_id)</w:t>
        <w:br/>
      </w:r>
      <w:r>
        <w:rPr>
          <w:rFonts w:ascii="Consolas" w:hAnsi="Consolas" w:eastAsia="Consolas"/>
          <w:sz w:val="17"/>
        </w:rPr>
        <w:t>index(subject_area)</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definition قد يحتوي select fields/joins/filters المسموحة، وليس SQL خام مفتوح للمستخدم النهائي.</w:t>
      </w:r>
    </w:p>
    <w:p>
      <w:pPr>
        <w:pStyle w:val="Heading2"/>
        <w:jc w:val="right"/>
        <w:bidi w:val="1"/>
      </w:pPr>
      <w:r>
        <w:rPr>
          <w:rFonts w:ascii="Tahoma" w:hAnsi="Tahoma" w:eastAsia="Tahoma"/>
          <w:b/>
          <w:color w:val="2E75B6"/>
          <w:sz w:val="28"/>
        </w:rPr>
        <w:t>report_definitions</w:t>
      </w:r>
    </w:p>
    <w:p>
      <w:pPr>
        <w:jc w:val="right"/>
        <w:bidi w:val="1"/>
      </w:pPr>
      <w:r>
        <w:rPr>
          <w:rFonts w:ascii="Tahoma" w:hAnsi="Tahoma" w:eastAsia="Tahoma"/>
          <w:b w:val="0"/>
          <w:sz w:val="20"/>
        </w:rPr>
        <w:t>تعريف تقرير قابل للتشغيل أو الجدولة أو التصدير.</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site_id nullable</w:t>
        <w:br/>
      </w:r>
      <w:r>
        <w:rPr>
          <w:rFonts w:ascii="Consolas" w:hAnsi="Consolas" w:eastAsia="Consolas"/>
          <w:sz w:val="17"/>
        </w:rPr>
        <w:t>dataset_id</w:t>
        <w:br/>
      </w:r>
      <w:r>
        <w:rPr>
          <w:rFonts w:ascii="Consolas" w:hAnsi="Consolas" w:eastAsia="Consolas"/>
          <w:sz w:val="17"/>
        </w:rPr>
        <w:t>name</w:t>
        <w:br/>
      </w:r>
      <w:r>
        <w:rPr>
          <w:rFonts w:ascii="Consolas" w:hAnsi="Consolas" w:eastAsia="Consolas"/>
          <w:sz w:val="17"/>
        </w:rPr>
        <w:t>slug</w:t>
        <w:br/>
      </w:r>
      <w:r>
        <w:rPr>
          <w:rFonts w:ascii="Consolas" w:hAnsi="Consolas" w:eastAsia="Consolas"/>
          <w:sz w:val="17"/>
        </w:rPr>
        <w:t>description nullable</w:t>
        <w:br/>
      </w:r>
      <w:r>
        <w:rPr>
          <w:rFonts w:ascii="Consolas" w:hAnsi="Consolas" w:eastAsia="Consolas"/>
          <w:sz w:val="17"/>
        </w:rPr>
        <w:t>report_type</w:t>
        <w:br/>
      </w:r>
      <w:r>
        <w:rPr>
          <w:rFonts w:ascii="Consolas" w:hAnsi="Consolas" w:eastAsia="Consolas"/>
          <w:sz w:val="17"/>
        </w:rPr>
        <w:t>visibility default private</w:t>
        <w:br/>
      </w:r>
      <w:r>
        <w:rPr>
          <w:rFonts w:ascii="Consolas" w:hAnsi="Consolas" w:eastAsia="Consolas"/>
          <w:sz w:val="17"/>
        </w:rPr>
        <w:t>status default draft</w:t>
        <w:br/>
      </w:r>
      <w:r>
        <w:rPr>
          <w:rFonts w:ascii="Consolas" w:hAnsi="Consolas" w:eastAsia="Consolas"/>
          <w:sz w:val="17"/>
        </w:rPr>
        <w:t>layout json nullable</w:t>
        <w:br/>
      </w:r>
      <w:r>
        <w:rPr>
          <w:rFonts w:ascii="Consolas" w:hAnsi="Consolas" w:eastAsia="Consolas"/>
          <w:sz w:val="17"/>
        </w:rPr>
        <w:t>default_filters json nullable</w:t>
        <w:br/>
      </w:r>
      <w:r>
        <w:rPr>
          <w:rFonts w:ascii="Consolas" w:hAnsi="Consolas" w:eastAsia="Consolas"/>
          <w:sz w:val="17"/>
        </w:rPr>
        <w:t>columns json nullable</w:t>
        <w:br/>
      </w:r>
      <w:r>
        <w:rPr>
          <w:rFonts w:ascii="Consolas" w:hAnsi="Consolas" w:eastAsia="Consolas"/>
          <w:sz w:val="17"/>
        </w:rPr>
        <w:t>sorts json nullable</w:t>
        <w:br/>
      </w:r>
      <w:r>
        <w:rPr>
          <w:rFonts w:ascii="Consolas" w:hAnsi="Consolas" w:eastAsia="Consolas"/>
          <w:sz w:val="17"/>
        </w:rPr>
        <w:t>grouping json nullable</w:t>
        <w:br/>
      </w:r>
      <w:r>
        <w:rPr>
          <w:rFonts w:ascii="Consolas" w:hAnsi="Consolas" w:eastAsia="Consolas"/>
          <w:sz w:val="17"/>
        </w:rPr>
        <w:t>created_by nullable</w:t>
        <w:br/>
      </w:r>
      <w:r>
        <w:rPr>
          <w:rFonts w:ascii="Consolas" w:hAnsi="Consolas" w:eastAsia="Consolas"/>
          <w:sz w:val="17"/>
        </w:rPr>
        <w:t>updated_by nullable</w:t>
        <w:br/>
      </w:r>
      <w:r>
        <w:rPr>
          <w:rFonts w:ascii="Consolas" w:hAnsi="Consolas" w:eastAsia="Consolas"/>
          <w:sz w:val="17"/>
        </w:rPr>
        <w:t>created_at</w:t>
        <w:br/>
      </w:r>
      <w:r>
        <w:rPr>
          <w:rFonts w:ascii="Consolas" w:hAnsi="Consolas" w:eastAsia="Consolas"/>
          <w:sz w:val="17"/>
        </w:rPr>
        <w:t>updated_at</w:t>
        <w:br/>
      </w:r>
      <w:r>
        <w:rPr>
          <w:rFonts w:ascii="Consolas" w:hAnsi="Consolas" w:eastAsia="Consolas"/>
          <w:sz w:val="17"/>
        </w:rPr>
        <w:t>deleted_at nullable</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report_type: table, summary, chart, pivot, kpi_card, compliance, financial, operational</w:t>
      </w:r>
    </w:p>
    <w:p>
      <w:pPr>
        <w:pStyle w:val="ListBullet"/>
        <w:jc w:val="right"/>
        <w:bidi w:val="1"/>
      </w:pPr>
      <w:r>
        <w:rPr>
          <w:rFonts w:ascii="Tahoma" w:hAnsi="Tahoma" w:eastAsia="Tahoma"/>
          <w:sz w:val="20"/>
        </w:rPr>
        <w:t>visibility: private, team, organization, company, public_aggregated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slug)</w:t>
        <w:br/>
      </w:r>
      <w:r>
        <w:rPr>
          <w:rFonts w:ascii="Consolas" w:hAnsi="Consolas" w:eastAsia="Consolas"/>
          <w:sz w:val="17"/>
        </w:rPr>
        <w:t>index(company_id)</w:t>
        <w:br/>
      </w:r>
      <w:r>
        <w:rPr>
          <w:rFonts w:ascii="Consolas" w:hAnsi="Consolas" w:eastAsia="Consolas"/>
          <w:sz w:val="17"/>
        </w:rPr>
        <w:t>index(site_id)</w:t>
        <w:br/>
      </w:r>
      <w:r>
        <w:rPr>
          <w:rFonts w:ascii="Consolas" w:hAnsi="Consolas" w:eastAsia="Consolas"/>
          <w:sz w:val="17"/>
        </w:rPr>
        <w:t>index(dataset_id)</w:t>
        <w:br/>
      </w:r>
      <w:r>
        <w:rPr>
          <w:rFonts w:ascii="Consolas" w:hAnsi="Consolas" w:eastAsia="Consolas"/>
          <w:sz w:val="17"/>
        </w:rPr>
        <w:t>index(report_type)</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التقرير لا يمنح صلاحية قراءة؛ الصلاحية تأتي من analytics_permissions + permissions الأصلية للكيانات.</w:t>
      </w:r>
    </w:p>
    <w:p>
      <w:pPr>
        <w:pStyle w:val="Heading2"/>
        <w:jc w:val="right"/>
        <w:bidi w:val="1"/>
      </w:pPr>
      <w:r>
        <w:rPr>
          <w:rFonts w:ascii="Tahoma" w:hAnsi="Tahoma" w:eastAsia="Tahoma"/>
          <w:b/>
          <w:color w:val="2E75B6"/>
          <w:sz w:val="28"/>
        </w:rPr>
        <w:t>report_fields</w:t>
      </w:r>
    </w:p>
    <w:p>
      <w:pPr>
        <w:jc w:val="right"/>
        <w:bidi w:val="1"/>
      </w:pPr>
      <w:r>
        <w:rPr>
          <w:rFonts w:ascii="Tahoma" w:hAnsi="Tahoma" w:eastAsia="Tahoma"/>
          <w:b w:val="0"/>
          <w:sz w:val="20"/>
        </w:rPr>
        <w:t>الحقول المتاحة داخل تقرير، مع نوع البيانات والحساسية.</w:t>
      </w:r>
    </w:p>
    <w:p>
      <w:pPr>
        <w:ind w:left="216" w:right="216"/>
        <w:jc w:val="left"/>
        <w:bidi w:val="0"/>
      </w:pPr>
      <w:r>
        <w:rPr>
          <w:rFonts w:ascii="Consolas" w:hAnsi="Consolas" w:eastAsia="Consolas"/>
          <w:sz w:val="17"/>
        </w:rPr>
        <w:t>id</w:t>
        <w:br/>
      </w:r>
      <w:r>
        <w:rPr>
          <w:rFonts w:ascii="Consolas" w:hAnsi="Consolas" w:eastAsia="Consolas"/>
          <w:sz w:val="17"/>
        </w:rPr>
        <w:t>report_definition_id</w:t>
        <w:br/>
      </w:r>
      <w:r>
        <w:rPr>
          <w:rFonts w:ascii="Consolas" w:hAnsi="Consolas" w:eastAsia="Consolas"/>
          <w:sz w:val="17"/>
        </w:rPr>
        <w:t>field_key</w:t>
        <w:br/>
      </w:r>
      <w:r>
        <w:rPr>
          <w:rFonts w:ascii="Consolas" w:hAnsi="Consolas" w:eastAsia="Consolas"/>
          <w:sz w:val="17"/>
        </w:rPr>
        <w:t>label</w:t>
        <w:br/>
      </w:r>
      <w:r>
        <w:rPr>
          <w:rFonts w:ascii="Consolas" w:hAnsi="Consolas" w:eastAsia="Consolas"/>
          <w:sz w:val="17"/>
        </w:rPr>
        <w:t>data_type</w:t>
        <w:br/>
      </w:r>
      <w:r>
        <w:rPr>
          <w:rFonts w:ascii="Consolas" w:hAnsi="Consolas" w:eastAsia="Consolas"/>
          <w:sz w:val="17"/>
        </w:rPr>
        <w:t>source_expression nullable</w:t>
        <w:br/>
      </w:r>
      <w:r>
        <w:rPr>
          <w:rFonts w:ascii="Consolas" w:hAnsi="Consolas" w:eastAsia="Consolas"/>
          <w:sz w:val="17"/>
        </w:rPr>
        <w:t>aggregation nullable</w:t>
        <w:br/>
      </w:r>
      <w:r>
        <w:rPr>
          <w:rFonts w:ascii="Consolas" w:hAnsi="Consolas" w:eastAsia="Consolas"/>
          <w:sz w:val="17"/>
        </w:rPr>
        <w:t>is_dimension default false</w:t>
        <w:br/>
      </w:r>
      <w:r>
        <w:rPr>
          <w:rFonts w:ascii="Consolas" w:hAnsi="Consolas" w:eastAsia="Consolas"/>
          <w:sz w:val="17"/>
        </w:rPr>
        <w:t>is_measure default false</w:t>
        <w:br/>
      </w:r>
      <w:r>
        <w:rPr>
          <w:rFonts w:ascii="Consolas" w:hAnsi="Consolas" w:eastAsia="Consolas"/>
          <w:sz w:val="17"/>
        </w:rPr>
        <w:t>is_sensitive default false</w:t>
        <w:br/>
      </w:r>
      <w:r>
        <w:rPr>
          <w:rFonts w:ascii="Consolas" w:hAnsi="Consolas" w:eastAsia="Consolas"/>
          <w:sz w:val="17"/>
        </w:rPr>
        <w:t>sensitivity_level nullable</w:t>
        <w:br/>
      </w:r>
      <w:r>
        <w:rPr>
          <w:rFonts w:ascii="Consolas" w:hAnsi="Consolas" w:eastAsia="Consolas"/>
          <w:sz w:val="17"/>
        </w:rPr>
        <w:t>format json nullable</w:t>
        <w:br/>
      </w:r>
      <w:r>
        <w:rPr>
          <w:rFonts w:ascii="Consolas" w:hAnsi="Consolas" w:eastAsia="Consolas"/>
          <w:sz w:val="17"/>
        </w:rPr>
        <w:t>sort_order default 0</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data_type: string, text, integer, decimal, money, date, datetime, boolean, json, enum</w:t>
      </w:r>
    </w:p>
    <w:p>
      <w:pPr>
        <w:pStyle w:val="ListBullet"/>
        <w:jc w:val="right"/>
        <w:bidi w:val="1"/>
      </w:pPr>
      <w:r>
        <w:rPr>
          <w:rFonts w:ascii="Tahoma" w:hAnsi="Tahoma" w:eastAsia="Tahoma"/>
          <w:sz w:val="20"/>
        </w:rPr>
        <w:t>aggregation: count, sum, avg, min, max, distinct_count, none</w:t>
      </w:r>
    </w:p>
    <w:p>
      <w:pPr>
        <w:pStyle w:val="ListBullet"/>
        <w:jc w:val="right"/>
        <w:bidi w:val="1"/>
      </w:pPr>
      <w:r>
        <w:rPr>
          <w:rFonts w:ascii="Tahoma" w:hAnsi="Tahoma" w:eastAsia="Tahoma"/>
          <w:sz w:val="20"/>
        </w:rPr>
        <w:t>sensitivity_level: public, internal, confidential, restricted, secret</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index(report_definition_id)</w:t>
        <w:br/>
      </w:r>
      <w:r>
        <w:rPr>
          <w:rFonts w:ascii="Consolas" w:hAnsi="Consolas" w:eastAsia="Consolas"/>
          <w:sz w:val="17"/>
        </w:rPr>
        <w:t>index(field_key)</w:t>
        <w:br/>
      </w:r>
      <w:r>
        <w:rPr>
          <w:rFonts w:ascii="Consolas" w:hAnsi="Consolas" w:eastAsia="Consolas"/>
          <w:sz w:val="17"/>
        </w:rPr>
        <w:t>index(is_sensitive)</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أي field حساس يحتاج permission صريحة ويفضل audit عند export.</w:t>
      </w:r>
    </w:p>
    <w:p>
      <w:pPr>
        <w:pStyle w:val="Heading2"/>
        <w:jc w:val="right"/>
        <w:bidi w:val="1"/>
      </w:pPr>
      <w:r>
        <w:rPr>
          <w:rFonts w:ascii="Tahoma" w:hAnsi="Tahoma" w:eastAsia="Tahoma"/>
          <w:b/>
          <w:color w:val="2E75B6"/>
          <w:sz w:val="28"/>
        </w:rPr>
        <w:t>report_filters</w:t>
      </w:r>
    </w:p>
    <w:p>
      <w:pPr>
        <w:jc w:val="right"/>
        <w:bidi w:val="1"/>
      </w:pPr>
      <w:r>
        <w:rPr>
          <w:rFonts w:ascii="Tahoma" w:hAnsi="Tahoma" w:eastAsia="Tahoma"/>
          <w:b w:val="0"/>
          <w:sz w:val="20"/>
        </w:rPr>
        <w:t>فلاتر التقرير الأساسية أو القابلة للتعديل.</w:t>
      </w:r>
    </w:p>
    <w:p>
      <w:pPr>
        <w:ind w:left="216" w:right="216"/>
        <w:jc w:val="left"/>
        <w:bidi w:val="0"/>
      </w:pPr>
      <w:r>
        <w:rPr>
          <w:rFonts w:ascii="Consolas" w:hAnsi="Consolas" w:eastAsia="Consolas"/>
          <w:sz w:val="17"/>
        </w:rPr>
        <w:t>id</w:t>
        <w:br/>
      </w:r>
      <w:r>
        <w:rPr>
          <w:rFonts w:ascii="Consolas" w:hAnsi="Consolas" w:eastAsia="Consolas"/>
          <w:sz w:val="17"/>
        </w:rPr>
        <w:t>report_definition_id</w:t>
        <w:br/>
      </w:r>
      <w:r>
        <w:rPr>
          <w:rFonts w:ascii="Consolas" w:hAnsi="Consolas" w:eastAsia="Consolas"/>
          <w:sz w:val="17"/>
        </w:rPr>
        <w:t>filter_key</w:t>
        <w:br/>
      </w:r>
      <w:r>
        <w:rPr>
          <w:rFonts w:ascii="Consolas" w:hAnsi="Consolas" w:eastAsia="Consolas"/>
          <w:sz w:val="17"/>
        </w:rPr>
        <w:t>label</w:t>
        <w:br/>
      </w:r>
      <w:r>
        <w:rPr>
          <w:rFonts w:ascii="Consolas" w:hAnsi="Consolas" w:eastAsia="Consolas"/>
          <w:sz w:val="17"/>
        </w:rPr>
        <w:t>operator</w:t>
        <w:br/>
      </w:r>
      <w:r>
        <w:rPr>
          <w:rFonts w:ascii="Consolas" w:hAnsi="Consolas" w:eastAsia="Consolas"/>
          <w:sz w:val="17"/>
        </w:rPr>
        <w:t>value_type</w:t>
        <w:br/>
      </w:r>
      <w:r>
        <w:rPr>
          <w:rFonts w:ascii="Consolas" w:hAnsi="Consolas" w:eastAsia="Consolas"/>
          <w:sz w:val="17"/>
        </w:rPr>
        <w:t>default_value json nullable</w:t>
        <w:br/>
      </w:r>
      <w:r>
        <w:rPr>
          <w:rFonts w:ascii="Consolas" w:hAnsi="Consolas" w:eastAsia="Consolas"/>
          <w:sz w:val="17"/>
        </w:rPr>
        <w:t>allowed_values json nullable</w:t>
        <w:br/>
      </w:r>
      <w:r>
        <w:rPr>
          <w:rFonts w:ascii="Consolas" w:hAnsi="Consolas" w:eastAsia="Consolas"/>
          <w:sz w:val="17"/>
        </w:rPr>
        <w:t>is_required default false</w:t>
        <w:br/>
      </w:r>
      <w:r>
        <w:rPr>
          <w:rFonts w:ascii="Consolas" w:hAnsi="Consolas" w:eastAsia="Consolas"/>
          <w:sz w:val="17"/>
        </w:rPr>
        <w:t>is_user_editable default true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operator: equals, not_equals, contains, between, greater_than, less_than, in, not_in, is_null, is_not_null</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index(report_definition_id)</w:t>
        <w:br/>
      </w:r>
      <w:r>
        <w:rPr>
          <w:rFonts w:ascii="Consolas" w:hAnsi="Consolas" w:eastAsia="Consolas"/>
          <w:sz w:val="17"/>
        </w:rPr>
        <w:t>index(filter_key)</w:t>
        <w:br/>
      </w:r>
    </w:p>
    <w:p>
      <w:pPr>
        <w:pStyle w:val="Heading2"/>
        <w:jc w:val="right"/>
        <w:bidi w:val="1"/>
      </w:pPr>
      <w:r>
        <w:rPr>
          <w:rFonts w:ascii="Tahoma" w:hAnsi="Tahoma" w:eastAsia="Tahoma"/>
          <w:b/>
          <w:color w:val="2E75B6"/>
          <w:sz w:val="28"/>
        </w:rPr>
        <w:t>report_saved_views</w:t>
      </w:r>
    </w:p>
    <w:p>
      <w:pPr>
        <w:jc w:val="right"/>
        <w:bidi w:val="1"/>
      </w:pPr>
      <w:r>
        <w:rPr>
          <w:rFonts w:ascii="Tahoma" w:hAnsi="Tahoma" w:eastAsia="Tahoma"/>
          <w:b w:val="0"/>
          <w:sz w:val="20"/>
        </w:rPr>
        <w:t>فلاتر وترتيبات محفوظة لمستخدم أو فريق.</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report_definition_id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user_id nullable</w:t>
        <w:br/>
      </w:r>
      <w:r>
        <w:rPr>
          <w:rFonts w:ascii="Consolas" w:hAnsi="Consolas" w:eastAsia="Consolas"/>
          <w:sz w:val="17"/>
        </w:rPr>
        <w:t>name</w:t>
        <w:br/>
      </w:r>
      <w:r>
        <w:rPr>
          <w:rFonts w:ascii="Consolas" w:hAnsi="Consolas" w:eastAsia="Consolas"/>
          <w:sz w:val="17"/>
        </w:rPr>
        <w:t>visibility default private</w:t>
        <w:br/>
      </w:r>
      <w:r>
        <w:rPr>
          <w:rFonts w:ascii="Consolas" w:hAnsi="Consolas" w:eastAsia="Consolas"/>
          <w:sz w:val="17"/>
        </w:rPr>
        <w:t>filters json nullable</w:t>
        <w:br/>
      </w:r>
      <w:r>
        <w:rPr>
          <w:rFonts w:ascii="Consolas" w:hAnsi="Consolas" w:eastAsia="Consolas"/>
          <w:sz w:val="17"/>
        </w:rPr>
        <w:t>columns json nullable</w:t>
        <w:br/>
      </w:r>
      <w:r>
        <w:rPr>
          <w:rFonts w:ascii="Consolas" w:hAnsi="Consolas" w:eastAsia="Consolas"/>
          <w:sz w:val="17"/>
        </w:rPr>
        <w:t>sorts json nullable</w:t>
        <w:br/>
      </w:r>
      <w:r>
        <w:rPr>
          <w:rFonts w:ascii="Consolas" w:hAnsi="Consolas" w:eastAsia="Consolas"/>
          <w:sz w:val="17"/>
        </w:rPr>
        <w:t>grouping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visibility: private, team, company, organization</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index(report_definition_id)</w:t>
        <w:br/>
      </w:r>
      <w:r>
        <w:rPr>
          <w:rFonts w:ascii="Consolas" w:hAnsi="Consolas" w:eastAsia="Consolas"/>
          <w:sz w:val="17"/>
        </w:rPr>
        <w:t>index(user_id)</w:t>
        <w:br/>
      </w:r>
      <w:r>
        <w:rPr>
          <w:rFonts w:ascii="Consolas" w:hAnsi="Consolas" w:eastAsia="Consolas"/>
          <w:sz w:val="17"/>
        </w:rPr>
        <w:t>index(organization_id, visibility)</w:t>
        <w:br/>
      </w:r>
    </w:p>
    <w:p>
      <w:pPr>
        <w:pStyle w:val="Heading2"/>
        <w:jc w:val="right"/>
        <w:bidi w:val="1"/>
      </w:pPr>
      <w:r>
        <w:rPr>
          <w:rFonts w:ascii="Tahoma" w:hAnsi="Tahoma" w:eastAsia="Tahoma"/>
          <w:b/>
          <w:color w:val="2E75B6"/>
          <w:sz w:val="28"/>
        </w:rPr>
        <w:t>report_runs</w:t>
      </w:r>
    </w:p>
    <w:p>
      <w:pPr>
        <w:jc w:val="right"/>
        <w:bidi w:val="1"/>
      </w:pPr>
      <w:r>
        <w:rPr>
          <w:rFonts w:ascii="Tahoma" w:hAnsi="Tahoma" w:eastAsia="Tahoma"/>
          <w:b w:val="0"/>
          <w:sz w:val="20"/>
        </w:rPr>
        <w:t>كل تشغيل لتقرير، خصوصاً التقارير الثقيلة أو المجدولة.</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report_definition_id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site_id nullable</w:t>
        <w:br/>
      </w:r>
      <w:r>
        <w:rPr>
          <w:rFonts w:ascii="Consolas" w:hAnsi="Consolas" w:eastAsia="Consolas"/>
          <w:sz w:val="17"/>
        </w:rPr>
        <w:t>requested_by nullable</w:t>
        <w:br/>
      </w:r>
      <w:r>
        <w:rPr>
          <w:rFonts w:ascii="Consolas" w:hAnsi="Consolas" w:eastAsia="Consolas"/>
          <w:sz w:val="17"/>
        </w:rPr>
        <w:t>run_type</w:t>
        <w:br/>
      </w:r>
      <w:r>
        <w:rPr>
          <w:rFonts w:ascii="Consolas" w:hAnsi="Consolas" w:eastAsia="Consolas"/>
          <w:sz w:val="17"/>
        </w:rPr>
        <w:t>status default pending</w:t>
        <w:br/>
      </w:r>
      <w:r>
        <w:rPr>
          <w:rFonts w:ascii="Consolas" w:hAnsi="Consolas" w:eastAsia="Consolas"/>
          <w:sz w:val="17"/>
        </w:rPr>
        <w:t>filters json nullable</w:t>
        <w:br/>
      </w:r>
      <w:r>
        <w:rPr>
          <w:rFonts w:ascii="Consolas" w:hAnsi="Consolas" w:eastAsia="Consolas"/>
          <w:sz w:val="17"/>
        </w:rPr>
        <w:t>started_at nullable</w:t>
        <w:br/>
      </w:r>
      <w:r>
        <w:rPr>
          <w:rFonts w:ascii="Consolas" w:hAnsi="Consolas" w:eastAsia="Consolas"/>
          <w:sz w:val="17"/>
        </w:rPr>
        <w:t>completed_at nullable</w:t>
        <w:br/>
      </w:r>
      <w:r>
        <w:rPr>
          <w:rFonts w:ascii="Consolas" w:hAnsi="Consolas" w:eastAsia="Consolas"/>
          <w:sz w:val="17"/>
        </w:rPr>
        <w:t>failed_at nullable</w:t>
        <w:br/>
      </w:r>
      <w:r>
        <w:rPr>
          <w:rFonts w:ascii="Consolas" w:hAnsi="Consolas" w:eastAsia="Consolas"/>
          <w:sz w:val="17"/>
        </w:rPr>
        <w:t>row_count integer nullable</w:t>
        <w:br/>
      </w:r>
      <w:r>
        <w:rPr>
          <w:rFonts w:ascii="Consolas" w:hAnsi="Consolas" w:eastAsia="Consolas"/>
          <w:sz w:val="17"/>
        </w:rPr>
        <w:t>duration_ms integer nullable</w:t>
        <w:br/>
      </w:r>
      <w:r>
        <w:rPr>
          <w:rFonts w:ascii="Consolas" w:hAnsi="Consolas" w:eastAsia="Consolas"/>
          <w:sz w:val="17"/>
        </w:rPr>
        <w:t>cache_key nullable</w:t>
        <w:br/>
      </w:r>
      <w:r>
        <w:rPr>
          <w:rFonts w:ascii="Consolas" w:hAnsi="Consolas" w:eastAsia="Consolas"/>
          <w:sz w:val="17"/>
        </w:rPr>
        <w:t>error_message nullable</w:t>
        <w:br/>
      </w:r>
      <w:r>
        <w:rPr>
          <w:rFonts w:ascii="Consolas" w:hAnsi="Consolas" w:eastAsia="Consolas"/>
          <w:sz w:val="17"/>
        </w:rPr>
        <w:t>metadata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run_type: manual, scheduled, api, dashboard_refresh, export, ai_explainer</w:t>
      </w:r>
    </w:p>
    <w:p>
      <w:pPr>
        <w:pStyle w:val="ListBullet"/>
        <w:jc w:val="right"/>
        <w:bidi w:val="1"/>
      </w:pPr>
      <w:r>
        <w:rPr>
          <w:rFonts w:ascii="Tahoma" w:hAnsi="Tahoma" w:eastAsia="Tahoma"/>
          <w:sz w:val="20"/>
        </w:rPr>
        <w:t>status: pending, running, completed, failed, cancelled, expired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index(report_definition_id)</w:t>
        <w:br/>
      </w:r>
      <w:r>
        <w:rPr>
          <w:rFonts w:ascii="Consolas" w:hAnsi="Consolas" w:eastAsia="Consolas"/>
          <w:sz w:val="17"/>
        </w:rPr>
        <w:t>index(organization_id, created_at)</w:t>
        <w:br/>
      </w:r>
      <w:r>
        <w:rPr>
          <w:rFonts w:ascii="Consolas" w:hAnsi="Consolas" w:eastAsia="Consolas"/>
          <w:sz w:val="17"/>
        </w:rPr>
        <w:t>index(company_id, created_at)</w:t>
        <w:br/>
      </w:r>
      <w:r>
        <w:rPr>
          <w:rFonts w:ascii="Consolas" w:hAnsi="Consolas" w:eastAsia="Consolas"/>
          <w:sz w:val="17"/>
        </w:rPr>
        <w:t>index(status)</w:t>
        <w:br/>
      </w:r>
      <w:r>
        <w:rPr>
          <w:rFonts w:ascii="Consolas" w:hAnsi="Consolas" w:eastAsia="Consolas"/>
          <w:sz w:val="17"/>
        </w:rPr>
        <w:t>index(run_type)</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لا تحفظ كل النتائج الضخمة داخل DB؛ يمكن حفظ summary أو file_media_id في report_exports.</w:t>
      </w:r>
    </w:p>
    <w:p>
      <w:pPr>
        <w:pStyle w:val="Heading2"/>
        <w:jc w:val="right"/>
        <w:bidi w:val="1"/>
      </w:pPr>
      <w:r>
        <w:rPr>
          <w:rFonts w:ascii="Tahoma" w:hAnsi="Tahoma" w:eastAsia="Tahoma"/>
          <w:b/>
          <w:color w:val="2E75B6"/>
          <w:sz w:val="28"/>
        </w:rPr>
        <w:t>report_exports</w:t>
      </w:r>
    </w:p>
    <w:p>
      <w:pPr>
        <w:jc w:val="right"/>
        <w:bidi w:val="1"/>
      </w:pPr>
      <w:r>
        <w:rPr>
          <w:rFonts w:ascii="Tahoma" w:hAnsi="Tahoma" w:eastAsia="Tahoma"/>
          <w:b w:val="0"/>
          <w:sz w:val="20"/>
        </w:rPr>
        <w:t>تصدير تقرير إلى ملف أو رابط خارجي.</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report_run_id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export_type</w:t>
        <w:br/>
      </w:r>
      <w:r>
        <w:rPr>
          <w:rFonts w:ascii="Consolas" w:hAnsi="Consolas" w:eastAsia="Consolas"/>
          <w:sz w:val="17"/>
        </w:rPr>
        <w:t>status default pending</w:t>
        <w:br/>
      </w:r>
      <w:r>
        <w:rPr>
          <w:rFonts w:ascii="Consolas" w:hAnsi="Consolas" w:eastAsia="Consolas"/>
          <w:sz w:val="17"/>
        </w:rPr>
        <w:t>file_media_id nullable</w:t>
        <w:br/>
      </w:r>
      <w:r>
        <w:rPr>
          <w:rFonts w:ascii="Consolas" w:hAnsi="Consolas" w:eastAsia="Consolas"/>
          <w:sz w:val="17"/>
        </w:rPr>
        <w:t>storage_path nullable</w:t>
        <w:br/>
      </w:r>
      <w:r>
        <w:rPr>
          <w:rFonts w:ascii="Consolas" w:hAnsi="Consolas" w:eastAsia="Consolas"/>
          <w:sz w:val="17"/>
        </w:rPr>
        <w:t>format</w:t>
        <w:br/>
      </w:r>
      <w:r>
        <w:rPr>
          <w:rFonts w:ascii="Consolas" w:hAnsi="Consolas" w:eastAsia="Consolas"/>
          <w:sz w:val="17"/>
        </w:rPr>
        <w:t>requested_by nullable</w:t>
        <w:br/>
      </w:r>
      <w:r>
        <w:rPr>
          <w:rFonts w:ascii="Consolas" w:hAnsi="Consolas" w:eastAsia="Consolas"/>
          <w:sz w:val="17"/>
        </w:rPr>
        <w:t>expires_at nullable</w:t>
        <w:br/>
      </w:r>
      <w:r>
        <w:rPr>
          <w:rFonts w:ascii="Consolas" w:hAnsi="Consolas" w:eastAsia="Consolas"/>
          <w:sz w:val="17"/>
        </w:rPr>
        <w:t>download_count default 0</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format: csv, xlsx, pdf, json</w:t>
      </w:r>
    </w:p>
    <w:p>
      <w:pPr>
        <w:pStyle w:val="ListBullet"/>
        <w:jc w:val="right"/>
        <w:bidi w:val="1"/>
      </w:pPr>
      <w:r>
        <w:rPr>
          <w:rFonts w:ascii="Tahoma" w:hAnsi="Tahoma" w:eastAsia="Tahoma"/>
          <w:sz w:val="20"/>
        </w:rPr>
        <w:t>status: pending, running, completed, failed, expired, deleted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index(report_run_id)</w:t>
        <w:br/>
      </w:r>
      <w:r>
        <w:rPr>
          <w:rFonts w:ascii="Consolas" w:hAnsi="Consolas" w:eastAsia="Consolas"/>
          <w:sz w:val="17"/>
        </w:rPr>
        <w:t>index(organization_id)</w:t>
        <w:br/>
      </w:r>
      <w:r>
        <w:rPr>
          <w:rFonts w:ascii="Consolas" w:hAnsi="Consolas" w:eastAsia="Consolas"/>
          <w:sz w:val="17"/>
        </w:rPr>
        <w:t>index(format)</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أي export حساس يجب أن يدخل audit_logs.</w:t>
      </w:r>
    </w:p>
    <w:p>
      <w:pPr>
        <w:pStyle w:val="Heading2"/>
        <w:jc w:val="right"/>
        <w:bidi w:val="1"/>
      </w:pPr>
      <w:r>
        <w:rPr>
          <w:rFonts w:ascii="Tahoma" w:hAnsi="Tahoma" w:eastAsia="Tahoma"/>
          <w:b/>
          <w:color w:val="2E75B6"/>
          <w:sz w:val="28"/>
        </w:rPr>
        <w:t>report_schedules</w:t>
      </w:r>
    </w:p>
    <w:p>
      <w:pPr>
        <w:jc w:val="right"/>
        <w:bidi w:val="1"/>
      </w:pPr>
      <w:r>
        <w:rPr>
          <w:rFonts w:ascii="Tahoma" w:hAnsi="Tahoma" w:eastAsia="Tahoma"/>
          <w:b w:val="0"/>
          <w:sz w:val="20"/>
        </w:rPr>
        <w:t>جدولة تقرير لإرساله أو تحديثه دورياً.</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report_definition_id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name</w:t>
        <w:br/>
      </w:r>
      <w:r>
        <w:rPr>
          <w:rFonts w:ascii="Consolas" w:hAnsi="Consolas" w:eastAsia="Consolas"/>
          <w:sz w:val="17"/>
        </w:rPr>
        <w:t>cron_expression</w:t>
        <w:br/>
      </w:r>
      <w:r>
        <w:rPr>
          <w:rFonts w:ascii="Consolas" w:hAnsi="Consolas" w:eastAsia="Consolas"/>
          <w:sz w:val="17"/>
        </w:rPr>
        <w:t>timezone default Africa/Cairo</w:t>
        <w:br/>
      </w:r>
      <w:r>
        <w:rPr>
          <w:rFonts w:ascii="Consolas" w:hAnsi="Consolas" w:eastAsia="Consolas"/>
          <w:sz w:val="17"/>
        </w:rPr>
        <w:t>delivery_channels json nullable</w:t>
        <w:br/>
      </w:r>
      <w:r>
        <w:rPr>
          <w:rFonts w:ascii="Consolas" w:hAnsi="Consolas" w:eastAsia="Consolas"/>
          <w:sz w:val="17"/>
        </w:rPr>
        <w:t>recipients json nullable</w:t>
        <w:br/>
      </w:r>
      <w:r>
        <w:rPr>
          <w:rFonts w:ascii="Consolas" w:hAnsi="Consolas" w:eastAsia="Consolas"/>
          <w:sz w:val="17"/>
        </w:rPr>
        <w:t>status default active</w:t>
        <w:br/>
      </w:r>
      <w:r>
        <w:rPr>
          <w:rFonts w:ascii="Consolas" w:hAnsi="Consolas" w:eastAsia="Consolas"/>
          <w:sz w:val="17"/>
        </w:rPr>
        <w:t>last_run_at nullable</w:t>
        <w:br/>
      </w:r>
      <w:r>
        <w:rPr>
          <w:rFonts w:ascii="Consolas" w:hAnsi="Consolas" w:eastAsia="Consolas"/>
          <w:sz w:val="17"/>
        </w:rPr>
        <w:t>next_run_at nullable</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delivery_channels: in_app, email, webhook, file_export</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index(report_definition_id)</w:t>
        <w:br/>
      </w:r>
      <w:r>
        <w:rPr>
          <w:rFonts w:ascii="Consolas" w:hAnsi="Consolas" w:eastAsia="Consolas"/>
          <w:sz w:val="17"/>
        </w:rPr>
        <w:t>index(next_run_at)</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يجب فحص الصلاحيات وقت التنفيذ، وليس فقط وقت إنشاء الجدولة.</w:t>
      </w:r>
    </w:p>
    <w:p>
      <w:pPr>
        <w:pStyle w:val="Heading2"/>
        <w:jc w:val="right"/>
        <w:bidi w:val="1"/>
      </w:pPr>
      <w:r>
        <w:rPr>
          <w:rFonts w:ascii="Tahoma" w:hAnsi="Tahoma" w:eastAsia="Tahoma"/>
          <w:b/>
          <w:color w:val="2E75B6"/>
          <w:sz w:val="28"/>
        </w:rPr>
        <w:t>dashboard_definitions</w:t>
      </w:r>
    </w:p>
    <w:p>
      <w:pPr>
        <w:jc w:val="right"/>
        <w:bidi w:val="1"/>
      </w:pPr>
      <w:r>
        <w:rPr>
          <w:rFonts w:ascii="Tahoma" w:hAnsi="Tahoma" w:eastAsia="Tahoma"/>
          <w:b w:val="0"/>
          <w:sz w:val="20"/>
        </w:rPr>
        <w:t>تعريف Dashboard تنفيذي أو تشغيلي.</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site_id nullable</w:t>
        <w:br/>
      </w:r>
      <w:r>
        <w:rPr>
          <w:rFonts w:ascii="Consolas" w:hAnsi="Consolas" w:eastAsia="Consolas"/>
          <w:sz w:val="17"/>
        </w:rPr>
        <w:t>name</w:t>
        <w:br/>
      </w:r>
      <w:r>
        <w:rPr>
          <w:rFonts w:ascii="Consolas" w:hAnsi="Consolas" w:eastAsia="Consolas"/>
          <w:sz w:val="17"/>
        </w:rPr>
        <w:t>slug</w:t>
        <w:br/>
      </w:r>
      <w:r>
        <w:rPr>
          <w:rFonts w:ascii="Consolas" w:hAnsi="Consolas" w:eastAsia="Consolas"/>
          <w:sz w:val="17"/>
        </w:rPr>
        <w:t>dashboard_type</w:t>
        <w:br/>
      </w:r>
      <w:r>
        <w:rPr>
          <w:rFonts w:ascii="Consolas" w:hAnsi="Consolas" w:eastAsia="Consolas"/>
          <w:sz w:val="17"/>
        </w:rPr>
        <w:t>visibility default private</w:t>
        <w:br/>
      </w:r>
      <w:r>
        <w:rPr>
          <w:rFonts w:ascii="Consolas" w:hAnsi="Consolas" w:eastAsia="Consolas"/>
          <w:sz w:val="17"/>
        </w:rPr>
        <w:t>status default active</w:t>
        <w:br/>
      </w:r>
      <w:r>
        <w:rPr>
          <w:rFonts w:ascii="Consolas" w:hAnsi="Consolas" w:eastAsia="Consolas"/>
          <w:sz w:val="17"/>
        </w:rPr>
        <w:t>layout json nullable</w:t>
        <w:br/>
      </w:r>
      <w:r>
        <w:rPr>
          <w:rFonts w:ascii="Consolas" w:hAnsi="Consolas" w:eastAsia="Consolas"/>
          <w:sz w:val="17"/>
        </w:rPr>
        <w:t>refresh_mode default manual</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r>
        <w:rPr>
          <w:rFonts w:ascii="Consolas" w:hAnsi="Consolas" w:eastAsia="Consolas"/>
          <w:sz w:val="17"/>
        </w:rPr>
        <w:t>deleted_at nullable</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dashboard_type: executive, operational, financial, sales, inventory, mall, billing, security, custom</w:t>
      </w:r>
    </w:p>
    <w:p>
      <w:pPr>
        <w:pStyle w:val="ListBullet"/>
        <w:jc w:val="right"/>
        <w:bidi w:val="1"/>
      </w:pPr>
      <w:r>
        <w:rPr>
          <w:rFonts w:ascii="Tahoma" w:hAnsi="Tahoma" w:eastAsia="Tahoma"/>
          <w:sz w:val="20"/>
        </w:rPr>
        <w:t>refresh_mode: manual, auto, scheduled, cached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slug)</w:t>
        <w:br/>
      </w:r>
      <w:r>
        <w:rPr>
          <w:rFonts w:ascii="Consolas" w:hAnsi="Consolas" w:eastAsia="Consolas"/>
          <w:sz w:val="17"/>
        </w:rPr>
        <w:t>index(company_id)</w:t>
        <w:br/>
      </w:r>
      <w:r>
        <w:rPr>
          <w:rFonts w:ascii="Consolas" w:hAnsi="Consolas" w:eastAsia="Consolas"/>
          <w:sz w:val="17"/>
        </w:rPr>
        <w:t>index(site_id)</w:t>
        <w:br/>
      </w:r>
      <w:r>
        <w:rPr>
          <w:rFonts w:ascii="Consolas" w:hAnsi="Consolas" w:eastAsia="Consolas"/>
          <w:sz w:val="17"/>
        </w:rPr>
        <w:t>index(dashboard_type)</w:t>
        <w:br/>
      </w:r>
      <w:r>
        <w:rPr>
          <w:rFonts w:ascii="Consolas" w:hAnsi="Consolas" w:eastAsia="Consolas"/>
          <w:sz w:val="17"/>
        </w:rPr>
        <w:t>index(status)</w:t>
        <w:br/>
      </w:r>
    </w:p>
    <w:p>
      <w:pPr>
        <w:pStyle w:val="Heading2"/>
        <w:jc w:val="right"/>
        <w:bidi w:val="1"/>
      </w:pPr>
      <w:r>
        <w:rPr>
          <w:rFonts w:ascii="Tahoma" w:hAnsi="Tahoma" w:eastAsia="Tahoma"/>
          <w:b/>
          <w:color w:val="2E75B6"/>
          <w:sz w:val="28"/>
        </w:rPr>
        <w:t>dashboard_widgets</w:t>
      </w:r>
    </w:p>
    <w:p>
      <w:pPr>
        <w:jc w:val="right"/>
        <w:bidi w:val="1"/>
      </w:pPr>
      <w:r>
        <w:rPr>
          <w:rFonts w:ascii="Tahoma" w:hAnsi="Tahoma" w:eastAsia="Tahoma"/>
          <w:b w:val="0"/>
          <w:sz w:val="20"/>
        </w:rPr>
        <w:t>Widget داخل dashboard.</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dashboard_definition_id</w:t>
        <w:br/>
      </w:r>
      <w:r>
        <w:rPr>
          <w:rFonts w:ascii="Consolas" w:hAnsi="Consolas" w:eastAsia="Consolas"/>
          <w:sz w:val="17"/>
        </w:rPr>
        <w:t>widget_type</w:t>
        <w:br/>
      </w:r>
      <w:r>
        <w:rPr>
          <w:rFonts w:ascii="Consolas" w:hAnsi="Consolas" w:eastAsia="Consolas"/>
          <w:sz w:val="17"/>
        </w:rPr>
        <w:t>title</w:t>
        <w:br/>
      </w:r>
      <w:r>
        <w:rPr>
          <w:rFonts w:ascii="Consolas" w:hAnsi="Consolas" w:eastAsia="Consolas"/>
          <w:sz w:val="17"/>
        </w:rPr>
        <w:t>dataset_id nullable</w:t>
        <w:br/>
      </w:r>
      <w:r>
        <w:rPr>
          <w:rFonts w:ascii="Consolas" w:hAnsi="Consolas" w:eastAsia="Consolas"/>
          <w:sz w:val="17"/>
        </w:rPr>
        <w:t>report_definition_id nullable</w:t>
        <w:br/>
      </w:r>
      <w:r>
        <w:rPr>
          <w:rFonts w:ascii="Consolas" w:hAnsi="Consolas" w:eastAsia="Consolas"/>
          <w:sz w:val="17"/>
        </w:rPr>
        <w:t>kpi_definition_id nullable</w:t>
        <w:br/>
      </w:r>
      <w:r>
        <w:rPr>
          <w:rFonts w:ascii="Consolas" w:hAnsi="Consolas" w:eastAsia="Consolas"/>
          <w:sz w:val="17"/>
        </w:rPr>
        <w:t>position json</w:t>
        <w:br/>
      </w:r>
      <w:r>
        <w:rPr>
          <w:rFonts w:ascii="Consolas" w:hAnsi="Consolas" w:eastAsia="Consolas"/>
          <w:sz w:val="17"/>
        </w:rPr>
        <w:t>config json nullable</w:t>
        <w:br/>
      </w:r>
      <w:r>
        <w:rPr>
          <w:rFonts w:ascii="Consolas" w:hAnsi="Consolas" w:eastAsia="Consolas"/>
          <w:sz w:val="17"/>
        </w:rPr>
        <w:t>refresh_interval_seconds nullable</w:t>
        <w:br/>
      </w:r>
      <w:r>
        <w:rPr>
          <w:rFonts w:ascii="Consolas" w:hAnsi="Consolas" w:eastAsia="Consolas"/>
          <w:sz w:val="17"/>
        </w:rPr>
        <w:t>status default active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widget_type: kpi_card, line_chart, bar_chart, pie_chart, table, funnel, heatmap, list, custom_html</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index(dashboard_definition_id)</w:t>
        <w:br/>
      </w:r>
      <w:r>
        <w:rPr>
          <w:rFonts w:ascii="Consolas" w:hAnsi="Consolas" w:eastAsia="Consolas"/>
          <w:sz w:val="17"/>
        </w:rPr>
        <w:t>index(widget_type)</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يفضل ألا يسمح custom_html إلا للـ trusted/admin لتجنب XSS.</w:t>
      </w:r>
    </w:p>
    <w:p>
      <w:pPr>
        <w:pStyle w:val="Heading2"/>
        <w:jc w:val="right"/>
        <w:bidi w:val="1"/>
      </w:pPr>
      <w:r>
        <w:rPr>
          <w:rFonts w:ascii="Tahoma" w:hAnsi="Tahoma" w:eastAsia="Tahoma"/>
          <w:b/>
          <w:color w:val="2E75B6"/>
          <w:sz w:val="28"/>
        </w:rPr>
        <w:t>dashboard_widget_data_snapshots</w:t>
      </w:r>
    </w:p>
    <w:p>
      <w:pPr>
        <w:jc w:val="right"/>
        <w:bidi w:val="1"/>
      </w:pPr>
      <w:r>
        <w:rPr>
          <w:rFonts w:ascii="Tahoma" w:hAnsi="Tahoma" w:eastAsia="Tahoma"/>
          <w:b w:val="0"/>
          <w:sz w:val="20"/>
        </w:rPr>
        <w:t>كاش لنتائج Widgets لتسريع لوحات البيانات.</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dashboard_widget_id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snapshot_key</w:t>
        <w:br/>
      </w:r>
      <w:r>
        <w:rPr>
          <w:rFonts w:ascii="Consolas" w:hAnsi="Consolas" w:eastAsia="Consolas"/>
          <w:sz w:val="17"/>
        </w:rPr>
        <w:t>payload json</w:t>
        <w:br/>
      </w:r>
      <w:r>
        <w:rPr>
          <w:rFonts w:ascii="Consolas" w:hAnsi="Consolas" w:eastAsia="Consolas"/>
          <w:sz w:val="17"/>
        </w:rPr>
        <w:t>calculated_at</w:t>
        <w:br/>
      </w:r>
      <w:r>
        <w:rPr>
          <w:rFonts w:ascii="Consolas" w:hAnsi="Consolas" w:eastAsia="Consolas"/>
          <w:sz w:val="17"/>
        </w:rPr>
        <w:t>expires_at nullable</w:t>
        <w:br/>
      </w:r>
      <w:r>
        <w:rPr>
          <w:rFonts w:ascii="Consolas" w:hAnsi="Consolas" w:eastAsia="Consolas"/>
          <w:sz w:val="17"/>
        </w:rPr>
        <w:t>created_at</w:t>
        <w:br/>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index(dashboard_widget_id)</w:t>
        <w:br/>
      </w:r>
      <w:r>
        <w:rPr>
          <w:rFonts w:ascii="Consolas" w:hAnsi="Consolas" w:eastAsia="Consolas"/>
          <w:sz w:val="17"/>
        </w:rPr>
        <w:t>index(organization_id)</w:t>
        <w:br/>
      </w:r>
      <w:r>
        <w:rPr>
          <w:rFonts w:ascii="Consolas" w:hAnsi="Consolas" w:eastAsia="Consolas"/>
          <w:sz w:val="17"/>
        </w:rPr>
        <w:t>index(expires_at)</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Snapshot مشتق ويمكن حذفه وإعادة بنائه.</w:t>
      </w:r>
    </w:p>
    <w:p>
      <w:pPr>
        <w:pStyle w:val="Heading2"/>
        <w:jc w:val="right"/>
        <w:bidi w:val="1"/>
      </w:pPr>
      <w:r>
        <w:rPr>
          <w:rFonts w:ascii="Tahoma" w:hAnsi="Tahoma" w:eastAsia="Tahoma"/>
          <w:b/>
          <w:color w:val="2E75B6"/>
          <w:sz w:val="28"/>
        </w:rPr>
        <w:t>kpi_definitions</w:t>
      </w:r>
    </w:p>
    <w:p>
      <w:pPr>
        <w:jc w:val="right"/>
        <w:bidi w:val="1"/>
      </w:pPr>
      <w:r>
        <w:rPr>
          <w:rFonts w:ascii="Tahoma" w:hAnsi="Tahoma" w:eastAsia="Tahoma"/>
          <w:b w:val="0"/>
          <w:sz w:val="20"/>
        </w:rPr>
        <w:t>تعريف مؤشر أداء قابل للحساب.</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company_id nullable</w:t>
        <w:br/>
      </w:r>
      <w:r>
        <w:rPr>
          <w:rFonts w:ascii="Consolas" w:hAnsi="Consolas" w:eastAsia="Consolas"/>
          <w:sz w:val="17"/>
        </w:rPr>
        <w:t>kpi_key</w:t>
        <w:br/>
      </w:r>
      <w:r>
        <w:rPr>
          <w:rFonts w:ascii="Consolas" w:hAnsi="Consolas" w:eastAsia="Consolas"/>
          <w:sz w:val="17"/>
        </w:rPr>
        <w:t>name</w:t>
        <w:br/>
      </w:r>
      <w:r>
        <w:rPr>
          <w:rFonts w:ascii="Consolas" w:hAnsi="Consolas" w:eastAsia="Consolas"/>
          <w:sz w:val="17"/>
        </w:rPr>
        <w:t>description nullable</w:t>
        <w:br/>
      </w:r>
      <w:r>
        <w:rPr>
          <w:rFonts w:ascii="Consolas" w:hAnsi="Consolas" w:eastAsia="Consolas"/>
          <w:sz w:val="17"/>
        </w:rPr>
        <w:t>subject_area</w:t>
        <w:br/>
      </w:r>
      <w:r>
        <w:rPr>
          <w:rFonts w:ascii="Consolas" w:hAnsi="Consolas" w:eastAsia="Consolas"/>
          <w:sz w:val="17"/>
        </w:rPr>
        <w:t>calculation_method</w:t>
        <w:br/>
      </w:r>
      <w:r>
        <w:rPr>
          <w:rFonts w:ascii="Consolas" w:hAnsi="Consolas" w:eastAsia="Consolas"/>
          <w:sz w:val="17"/>
        </w:rPr>
        <w:t>formula json nullable</w:t>
        <w:br/>
      </w:r>
      <w:r>
        <w:rPr>
          <w:rFonts w:ascii="Consolas" w:hAnsi="Consolas" w:eastAsia="Consolas"/>
          <w:sz w:val="17"/>
        </w:rPr>
        <w:t>unit nullable</w:t>
        <w:br/>
      </w:r>
      <w:r>
        <w:rPr>
          <w:rFonts w:ascii="Consolas" w:hAnsi="Consolas" w:eastAsia="Consolas"/>
          <w:sz w:val="17"/>
        </w:rPr>
        <w:t>direction default higher_is_better</w:t>
        <w:br/>
      </w:r>
      <w:r>
        <w:rPr>
          <w:rFonts w:ascii="Consolas" w:hAnsi="Consolas" w:eastAsia="Consolas"/>
          <w:sz w:val="17"/>
        </w:rPr>
        <w:t>frequency default daily</w:t>
        <w:br/>
      </w:r>
      <w:r>
        <w:rPr>
          <w:rFonts w:ascii="Consolas" w:hAnsi="Consolas" w:eastAsia="Consolas"/>
          <w:sz w:val="17"/>
        </w:rPr>
        <w:t>status default active</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subject_area: sales, finance, inventory, crm, support, mall, billing, security, custom</w:t>
      </w:r>
    </w:p>
    <w:p>
      <w:pPr>
        <w:pStyle w:val="ListBullet"/>
        <w:jc w:val="right"/>
        <w:bidi w:val="1"/>
      </w:pPr>
      <w:r>
        <w:rPr>
          <w:rFonts w:ascii="Tahoma" w:hAnsi="Tahoma" w:eastAsia="Tahoma"/>
          <w:sz w:val="20"/>
        </w:rPr>
        <w:t>calculation_method: query, formula, aggregate, manual, external</w:t>
      </w:r>
    </w:p>
    <w:p>
      <w:pPr>
        <w:pStyle w:val="ListBullet"/>
        <w:jc w:val="right"/>
        <w:bidi w:val="1"/>
      </w:pPr>
      <w:r>
        <w:rPr>
          <w:rFonts w:ascii="Tahoma" w:hAnsi="Tahoma" w:eastAsia="Tahoma"/>
          <w:sz w:val="20"/>
        </w:rPr>
        <w:t>direction: higher_is_better, lower_is_better, target_range</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company_id, kpi_key)</w:t>
        <w:br/>
      </w:r>
      <w:r>
        <w:rPr>
          <w:rFonts w:ascii="Consolas" w:hAnsi="Consolas" w:eastAsia="Consolas"/>
          <w:sz w:val="17"/>
        </w:rPr>
        <w:t>index(subject_area)</w:t>
        <w:br/>
      </w:r>
      <w:r>
        <w:rPr>
          <w:rFonts w:ascii="Consolas" w:hAnsi="Consolas" w:eastAsia="Consolas"/>
          <w:sz w:val="17"/>
        </w:rPr>
        <w:t>index(status)</w:t>
        <w:br/>
      </w:r>
    </w:p>
    <w:p>
      <w:pPr>
        <w:pStyle w:val="Heading2"/>
        <w:jc w:val="right"/>
        <w:bidi w:val="1"/>
      </w:pPr>
      <w:r>
        <w:rPr>
          <w:rFonts w:ascii="Tahoma" w:hAnsi="Tahoma" w:eastAsia="Tahoma"/>
          <w:b/>
          <w:color w:val="2E75B6"/>
          <w:sz w:val="28"/>
        </w:rPr>
        <w:t>kpi_values</w:t>
      </w:r>
    </w:p>
    <w:p>
      <w:pPr>
        <w:jc w:val="right"/>
        <w:bidi w:val="1"/>
      </w:pPr>
      <w:r>
        <w:rPr>
          <w:rFonts w:ascii="Tahoma" w:hAnsi="Tahoma" w:eastAsia="Tahoma"/>
          <w:b w:val="0"/>
          <w:sz w:val="20"/>
        </w:rPr>
        <w:t>القيم المحسوبة أو المدخلة لمؤشرات الأداء.</w:t>
      </w:r>
    </w:p>
    <w:p>
      <w:pPr>
        <w:ind w:left="216" w:right="216"/>
        <w:jc w:val="left"/>
        <w:bidi w:val="0"/>
      </w:pPr>
      <w:r>
        <w:rPr>
          <w:rFonts w:ascii="Consolas" w:hAnsi="Consolas" w:eastAsia="Consolas"/>
          <w:sz w:val="17"/>
        </w:rPr>
        <w:t>id</w:t>
        <w:br/>
      </w:r>
      <w:r>
        <w:rPr>
          <w:rFonts w:ascii="Consolas" w:hAnsi="Consolas" w:eastAsia="Consolas"/>
          <w:sz w:val="17"/>
        </w:rPr>
        <w:t>kpi_definition_id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site_id nullable</w:t>
        <w:br/>
      </w:r>
      <w:r>
        <w:rPr>
          <w:rFonts w:ascii="Consolas" w:hAnsi="Consolas" w:eastAsia="Consolas"/>
          <w:sz w:val="17"/>
        </w:rPr>
        <w:t>period_start</w:t>
        <w:br/>
      </w:r>
      <w:r>
        <w:rPr>
          <w:rFonts w:ascii="Consolas" w:hAnsi="Consolas" w:eastAsia="Consolas"/>
          <w:sz w:val="17"/>
        </w:rPr>
        <w:t>period_end</w:t>
        <w:br/>
      </w:r>
      <w:r>
        <w:rPr>
          <w:rFonts w:ascii="Consolas" w:hAnsi="Consolas" w:eastAsia="Consolas"/>
          <w:sz w:val="17"/>
        </w:rPr>
        <w:t>value decimal(20,6)</w:t>
        <w:br/>
      </w:r>
      <w:r>
        <w:rPr>
          <w:rFonts w:ascii="Consolas" w:hAnsi="Consolas" w:eastAsia="Consolas"/>
          <w:sz w:val="17"/>
        </w:rPr>
        <w:t>target_value decimal(20,6) nullable</w:t>
        <w:br/>
      </w:r>
      <w:r>
        <w:rPr>
          <w:rFonts w:ascii="Consolas" w:hAnsi="Consolas" w:eastAsia="Consolas"/>
          <w:sz w:val="17"/>
        </w:rPr>
        <w:t>status default calculated</w:t>
        <w:br/>
      </w:r>
      <w:r>
        <w:rPr>
          <w:rFonts w:ascii="Consolas" w:hAnsi="Consolas" w:eastAsia="Consolas"/>
          <w:sz w:val="17"/>
        </w:rPr>
        <w:t>calculated_at nullable</w:t>
        <w:br/>
      </w:r>
      <w:r>
        <w:rPr>
          <w:rFonts w:ascii="Consolas" w:hAnsi="Consolas" w:eastAsia="Consolas"/>
          <w:sz w:val="17"/>
        </w:rPr>
        <w:t>source_run_id nullable</w:t>
        <w:br/>
      </w:r>
      <w:r>
        <w:rPr>
          <w:rFonts w:ascii="Consolas" w:hAnsi="Consolas" w:eastAsia="Consolas"/>
          <w:sz w:val="17"/>
        </w:rPr>
        <w:t>metadata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status: calculated, manual, estimated, stale, failed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index(kpi_definition_id, period_start, period_end)</w:t>
        <w:br/>
      </w:r>
      <w:r>
        <w:rPr>
          <w:rFonts w:ascii="Consolas" w:hAnsi="Consolas" w:eastAsia="Consolas"/>
          <w:sz w:val="17"/>
        </w:rPr>
        <w:t>index(organization_id, period_start)</w:t>
        <w:br/>
      </w:r>
      <w:r>
        <w:rPr>
          <w:rFonts w:ascii="Consolas" w:hAnsi="Consolas" w:eastAsia="Consolas"/>
          <w:sz w:val="17"/>
        </w:rPr>
        <w:t>index(company_id, period_start)</w:t>
        <w:br/>
      </w:r>
      <w:r>
        <w:rPr>
          <w:rFonts w:ascii="Consolas" w:hAnsi="Consolas" w:eastAsia="Consolas"/>
          <w:sz w:val="17"/>
        </w:rPr>
        <w:t>index(status)</w:t>
        <w:br/>
      </w:r>
    </w:p>
    <w:p>
      <w:pPr>
        <w:pStyle w:val="Heading2"/>
        <w:jc w:val="right"/>
        <w:bidi w:val="1"/>
      </w:pPr>
      <w:r>
        <w:rPr>
          <w:rFonts w:ascii="Tahoma" w:hAnsi="Tahoma" w:eastAsia="Tahoma"/>
          <w:b/>
          <w:color w:val="2E75B6"/>
          <w:sz w:val="28"/>
        </w:rPr>
        <w:t>kpi_targets</w:t>
      </w:r>
    </w:p>
    <w:p>
      <w:pPr>
        <w:jc w:val="right"/>
        <w:bidi w:val="1"/>
      </w:pPr>
      <w:r>
        <w:rPr>
          <w:rFonts w:ascii="Tahoma" w:hAnsi="Tahoma" w:eastAsia="Tahoma"/>
          <w:b w:val="0"/>
          <w:sz w:val="20"/>
        </w:rPr>
        <w:t>أهداف المؤشرات حسب فترة أو فريق أو شركة.</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kpi_definition_id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target_scope_type nullable</w:t>
        <w:br/>
      </w:r>
      <w:r>
        <w:rPr>
          <w:rFonts w:ascii="Consolas" w:hAnsi="Consolas" w:eastAsia="Consolas"/>
          <w:sz w:val="17"/>
        </w:rPr>
        <w:t>target_scope_id nullable</w:t>
        <w:br/>
      </w:r>
      <w:r>
        <w:rPr>
          <w:rFonts w:ascii="Consolas" w:hAnsi="Consolas" w:eastAsia="Consolas"/>
          <w:sz w:val="17"/>
        </w:rPr>
        <w:t>period_start</w:t>
        <w:br/>
      </w:r>
      <w:r>
        <w:rPr>
          <w:rFonts w:ascii="Consolas" w:hAnsi="Consolas" w:eastAsia="Consolas"/>
          <w:sz w:val="17"/>
        </w:rPr>
        <w:t>period_end</w:t>
        <w:br/>
      </w:r>
      <w:r>
        <w:rPr>
          <w:rFonts w:ascii="Consolas" w:hAnsi="Consolas" w:eastAsia="Consolas"/>
          <w:sz w:val="17"/>
        </w:rPr>
        <w:t>target_value decimal(20,6)</w:t>
        <w:br/>
      </w:r>
      <w:r>
        <w:rPr>
          <w:rFonts w:ascii="Consolas" w:hAnsi="Consolas" w:eastAsia="Consolas"/>
          <w:sz w:val="17"/>
        </w:rPr>
        <w:t>threshold_warning decimal(20,6) nullable</w:t>
        <w:br/>
      </w:r>
      <w:r>
        <w:rPr>
          <w:rFonts w:ascii="Consolas" w:hAnsi="Consolas" w:eastAsia="Consolas"/>
          <w:sz w:val="17"/>
        </w:rPr>
        <w:t>threshold_critical decimal(20,6) nullable</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index(kpi_definition_id)</w:t>
        <w:br/>
      </w:r>
      <w:r>
        <w:rPr>
          <w:rFonts w:ascii="Consolas" w:hAnsi="Consolas" w:eastAsia="Consolas"/>
          <w:sz w:val="17"/>
        </w:rPr>
        <w:t>index(organization_id, period_start)</w:t>
        <w:br/>
      </w:r>
      <w:r>
        <w:rPr>
          <w:rFonts w:ascii="Consolas" w:hAnsi="Consolas" w:eastAsia="Consolas"/>
          <w:sz w:val="17"/>
        </w:rPr>
        <w:t>index(target_scope_type, target_scope_id)</w:t>
        <w:br/>
      </w:r>
    </w:p>
    <w:p>
      <w:pPr>
        <w:pStyle w:val="Heading2"/>
        <w:jc w:val="right"/>
        <w:bidi w:val="1"/>
      </w:pPr>
      <w:r>
        <w:rPr>
          <w:rFonts w:ascii="Tahoma" w:hAnsi="Tahoma" w:eastAsia="Tahoma"/>
          <w:b/>
          <w:color w:val="2E75B6"/>
          <w:sz w:val="28"/>
        </w:rPr>
        <w:t>analytics_events</w:t>
      </w:r>
    </w:p>
    <w:p>
      <w:pPr>
        <w:jc w:val="right"/>
        <w:bidi w:val="1"/>
      </w:pPr>
      <w:r>
        <w:rPr>
          <w:rFonts w:ascii="Tahoma" w:hAnsi="Tahoma" w:eastAsia="Tahoma"/>
          <w:b w:val="0"/>
          <w:sz w:val="20"/>
        </w:rPr>
        <w:t>أحداث تحليلية اختيارية من النظام أو الواجهة.</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company_id nullable</w:t>
        <w:br/>
      </w:r>
      <w:r>
        <w:rPr>
          <w:rFonts w:ascii="Consolas" w:hAnsi="Consolas" w:eastAsia="Consolas"/>
          <w:sz w:val="17"/>
        </w:rPr>
        <w:t>site_id nullable</w:t>
        <w:br/>
      </w:r>
      <w:r>
        <w:rPr>
          <w:rFonts w:ascii="Consolas" w:hAnsi="Consolas" w:eastAsia="Consolas"/>
          <w:sz w:val="17"/>
        </w:rPr>
        <w:t>user_id nullable</w:t>
        <w:br/>
      </w:r>
      <w:r>
        <w:rPr>
          <w:rFonts w:ascii="Consolas" w:hAnsi="Consolas" w:eastAsia="Consolas"/>
          <w:sz w:val="17"/>
        </w:rPr>
        <w:t>session_id nullable</w:t>
        <w:br/>
      </w:r>
      <w:r>
        <w:rPr>
          <w:rFonts w:ascii="Consolas" w:hAnsi="Consolas" w:eastAsia="Consolas"/>
          <w:sz w:val="17"/>
        </w:rPr>
        <w:t>event_name</w:t>
        <w:br/>
      </w:r>
      <w:r>
        <w:rPr>
          <w:rFonts w:ascii="Consolas" w:hAnsi="Consolas" w:eastAsia="Consolas"/>
          <w:sz w:val="17"/>
        </w:rPr>
        <w:t>event_category nullable</w:t>
        <w:br/>
      </w:r>
      <w:r>
        <w:rPr>
          <w:rFonts w:ascii="Consolas" w:hAnsi="Consolas" w:eastAsia="Consolas"/>
          <w:sz w:val="17"/>
        </w:rPr>
        <w:t>subject_type nullable</w:t>
        <w:br/>
      </w:r>
      <w:r>
        <w:rPr>
          <w:rFonts w:ascii="Consolas" w:hAnsi="Consolas" w:eastAsia="Consolas"/>
          <w:sz w:val="17"/>
        </w:rPr>
        <w:t>subject_id nullable</w:t>
        <w:br/>
      </w:r>
      <w:r>
        <w:rPr>
          <w:rFonts w:ascii="Consolas" w:hAnsi="Consolas" w:eastAsia="Consolas"/>
          <w:sz w:val="17"/>
        </w:rPr>
        <w:t>occurred_at</w:t>
        <w:br/>
      </w:r>
      <w:r>
        <w:rPr>
          <w:rFonts w:ascii="Consolas" w:hAnsi="Consolas" w:eastAsia="Consolas"/>
          <w:sz w:val="17"/>
        </w:rPr>
        <w:t>source default backend</w:t>
        <w:br/>
      </w:r>
      <w:r>
        <w:rPr>
          <w:rFonts w:ascii="Consolas" w:hAnsi="Consolas" w:eastAsia="Consolas"/>
          <w:sz w:val="17"/>
        </w:rPr>
        <w:t>metadata json nullable</w:t>
        <w:br/>
      </w:r>
      <w:r>
        <w:rPr>
          <w:rFonts w:ascii="Consolas" w:hAnsi="Consolas" w:eastAsia="Consolas"/>
          <w:sz w:val="17"/>
        </w:rPr>
        <w:t>created_at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source: backend, admin_ui, public_site, frontend_anywhere, api, integration</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index(organization_id, occurred_at)</w:t>
        <w:br/>
      </w:r>
      <w:r>
        <w:rPr>
          <w:rFonts w:ascii="Consolas" w:hAnsi="Consolas" w:eastAsia="Consolas"/>
          <w:sz w:val="17"/>
        </w:rPr>
        <w:t>index(site_id, occurred_at)</w:t>
        <w:br/>
      </w:r>
      <w:r>
        <w:rPr>
          <w:rFonts w:ascii="Consolas" w:hAnsi="Consolas" w:eastAsia="Consolas"/>
          <w:sz w:val="17"/>
        </w:rPr>
        <w:t>index(event_name)</w:t>
        <w:br/>
      </w:r>
      <w:r>
        <w:rPr>
          <w:rFonts w:ascii="Consolas" w:hAnsi="Consolas" w:eastAsia="Consolas"/>
          <w:sz w:val="17"/>
        </w:rPr>
        <w:t>index(subject_type, subject_id)</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لا تستخدم analytics_events لتخزين بيانات شخصية حساسة إلا بعد consent واضح.</w:t>
      </w:r>
    </w:p>
    <w:p>
      <w:pPr>
        <w:pStyle w:val="Heading2"/>
        <w:jc w:val="right"/>
        <w:bidi w:val="1"/>
      </w:pPr>
      <w:r>
        <w:rPr>
          <w:rFonts w:ascii="Tahoma" w:hAnsi="Tahoma" w:eastAsia="Tahoma"/>
          <w:b/>
          <w:color w:val="2E75B6"/>
          <w:sz w:val="28"/>
        </w:rPr>
        <w:t>analytics_event_properties</w:t>
      </w:r>
    </w:p>
    <w:p>
      <w:pPr>
        <w:jc w:val="right"/>
        <w:bidi w:val="1"/>
      </w:pPr>
      <w:r>
        <w:rPr>
          <w:rFonts w:ascii="Tahoma" w:hAnsi="Tahoma" w:eastAsia="Tahoma"/>
          <w:b w:val="0"/>
          <w:sz w:val="20"/>
        </w:rPr>
        <w:t>خصائص مفهرسة لأحداث analytics عند الحاجة.</w:t>
      </w:r>
    </w:p>
    <w:p>
      <w:pPr>
        <w:ind w:left="216" w:right="216"/>
        <w:jc w:val="left"/>
        <w:bidi w:val="0"/>
      </w:pPr>
      <w:r>
        <w:rPr>
          <w:rFonts w:ascii="Consolas" w:hAnsi="Consolas" w:eastAsia="Consolas"/>
          <w:sz w:val="17"/>
        </w:rPr>
        <w:t>id</w:t>
        <w:br/>
      </w:r>
      <w:r>
        <w:rPr>
          <w:rFonts w:ascii="Consolas" w:hAnsi="Consolas" w:eastAsia="Consolas"/>
          <w:sz w:val="17"/>
        </w:rPr>
        <w:t>analytics_event_id</w:t>
        <w:br/>
      </w:r>
      <w:r>
        <w:rPr>
          <w:rFonts w:ascii="Consolas" w:hAnsi="Consolas" w:eastAsia="Consolas"/>
          <w:sz w:val="17"/>
        </w:rPr>
        <w:t>property_key</w:t>
        <w:br/>
      </w:r>
      <w:r>
        <w:rPr>
          <w:rFonts w:ascii="Consolas" w:hAnsi="Consolas" w:eastAsia="Consolas"/>
          <w:sz w:val="17"/>
        </w:rPr>
        <w:t>property_value_string nullable</w:t>
        <w:br/>
      </w:r>
      <w:r>
        <w:rPr>
          <w:rFonts w:ascii="Consolas" w:hAnsi="Consolas" w:eastAsia="Consolas"/>
          <w:sz w:val="17"/>
        </w:rPr>
        <w:t>property_value_number decimal(20,6) nullable</w:t>
        <w:br/>
      </w:r>
      <w:r>
        <w:rPr>
          <w:rFonts w:ascii="Consolas" w:hAnsi="Consolas" w:eastAsia="Consolas"/>
          <w:sz w:val="17"/>
        </w:rPr>
        <w:t>property_value_datetime nullable</w:t>
        <w:br/>
      </w:r>
      <w:r>
        <w:rPr>
          <w:rFonts w:ascii="Consolas" w:hAnsi="Consolas" w:eastAsia="Consolas"/>
          <w:sz w:val="17"/>
        </w:rPr>
        <w:t>created_at</w:t>
        <w:br/>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index(analytics_event_id)</w:t>
        <w:br/>
      </w:r>
      <w:r>
        <w:rPr>
          <w:rFonts w:ascii="Consolas" w:hAnsi="Consolas" w:eastAsia="Consolas"/>
          <w:sz w:val="17"/>
        </w:rPr>
        <w:t>index(property_key)</w:t>
        <w:br/>
      </w:r>
      <w:r>
        <w:rPr>
          <w:rFonts w:ascii="Consolas" w:hAnsi="Consolas" w:eastAsia="Consolas"/>
          <w:sz w:val="17"/>
        </w:rPr>
        <w:t>index(property_value_string)</w:t>
        <w:br/>
      </w:r>
    </w:p>
    <w:p>
      <w:pPr>
        <w:pStyle w:val="Heading2"/>
        <w:jc w:val="right"/>
        <w:bidi w:val="1"/>
      </w:pPr>
      <w:r>
        <w:rPr>
          <w:rFonts w:ascii="Tahoma" w:hAnsi="Tahoma" w:eastAsia="Tahoma"/>
          <w:b/>
          <w:color w:val="2E75B6"/>
          <w:sz w:val="28"/>
        </w:rPr>
        <w:t>data_marts</w:t>
      </w:r>
    </w:p>
    <w:p>
      <w:pPr>
        <w:jc w:val="right"/>
        <w:bidi w:val="1"/>
      </w:pPr>
      <w:r>
        <w:rPr>
          <w:rFonts w:ascii="Tahoma" w:hAnsi="Tahoma" w:eastAsia="Tahoma"/>
          <w:b w:val="0"/>
          <w:sz w:val="20"/>
        </w:rPr>
        <w:t>تعريف Data Mart حسب domain.</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company_id nullable</w:t>
        <w:br/>
      </w:r>
      <w:r>
        <w:rPr>
          <w:rFonts w:ascii="Consolas" w:hAnsi="Consolas" w:eastAsia="Consolas"/>
          <w:sz w:val="17"/>
        </w:rPr>
        <w:t>mart_key</w:t>
        <w:br/>
      </w:r>
      <w:r>
        <w:rPr>
          <w:rFonts w:ascii="Consolas" w:hAnsi="Consolas" w:eastAsia="Consolas"/>
          <w:sz w:val="17"/>
        </w:rPr>
        <w:t>name</w:t>
        <w:br/>
      </w:r>
      <w:r>
        <w:rPr>
          <w:rFonts w:ascii="Consolas" w:hAnsi="Consolas" w:eastAsia="Consolas"/>
          <w:sz w:val="17"/>
        </w:rPr>
        <w:t>domain</w:t>
        <w:br/>
      </w:r>
      <w:r>
        <w:rPr>
          <w:rFonts w:ascii="Consolas" w:hAnsi="Consolas" w:eastAsia="Consolas"/>
          <w:sz w:val="17"/>
        </w:rPr>
        <w:t>status default active</w:t>
        <w:br/>
      </w:r>
      <w:r>
        <w:rPr>
          <w:rFonts w:ascii="Consolas" w:hAnsi="Consolas" w:eastAsia="Consolas"/>
          <w:sz w:val="17"/>
        </w:rPr>
        <w:t>refresh_frequency nullable</w:t>
        <w:br/>
      </w:r>
      <w:r>
        <w:rPr>
          <w:rFonts w:ascii="Consolas" w:hAnsi="Consolas" w:eastAsia="Consolas"/>
          <w:sz w:val="17"/>
        </w:rPr>
        <w:t>last_refreshed_at nullable</w:t>
        <w:br/>
      </w:r>
      <w:r>
        <w:rPr>
          <w:rFonts w:ascii="Consolas" w:hAnsi="Consolas" w:eastAsia="Consolas"/>
          <w:sz w:val="17"/>
        </w:rPr>
        <w:t>metadata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domain: commerce, finance, sales, inventory, mall, billing, security, all</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company_id, mart_key)</w:t>
        <w:br/>
      </w:r>
      <w:r>
        <w:rPr>
          <w:rFonts w:ascii="Consolas" w:hAnsi="Consolas" w:eastAsia="Consolas"/>
          <w:sz w:val="17"/>
        </w:rPr>
        <w:t>index(domain)</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V6 foundation فقط، وليس Lakehouse كامل.</w:t>
      </w:r>
    </w:p>
    <w:p>
      <w:pPr>
        <w:pStyle w:val="Heading2"/>
        <w:jc w:val="right"/>
        <w:bidi w:val="1"/>
      </w:pPr>
      <w:r>
        <w:rPr>
          <w:rFonts w:ascii="Tahoma" w:hAnsi="Tahoma" w:eastAsia="Tahoma"/>
          <w:b/>
          <w:color w:val="2E75B6"/>
          <w:sz w:val="28"/>
        </w:rPr>
        <w:t>data_mart_tables</w:t>
      </w:r>
    </w:p>
    <w:p>
      <w:pPr>
        <w:jc w:val="right"/>
        <w:bidi w:val="1"/>
      </w:pPr>
      <w:r>
        <w:rPr>
          <w:rFonts w:ascii="Tahoma" w:hAnsi="Tahoma" w:eastAsia="Tahoma"/>
          <w:b w:val="0"/>
          <w:sz w:val="20"/>
        </w:rPr>
        <w:t>الجداول أو snapshots المادية داخل Data Mart.</w:t>
      </w:r>
    </w:p>
    <w:p>
      <w:pPr>
        <w:ind w:left="216" w:right="216"/>
        <w:jc w:val="left"/>
        <w:bidi w:val="0"/>
      </w:pPr>
      <w:r>
        <w:rPr>
          <w:rFonts w:ascii="Consolas" w:hAnsi="Consolas" w:eastAsia="Consolas"/>
          <w:sz w:val="17"/>
        </w:rPr>
        <w:t>id</w:t>
        <w:br/>
      </w:r>
      <w:r>
        <w:rPr>
          <w:rFonts w:ascii="Consolas" w:hAnsi="Consolas" w:eastAsia="Consolas"/>
          <w:sz w:val="17"/>
        </w:rPr>
        <w:t>data_mart_id</w:t>
        <w:br/>
      </w:r>
      <w:r>
        <w:rPr>
          <w:rFonts w:ascii="Consolas" w:hAnsi="Consolas" w:eastAsia="Consolas"/>
          <w:sz w:val="17"/>
        </w:rPr>
        <w:t>table_key</w:t>
        <w:br/>
      </w:r>
      <w:r>
        <w:rPr>
          <w:rFonts w:ascii="Consolas" w:hAnsi="Consolas" w:eastAsia="Consolas"/>
          <w:sz w:val="17"/>
        </w:rPr>
        <w:t>table_name</w:t>
        <w:br/>
      </w:r>
      <w:r>
        <w:rPr>
          <w:rFonts w:ascii="Consolas" w:hAnsi="Consolas" w:eastAsia="Consolas"/>
          <w:sz w:val="17"/>
        </w:rPr>
        <w:t>source_dataset_id nullable</w:t>
        <w:br/>
      </w:r>
      <w:r>
        <w:rPr>
          <w:rFonts w:ascii="Consolas" w:hAnsi="Consolas" w:eastAsia="Consolas"/>
          <w:sz w:val="17"/>
        </w:rPr>
        <w:t>storage_type default database_table</w:t>
        <w:br/>
      </w:r>
      <w:r>
        <w:rPr>
          <w:rFonts w:ascii="Consolas" w:hAnsi="Consolas" w:eastAsia="Consolas"/>
          <w:sz w:val="17"/>
        </w:rPr>
        <w:t>status default active</w:t>
        <w:br/>
      </w:r>
      <w:r>
        <w:rPr>
          <w:rFonts w:ascii="Consolas" w:hAnsi="Consolas" w:eastAsia="Consolas"/>
          <w:sz w:val="17"/>
        </w:rPr>
        <w:t>schema json nullable</w:t>
        <w:br/>
      </w:r>
      <w:r>
        <w:rPr>
          <w:rFonts w:ascii="Consolas" w:hAnsi="Consolas" w:eastAsia="Consolas"/>
          <w:sz w:val="17"/>
        </w:rPr>
        <w:t>last_built_at nullable</w:t>
        <w:br/>
      </w:r>
      <w:r>
        <w:rPr>
          <w:rFonts w:ascii="Consolas" w:hAnsi="Consolas" w:eastAsia="Consolas"/>
          <w:sz w:val="17"/>
        </w:rPr>
        <w:t>row_count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storage_type: database_table, materialized_view, file_snapshot, external_warehouse</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index(data_mart_id)</w:t>
        <w:br/>
      </w:r>
      <w:r>
        <w:rPr>
          <w:rFonts w:ascii="Consolas" w:hAnsi="Consolas" w:eastAsia="Consolas"/>
          <w:sz w:val="17"/>
        </w:rPr>
        <w:t>index(table_key)</w:t>
        <w:br/>
      </w:r>
      <w:r>
        <w:rPr>
          <w:rFonts w:ascii="Consolas" w:hAnsi="Consolas" w:eastAsia="Consolas"/>
          <w:sz w:val="17"/>
        </w:rPr>
        <w:t>index(status)</w:t>
        <w:br/>
      </w:r>
    </w:p>
    <w:p>
      <w:pPr>
        <w:pStyle w:val="Heading2"/>
        <w:jc w:val="right"/>
        <w:bidi w:val="1"/>
      </w:pPr>
      <w:r>
        <w:rPr>
          <w:rFonts w:ascii="Tahoma" w:hAnsi="Tahoma" w:eastAsia="Tahoma"/>
          <w:b/>
          <w:color w:val="2E75B6"/>
          <w:sz w:val="28"/>
        </w:rPr>
        <w:t>warehouse_jobs</w:t>
      </w:r>
    </w:p>
    <w:p>
      <w:pPr>
        <w:jc w:val="right"/>
        <w:bidi w:val="1"/>
      </w:pPr>
      <w:r>
        <w:rPr>
          <w:rFonts w:ascii="Tahoma" w:hAnsi="Tahoma" w:eastAsia="Tahoma"/>
          <w:b w:val="0"/>
          <w:sz w:val="20"/>
        </w:rPr>
        <w:t>تعريف job لبناء warehouse أو mart.</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company_id nullable</w:t>
        <w:br/>
      </w:r>
      <w:r>
        <w:rPr>
          <w:rFonts w:ascii="Consolas" w:hAnsi="Consolas" w:eastAsia="Consolas"/>
          <w:sz w:val="17"/>
        </w:rPr>
        <w:t>job_key</w:t>
        <w:br/>
      </w:r>
      <w:r>
        <w:rPr>
          <w:rFonts w:ascii="Consolas" w:hAnsi="Consolas" w:eastAsia="Consolas"/>
          <w:sz w:val="17"/>
        </w:rPr>
        <w:t>name</w:t>
        <w:br/>
      </w:r>
      <w:r>
        <w:rPr>
          <w:rFonts w:ascii="Consolas" w:hAnsi="Consolas" w:eastAsia="Consolas"/>
          <w:sz w:val="17"/>
        </w:rPr>
        <w:t>job_type</w:t>
        <w:br/>
      </w:r>
      <w:r>
        <w:rPr>
          <w:rFonts w:ascii="Consolas" w:hAnsi="Consolas" w:eastAsia="Consolas"/>
          <w:sz w:val="17"/>
        </w:rPr>
        <w:t>schedule nullable</w:t>
        <w:br/>
      </w:r>
      <w:r>
        <w:rPr>
          <w:rFonts w:ascii="Consolas" w:hAnsi="Consolas" w:eastAsia="Consolas"/>
          <w:sz w:val="17"/>
        </w:rPr>
        <w:t>status default active</w:t>
        <w:br/>
      </w:r>
      <w:r>
        <w:rPr>
          <w:rFonts w:ascii="Consolas" w:hAnsi="Consolas" w:eastAsia="Consolas"/>
          <w:sz w:val="17"/>
        </w:rPr>
        <w:t>config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job_type: extract, transform, load, aggregate, kpi_calculation, data_quality_check</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company_id, job_key)</w:t>
        <w:br/>
      </w:r>
      <w:r>
        <w:rPr>
          <w:rFonts w:ascii="Consolas" w:hAnsi="Consolas" w:eastAsia="Consolas"/>
          <w:sz w:val="17"/>
        </w:rPr>
        <w:t>index(job_type)</w:t>
        <w:br/>
      </w:r>
      <w:r>
        <w:rPr>
          <w:rFonts w:ascii="Consolas" w:hAnsi="Consolas" w:eastAsia="Consolas"/>
          <w:sz w:val="17"/>
        </w:rPr>
        <w:t>index(status)</w:t>
        <w:br/>
      </w:r>
    </w:p>
    <w:p>
      <w:pPr>
        <w:pStyle w:val="Heading2"/>
        <w:jc w:val="right"/>
        <w:bidi w:val="1"/>
      </w:pPr>
      <w:r>
        <w:rPr>
          <w:rFonts w:ascii="Tahoma" w:hAnsi="Tahoma" w:eastAsia="Tahoma"/>
          <w:b/>
          <w:color w:val="2E75B6"/>
          <w:sz w:val="28"/>
        </w:rPr>
        <w:t>warehouse_job_runs</w:t>
      </w:r>
    </w:p>
    <w:p>
      <w:pPr>
        <w:jc w:val="right"/>
        <w:bidi w:val="1"/>
      </w:pPr>
      <w:r>
        <w:rPr>
          <w:rFonts w:ascii="Tahoma" w:hAnsi="Tahoma" w:eastAsia="Tahoma"/>
          <w:b w:val="0"/>
          <w:sz w:val="20"/>
        </w:rPr>
        <w:t>كل تشغيل فعلي لـ warehouse job.</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warehouse_job_id</w:t>
        <w:br/>
      </w:r>
      <w:r>
        <w:rPr>
          <w:rFonts w:ascii="Consolas" w:hAnsi="Consolas" w:eastAsia="Consolas"/>
          <w:sz w:val="17"/>
        </w:rPr>
        <w:t>status default pending</w:t>
        <w:br/>
      </w:r>
      <w:r>
        <w:rPr>
          <w:rFonts w:ascii="Consolas" w:hAnsi="Consolas" w:eastAsia="Consolas"/>
          <w:sz w:val="17"/>
        </w:rPr>
        <w:t>started_at nullable</w:t>
        <w:br/>
      </w:r>
      <w:r>
        <w:rPr>
          <w:rFonts w:ascii="Consolas" w:hAnsi="Consolas" w:eastAsia="Consolas"/>
          <w:sz w:val="17"/>
        </w:rPr>
        <w:t>completed_at nullable</w:t>
        <w:br/>
      </w:r>
      <w:r>
        <w:rPr>
          <w:rFonts w:ascii="Consolas" w:hAnsi="Consolas" w:eastAsia="Consolas"/>
          <w:sz w:val="17"/>
        </w:rPr>
        <w:t>failed_at nullable</w:t>
        <w:br/>
      </w:r>
      <w:r>
        <w:rPr>
          <w:rFonts w:ascii="Consolas" w:hAnsi="Consolas" w:eastAsia="Consolas"/>
          <w:sz w:val="17"/>
        </w:rPr>
        <w:t>records_read integer default 0</w:t>
        <w:br/>
      </w:r>
      <w:r>
        <w:rPr>
          <w:rFonts w:ascii="Consolas" w:hAnsi="Consolas" w:eastAsia="Consolas"/>
          <w:sz w:val="17"/>
        </w:rPr>
        <w:t>records_written integer default 0</w:t>
        <w:br/>
      </w:r>
      <w:r>
        <w:rPr>
          <w:rFonts w:ascii="Consolas" w:hAnsi="Consolas" w:eastAsia="Consolas"/>
          <w:sz w:val="17"/>
        </w:rPr>
        <w:t>error_message nullable</w:t>
        <w:br/>
      </w:r>
      <w:r>
        <w:rPr>
          <w:rFonts w:ascii="Consolas" w:hAnsi="Consolas" w:eastAsia="Consolas"/>
          <w:sz w:val="17"/>
        </w:rPr>
        <w:t>metadata json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status: pending, running, completed, failed, cancelled, partial</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index(warehouse_job_id, created_at)</w:t>
        <w:br/>
      </w:r>
      <w:r>
        <w:rPr>
          <w:rFonts w:ascii="Consolas" w:hAnsi="Consolas" w:eastAsia="Consolas"/>
          <w:sz w:val="17"/>
        </w:rPr>
        <w:t>index(status)</w:t>
        <w:br/>
      </w:r>
      <w:r>
        <w:rPr>
          <w:rFonts w:ascii="Consolas" w:hAnsi="Consolas" w:eastAsia="Consolas"/>
          <w:sz w:val="17"/>
        </w:rPr>
        <w:t>index(started_at)</w:t>
        <w:br/>
      </w:r>
    </w:p>
    <w:p>
      <w:pPr>
        <w:pStyle w:val="Heading2"/>
        <w:jc w:val="right"/>
        <w:bidi w:val="1"/>
      </w:pPr>
      <w:r>
        <w:rPr>
          <w:rFonts w:ascii="Tahoma" w:hAnsi="Tahoma" w:eastAsia="Tahoma"/>
          <w:b/>
          <w:color w:val="2E75B6"/>
          <w:sz w:val="28"/>
        </w:rPr>
        <w:t>data_dictionary_terms</w:t>
      </w:r>
    </w:p>
    <w:p>
      <w:pPr>
        <w:jc w:val="right"/>
        <w:bidi w:val="1"/>
      </w:pPr>
      <w:r>
        <w:rPr>
          <w:rFonts w:ascii="Tahoma" w:hAnsi="Tahoma" w:eastAsia="Tahoma"/>
          <w:b w:val="0"/>
          <w:sz w:val="20"/>
        </w:rPr>
        <w:t>قاموس مصطلحات الأعمال.</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term_key</w:t>
        <w:br/>
      </w:r>
      <w:r>
        <w:rPr>
          <w:rFonts w:ascii="Consolas" w:hAnsi="Consolas" w:eastAsia="Consolas"/>
          <w:sz w:val="17"/>
        </w:rPr>
        <w:t>name</w:t>
        <w:br/>
      </w:r>
      <w:r>
        <w:rPr>
          <w:rFonts w:ascii="Consolas" w:hAnsi="Consolas" w:eastAsia="Consolas"/>
          <w:sz w:val="17"/>
        </w:rPr>
        <w:t>definition longtext nullable</w:t>
        <w:br/>
      </w:r>
      <w:r>
        <w:rPr>
          <w:rFonts w:ascii="Consolas" w:hAnsi="Consolas" w:eastAsia="Consolas"/>
          <w:sz w:val="17"/>
        </w:rPr>
        <w:t>domain nullable</w:t>
        <w:br/>
      </w:r>
      <w:r>
        <w:rPr>
          <w:rFonts w:ascii="Consolas" w:hAnsi="Consolas" w:eastAsia="Consolas"/>
          <w:sz w:val="17"/>
        </w:rPr>
        <w:t>owner_user_id nullable</w:t>
        <w:br/>
      </w:r>
      <w:r>
        <w:rPr>
          <w:rFonts w:ascii="Consolas" w:hAnsi="Consolas" w:eastAsia="Consolas"/>
          <w:sz w:val="17"/>
        </w:rPr>
        <w:t>status default draft</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status: draft, approved, deprecated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term_key)</w:t>
        <w:br/>
      </w:r>
      <w:r>
        <w:rPr>
          <w:rFonts w:ascii="Consolas" w:hAnsi="Consolas" w:eastAsia="Consolas"/>
          <w:sz w:val="17"/>
        </w:rPr>
        <w:t>index(domain)</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يستخدم لتوحيد معنى مصطلحات مثل Customer, Lead, Revenue, Gross Margin.</w:t>
      </w:r>
    </w:p>
    <w:p>
      <w:pPr>
        <w:pStyle w:val="Heading2"/>
        <w:jc w:val="right"/>
        <w:bidi w:val="1"/>
      </w:pPr>
      <w:r>
        <w:rPr>
          <w:rFonts w:ascii="Tahoma" w:hAnsi="Tahoma" w:eastAsia="Tahoma"/>
          <w:b/>
          <w:color w:val="2E75B6"/>
          <w:sz w:val="28"/>
        </w:rPr>
        <w:t>data_dictionary_fields</w:t>
      </w:r>
    </w:p>
    <w:p>
      <w:pPr>
        <w:jc w:val="right"/>
        <w:bidi w:val="1"/>
      </w:pPr>
      <w:r>
        <w:rPr>
          <w:rFonts w:ascii="Tahoma" w:hAnsi="Tahoma" w:eastAsia="Tahoma"/>
          <w:b w:val="0"/>
          <w:sz w:val="20"/>
        </w:rPr>
        <w:t>توثيق حقول البيانات والتقارير.</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dataset_id nullable</w:t>
        <w:br/>
      </w:r>
      <w:r>
        <w:rPr>
          <w:rFonts w:ascii="Consolas" w:hAnsi="Consolas" w:eastAsia="Consolas"/>
          <w:sz w:val="17"/>
        </w:rPr>
        <w:t>table_name nullable</w:t>
        <w:br/>
      </w:r>
      <w:r>
        <w:rPr>
          <w:rFonts w:ascii="Consolas" w:hAnsi="Consolas" w:eastAsia="Consolas"/>
          <w:sz w:val="17"/>
        </w:rPr>
        <w:t>field_name</w:t>
        <w:br/>
      </w:r>
      <w:r>
        <w:rPr>
          <w:rFonts w:ascii="Consolas" w:hAnsi="Consolas" w:eastAsia="Consolas"/>
          <w:sz w:val="17"/>
        </w:rPr>
        <w:t>business_name nullable</w:t>
        <w:br/>
      </w:r>
      <w:r>
        <w:rPr>
          <w:rFonts w:ascii="Consolas" w:hAnsi="Consolas" w:eastAsia="Consolas"/>
          <w:sz w:val="17"/>
        </w:rPr>
        <w:t>description nullable</w:t>
        <w:br/>
      </w:r>
      <w:r>
        <w:rPr>
          <w:rFonts w:ascii="Consolas" w:hAnsi="Consolas" w:eastAsia="Consolas"/>
          <w:sz w:val="17"/>
        </w:rPr>
        <w:t>data_type nullable</w:t>
        <w:br/>
      </w:r>
      <w:r>
        <w:rPr>
          <w:rFonts w:ascii="Consolas" w:hAnsi="Consolas" w:eastAsia="Consolas"/>
          <w:sz w:val="17"/>
        </w:rPr>
        <w:t>classification default internal</w:t>
        <w:br/>
      </w:r>
      <w:r>
        <w:rPr>
          <w:rFonts w:ascii="Consolas" w:hAnsi="Consolas" w:eastAsia="Consolas"/>
          <w:sz w:val="17"/>
        </w:rPr>
        <w:t>owner_user_id nullable</w:t>
        <w:br/>
      </w:r>
      <w:r>
        <w:rPr>
          <w:rFonts w:ascii="Consolas" w:hAnsi="Consolas" w:eastAsia="Consolas"/>
          <w:sz w:val="17"/>
        </w:rPr>
        <w:t>status default active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classification: public, internal, confidential, restricted, secret</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index(organization_id)</w:t>
        <w:br/>
      </w:r>
      <w:r>
        <w:rPr>
          <w:rFonts w:ascii="Consolas" w:hAnsi="Consolas" w:eastAsia="Consolas"/>
          <w:sz w:val="17"/>
        </w:rPr>
        <w:t>index(dataset_id)</w:t>
        <w:br/>
      </w:r>
      <w:r>
        <w:rPr>
          <w:rFonts w:ascii="Consolas" w:hAnsi="Consolas" w:eastAsia="Consolas"/>
          <w:sz w:val="17"/>
        </w:rPr>
        <w:t>index(table_name, field_name)</w:t>
        <w:br/>
      </w:r>
      <w:r>
        <w:rPr>
          <w:rFonts w:ascii="Consolas" w:hAnsi="Consolas" w:eastAsia="Consolas"/>
          <w:sz w:val="17"/>
        </w:rPr>
        <w:t>index(classification)</w:t>
        <w:br/>
      </w:r>
    </w:p>
    <w:p>
      <w:pPr>
        <w:pStyle w:val="Heading2"/>
        <w:jc w:val="right"/>
        <w:bidi w:val="1"/>
      </w:pPr>
      <w:r>
        <w:rPr>
          <w:rFonts w:ascii="Tahoma" w:hAnsi="Tahoma" w:eastAsia="Tahoma"/>
          <w:b/>
          <w:color w:val="2E75B6"/>
          <w:sz w:val="28"/>
        </w:rPr>
        <w:t>data_quality_rules</w:t>
      </w:r>
    </w:p>
    <w:p>
      <w:pPr>
        <w:jc w:val="right"/>
        <w:bidi w:val="1"/>
      </w:pPr>
      <w:r>
        <w:rPr>
          <w:rFonts w:ascii="Tahoma" w:hAnsi="Tahoma" w:eastAsia="Tahoma"/>
          <w:b w:val="0"/>
          <w:sz w:val="20"/>
        </w:rPr>
        <w:t>قواعد جودة البيانات.</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 nullable</w:t>
        <w:br/>
      </w:r>
      <w:r>
        <w:rPr>
          <w:rFonts w:ascii="Consolas" w:hAnsi="Consolas" w:eastAsia="Consolas"/>
          <w:sz w:val="17"/>
        </w:rPr>
        <w:t>company_id nullable</w:t>
        <w:br/>
      </w:r>
      <w:r>
        <w:rPr>
          <w:rFonts w:ascii="Consolas" w:hAnsi="Consolas" w:eastAsia="Consolas"/>
          <w:sz w:val="17"/>
        </w:rPr>
        <w:t>rule_key</w:t>
        <w:br/>
      </w:r>
      <w:r>
        <w:rPr>
          <w:rFonts w:ascii="Consolas" w:hAnsi="Consolas" w:eastAsia="Consolas"/>
          <w:sz w:val="17"/>
        </w:rPr>
        <w:t>name</w:t>
        <w:br/>
      </w:r>
      <w:r>
        <w:rPr>
          <w:rFonts w:ascii="Consolas" w:hAnsi="Consolas" w:eastAsia="Consolas"/>
          <w:sz w:val="17"/>
        </w:rPr>
        <w:t>domain</w:t>
        <w:br/>
      </w:r>
      <w:r>
        <w:rPr>
          <w:rFonts w:ascii="Consolas" w:hAnsi="Consolas" w:eastAsia="Consolas"/>
          <w:sz w:val="17"/>
        </w:rPr>
        <w:t>severity default medium</w:t>
        <w:br/>
      </w:r>
      <w:r>
        <w:rPr>
          <w:rFonts w:ascii="Consolas" w:hAnsi="Consolas" w:eastAsia="Consolas"/>
          <w:sz w:val="17"/>
        </w:rPr>
        <w:t>dataset_id nullable</w:t>
        <w:br/>
      </w:r>
      <w:r>
        <w:rPr>
          <w:rFonts w:ascii="Consolas" w:hAnsi="Consolas" w:eastAsia="Consolas"/>
          <w:sz w:val="17"/>
        </w:rPr>
        <w:t>rule_type</w:t>
        <w:br/>
      </w:r>
      <w:r>
        <w:rPr>
          <w:rFonts w:ascii="Consolas" w:hAnsi="Consolas" w:eastAsia="Consolas"/>
          <w:sz w:val="17"/>
        </w:rPr>
        <w:t>condition json</w:t>
        <w:br/>
      </w:r>
      <w:r>
        <w:rPr>
          <w:rFonts w:ascii="Consolas" w:hAnsi="Consolas" w:eastAsia="Consolas"/>
          <w:sz w:val="17"/>
        </w:rPr>
        <w:t>status default active</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rule_type: not_null, unique, range, reference_exists, stale_data, format, custom_query</w:t>
      </w:r>
    </w:p>
    <w:p>
      <w:pPr>
        <w:pStyle w:val="ListBullet"/>
        <w:jc w:val="right"/>
        <w:bidi w:val="1"/>
      </w:pPr>
      <w:r>
        <w:rPr>
          <w:rFonts w:ascii="Tahoma" w:hAnsi="Tahoma" w:eastAsia="Tahoma"/>
          <w:sz w:val="20"/>
        </w:rPr>
        <w:t>severity: low, medium, high, critical</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unique(organization_id, company_id, rule_key)</w:t>
        <w:br/>
      </w:r>
      <w:r>
        <w:rPr>
          <w:rFonts w:ascii="Consolas" w:hAnsi="Consolas" w:eastAsia="Consolas"/>
          <w:sz w:val="17"/>
        </w:rPr>
        <w:t>index(domain)</w:t>
        <w:br/>
      </w:r>
      <w:r>
        <w:rPr>
          <w:rFonts w:ascii="Consolas" w:hAnsi="Consolas" w:eastAsia="Consolas"/>
          <w:sz w:val="17"/>
        </w:rPr>
        <w:t>index(severity)</w:t>
        <w:br/>
      </w:r>
      <w:r>
        <w:rPr>
          <w:rFonts w:ascii="Consolas" w:hAnsi="Consolas" w:eastAsia="Consolas"/>
          <w:sz w:val="17"/>
        </w:rPr>
        <w:t>index(status)</w:t>
        <w:br/>
      </w:r>
    </w:p>
    <w:p>
      <w:pPr>
        <w:pStyle w:val="Heading2"/>
        <w:jc w:val="right"/>
        <w:bidi w:val="1"/>
      </w:pPr>
      <w:r>
        <w:rPr>
          <w:rFonts w:ascii="Tahoma" w:hAnsi="Tahoma" w:eastAsia="Tahoma"/>
          <w:b/>
          <w:color w:val="2E75B6"/>
          <w:sz w:val="28"/>
        </w:rPr>
        <w:t>data_quality_results</w:t>
      </w:r>
    </w:p>
    <w:p>
      <w:pPr>
        <w:jc w:val="right"/>
        <w:bidi w:val="1"/>
      </w:pPr>
      <w:r>
        <w:rPr>
          <w:rFonts w:ascii="Tahoma" w:hAnsi="Tahoma" w:eastAsia="Tahoma"/>
          <w:b w:val="0"/>
          <w:sz w:val="20"/>
        </w:rPr>
        <w:t>نتائج تشغيل قواعد جودة البيانات.</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data_quality_rule_id</w:t>
        <w:br/>
      </w:r>
      <w:r>
        <w:rPr>
          <w:rFonts w:ascii="Consolas" w:hAnsi="Consolas" w:eastAsia="Consolas"/>
          <w:sz w:val="17"/>
        </w:rPr>
        <w:t>warehouse_job_run_id nullable</w:t>
        <w:br/>
      </w:r>
      <w:r>
        <w:rPr>
          <w:rFonts w:ascii="Consolas" w:hAnsi="Consolas" w:eastAsia="Consolas"/>
          <w:sz w:val="17"/>
        </w:rPr>
        <w:t>status</w:t>
        <w:br/>
      </w:r>
      <w:r>
        <w:rPr>
          <w:rFonts w:ascii="Consolas" w:hAnsi="Consolas" w:eastAsia="Consolas"/>
          <w:sz w:val="17"/>
        </w:rPr>
        <w:t>checked_at</w:t>
        <w:br/>
      </w:r>
      <w:r>
        <w:rPr>
          <w:rFonts w:ascii="Consolas" w:hAnsi="Consolas" w:eastAsia="Consolas"/>
          <w:sz w:val="17"/>
        </w:rPr>
        <w:t>records_checked integer default 0</w:t>
        <w:br/>
      </w:r>
      <w:r>
        <w:rPr>
          <w:rFonts w:ascii="Consolas" w:hAnsi="Consolas" w:eastAsia="Consolas"/>
          <w:sz w:val="17"/>
        </w:rPr>
        <w:t>records_failed integer default 0</w:t>
        <w:br/>
      </w:r>
      <w:r>
        <w:rPr>
          <w:rFonts w:ascii="Consolas" w:hAnsi="Consolas" w:eastAsia="Consolas"/>
          <w:sz w:val="17"/>
        </w:rPr>
        <w:t>sample_failures json nullable</w:t>
        <w:br/>
      </w:r>
      <w:r>
        <w:rPr>
          <w:rFonts w:ascii="Consolas" w:hAnsi="Consolas" w:eastAsia="Consolas"/>
          <w:sz w:val="17"/>
        </w:rPr>
        <w:t>message nullable</w:t>
        <w:br/>
      </w:r>
      <w:r>
        <w:rPr>
          <w:rFonts w:ascii="Consolas" w:hAnsi="Consolas" w:eastAsia="Consolas"/>
          <w:sz w:val="17"/>
        </w:rPr>
        <w:t>created_at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status: passed, warning, failed, skipped</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index(data_quality_rule_id, checked_at)</w:t>
        <w:br/>
      </w:r>
      <w:r>
        <w:rPr>
          <w:rFonts w:ascii="Consolas" w:hAnsi="Consolas" w:eastAsia="Consolas"/>
          <w:sz w:val="17"/>
        </w:rPr>
        <w:t>index(status)</w:t>
        <w:br/>
      </w:r>
    </w:p>
    <w:p>
      <w:pPr>
        <w:pStyle w:val="Heading2"/>
        <w:jc w:val="right"/>
        <w:bidi w:val="1"/>
      </w:pPr>
      <w:r>
        <w:rPr>
          <w:rFonts w:ascii="Tahoma" w:hAnsi="Tahoma" w:eastAsia="Tahoma"/>
          <w:b/>
          <w:color w:val="2E75B6"/>
          <w:sz w:val="28"/>
        </w:rPr>
        <w:t>analytics_permissions</w:t>
      </w:r>
    </w:p>
    <w:p>
      <w:pPr>
        <w:jc w:val="right"/>
        <w:bidi w:val="1"/>
      </w:pPr>
      <w:r>
        <w:rPr>
          <w:rFonts w:ascii="Tahoma" w:hAnsi="Tahoma" w:eastAsia="Tahoma"/>
          <w:b w:val="0"/>
          <w:sz w:val="20"/>
        </w:rPr>
        <w:t>صلاحيات تحليلية إضافية بجانب RBAC الأصلي.</w:t>
      </w:r>
    </w:p>
    <w:p>
      <w:pPr>
        <w:ind w:left="216" w:right="216"/>
        <w:jc w:val="left"/>
        <w:bidi w:val="0"/>
      </w:pPr>
      <w:r>
        <w:rPr>
          <w:rFonts w:ascii="Consolas" w:hAnsi="Consolas" w:eastAsia="Consolas"/>
          <w:sz w:val="17"/>
        </w:rPr>
        <w:t>id</w:t>
        <w:br/>
      </w:r>
      <w:r>
        <w:rPr>
          <w:rFonts w:ascii="Consolas" w:hAnsi="Consolas" w:eastAsia="Consolas"/>
          <w:sz w:val="17"/>
        </w:rPr>
        <w:t>organization_id</w:t>
        <w:br/>
      </w:r>
      <w:r>
        <w:rPr>
          <w:rFonts w:ascii="Consolas" w:hAnsi="Consolas" w:eastAsia="Consolas"/>
          <w:sz w:val="17"/>
        </w:rPr>
        <w:t>subject_type</w:t>
        <w:br/>
      </w:r>
      <w:r>
        <w:rPr>
          <w:rFonts w:ascii="Consolas" w:hAnsi="Consolas" w:eastAsia="Consolas"/>
          <w:sz w:val="17"/>
        </w:rPr>
        <w:t>subject_id</w:t>
        <w:br/>
      </w:r>
      <w:r>
        <w:rPr>
          <w:rFonts w:ascii="Consolas" w:hAnsi="Consolas" w:eastAsia="Consolas"/>
          <w:sz w:val="17"/>
        </w:rPr>
        <w:t>permission_key</w:t>
        <w:br/>
      </w:r>
      <w:r>
        <w:rPr>
          <w:rFonts w:ascii="Consolas" w:hAnsi="Consolas" w:eastAsia="Consolas"/>
          <w:sz w:val="17"/>
        </w:rPr>
        <w:t>scope_type nullable</w:t>
        <w:br/>
      </w:r>
      <w:r>
        <w:rPr>
          <w:rFonts w:ascii="Consolas" w:hAnsi="Consolas" w:eastAsia="Consolas"/>
          <w:sz w:val="17"/>
        </w:rPr>
        <w:t>scope_id nullable</w:t>
        <w:br/>
      </w:r>
      <w:r>
        <w:rPr>
          <w:rFonts w:ascii="Consolas" w:hAnsi="Consolas" w:eastAsia="Consolas"/>
          <w:sz w:val="17"/>
        </w:rPr>
        <w:t>effect default allow</w:t>
        <w:br/>
      </w:r>
      <w:r>
        <w:rPr>
          <w:rFonts w:ascii="Consolas" w:hAnsi="Consolas" w:eastAsia="Consolas"/>
          <w:sz w:val="17"/>
        </w:rPr>
        <w:t>created_by nullable</w:t>
        <w:br/>
      </w:r>
      <w:r>
        <w:rPr>
          <w:rFonts w:ascii="Consolas" w:hAnsi="Consolas" w:eastAsia="Consolas"/>
          <w:sz w:val="17"/>
        </w:rPr>
        <w:t>created_at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permission_key: analytics.dashboard.view, analytics.report.run, analytics.report.export, analytics.kpi.manage, analytics.data_dictionary.manage, analytics.warehouse.manage</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index(organization_id)</w:t>
        <w:br/>
      </w:r>
      <w:r>
        <w:rPr>
          <w:rFonts w:ascii="Consolas" w:hAnsi="Consolas" w:eastAsia="Consolas"/>
          <w:sz w:val="17"/>
        </w:rPr>
        <w:t>index(subject_type, subject_id)</w:t>
        <w:br/>
      </w:r>
      <w:r>
        <w:rPr>
          <w:rFonts w:ascii="Consolas" w:hAnsi="Consolas" w:eastAsia="Consolas"/>
          <w:sz w:val="17"/>
        </w:rPr>
        <w:t>index(permission_key)</w:t>
        <w:br/>
      </w:r>
      <w:r>
        <w:rPr>
          <w:rFonts w:ascii="Consolas" w:hAnsi="Consolas" w:eastAsia="Consolas"/>
          <w:sz w:val="17"/>
        </w:rPr>
        <w:t>index(scope_type, scope_id)</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Deny overrides allow يجب أن يظل مبدأ حاكم.</w:t>
      </w:r>
    </w:p>
    <w:p>
      <w:pPr>
        <w:pStyle w:val="Heading2"/>
        <w:jc w:val="right"/>
        <w:bidi w:val="1"/>
      </w:pPr>
      <w:r>
        <w:rPr>
          <w:rFonts w:ascii="Tahoma" w:hAnsi="Tahoma" w:eastAsia="Tahoma"/>
          <w:b/>
          <w:color w:val="2E75B6"/>
          <w:sz w:val="28"/>
        </w:rPr>
        <w:t>external_bi_exports</w:t>
      </w:r>
    </w:p>
    <w:p>
      <w:pPr>
        <w:jc w:val="right"/>
        <w:bidi w:val="1"/>
      </w:pPr>
      <w:r>
        <w:rPr>
          <w:rFonts w:ascii="Tahoma" w:hAnsi="Tahoma" w:eastAsia="Tahoma"/>
          <w:b w:val="0"/>
          <w:sz w:val="20"/>
        </w:rPr>
        <w:t>إعداد تصدير أو مشاركة بيانات مع أدوات BI خارجية.</w:t>
      </w:r>
    </w:p>
    <w:p>
      <w:pPr>
        <w:ind w:left="216" w:right="216"/>
        <w:jc w:val="left"/>
        <w:bidi w:val="0"/>
      </w:pPr>
      <w:r>
        <w:rPr>
          <w:rFonts w:ascii="Consolas" w:hAnsi="Consolas" w:eastAsia="Consolas"/>
          <w:sz w:val="17"/>
        </w:rPr>
        <w:t>id</w:t>
        <w:br/>
      </w:r>
      <w:r>
        <w:rPr>
          <w:rFonts w:ascii="Consolas" w:hAnsi="Consolas" w:eastAsia="Consolas"/>
          <w:sz w:val="17"/>
        </w:rPr>
        <w:t>uuid</w:t>
        <w:br/>
      </w:r>
      <w:r>
        <w:rPr>
          <w:rFonts w:ascii="Consolas" w:hAnsi="Consolas" w:eastAsia="Consolas"/>
          <w:sz w:val="17"/>
        </w:rPr>
        <w:t>organization_id</w:t>
        <w:br/>
      </w:r>
      <w:r>
        <w:rPr>
          <w:rFonts w:ascii="Consolas" w:hAnsi="Consolas" w:eastAsia="Consolas"/>
          <w:sz w:val="17"/>
        </w:rPr>
        <w:t>company_id nullable</w:t>
        <w:br/>
      </w:r>
      <w:r>
        <w:rPr>
          <w:rFonts w:ascii="Consolas" w:hAnsi="Consolas" w:eastAsia="Consolas"/>
          <w:sz w:val="17"/>
        </w:rPr>
        <w:t>name</w:t>
        <w:br/>
      </w:r>
      <w:r>
        <w:rPr>
          <w:rFonts w:ascii="Consolas" w:hAnsi="Consolas" w:eastAsia="Consolas"/>
          <w:sz w:val="17"/>
        </w:rPr>
        <w:t>export_type</w:t>
        <w:br/>
      </w:r>
      <w:r>
        <w:rPr>
          <w:rFonts w:ascii="Consolas" w:hAnsi="Consolas" w:eastAsia="Consolas"/>
          <w:sz w:val="17"/>
        </w:rPr>
        <w:t>destination_type</w:t>
        <w:br/>
      </w:r>
      <w:r>
        <w:rPr>
          <w:rFonts w:ascii="Consolas" w:hAnsi="Consolas" w:eastAsia="Consolas"/>
          <w:sz w:val="17"/>
        </w:rPr>
        <w:t>status default draft</w:t>
        <w:br/>
      </w:r>
      <w:r>
        <w:rPr>
          <w:rFonts w:ascii="Consolas" w:hAnsi="Consolas" w:eastAsia="Consolas"/>
          <w:sz w:val="17"/>
        </w:rPr>
        <w:t>dataset_id nullable</w:t>
        <w:br/>
      </w:r>
      <w:r>
        <w:rPr>
          <w:rFonts w:ascii="Consolas" w:hAnsi="Consolas" w:eastAsia="Consolas"/>
          <w:sz w:val="17"/>
        </w:rPr>
        <w:t>data_mart_id nullable</w:t>
        <w:br/>
      </w:r>
      <w:r>
        <w:rPr>
          <w:rFonts w:ascii="Consolas" w:hAnsi="Consolas" w:eastAsia="Consolas"/>
          <w:sz w:val="17"/>
        </w:rPr>
        <w:t>connection_ref nullable</w:t>
        <w:br/>
      </w:r>
      <w:r>
        <w:rPr>
          <w:rFonts w:ascii="Consolas" w:hAnsi="Consolas" w:eastAsia="Consolas"/>
          <w:sz w:val="17"/>
        </w:rPr>
        <w:t>schedule nullable</w:t>
        <w:br/>
      </w:r>
      <w:r>
        <w:rPr>
          <w:rFonts w:ascii="Consolas" w:hAnsi="Consolas" w:eastAsia="Consolas"/>
          <w:sz w:val="17"/>
        </w:rPr>
        <w:t>last_export_at nullable</w:t>
        <w:br/>
      </w:r>
      <w:r>
        <w:rPr>
          <w:rFonts w:ascii="Consolas" w:hAnsi="Consolas" w:eastAsia="Consolas"/>
          <w:sz w:val="17"/>
        </w:rPr>
        <w:t>created_by nullable</w:t>
        <w:br/>
      </w:r>
      <w:r>
        <w:rPr>
          <w:rFonts w:ascii="Consolas" w:hAnsi="Consolas" w:eastAsia="Consolas"/>
          <w:sz w:val="17"/>
        </w:rPr>
        <w:t>created_at</w:t>
        <w:br/>
      </w:r>
      <w:r>
        <w:rPr>
          <w:rFonts w:ascii="Consolas" w:hAnsi="Consolas" w:eastAsia="Consolas"/>
          <w:sz w:val="17"/>
        </w:rPr>
        <w:t>updated_at</w:t>
        <w:br/>
      </w:r>
    </w:p>
    <w:p>
      <w:pPr>
        <w:jc w:val="right"/>
        <w:bidi w:val="1"/>
      </w:pPr>
      <w:r>
        <w:rPr>
          <w:rFonts w:ascii="Tahoma" w:hAnsi="Tahoma" w:eastAsia="Tahoma"/>
          <w:b/>
          <w:sz w:val="20"/>
        </w:rPr>
        <w:t>القيم المقترحة:</w:t>
      </w:r>
    </w:p>
    <w:p>
      <w:pPr>
        <w:pStyle w:val="ListBullet"/>
        <w:jc w:val="right"/>
        <w:bidi w:val="1"/>
      </w:pPr>
      <w:r>
        <w:rPr>
          <w:rFonts w:ascii="Tahoma" w:hAnsi="Tahoma" w:eastAsia="Tahoma"/>
          <w:sz w:val="20"/>
        </w:rPr>
        <w:t>export_type: dataset, report, data_mart_snapshot, kpi_values</w:t>
      </w:r>
    </w:p>
    <w:p>
      <w:pPr>
        <w:pStyle w:val="ListBullet"/>
        <w:jc w:val="right"/>
        <w:bidi w:val="1"/>
      </w:pPr>
      <w:r>
        <w:rPr>
          <w:rFonts w:ascii="Tahoma" w:hAnsi="Tahoma" w:eastAsia="Tahoma"/>
          <w:sz w:val="20"/>
        </w:rPr>
        <w:t>destination_type: csv_url, s3, google_sheets, power_bi, looker, webhook, custom</w:t>
      </w:r>
    </w:p>
    <w:p>
      <w:pPr>
        <w:jc w:val="right"/>
        <w:bidi w:val="1"/>
      </w:pPr>
      <w:r>
        <w:rPr>
          <w:rFonts w:ascii="Tahoma" w:hAnsi="Tahoma" w:eastAsia="Tahoma"/>
          <w:b/>
          <w:sz w:val="20"/>
        </w:rPr>
        <w:t>فهارس مقترحة:</w:t>
      </w:r>
    </w:p>
    <w:p>
      <w:pPr>
        <w:ind w:left="216" w:right="216"/>
        <w:jc w:val="left"/>
        <w:bidi w:val="0"/>
      </w:pPr>
      <w:r>
        <w:rPr>
          <w:rFonts w:ascii="Consolas" w:hAnsi="Consolas" w:eastAsia="Consolas"/>
          <w:sz w:val="17"/>
        </w:rPr>
        <w:t>index(organization_id)</w:t>
        <w:br/>
      </w:r>
      <w:r>
        <w:rPr>
          <w:rFonts w:ascii="Consolas" w:hAnsi="Consolas" w:eastAsia="Consolas"/>
          <w:sz w:val="17"/>
        </w:rPr>
        <w:t>index(company_id)</w:t>
        <w:br/>
      </w:r>
      <w:r>
        <w:rPr>
          <w:rFonts w:ascii="Consolas" w:hAnsi="Consolas" w:eastAsia="Consolas"/>
          <w:sz w:val="17"/>
        </w:rPr>
        <w:t>index(export_type)</w:t>
        <w:br/>
      </w:r>
      <w:r>
        <w:rPr>
          <w:rFonts w:ascii="Consolas" w:hAnsi="Consolas" w:eastAsia="Consolas"/>
          <w:sz w:val="17"/>
        </w:rPr>
        <w:t>index(destination_type)</w:t>
        <w:br/>
      </w:r>
      <w:r>
        <w:rPr>
          <w:rFonts w:ascii="Consolas" w:hAnsi="Consolas" w:eastAsia="Consolas"/>
          <w:sz w:val="17"/>
        </w:rPr>
        <w:t>index(status)</w:t>
        <w:br/>
      </w:r>
    </w:p>
    <w:p>
      <w:pPr>
        <w:jc w:val="right"/>
        <w:bidi w:val="1"/>
      </w:pPr>
      <w:r>
        <w:rPr>
          <w:rFonts w:ascii="Tahoma" w:hAnsi="Tahoma" w:eastAsia="Tahoma"/>
          <w:b/>
          <w:sz w:val="20"/>
        </w:rPr>
        <w:t>ملاحظات:</w:t>
      </w:r>
    </w:p>
    <w:p>
      <w:pPr>
        <w:pStyle w:val="ListBullet"/>
        <w:jc w:val="right"/>
        <w:bidi w:val="1"/>
      </w:pPr>
      <w:r>
        <w:rPr>
          <w:rFonts w:ascii="Tahoma" w:hAnsi="Tahoma" w:eastAsia="Tahoma"/>
          <w:sz w:val="20"/>
        </w:rPr>
        <w:t>لا يتم تفعيل external export قبل approval وaudit في البيانات الحساسة.</w:t>
      </w:r>
    </w:p>
    <w:p>
      <w:pPr>
        <w:pStyle w:val="Heading1"/>
        <w:jc w:val="right"/>
        <w:bidi w:val="1"/>
      </w:pPr>
      <w:r>
        <w:rPr>
          <w:rFonts w:ascii="Tahoma" w:hAnsi="Tahoma" w:eastAsia="Tahoma"/>
          <w:b/>
          <w:color w:val="1F4E79"/>
          <w:sz w:val="32"/>
        </w:rPr>
        <w:t>7. ERD مبسط</w:t>
      </w:r>
    </w:p>
    <w:p>
      <w:pPr>
        <w:ind w:left="216" w:right="216"/>
        <w:jc w:val="left"/>
        <w:bidi w:val="0"/>
      </w:pPr>
      <w:r>
        <w:rPr>
          <w:rFonts w:ascii="Consolas" w:hAnsi="Consolas" w:eastAsia="Consolas"/>
          <w:sz w:val="17"/>
        </w:rPr>
        <w:t>erDiagram</w:t>
        <w:br/>
      </w:r>
      <w:r>
        <w:rPr>
          <w:rFonts w:ascii="Consolas" w:hAnsi="Consolas" w:eastAsia="Consolas"/>
          <w:sz w:val="17"/>
        </w:rPr>
        <w:t xml:space="preserve"> ORGANIZATIONS ||--o{ REPORT_DATASETS : owns</w:t>
        <w:br/>
      </w:r>
      <w:r>
        <w:rPr>
          <w:rFonts w:ascii="Consolas" w:hAnsi="Consolas" w:eastAsia="Consolas"/>
          <w:sz w:val="17"/>
        </w:rPr>
        <w:t xml:space="preserve"> REPORT_SOURCES ||--o{ REPORT_DATASETS : feeds</w:t>
        <w:br/>
      </w:r>
      <w:r>
        <w:rPr>
          <w:rFonts w:ascii="Consolas" w:hAnsi="Consolas" w:eastAsia="Consolas"/>
          <w:sz w:val="17"/>
        </w:rPr>
        <w:t xml:space="preserve"> REPORT_DATASETS ||--o{ REPORT_DEFINITIONS : powers</w:t>
        <w:br/>
      </w:r>
      <w:r>
        <w:rPr>
          <w:rFonts w:ascii="Consolas" w:hAnsi="Consolas" w:eastAsia="Consolas"/>
          <w:sz w:val="17"/>
        </w:rPr>
        <w:t xml:space="preserve"> REPORT_DEFINITIONS ||--o{ REPORT_FIELDS : defines</w:t>
        <w:br/>
      </w:r>
      <w:r>
        <w:rPr>
          <w:rFonts w:ascii="Consolas" w:hAnsi="Consolas" w:eastAsia="Consolas"/>
          <w:sz w:val="17"/>
        </w:rPr>
        <w:t xml:space="preserve"> REPORT_DEFINITIONS ||--o{ REPORT_FILTERS : filters</w:t>
        <w:br/>
      </w:r>
      <w:r>
        <w:rPr>
          <w:rFonts w:ascii="Consolas" w:hAnsi="Consolas" w:eastAsia="Consolas"/>
          <w:sz w:val="17"/>
        </w:rPr>
        <w:t xml:space="preserve"> REPORT_DEFINITIONS ||--o{ REPORT_SAVED_VIEWS : saves</w:t>
        <w:br/>
      </w:r>
      <w:r>
        <w:rPr>
          <w:rFonts w:ascii="Consolas" w:hAnsi="Consolas" w:eastAsia="Consolas"/>
          <w:sz w:val="17"/>
        </w:rPr>
        <w:t xml:space="preserve"> REPORT_DEFINITIONS ||--o{ REPORT_RUNS : runs</w:t>
        <w:br/>
      </w:r>
      <w:r>
        <w:rPr>
          <w:rFonts w:ascii="Consolas" w:hAnsi="Consolas" w:eastAsia="Consolas"/>
          <w:sz w:val="17"/>
        </w:rPr>
        <w:t xml:space="preserve"> REPORT_RUNS ||--o{ REPORT_EXPORTS : exports</w:t>
        <w:br/>
      </w:r>
      <w:r>
        <w:rPr>
          <w:rFonts w:ascii="Consolas" w:hAnsi="Consolas" w:eastAsia="Consolas"/>
          <w:sz w:val="17"/>
        </w:rPr>
        <w:t xml:space="preserve"> DASHBOARD_DEFINITIONS ||--o{ DASHBOARD_WIDGETS : contains</w:t>
        <w:br/>
      </w:r>
      <w:r>
        <w:rPr>
          <w:rFonts w:ascii="Consolas" w:hAnsi="Consolas" w:eastAsia="Consolas"/>
          <w:sz w:val="17"/>
        </w:rPr>
        <w:t xml:space="preserve"> DASHBOARD_WIDGETS ||--o{ DASHBOARD_WIDGET_DATA_SNAPSHOTS : caches</w:t>
        <w:br/>
      </w:r>
      <w:r>
        <w:rPr>
          <w:rFonts w:ascii="Consolas" w:hAnsi="Consolas" w:eastAsia="Consolas"/>
          <w:sz w:val="17"/>
        </w:rPr>
        <w:t xml:space="preserve"> KPI_DEFINITIONS ||--o{ KPI_VALUES : calculates</w:t>
        <w:br/>
      </w:r>
      <w:r>
        <w:rPr>
          <w:rFonts w:ascii="Consolas" w:hAnsi="Consolas" w:eastAsia="Consolas"/>
          <w:sz w:val="17"/>
        </w:rPr>
        <w:t xml:space="preserve"> KPI_DEFINITIONS ||--o{ KPI_TARGETS : targets</w:t>
        <w:br/>
      </w:r>
      <w:r>
        <w:rPr>
          <w:rFonts w:ascii="Consolas" w:hAnsi="Consolas" w:eastAsia="Consolas"/>
          <w:sz w:val="17"/>
        </w:rPr>
        <w:t xml:space="preserve"> DATA_MARTS ||--o{ DATA_MART_TABLES : includes</w:t>
        <w:br/>
      </w:r>
      <w:r>
        <w:rPr>
          <w:rFonts w:ascii="Consolas" w:hAnsi="Consolas" w:eastAsia="Consolas"/>
          <w:sz w:val="17"/>
        </w:rPr>
        <w:t xml:space="preserve"> WAREHOUSE_JOBS ||--o{ WAREHOUSE_JOB_RUNS : runs</w:t>
        <w:br/>
      </w:r>
      <w:r>
        <w:rPr>
          <w:rFonts w:ascii="Consolas" w:hAnsi="Consolas" w:eastAsia="Consolas"/>
          <w:sz w:val="17"/>
        </w:rPr>
        <w:t xml:space="preserve"> DATA_QUALITY_RULES ||--o{ DATA_QUALITY_RESULTS : checks</w:t>
        <w:br/>
      </w:r>
      <w:r>
        <w:rPr>
          <w:rFonts w:ascii="Consolas" w:hAnsi="Consolas" w:eastAsia="Consolas"/>
          <w:sz w:val="17"/>
        </w:rPr>
        <w:t xml:space="preserve"> REPORT_DATASETS ||--o{ DATA_DICTIONARY_FIELDS : documents</w:t>
        <w:br/>
      </w:r>
    </w:p>
    <w:p>
      <w:pPr>
        <w:pStyle w:val="Heading1"/>
        <w:jc w:val="right"/>
        <w:bidi w:val="1"/>
      </w:pPr>
      <w:r>
        <w:rPr>
          <w:rFonts w:ascii="Tahoma" w:hAnsi="Tahoma" w:eastAsia="Tahoma"/>
          <w:b/>
          <w:color w:val="1F4E79"/>
          <w:sz w:val="32"/>
        </w:rPr>
        <w:t>8. Report Builder Flow</w:t>
      </w:r>
    </w:p>
    <w:p>
      <w:pPr>
        <w:ind w:left="216" w:right="216"/>
        <w:jc w:val="left"/>
        <w:bidi w:val="0"/>
      </w:pPr>
      <w:r>
        <w:rPr>
          <w:rFonts w:ascii="Consolas" w:hAnsi="Consolas" w:eastAsia="Consolas"/>
          <w:sz w:val="17"/>
        </w:rPr>
        <w:t>Admin opens report builder</w:t>
        <w:br/>
      </w:r>
      <w:r>
        <w:rPr>
          <w:rFonts w:ascii="Consolas" w:hAnsi="Consolas" w:eastAsia="Consolas"/>
          <w:sz w:val="17"/>
        </w:rPr>
        <w:t>→ choose dataset</w:t>
        <w:br/>
      </w:r>
      <w:r>
        <w:rPr>
          <w:rFonts w:ascii="Consolas" w:hAnsi="Consolas" w:eastAsia="Consolas"/>
          <w:sz w:val="17"/>
        </w:rPr>
        <w:t>→ select allowed fields</w:t>
        <w:br/>
      </w:r>
      <w:r>
        <w:rPr>
          <w:rFonts w:ascii="Consolas" w:hAnsi="Consolas" w:eastAsia="Consolas"/>
          <w:sz w:val="17"/>
        </w:rPr>
        <w:t>→ add filters/grouping/sorts</w:t>
        <w:br/>
      </w:r>
      <w:r>
        <w:rPr>
          <w:rFonts w:ascii="Consolas" w:hAnsi="Consolas" w:eastAsia="Consolas"/>
          <w:sz w:val="17"/>
        </w:rPr>
        <w:t>→ permission check</w:t>
        <w:br/>
      </w:r>
      <w:r>
        <w:rPr>
          <w:rFonts w:ascii="Consolas" w:hAnsi="Consolas" w:eastAsia="Consolas"/>
          <w:sz w:val="17"/>
        </w:rPr>
        <w:t>→ preview sample rows</w:t>
        <w:br/>
      </w:r>
      <w:r>
        <w:rPr>
          <w:rFonts w:ascii="Consolas" w:hAnsi="Consolas" w:eastAsia="Consolas"/>
          <w:sz w:val="17"/>
        </w:rPr>
        <w:t>→ save report_definition</w:t>
        <w:br/>
      </w:r>
      <w:r>
        <w:rPr>
          <w:rFonts w:ascii="Consolas" w:hAnsi="Consolas" w:eastAsia="Consolas"/>
          <w:sz w:val="17"/>
        </w:rPr>
        <w:t>→ run report_run</w:t>
        <w:br/>
      </w:r>
      <w:r>
        <w:rPr>
          <w:rFonts w:ascii="Consolas" w:hAnsi="Consolas" w:eastAsia="Consolas"/>
          <w:sz w:val="17"/>
        </w:rPr>
        <w:t>→ cache or export if needed</w:t>
        <w:br/>
      </w:r>
      <w:r>
        <w:rPr>
          <w:rFonts w:ascii="Consolas" w:hAnsi="Consolas" w:eastAsia="Consolas"/>
          <w:sz w:val="17"/>
        </w:rPr>
        <w:t>→ activity/audit log created</w:t>
        <w:br/>
      </w:r>
    </w:p>
    <w:p>
      <w:pPr>
        <w:pStyle w:val="Heading1"/>
        <w:jc w:val="right"/>
        <w:bidi w:val="1"/>
      </w:pPr>
      <w:r>
        <w:rPr>
          <w:rFonts w:ascii="Tahoma" w:hAnsi="Tahoma" w:eastAsia="Tahoma"/>
          <w:b/>
          <w:color w:val="1F4E79"/>
          <w:sz w:val="32"/>
        </w:rPr>
        <w:t>9. Dashboard Flow</w:t>
      </w:r>
    </w:p>
    <w:p>
      <w:pPr>
        <w:ind w:left="216" w:right="216"/>
        <w:jc w:val="left"/>
        <w:bidi w:val="0"/>
      </w:pPr>
      <w:r>
        <w:rPr>
          <w:rFonts w:ascii="Consolas" w:hAnsi="Consolas" w:eastAsia="Consolas"/>
          <w:sz w:val="17"/>
        </w:rPr>
        <w:t>Create dashboard_definition</w:t>
        <w:br/>
      </w:r>
      <w:r>
        <w:rPr>
          <w:rFonts w:ascii="Consolas" w:hAnsi="Consolas" w:eastAsia="Consolas"/>
          <w:sz w:val="17"/>
        </w:rPr>
        <w:t>→ add widgets</w:t>
        <w:br/>
      </w:r>
      <w:r>
        <w:rPr>
          <w:rFonts w:ascii="Consolas" w:hAnsi="Consolas" w:eastAsia="Consolas"/>
          <w:sz w:val="17"/>
        </w:rPr>
        <w:t>→ each widget uses report/kpi/dataset</w:t>
        <w:br/>
      </w:r>
      <w:r>
        <w:rPr>
          <w:rFonts w:ascii="Consolas" w:hAnsi="Consolas" w:eastAsia="Consolas"/>
          <w:sz w:val="17"/>
        </w:rPr>
        <w:t>→ widget permission check</w:t>
        <w:br/>
      </w:r>
      <w:r>
        <w:rPr>
          <w:rFonts w:ascii="Consolas" w:hAnsi="Consolas" w:eastAsia="Consolas"/>
          <w:sz w:val="17"/>
        </w:rPr>
        <w:t>→ run lightweight queries or cached snapshot</w:t>
        <w:br/>
      </w:r>
      <w:r>
        <w:rPr>
          <w:rFonts w:ascii="Consolas" w:hAnsi="Consolas" w:eastAsia="Consolas"/>
          <w:sz w:val="17"/>
        </w:rPr>
        <w:t>→ dashboard_widget_data_snapshots updated</w:t>
        <w:br/>
      </w:r>
      <w:r>
        <w:rPr>
          <w:rFonts w:ascii="Consolas" w:hAnsi="Consolas" w:eastAsia="Consolas"/>
          <w:sz w:val="17"/>
        </w:rPr>
        <w:t>→ user sees dashboard according to role/context</w:t>
        <w:br/>
      </w:r>
    </w:p>
    <w:p>
      <w:pPr>
        <w:pStyle w:val="Heading1"/>
        <w:jc w:val="right"/>
        <w:bidi w:val="1"/>
      </w:pPr>
      <w:r>
        <w:rPr>
          <w:rFonts w:ascii="Tahoma" w:hAnsi="Tahoma" w:eastAsia="Tahoma"/>
          <w:b/>
          <w:color w:val="1F4E79"/>
          <w:sz w:val="32"/>
        </w:rPr>
        <w:t>10. KPI Calculation Flow</w:t>
      </w:r>
    </w:p>
    <w:p>
      <w:pPr>
        <w:ind w:left="216" w:right="216"/>
        <w:jc w:val="left"/>
        <w:bidi w:val="0"/>
      </w:pPr>
      <w:r>
        <w:rPr>
          <w:rFonts w:ascii="Consolas" w:hAnsi="Consolas" w:eastAsia="Consolas"/>
          <w:sz w:val="17"/>
        </w:rPr>
        <w:t>Scheduled KPI job starts</w:t>
        <w:br/>
      </w:r>
      <w:r>
        <w:rPr>
          <w:rFonts w:ascii="Consolas" w:hAnsi="Consolas" w:eastAsia="Consolas"/>
          <w:sz w:val="17"/>
        </w:rPr>
        <w:t>→ load kpi_definitions</w:t>
        <w:br/>
      </w:r>
      <w:r>
        <w:rPr>
          <w:rFonts w:ascii="Consolas" w:hAnsi="Consolas" w:eastAsia="Consolas"/>
          <w:sz w:val="17"/>
        </w:rPr>
        <w:t>→ resolve organization/company scope</w:t>
        <w:br/>
      </w:r>
      <w:r>
        <w:rPr>
          <w:rFonts w:ascii="Consolas" w:hAnsi="Consolas" w:eastAsia="Consolas"/>
          <w:sz w:val="17"/>
        </w:rPr>
        <w:t>→ read source dataset or data mart</w:t>
        <w:br/>
      </w:r>
      <w:r>
        <w:rPr>
          <w:rFonts w:ascii="Consolas" w:hAnsi="Consolas" w:eastAsia="Consolas"/>
          <w:sz w:val="17"/>
        </w:rPr>
        <w:t>→ calculate value</w:t>
        <w:br/>
      </w:r>
      <w:r>
        <w:rPr>
          <w:rFonts w:ascii="Consolas" w:hAnsi="Consolas" w:eastAsia="Consolas"/>
          <w:sz w:val="17"/>
        </w:rPr>
        <w:t>→ compare against kpi_targets</w:t>
        <w:br/>
      </w:r>
      <w:r>
        <w:rPr>
          <w:rFonts w:ascii="Consolas" w:hAnsi="Consolas" w:eastAsia="Consolas"/>
          <w:sz w:val="17"/>
        </w:rPr>
        <w:t>→ store kpi_values</w:t>
        <w:br/>
      </w:r>
      <w:r>
        <w:rPr>
          <w:rFonts w:ascii="Consolas" w:hAnsi="Consolas" w:eastAsia="Consolas"/>
          <w:sz w:val="17"/>
        </w:rPr>
        <w:t>→ notify if threshold warning/critical</w:t>
        <w:br/>
      </w:r>
      <w:r>
        <w:rPr>
          <w:rFonts w:ascii="Consolas" w:hAnsi="Consolas" w:eastAsia="Consolas"/>
          <w:sz w:val="17"/>
        </w:rPr>
        <w:t>→ dashboard widgets refresh</w:t>
        <w:br/>
      </w:r>
    </w:p>
    <w:p>
      <w:pPr>
        <w:pStyle w:val="Heading1"/>
        <w:jc w:val="right"/>
        <w:bidi w:val="1"/>
      </w:pPr>
      <w:r>
        <w:rPr>
          <w:rFonts w:ascii="Tahoma" w:hAnsi="Tahoma" w:eastAsia="Tahoma"/>
          <w:b/>
          <w:color w:val="1F4E79"/>
          <w:sz w:val="32"/>
        </w:rPr>
        <w:t>11. Data Warehouse / Data Mart Flow</w:t>
      </w:r>
    </w:p>
    <w:p>
      <w:pPr>
        <w:ind w:left="216" w:right="216"/>
        <w:jc w:val="left"/>
        <w:bidi w:val="0"/>
      </w:pPr>
      <w:r>
        <w:rPr>
          <w:rFonts w:ascii="Consolas" w:hAnsi="Consolas" w:eastAsia="Consolas"/>
          <w:sz w:val="17"/>
        </w:rPr>
        <w:t>warehouse_job scheduled</w:t>
        <w:br/>
      </w:r>
      <w:r>
        <w:rPr>
          <w:rFonts w:ascii="Consolas" w:hAnsi="Consolas" w:eastAsia="Consolas"/>
          <w:sz w:val="17"/>
        </w:rPr>
        <w:t>→ extract from source modules</w:t>
        <w:br/>
      </w:r>
      <w:r>
        <w:rPr>
          <w:rFonts w:ascii="Consolas" w:hAnsi="Consolas" w:eastAsia="Consolas"/>
          <w:sz w:val="17"/>
        </w:rPr>
        <w:t>→ transform into domain mart</w:t>
        <w:br/>
      </w:r>
      <w:r>
        <w:rPr>
          <w:rFonts w:ascii="Consolas" w:hAnsi="Consolas" w:eastAsia="Consolas"/>
          <w:sz w:val="17"/>
        </w:rPr>
        <w:t>→ aggregate metrics</w:t>
        <w:br/>
      </w:r>
      <w:r>
        <w:rPr>
          <w:rFonts w:ascii="Consolas" w:hAnsi="Consolas" w:eastAsia="Consolas"/>
          <w:sz w:val="17"/>
        </w:rPr>
        <w:t>→ run data_quality_rules</w:t>
        <w:br/>
      </w:r>
      <w:r>
        <w:rPr>
          <w:rFonts w:ascii="Consolas" w:hAnsi="Consolas" w:eastAsia="Consolas"/>
          <w:sz w:val="17"/>
        </w:rPr>
        <w:t>→ publish data_mart_tables</w:t>
        <w:br/>
      </w:r>
      <w:r>
        <w:rPr>
          <w:rFonts w:ascii="Consolas" w:hAnsi="Consolas" w:eastAsia="Consolas"/>
          <w:sz w:val="17"/>
        </w:rPr>
        <w:t>→ mark stale dashboards for refresh</w:t>
        <w:br/>
      </w:r>
    </w:p>
    <w:p>
      <w:pPr>
        <w:pStyle w:val="Heading1"/>
        <w:jc w:val="right"/>
        <w:bidi w:val="1"/>
      </w:pPr>
      <w:r>
        <w:rPr>
          <w:rFonts w:ascii="Tahoma" w:hAnsi="Tahoma" w:eastAsia="Tahoma"/>
          <w:b/>
          <w:color w:val="1F4E79"/>
          <w:sz w:val="32"/>
        </w:rPr>
        <w:t>12. Security &amp; Privacy Rules</w:t>
      </w:r>
    </w:p>
    <w:p>
      <w:pPr>
        <w:pStyle w:val="ListBullet"/>
        <w:jc w:val="right"/>
        <w:bidi w:val="1"/>
      </w:pPr>
      <w:r>
        <w:rPr>
          <w:rFonts w:ascii="Tahoma" w:hAnsi="Tahoma" w:eastAsia="Tahoma"/>
          <w:sz w:val="20"/>
        </w:rPr>
        <w:t>كل report_run يجب أن يعرف organization_id وcontext المستخدم.</w:t>
      </w:r>
    </w:p>
    <w:p>
      <w:pPr>
        <w:pStyle w:val="ListBullet"/>
        <w:jc w:val="right"/>
        <w:bidi w:val="1"/>
      </w:pPr>
      <w:r>
        <w:rPr>
          <w:rFonts w:ascii="Tahoma" w:hAnsi="Tahoma" w:eastAsia="Tahoma"/>
          <w:sz w:val="20"/>
        </w:rPr>
        <w:t>لا يسمح بتصدير بيانات حساسة إلا بصلاحية analytics.report.export_sensitive أو صلاحية domain محددة.</w:t>
      </w:r>
    </w:p>
    <w:p>
      <w:pPr>
        <w:pStyle w:val="ListBullet"/>
        <w:jc w:val="right"/>
        <w:bidi w:val="1"/>
      </w:pPr>
      <w:r>
        <w:rPr>
          <w:rFonts w:ascii="Tahoma" w:hAnsi="Tahoma" w:eastAsia="Tahoma"/>
          <w:sz w:val="20"/>
        </w:rPr>
        <w:t>Payroll وbanking وlegal documents وidentity documents وsecurity events لا تظهر في BI العام.</w:t>
      </w:r>
    </w:p>
    <w:p>
      <w:pPr>
        <w:pStyle w:val="ListBullet"/>
        <w:jc w:val="right"/>
        <w:bidi w:val="1"/>
      </w:pPr>
      <w:r>
        <w:rPr>
          <w:rFonts w:ascii="Tahoma" w:hAnsi="Tahoma" w:eastAsia="Tahoma"/>
          <w:sz w:val="20"/>
        </w:rPr>
        <w:t>Dashboard public لا يعرض إلا aggregated/anonymized data.</w:t>
      </w:r>
    </w:p>
    <w:p>
      <w:pPr>
        <w:pStyle w:val="ListBullet"/>
        <w:jc w:val="right"/>
        <w:bidi w:val="1"/>
      </w:pPr>
      <w:r>
        <w:rPr>
          <w:rFonts w:ascii="Tahoma" w:hAnsi="Tahoma" w:eastAsia="Tahoma"/>
          <w:sz w:val="20"/>
        </w:rPr>
        <w:t>External BI export يحتاج approval وaudit log وexpiration/revocation.</w:t>
      </w:r>
    </w:p>
    <w:p>
      <w:pPr>
        <w:pStyle w:val="ListBullet"/>
        <w:jc w:val="right"/>
        <w:bidi w:val="1"/>
      </w:pPr>
      <w:r>
        <w:rPr>
          <w:rFonts w:ascii="Tahoma" w:hAnsi="Tahoma" w:eastAsia="Tahoma"/>
          <w:sz w:val="20"/>
        </w:rPr>
        <w:t>Query builder لا يسمح بكتابة SQL خام من المستخدم النهائي في V5/V6 المبكر.</w:t>
      </w:r>
    </w:p>
    <w:p>
      <w:pPr>
        <w:pStyle w:val="ListBullet"/>
        <w:jc w:val="right"/>
        <w:bidi w:val="1"/>
      </w:pPr>
      <w:r>
        <w:rPr>
          <w:rFonts w:ascii="Tahoma" w:hAnsi="Tahoma" w:eastAsia="Tahoma"/>
          <w:sz w:val="20"/>
        </w:rPr>
        <w:t>أي AI report explainer يقرأ summary آمن ولا يحصل على raw sensitive rows إلا بإذن صريح.</w:t>
      </w:r>
    </w:p>
    <w:p>
      <w:pPr>
        <w:pStyle w:val="Heading1"/>
        <w:jc w:val="right"/>
        <w:bidi w:val="1"/>
      </w:pPr>
      <w:r>
        <w:rPr>
          <w:rFonts w:ascii="Tahoma" w:hAnsi="Tahoma" w:eastAsia="Tahoma"/>
          <w:b/>
          <w:color w:val="1F4E79"/>
          <w:sz w:val="32"/>
        </w:rPr>
        <w:t>13. Permissions المقترحة</w:t>
      </w:r>
    </w:p>
    <w:p>
      <w:pPr>
        <w:ind w:left="216" w:right="216"/>
        <w:jc w:val="left"/>
        <w:bidi w:val="0"/>
      </w:pPr>
      <w:r>
        <w:rPr>
          <w:rFonts w:ascii="Consolas" w:hAnsi="Consolas" w:eastAsia="Consolas"/>
          <w:sz w:val="17"/>
        </w:rPr>
        <w:t>analytics.dashboard.view</w:t>
        <w:br/>
      </w:r>
      <w:r>
        <w:rPr>
          <w:rFonts w:ascii="Consolas" w:hAnsi="Consolas" w:eastAsia="Consolas"/>
          <w:sz w:val="17"/>
        </w:rPr>
        <w:t>analytics.dashboard.manage</w:t>
        <w:br/>
      </w:r>
      <w:r>
        <w:rPr>
          <w:rFonts w:ascii="Consolas" w:hAnsi="Consolas" w:eastAsia="Consolas"/>
          <w:sz w:val="17"/>
        </w:rPr>
        <w:t>analytics.report.view</w:t>
        <w:br/>
      </w:r>
      <w:r>
        <w:rPr>
          <w:rFonts w:ascii="Consolas" w:hAnsi="Consolas" w:eastAsia="Consolas"/>
          <w:sz w:val="17"/>
        </w:rPr>
        <w:t>analytics.report.create</w:t>
        <w:br/>
      </w:r>
      <w:r>
        <w:rPr>
          <w:rFonts w:ascii="Consolas" w:hAnsi="Consolas" w:eastAsia="Consolas"/>
          <w:sz w:val="17"/>
        </w:rPr>
        <w:t>analytics.report.edit</w:t>
        <w:br/>
      </w:r>
      <w:r>
        <w:rPr>
          <w:rFonts w:ascii="Consolas" w:hAnsi="Consolas" w:eastAsia="Consolas"/>
          <w:sz w:val="17"/>
        </w:rPr>
        <w:t>analytics.report.run</w:t>
        <w:br/>
      </w:r>
      <w:r>
        <w:rPr>
          <w:rFonts w:ascii="Consolas" w:hAnsi="Consolas" w:eastAsia="Consolas"/>
          <w:sz w:val="17"/>
        </w:rPr>
        <w:t>analytics.report.export</w:t>
        <w:br/>
      </w:r>
      <w:r>
        <w:rPr>
          <w:rFonts w:ascii="Consolas" w:hAnsi="Consolas" w:eastAsia="Consolas"/>
          <w:sz w:val="17"/>
        </w:rPr>
        <w:t>analytics.report.export_sensitive</w:t>
        <w:br/>
      </w:r>
      <w:r>
        <w:rPr>
          <w:rFonts w:ascii="Consolas" w:hAnsi="Consolas" w:eastAsia="Consolas"/>
          <w:sz w:val="17"/>
        </w:rPr>
        <w:t>analytics.kpi.view</w:t>
        <w:br/>
      </w:r>
      <w:r>
        <w:rPr>
          <w:rFonts w:ascii="Consolas" w:hAnsi="Consolas" w:eastAsia="Consolas"/>
          <w:sz w:val="17"/>
        </w:rPr>
        <w:t>analytics.kpi.manage</w:t>
        <w:br/>
      </w:r>
      <w:r>
        <w:rPr>
          <w:rFonts w:ascii="Consolas" w:hAnsi="Consolas" w:eastAsia="Consolas"/>
          <w:sz w:val="17"/>
        </w:rPr>
        <w:t>analytics.data_dictionary.view</w:t>
        <w:br/>
      </w:r>
      <w:r>
        <w:rPr>
          <w:rFonts w:ascii="Consolas" w:hAnsi="Consolas" w:eastAsia="Consolas"/>
          <w:sz w:val="17"/>
        </w:rPr>
        <w:t>analytics.data_dictionary.manage</w:t>
        <w:br/>
      </w:r>
      <w:r>
        <w:rPr>
          <w:rFonts w:ascii="Consolas" w:hAnsi="Consolas" w:eastAsia="Consolas"/>
          <w:sz w:val="17"/>
        </w:rPr>
        <w:t>analytics.data_quality.view</w:t>
        <w:br/>
      </w:r>
      <w:r>
        <w:rPr>
          <w:rFonts w:ascii="Consolas" w:hAnsi="Consolas" w:eastAsia="Consolas"/>
          <w:sz w:val="17"/>
        </w:rPr>
        <w:t>analytics.data_quality.manage</w:t>
        <w:br/>
      </w:r>
      <w:r>
        <w:rPr>
          <w:rFonts w:ascii="Consolas" w:hAnsi="Consolas" w:eastAsia="Consolas"/>
          <w:sz w:val="17"/>
        </w:rPr>
        <w:t>analytics.warehouse.view</w:t>
        <w:br/>
      </w:r>
      <w:r>
        <w:rPr>
          <w:rFonts w:ascii="Consolas" w:hAnsi="Consolas" w:eastAsia="Consolas"/>
          <w:sz w:val="17"/>
        </w:rPr>
        <w:t>analytics.warehouse.manage</w:t>
        <w:br/>
      </w:r>
      <w:r>
        <w:rPr>
          <w:rFonts w:ascii="Consolas" w:hAnsi="Consolas" w:eastAsia="Consolas"/>
          <w:sz w:val="17"/>
        </w:rPr>
        <w:t>analytics.external_export.manage</w:t>
        <w:br/>
      </w:r>
      <w:r>
        <w:rPr>
          <w:rFonts w:ascii="Consolas" w:hAnsi="Consolas" w:eastAsia="Consolas"/>
          <w:sz w:val="17"/>
        </w:rPr>
        <w:t>analytics.admin</w:t>
        <w:br/>
      </w:r>
    </w:p>
    <w:p>
      <w:pPr>
        <w:pStyle w:val="Heading1"/>
        <w:jc w:val="right"/>
        <w:bidi w:val="1"/>
      </w:pPr>
      <w:r>
        <w:rPr>
          <w:rFonts w:ascii="Tahoma" w:hAnsi="Tahoma" w:eastAsia="Tahoma"/>
          <w:b/>
          <w:color w:val="1F4E79"/>
          <w:sz w:val="32"/>
        </w:rPr>
        <w:t>14. Feature Flags</w:t>
      </w:r>
    </w:p>
    <w:p>
      <w:pPr>
        <w:ind w:left="216" w:right="216"/>
        <w:jc w:val="left"/>
        <w:bidi w:val="0"/>
      </w:pPr>
      <w:r>
        <w:rPr>
          <w:rFonts w:ascii="Consolas" w:hAnsi="Consolas" w:eastAsia="Consolas"/>
          <w:sz w:val="17"/>
        </w:rPr>
        <w:t>enable_advanced_reports_foundation</w:t>
        <w:br/>
      </w:r>
      <w:r>
        <w:rPr>
          <w:rFonts w:ascii="Consolas" w:hAnsi="Consolas" w:eastAsia="Consolas"/>
          <w:sz w:val="17"/>
        </w:rPr>
        <w:t>enable_report_builder</w:t>
        <w:br/>
      </w:r>
      <w:r>
        <w:rPr>
          <w:rFonts w:ascii="Consolas" w:hAnsi="Consolas" w:eastAsia="Consolas"/>
          <w:sz w:val="17"/>
        </w:rPr>
        <w:t>enable_saved_report_views</w:t>
        <w:br/>
      </w:r>
      <w:r>
        <w:rPr>
          <w:rFonts w:ascii="Consolas" w:hAnsi="Consolas" w:eastAsia="Consolas"/>
          <w:sz w:val="17"/>
        </w:rPr>
        <w:t>enable_scheduled_reports</w:t>
        <w:br/>
      </w:r>
      <w:r>
        <w:rPr>
          <w:rFonts w:ascii="Consolas" w:hAnsi="Consolas" w:eastAsia="Consolas"/>
          <w:sz w:val="17"/>
        </w:rPr>
        <w:t>enable_dashboard_widgets</w:t>
        <w:br/>
      </w:r>
      <w:r>
        <w:rPr>
          <w:rFonts w:ascii="Consolas" w:hAnsi="Consolas" w:eastAsia="Consolas"/>
          <w:sz w:val="17"/>
        </w:rPr>
        <w:t>enable_kpi_management</w:t>
        <w:br/>
      </w:r>
      <w:r>
        <w:rPr>
          <w:rFonts w:ascii="Consolas" w:hAnsi="Consolas" w:eastAsia="Consolas"/>
          <w:sz w:val="17"/>
        </w:rPr>
        <w:t>enable_bi_analytics</w:t>
        <w:br/>
      </w:r>
      <w:r>
        <w:rPr>
          <w:rFonts w:ascii="Consolas" w:hAnsi="Consolas" w:eastAsia="Consolas"/>
          <w:sz w:val="17"/>
        </w:rPr>
        <w:t>enable_data_warehouse_foundation</w:t>
        <w:br/>
      </w:r>
      <w:r>
        <w:rPr>
          <w:rFonts w:ascii="Consolas" w:hAnsi="Consolas" w:eastAsia="Consolas"/>
          <w:sz w:val="17"/>
        </w:rPr>
        <w:t>enable_data_marts</w:t>
        <w:br/>
      </w:r>
      <w:r>
        <w:rPr>
          <w:rFonts w:ascii="Consolas" w:hAnsi="Consolas" w:eastAsia="Consolas"/>
          <w:sz w:val="17"/>
        </w:rPr>
        <w:t>enable_data_dictionary</w:t>
        <w:br/>
      </w:r>
      <w:r>
        <w:rPr>
          <w:rFonts w:ascii="Consolas" w:hAnsi="Consolas" w:eastAsia="Consolas"/>
          <w:sz w:val="17"/>
        </w:rPr>
        <w:t>enable_data_quality_rules</w:t>
        <w:br/>
      </w:r>
      <w:r>
        <w:rPr>
          <w:rFonts w:ascii="Consolas" w:hAnsi="Consolas" w:eastAsia="Consolas"/>
          <w:sz w:val="17"/>
        </w:rPr>
        <w:t>enable_external_bi_exports</w:t>
        <w:br/>
      </w:r>
      <w:r>
        <w:rPr>
          <w:rFonts w:ascii="Consolas" w:hAnsi="Consolas" w:eastAsia="Consolas"/>
          <w:sz w:val="17"/>
        </w:rPr>
        <w:t>enable_ai_report_explainer</w:t>
        <w:br/>
      </w:r>
    </w:p>
    <w:p>
      <w:pPr>
        <w:pStyle w:val="Heading1"/>
        <w:jc w:val="right"/>
        <w:bidi w:val="1"/>
      </w:pPr>
      <w:r>
        <w:rPr>
          <w:rFonts w:ascii="Tahoma" w:hAnsi="Tahoma" w:eastAsia="Tahoma"/>
          <w:b/>
          <w:color w:val="1F4E79"/>
          <w:sz w:val="32"/>
        </w:rPr>
        <w:t>15. Frontend Anywhere / Portable / Dedicated</w:t>
      </w:r>
    </w:p>
    <w:p>
      <w:pPr>
        <w:pStyle w:val="Heading2"/>
        <w:jc w:val="right"/>
        <w:bidi w:val="1"/>
      </w:pPr>
      <w:r>
        <w:rPr>
          <w:rFonts w:ascii="Tahoma" w:hAnsi="Tahoma" w:eastAsia="Tahoma"/>
          <w:b/>
          <w:color w:val="2E75B6"/>
          <w:sz w:val="28"/>
        </w:rPr>
        <w:t>15.1 Frontend Anywhere</w:t>
      </w:r>
    </w:p>
    <w:p>
      <w:pPr>
        <w:pStyle w:val="ListBullet"/>
        <w:jc w:val="right"/>
        <w:bidi w:val="1"/>
      </w:pPr>
      <w:r>
        <w:rPr>
          <w:rFonts w:ascii="Tahoma" w:hAnsi="Tahoma" w:eastAsia="Tahoma"/>
          <w:sz w:val="20"/>
        </w:rPr>
        <w:t>الواجهة الخارجية لا ترى تقارير admin أو raw analytics.</w:t>
      </w:r>
    </w:p>
    <w:p>
      <w:pPr>
        <w:pStyle w:val="ListBullet"/>
        <w:jc w:val="right"/>
        <w:bidi w:val="1"/>
      </w:pPr>
      <w:r>
        <w:rPr>
          <w:rFonts w:ascii="Tahoma" w:hAnsi="Tahoma" w:eastAsia="Tahoma"/>
          <w:sz w:val="20"/>
        </w:rPr>
        <w:t>يمكن توفير public analytics محدودة مثل page views أو catalog stats إذا كان scope يسمح.</w:t>
      </w:r>
    </w:p>
    <w:p>
      <w:pPr>
        <w:pStyle w:val="ListBullet"/>
        <w:jc w:val="right"/>
        <w:bidi w:val="1"/>
      </w:pPr>
      <w:r>
        <w:rPr>
          <w:rFonts w:ascii="Tahoma" w:hAnsi="Tahoma" w:eastAsia="Tahoma"/>
          <w:sz w:val="20"/>
        </w:rPr>
        <w:t>أي Dashboard إداري يبقى داخل Control Panel في Kabeeri Cloud.</w:t>
      </w:r>
    </w:p>
    <w:p>
      <w:pPr>
        <w:pStyle w:val="Heading2"/>
        <w:jc w:val="right"/>
        <w:bidi w:val="1"/>
      </w:pPr>
      <w:r>
        <w:rPr>
          <w:rFonts w:ascii="Tahoma" w:hAnsi="Tahoma" w:eastAsia="Tahoma"/>
          <w:b/>
          <w:color w:val="2E75B6"/>
          <w:sz w:val="28"/>
        </w:rPr>
        <w:t>15.2 Portable</w:t>
      </w:r>
    </w:p>
    <w:p>
      <w:pPr>
        <w:pStyle w:val="ListBullet"/>
        <w:jc w:val="right"/>
        <w:bidi w:val="1"/>
      </w:pPr>
      <w:r>
        <w:rPr>
          <w:rFonts w:ascii="Tahoma" w:hAnsi="Tahoma" w:eastAsia="Tahoma"/>
          <w:sz w:val="20"/>
        </w:rPr>
        <w:t>عند تصدير العميل، يمكن تضمين report_definitions وdashboard_definitions وkpi_definitions الخاصة به.</w:t>
      </w:r>
    </w:p>
    <w:p>
      <w:pPr>
        <w:pStyle w:val="ListBullet"/>
        <w:jc w:val="right"/>
        <w:bidi w:val="1"/>
      </w:pPr>
      <w:r>
        <w:rPr>
          <w:rFonts w:ascii="Tahoma" w:hAnsi="Tahoma" w:eastAsia="Tahoma"/>
          <w:sz w:val="20"/>
        </w:rPr>
        <w:t>لا تصدر platform-wide benchmark data أو بيانات عملاء آخرين.</w:t>
      </w:r>
    </w:p>
    <w:p>
      <w:pPr>
        <w:pStyle w:val="ListBullet"/>
        <w:jc w:val="right"/>
        <w:bidi w:val="1"/>
      </w:pPr>
      <w:r>
        <w:rPr>
          <w:rFonts w:ascii="Tahoma" w:hAnsi="Tahoma" w:eastAsia="Tahoma"/>
          <w:sz w:val="20"/>
        </w:rPr>
        <w:t>يجب إعادة بناء snapshots وdata marts داخل النسخة self-hosted بعد restore.</w:t>
      </w:r>
    </w:p>
    <w:p>
      <w:pPr>
        <w:pStyle w:val="Heading2"/>
        <w:jc w:val="right"/>
        <w:bidi w:val="1"/>
      </w:pPr>
      <w:r>
        <w:rPr>
          <w:rFonts w:ascii="Tahoma" w:hAnsi="Tahoma" w:eastAsia="Tahoma"/>
          <w:b/>
          <w:color w:val="2E75B6"/>
          <w:sz w:val="28"/>
        </w:rPr>
        <w:t>15.3 Dedicated</w:t>
      </w:r>
    </w:p>
    <w:p>
      <w:pPr>
        <w:pStyle w:val="ListBullet"/>
        <w:jc w:val="right"/>
        <w:bidi w:val="1"/>
      </w:pPr>
      <w:r>
        <w:rPr>
          <w:rFonts w:ascii="Tahoma" w:hAnsi="Tahoma" w:eastAsia="Tahoma"/>
          <w:sz w:val="20"/>
        </w:rPr>
        <w:t>Dedicated يمكنه تشغيل warehouse jobs داخل بيئة العميل.</w:t>
      </w:r>
    </w:p>
    <w:p>
      <w:pPr>
        <w:pStyle w:val="ListBullet"/>
        <w:jc w:val="right"/>
        <w:bidi w:val="1"/>
      </w:pPr>
      <w:r>
        <w:rPr>
          <w:rFonts w:ascii="Tahoma" w:hAnsi="Tahoma" w:eastAsia="Tahoma"/>
          <w:sz w:val="20"/>
        </w:rPr>
        <w:t>Central Kabeeri يستقبل فقط usage summaries أو mall analytics العامة حسب الاتفاق.</w:t>
      </w:r>
    </w:p>
    <w:p>
      <w:pPr>
        <w:pStyle w:val="ListBullet"/>
        <w:jc w:val="right"/>
        <w:bidi w:val="1"/>
      </w:pPr>
      <w:r>
        <w:rPr>
          <w:rFonts w:ascii="Tahoma" w:hAnsi="Tahoma" w:eastAsia="Tahoma"/>
          <w:sz w:val="20"/>
        </w:rPr>
        <w:t>يمكن تفعيل external BI exports بشكل منفصل لكل dedicated environment.</w:t>
      </w:r>
    </w:p>
    <w:p>
      <w:pPr>
        <w:pStyle w:val="Heading1"/>
        <w:jc w:val="right"/>
        <w:bidi w:val="1"/>
      </w:pPr>
      <w:r>
        <w:rPr>
          <w:rFonts w:ascii="Tahoma" w:hAnsi="Tahoma" w:eastAsia="Tahoma"/>
          <w:b/>
          <w:color w:val="1F4E79"/>
          <w:sz w:val="32"/>
        </w:rPr>
        <w:t>16. Indexing &amp; Performance</w:t>
      </w:r>
    </w:p>
    <w:p>
      <w:pPr>
        <w:pStyle w:val="ListBullet"/>
        <w:jc w:val="right"/>
        <w:bidi w:val="1"/>
      </w:pPr>
      <w:r>
        <w:rPr>
          <w:rFonts w:ascii="Tahoma" w:hAnsi="Tahoma" w:eastAsia="Tahoma"/>
          <w:sz w:val="20"/>
        </w:rPr>
        <w:t>استخدم snapshots للوحات التنفيذية المتكررة.</w:t>
      </w:r>
    </w:p>
    <w:p>
      <w:pPr>
        <w:pStyle w:val="ListBullet"/>
        <w:jc w:val="right"/>
        <w:bidi w:val="1"/>
      </w:pPr>
      <w:r>
        <w:rPr>
          <w:rFonts w:ascii="Tahoma" w:hAnsi="Tahoma" w:eastAsia="Tahoma"/>
          <w:sz w:val="20"/>
        </w:rPr>
        <w:t>استخدم queued report_runs للتقارير الثقيلة.</w:t>
      </w:r>
    </w:p>
    <w:p>
      <w:pPr>
        <w:pStyle w:val="ListBullet"/>
        <w:jc w:val="right"/>
        <w:bidi w:val="1"/>
      </w:pPr>
      <w:r>
        <w:rPr>
          <w:rFonts w:ascii="Tahoma" w:hAnsi="Tahoma" w:eastAsia="Tahoma"/>
          <w:sz w:val="20"/>
        </w:rPr>
        <w:t>استخدم data marts للـ joins الثقيلة بين ERP domains.</w:t>
      </w:r>
    </w:p>
    <w:p>
      <w:pPr>
        <w:pStyle w:val="ListBullet"/>
        <w:jc w:val="right"/>
        <w:bidi w:val="1"/>
      </w:pPr>
      <w:r>
        <w:rPr>
          <w:rFonts w:ascii="Tahoma" w:hAnsi="Tahoma" w:eastAsia="Tahoma"/>
          <w:sz w:val="20"/>
        </w:rPr>
        <w:t>استخدم read replicas أو reporting database في المراحل المتقدمة.</w:t>
      </w:r>
    </w:p>
    <w:p>
      <w:pPr>
        <w:pStyle w:val="ListBullet"/>
        <w:jc w:val="right"/>
        <w:bidi w:val="1"/>
      </w:pPr>
      <w:r>
        <w:rPr>
          <w:rFonts w:ascii="Tahoma" w:hAnsi="Tahoma" w:eastAsia="Tahoma"/>
          <w:sz w:val="20"/>
        </w:rPr>
        <w:t>احتفظ بـ query logs وduration_ms لتحديد التقارير البطيئة.</w:t>
      </w:r>
    </w:p>
    <w:p>
      <w:pPr>
        <w:pStyle w:val="ListBullet"/>
        <w:jc w:val="right"/>
        <w:bidi w:val="1"/>
      </w:pPr>
      <w:r>
        <w:rPr>
          <w:rFonts w:ascii="Tahoma" w:hAnsi="Tahoma" w:eastAsia="Tahoma"/>
          <w:sz w:val="20"/>
        </w:rPr>
        <w:t>لا تسمح بتقارير مفتوحة بدون date range افتراضي.</w:t>
      </w:r>
    </w:p>
    <w:p>
      <w:pPr>
        <w:pStyle w:val="Heading1"/>
        <w:jc w:val="right"/>
        <w:bidi w:val="1"/>
      </w:pPr>
      <w:r>
        <w:rPr>
          <w:rFonts w:ascii="Tahoma" w:hAnsi="Tahoma" w:eastAsia="Tahoma"/>
          <w:b/>
          <w:color w:val="1F4E79"/>
          <w:sz w:val="32"/>
        </w:rPr>
        <w:t>17. AI Report Explainer</w:t>
      </w:r>
    </w:p>
    <w:p>
      <w:pPr>
        <w:pStyle w:val="ListBullet"/>
        <w:jc w:val="right"/>
        <w:bidi w:val="1"/>
      </w:pPr>
      <w:r>
        <w:rPr>
          <w:rFonts w:ascii="Tahoma" w:hAnsi="Tahoma" w:eastAsia="Tahoma"/>
          <w:sz w:val="20"/>
        </w:rPr>
        <w:t>AI يشرح التقرير ولا يعدل التقرير أو البيانات الأصلية بدون approval.</w:t>
      </w:r>
    </w:p>
    <w:p>
      <w:pPr>
        <w:pStyle w:val="ListBullet"/>
        <w:jc w:val="right"/>
        <w:bidi w:val="1"/>
      </w:pPr>
      <w:r>
        <w:rPr>
          <w:rFonts w:ascii="Tahoma" w:hAnsi="Tahoma" w:eastAsia="Tahoma"/>
          <w:sz w:val="20"/>
        </w:rPr>
        <w:t>AI يحصل على metadata وaggregated results قدر الإمكان بدلاً من raw rows.</w:t>
      </w:r>
    </w:p>
    <w:p>
      <w:pPr>
        <w:pStyle w:val="ListBullet"/>
        <w:jc w:val="right"/>
        <w:bidi w:val="1"/>
      </w:pPr>
      <w:r>
        <w:rPr>
          <w:rFonts w:ascii="Tahoma" w:hAnsi="Tahoma" w:eastAsia="Tahoma"/>
          <w:sz w:val="20"/>
        </w:rPr>
        <w:t>أي تفسير AI يحفظ في ai tool calls أو analytics_ai_explanations إذا تم توسيع النظام.</w:t>
      </w:r>
    </w:p>
    <w:p>
      <w:pPr>
        <w:pStyle w:val="ListBullet"/>
        <w:jc w:val="right"/>
        <w:bidi w:val="1"/>
      </w:pPr>
      <w:r>
        <w:rPr>
          <w:rFonts w:ascii="Tahoma" w:hAnsi="Tahoma" w:eastAsia="Tahoma"/>
          <w:sz w:val="20"/>
        </w:rPr>
        <w:t>يمكن ربط report_runs بـ ai_sessions عند طلب explanation.</w:t>
      </w:r>
    </w:p>
    <w:p>
      <w:pPr>
        <w:ind w:left="216" w:right="216"/>
        <w:jc w:val="left"/>
        <w:bidi w:val="0"/>
      </w:pPr>
      <w:r>
        <w:rPr>
          <w:rFonts w:ascii="Consolas" w:hAnsi="Consolas" w:eastAsia="Consolas"/>
          <w:sz w:val="17"/>
        </w:rPr>
        <w:t>AI Report Explainer Flow</w:t>
        <w:br/>
      </w:r>
      <w:r>
        <w:rPr>
          <w:rFonts w:ascii="Consolas" w:hAnsi="Consolas" w:eastAsia="Consolas"/>
          <w:sz w:val="17"/>
        </w:rPr>
        <w:t>User opens report</w:t>
        <w:br/>
      </w:r>
      <w:r>
        <w:rPr>
          <w:rFonts w:ascii="Consolas" w:hAnsi="Consolas" w:eastAsia="Consolas"/>
          <w:sz w:val="17"/>
        </w:rPr>
        <w:t>→ permission check</w:t>
        <w:br/>
      </w:r>
      <w:r>
        <w:rPr>
          <w:rFonts w:ascii="Consolas" w:hAnsi="Consolas" w:eastAsia="Consolas"/>
          <w:sz w:val="17"/>
        </w:rPr>
        <w:t>→ report summary generated</w:t>
        <w:br/>
      </w:r>
      <w:r>
        <w:rPr>
          <w:rFonts w:ascii="Consolas" w:hAnsi="Consolas" w:eastAsia="Consolas"/>
          <w:sz w:val="17"/>
        </w:rPr>
        <w:t>→ sensitive fields removed or masked</w:t>
        <w:br/>
      </w:r>
      <w:r>
        <w:rPr>
          <w:rFonts w:ascii="Consolas" w:hAnsi="Consolas" w:eastAsia="Consolas"/>
          <w:sz w:val="17"/>
        </w:rPr>
        <w:t>→ AI explains trend/anomaly</w:t>
        <w:br/>
      </w:r>
      <w:r>
        <w:rPr>
          <w:rFonts w:ascii="Consolas" w:hAnsi="Consolas" w:eastAsia="Consolas"/>
          <w:sz w:val="17"/>
        </w:rPr>
        <w:t>→ explanation logged</w:t>
        <w:br/>
      </w:r>
      <w:r>
        <w:rPr>
          <w:rFonts w:ascii="Consolas" w:hAnsi="Consolas" w:eastAsia="Consolas"/>
          <w:sz w:val="17"/>
        </w:rPr>
        <w:t>→ optional suggested actions require approval workflow</w:t>
        <w:br/>
      </w:r>
    </w:p>
    <w:p>
      <w:pPr>
        <w:pStyle w:val="Heading1"/>
        <w:jc w:val="right"/>
        <w:bidi w:val="1"/>
      </w:pPr>
      <w:r>
        <w:rPr>
          <w:rFonts w:ascii="Tahoma" w:hAnsi="Tahoma" w:eastAsia="Tahoma"/>
          <w:b/>
          <w:color w:val="1F4E79"/>
          <w:sz w:val="32"/>
        </w:rPr>
        <w:t>18. Suggested Laravel Structure</w:t>
      </w:r>
    </w:p>
    <w:p>
      <w:pPr>
        <w:ind w:left="216" w:right="216"/>
        <w:jc w:val="left"/>
        <w:bidi w:val="0"/>
      </w:pPr>
      <w:r>
        <w:rPr>
          <w:rFonts w:ascii="Consolas" w:hAnsi="Consolas" w:eastAsia="Consolas"/>
          <w:sz w:val="17"/>
        </w:rPr>
        <w:t>app/</w:t>
        <w:br/>
      </w:r>
      <w:r>
        <w:rPr>
          <w:rFonts w:ascii="Consolas" w:hAnsi="Consolas" w:eastAsia="Consolas"/>
          <w:sz w:val="17"/>
        </w:rPr>
        <w:t xml:space="preserve">  Analytics/</w:t>
        <w:br/>
      </w:r>
      <w:r>
        <w:rPr>
          <w:rFonts w:ascii="Consolas" w:hAnsi="Consolas" w:eastAsia="Consolas"/>
          <w:sz w:val="17"/>
        </w:rPr>
        <w:t xml:space="preserve">    Reports/</w:t>
        <w:br/>
      </w:r>
      <w:r>
        <w:rPr>
          <w:rFonts w:ascii="Consolas" w:hAnsi="Consolas" w:eastAsia="Consolas"/>
          <w:sz w:val="17"/>
        </w:rPr>
        <w:t xml:space="preserve">      Models/</w:t>
        <w:br/>
      </w:r>
      <w:r>
        <w:rPr>
          <w:rFonts w:ascii="Consolas" w:hAnsi="Consolas" w:eastAsia="Consolas"/>
          <w:sz w:val="17"/>
        </w:rPr>
        <w:t xml:space="preserve">      Actions/</w:t>
        <w:br/>
      </w:r>
      <w:r>
        <w:rPr>
          <w:rFonts w:ascii="Consolas" w:hAnsi="Consolas" w:eastAsia="Consolas"/>
          <w:sz w:val="17"/>
        </w:rPr>
        <w:t xml:space="preserve">      Services/</w:t>
        <w:br/>
      </w:r>
      <w:r>
        <w:rPr>
          <w:rFonts w:ascii="Consolas" w:hAnsi="Consolas" w:eastAsia="Consolas"/>
          <w:sz w:val="17"/>
        </w:rPr>
        <w:t xml:space="preserve">      Jobs/</w:t>
        <w:br/>
      </w:r>
      <w:r>
        <w:rPr>
          <w:rFonts w:ascii="Consolas" w:hAnsi="Consolas" w:eastAsia="Consolas"/>
          <w:sz w:val="17"/>
        </w:rPr>
        <w:t xml:space="preserve">      Policies/</w:t>
        <w:br/>
      </w:r>
      <w:r>
        <w:rPr>
          <w:rFonts w:ascii="Consolas" w:hAnsi="Consolas" w:eastAsia="Consolas"/>
          <w:sz w:val="17"/>
        </w:rPr>
        <w:t xml:space="preserve">      Exports/</w:t>
        <w:br/>
      </w:r>
      <w:r>
        <w:rPr>
          <w:rFonts w:ascii="Consolas" w:hAnsi="Consolas" w:eastAsia="Consolas"/>
          <w:sz w:val="17"/>
        </w:rPr>
        <w:t xml:space="preserve">    Dashboards/</w:t>
        <w:br/>
      </w:r>
      <w:r>
        <w:rPr>
          <w:rFonts w:ascii="Consolas" w:hAnsi="Consolas" w:eastAsia="Consolas"/>
          <w:sz w:val="17"/>
        </w:rPr>
        <w:t xml:space="preserve">    KPIs/</w:t>
        <w:br/>
      </w:r>
      <w:r>
        <w:rPr>
          <w:rFonts w:ascii="Consolas" w:hAnsi="Consolas" w:eastAsia="Consolas"/>
          <w:sz w:val="17"/>
        </w:rPr>
        <w:t xml:space="preserve">    Warehouse/</w:t>
        <w:br/>
      </w:r>
      <w:r>
        <w:rPr>
          <w:rFonts w:ascii="Consolas" w:hAnsi="Consolas" w:eastAsia="Consolas"/>
          <w:sz w:val="17"/>
        </w:rPr>
        <w:t xml:space="preserve">    DataDictionary/</w:t>
        <w:br/>
      </w:r>
      <w:r>
        <w:rPr>
          <w:rFonts w:ascii="Consolas" w:hAnsi="Consolas" w:eastAsia="Consolas"/>
          <w:sz w:val="17"/>
        </w:rPr>
        <w:t xml:space="preserve">    DataQuality/</w:t>
        <w:br/>
      </w:r>
      <w:r>
        <w:rPr>
          <w:rFonts w:ascii="Consolas" w:hAnsi="Consolas" w:eastAsia="Consolas"/>
          <w:sz w:val="17"/>
        </w:rPr>
        <w:t xml:space="preserve">    ExternalBI/</w:t>
        <w:br/>
      </w:r>
      <w:r>
        <w:rPr>
          <w:rFonts w:ascii="Consolas" w:hAnsi="Consolas" w:eastAsia="Consolas"/>
          <w:sz w:val="17"/>
        </w:rPr>
        <w:t xml:space="preserve">    AI/</w:t>
        <w:br/>
      </w:r>
      <w:r>
        <w:rPr>
          <w:rFonts w:ascii="Consolas" w:hAnsi="Consolas" w:eastAsia="Consolas"/>
          <w:sz w:val="17"/>
        </w:rPr>
        <w:t xml:space="preserve">      ReportExplainer/</w:t>
        <w:br/>
      </w:r>
    </w:p>
    <w:p>
      <w:pPr>
        <w:pStyle w:val="Heading1"/>
        <w:jc w:val="right"/>
        <w:bidi w:val="1"/>
      </w:pPr>
      <w:r>
        <w:rPr>
          <w:rFonts w:ascii="Tahoma" w:hAnsi="Tahoma" w:eastAsia="Tahoma"/>
          <w:b/>
          <w:color w:val="1F4E79"/>
          <w:sz w:val="32"/>
        </w:rPr>
        <w:t>19. Build Order</w:t>
      </w:r>
    </w:p>
    <w:p>
      <w:pPr>
        <w:pStyle w:val="ListBullet"/>
        <w:jc w:val="right"/>
        <w:bidi w:val="1"/>
      </w:pPr>
      <w:r>
        <w:rPr>
          <w:rFonts w:ascii="Tahoma" w:hAnsi="Tahoma" w:eastAsia="Tahoma"/>
          <w:sz w:val="20"/>
        </w:rPr>
        <w:t>Phase 1: report_sources + report_datasets + report_definitions.</w:t>
      </w:r>
    </w:p>
    <w:p>
      <w:pPr>
        <w:pStyle w:val="ListBullet"/>
        <w:jc w:val="right"/>
        <w:bidi w:val="1"/>
      </w:pPr>
      <w:r>
        <w:rPr>
          <w:rFonts w:ascii="Tahoma" w:hAnsi="Tahoma" w:eastAsia="Tahoma"/>
          <w:sz w:val="20"/>
        </w:rPr>
        <w:t>Phase 2: report_fields + report_filters + report_runs.</w:t>
      </w:r>
    </w:p>
    <w:p>
      <w:pPr>
        <w:pStyle w:val="ListBullet"/>
        <w:jc w:val="right"/>
        <w:bidi w:val="1"/>
      </w:pPr>
      <w:r>
        <w:rPr>
          <w:rFonts w:ascii="Tahoma" w:hAnsi="Tahoma" w:eastAsia="Tahoma"/>
          <w:sz w:val="20"/>
        </w:rPr>
        <w:t>Phase 3: report_exports + report_schedules.</w:t>
      </w:r>
    </w:p>
    <w:p>
      <w:pPr>
        <w:pStyle w:val="ListBullet"/>
        <w:jc w:val="right"/>
        <w:bidi w:val="1"/>
      </w:pPr>
      <w:r>
        <w:rPr>
          <w:rFonts w:ascii="Tahoma" w:hAnsi="Tahoma" w:eastAsia="Tahoma"/>
          <w:sz w:val="20"/>
        </w:rPr>
        <w:t>Phase 4: dashboard_definitions + dashboard_widgets + snapshots.</w:t>
      </w:r>
    </w:p>
    <w:p>
      <w:pPr>
        <w:pStyle w:val="ListBullet"/>
        <w:jc w:val="right"/>
        <w:bidi w:val="1"/>
      </w:pPr>
      <w:r>
        <w:rPr>
          <w:rFonts w:ascii="Tahoma" w:hAnsi="Tahoma" w:eastAsia="Tahoma"/>
          <w:sz w:val="20"/>
        </w:rPr>
        <w:t>Phase 5: kpi_definitions + kpi_values + targets.</w:t>
      </w:r>
    </w:p>
    <w:p>
      <w:pPr>
        <w:pStyle w:val="ListBullet"/>
        <w:jc w:val="right"/>
        <w:bidi w:val="1"/>
      </w:pPr>
      <w:r>
        <w:rPr>
          <w:rFonts w:ascii="Tahoma" w:hAnsi="Tahoma" w:eastAsia="Tahoma"/>
          <w:sz w:val="20"/>
        </w:rPr>
        <w:t>Phase 6: data_dictionary_terms + fields.</w:t>
      </w:r>
    </w:p>
    <w:p>
      <w:pPr>
        <w:pStyle w:val="ListBullet"/>
        <w:jc w:val="right"/>
        <w:bidi w:val="1"/>
      </w:pPr>
      <w:r>
        <w:rPr>
          <w:rFonts w:ascii="Tahoma" w:hAnsi="Tahoma" w:eastAsia="Tahoma"/>
          <w:sz w:val="20"/>
        </w:rPr>
        <w:t>Phase 7: warehouse_jobs + data_marts + data_quality_rules.</w:t>
      </w:r>
    </w:p>
    <w:p>
      <w:pPr>
        <w:pStyle w:val="ListBullet"/>
        <w:jc w:val="right"/>
        <w:bidi w:val="1"/>
      </w:pPr>
      <w:r>
        <w:rPr>
          <w:rFonts w:ascii="Tahoma" w:hAnsi="Tahoma" w:eastAsia="Tahoma"/>
          <w:sz w:val="20"/>
        </w:rPr>
        <w:t>Phase 8: external_bi_exports + AI report explainer.</w:t>
      </w:r>
    </w:p>
    <w:p>
      <w:pPr>
        <w:pStyle w:val="Heading1"/>
        <w:jc w:val="right"/>
        <w:bidi w:val="1"/>
      </w:pPr>
      <w:r>
        <w:rPr>
          <w:rFonts w:ascii="Tahoma" w:hAnsi="Tahoma" w:eastAsia="Tahoma"/>
          <w:b/>
          <w:color w:val="1F4E79"/>
          <w:sz w:val="32"/>
        </w:rPr>
        <w:t>20. Definition of Done</w:t>
      </w:r>
    </w:p>
    <w:p>
      <w:pPr>
        <w:pStyle w:val="ListBullet"/>
        <w:jc w:val="right"/>
        <w:bidi w:val="1"/>
      </w:pPr>
      <w:r>
        <w:rPr>
          <w:rFonts w:ascii="Tahoma" w:hAnsi="Tahoma" w:eastAsia="Tahoma"/>
          <w:sz w:val="20"/>
        </w:rPr>
        <w:t>يمكن إنشاء تقرير من Dataset آمن وتشغيله.</w:t>
      </w:r>
    </w:p>
    <w:p>
      <w:pPr>
        <w:pStyle w:val="ListBullet"/>
        <w:jc w:val="right"/>
        <w:bidi w:val="1"/>
      </w:pPr>
      <w:r>
        <w:rPr>
          <w:rFonts w:ascii="Tahoma" w:hAnsi="Tahoma" w:eastAsia="Tahoma"/>
          <w:sz w:val="20"/>
        </w:rPr>
        <w:t>يمكن حفظ filters وviews.</w:t>
      </w:r>
    </w:p>
    <w:p>
      <w:pPr>
        <w:pStyle w:val="ListBullet"/>
        <w:jc w:val="right"/>
        <w:bidi w:val="1"/>
      </w:pPr>
      <w:r>
        <w:rPr>
          <w:rFonts w:ascii="Tahoma" w:hAnsi="Tahoma" w:eastAsia="Tahoma"/>
          <w:sz w:val="20"/>
        </w:rPr>
        <w:t>يمكن تصدير تقرير بصلاحية واضحة وسجل audit.</w:t>
      </w:r>
    </w:p>
    <w:p>
      <w:pPr>
        <w:pStyle w:val="ListBullet"/>
        <w:jc w:val="right"/>
        <w:bidi w:val="1"/>
      </w:pPr>
      <w:r>
        <w:rPr>
          <w:rFonts w:ascii="Tahoma" w:hAnsi="Tahoma" w:eastAsia="Tahoma"/>
          <w:sz w:val="20"/>
        </w:rPr>
        <w:t>Dashboard يعرض widgets من reports/KPIs.</w:t>
      </w:r>
    </w:p>
    <w:p>
      <w:pPr>
        <w:pStyle w:val="ListBullet"/>
        <w:jc w:val="right"/>
        <w:bidi w:val="1"/>
      </w:pPr>
      <w:r>
        <w:rPr>
          <w:rFonts w:ascii="Tahoma" w:hAnsi="Tahoma" w:eastAsia="Tahoma"/>
          <w:sz w:val="20"/>
        </w:rPr>
        <w:t>KPI calculation job يعمل ويخزن values.</w:t>
      </w:r>
    </w:p>
    <w:p>
      <w:pPr>
        <w:pStyle w:val="ListBullet"/>
        <w:jc w:val="right"/>
        <w:bidi w:val="1"/>
      </w:pPr>
      <w:r>
        <w:rPr>
          <w:rFonts w:ascii="Tahoma" w:hAnsi="Tahoma" w:eastAsia="Tahoma"/>
          <w:sz w:val="20"/>
        </w:rPr>
        <w:t>التقارير الثقيلة تعمل queue ولا تكسر request.</w:t>
      </w:r>
    </w:p>
    <w:p>
      <w:pPr>
        <w:pStyle w:val="ListBullet"/>
        <w:jc w:val="right"/>
        <w:bidi w:val="1"/>
      </w:pPr>
      <w:r>
        <w:rPr>
          <w:rFonts w:ascii="Tahoma" w:hAnsi="Tahoma" w:eastAsia="Tahoma"/>
          <w:sz w:val="20"/>
        </w:rPr>
        <w:t>الـ permission-aware analytics يمنع رؤية بيانات غير مسموحة.</w:t>
      </w:r>
    </w:p>
    <w:p>
      <w:pPr>
        <w:pStyle w:val="ListBullet"/>
        <w:jc w:val="right"/>
        <w:bidi w:val="1"/>
      </w:pPr>
      <w:r>
        <w:rPr>
          <w:rFonts w:ascii="Tahoma" w:hAnsi="Tahoma" w:eastAsia="Tahoma"/>
          <w:sz w:val="20"/>
        </w:rPr>
        <w:t>Data dictionary يشرح أهم المصطلحات والحقول.</w:t>
      </w:r>
    </w:p>
    <w:p>
      <w:pPr>
        <w:pStyle w:val="ListBullet"/>
        <w:jc w:val="right"/>
        <w:bidi w:val="1"/>
      </w:pPr>
      <w:r>
        <w:rPr>
          <w:rFonts w:ascii="Tahoma" w:hAnsi="Tahoma" w:eastAsia="Tahoma"/>
          <w:sz w:val="20"/>
        </w:rPr>
        <w:t>Data quality rule واحدة على الأقل تعمل وتخزن result.</w:t>
      </w:r>
    </w:p>
    <w:p>
      <w:pPr>
        <w:pStyle w:val="ListBullet"/>
        <w:jc w:val="right"/>
        <w:bidi w:val="1"/>
      </w:pPr>
      <w:r>
        <w:rPr>
          <w:rFonts w:ascii="Tahoma" w:hAnsi="Tahoma" w:eastAsia="Tahoma"/>
          <w:sz w:val="20"/>
        </w:rPr>
        <w:t>Portable/Dedicated لا يكسر report definitions بعد النقل.</w:t>
      </w:r>
    </w:p>
    <w:p>
      <w:pPr>
        <w:pStyle w:val="Heading1"/>
        <w:jc w:val="right"/>
        <w:bidi w:val="1"/>
      </w:pPr>
      <w:r>
        <w:rPr>
          <w:rFonts w:ascii="Tahoma" w:hAnsi="Tahoma" w:eastAsia="Tahoma"/>
          <w:b/>
          <w:color w:val="1F4E79"/>
          <w:sz w:val="32"/>
        </w:rPr>
        <w:t>21. ملخص تنفيذي</w:t>
      </w:r>
    </w:p>
    <w:p>
      <w:pPr>
        <w:jc w:val="right"/>
        <w:bidi w:val="1"/>
      </w:pPr>
      <w:r>
        <w:rPr>
          <w:rFonts w:ascii="Tahoma" w:hAnsi="Tahoma" w:eastAsia="Tahoma"/>
          <w:b w:val="0"/>
          <w:sz w:val="20"/>
        </w:rPr>
        <w:t>هذا الملف يحول التقارير من صفحات عشوائية داخل كل موديول إلى طبقة Analytics مركزية منظمة. البداية في V5 تكون Report Definitions وSaved Filters وScheduled Reports وDashboard Widgets. في V6 تتحول إلى BI/Data Platform يدعم KPIs وData Dictionary وData Quality وData Warehouse Foundation. القاعدة النهائية: التقارير تقرأ وتلخص وتشرح، لكنها لا تكسر صلاحيات النظام ولا تصبح مصدراً للحقيقة بدلاً من الموديولات الأصلية.</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Tahoma" w:hAnsi="Tahoma"/>
        <w:color w:val="7F7F7F"/>
        <w:sz w:val="16"/>
      </w:rPr>
      <w:t>KABEERI Database File 31 — Advanced Reporting / BI / Analytics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eastAsia="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eastAsia="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Database File 31 — Advanced Reporting / BI / Analytics Database</dc:title>
  <dc:subject>Kabeeri database architecture</dc:subject>
  <dc:creator>OpenAI</dc:creator>
  <cp:keywords>Kabeeri, BI, Analytics, Reporting, Database</cp:keywords>
  <dc:description>generated by python-docx</dc:description>
  <cp:lastModifiedBy/>
  <cp:revision>1</cp:revision>
  <dcterms:created xsi:type="dcterms:W3CDTF">2013-12-23T23:15:00Z</dcterms:created>
  <dcterms:modified xsi:type="dcterms:W3CDTF">2013-12-23T23:15:00Z</dcterms:modified>
  <cp:category/>
</cp:coreProperties>
</file>