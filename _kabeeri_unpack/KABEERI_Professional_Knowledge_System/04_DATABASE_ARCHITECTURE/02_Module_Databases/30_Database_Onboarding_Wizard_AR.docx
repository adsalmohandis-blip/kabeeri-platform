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rPr>
          <w:rFonts w:ascii="Arial" w:hAnsi="Arial" w:eastAsia="Arial"/>
          <w:b/>
          <w:color w:val="1F4E79"/>
          <w:sz w:val="40"/>
        </w:rPr>
        <w:t>KABEERI Database File 30 — Onboarding Wizard Database</w:t>
      </w:r>
    </w:p>
    <w:p>
      <w:pPr>
        <w:jc w:val="right"/>
        <w:bidi w:val="1"/>
      </w:pPr>
      <w:r>
        <w:rPr>
          <w:rFonts w:ascii="Arial" w:hAnsi="Arial" w:eastAsia="Arial"/>
          <w:b/>
          <w:color w:val="1F4E79"/>
          <w:sz w:val="28"/>
        </w:rPr>
        <w:t>نظام Onboarding Wizard / Guided Setup</w:t>
      </w:r>
    </w:p>
    <w:p>
      <w:pPr>
        <w:jc w:val="right"/>
        <w:bidi w:val="1"/>
      </w:pPr>
      <w:r>
        <w:rPr>
          <w:rFonts w:ascii="Arial" w:hAnsi="Arial" w:eastAsia="Arial"/>
          <w:b w:val="0"/>
          <w:sz w:val="22"/>
        </w:rPr>
        <w:t>هذا الملف يصف تصميم قاعدة البيانات الخاص بطبقة التهيئة الموجهة داخل Kabeeri، وهي الطبقة التي تحول أول تجربة للمستخدم من شاشة فارغة إلى مسار واضح حسب هدفه: موقع، متجر، توثيق شركة، ظهور في Mall، ملف مهني، وكالة، أو هجرة من WordPress.</w:t>
      </w:r>
    </w:p>
    <w:p>
      <w:pPr>
        <w:jc w:val="right"/>
        <w:bidi w:val="1"/>
      </w:pPr>
      <w:r>
        <w:rPr>
          <w:rFonts w:ascii="Arial" w:hAnsi="Arial" w:eastAsia="Arial"/>
          <w:b w:val="0"/>
          <w:color w:val="666666"/>
          <w:sz w:val="18"/>
        </w:rPr>
        <w:t>KABEERI / Kabeeri / kabeeri — powered by ADMIT</w:t>
      </w:r>
    </w:p>
    <w:tbl>
      <w:tblPr>
        <w:tblStyle w:val="TableGrid"/>
        <w:tblW w:type="auto" w:w="0"/>
        <w:jc w:val="center"/>
        <w:tblLook w:firstColumn="1" w:firstRow="1" w:lastColumn="0" w:lastRow="0" w:noHBand="0" w:noVBand="1" w:val="04A0"/>
      </w:tblPr>
      <w:tblGrid>
        <w:gridCol w:w="5328"/>
        <w:gridCol w:w="5328"/>
      </w:tblGrid>
      <w:tr>
        <w:tc>
          <w:tcPr>
            <w:tcW w:type="dxa" w:w="2448"/>
            <w:vAlign w:val="center"/>
            <w:shd w:fill="1F4E79"/>
          </w:tcPr>
          <w:p>
            <w:pPr>
              <w:jc w:val="right"/>
              <w:bidi w:val="1"/>
            </w:pPr>
            <w:r/>
            <w:r>
              <w:rPr>
                <w:rFonts w:ascii="Arial" w:hAnsi="Arial" w:eastAsia="Arial"/>
                <w:b/>
                <w:color w:val="FFFFFF"/>
                <w:sz w:val="18"/>
              </w:rPr>
              <w:t>البند</w:t>
            </w:r>
          </w:p>
        </w:tc>
        <w:tc>
          <w:tcPr>
            <w:tcW w:type="dxa" w:w="8352"/>
            <w:vAlign w:val="center"/>
            <w:shd w:fill="1F4E79"/>
          </w:tcPr>
          <w:p>
            <w:pPr>
              <w:jc w:val="right"/>
              <w:bidi w:val="1"/>
            </w:pPr>
            <w:r/>
            <w:r>
              <w:rPr>
                <w:rFonts w:ascii="Arial" w:hAnsi="Arial" w:eastAsia="Arial"/>
                <w:b/>
                <w:color w:val="FFFFFF"/>
                <w:sz w:val="18"/>
              </w:rPr>
              <w:t>القيمة</w:t>
            </w:r>
          </w:p>
        </w:tc>
      </w:tr>
      <w:tr>
        <w:tc>
          <w:tcPr>
            <w:tcW w:type="dxa" w:w="2448"/>
            <w:vAlign w:val="center"/>
          </w:tcPr>
          <w:p>
            <w:pPr>
              <w:jc w:val="right"/>
              <w:bidi w:val="1"/>
            </w:pPr>
            <w:r/>
            <w:r>
              <w:rPr>
                <w:rFonts w:ascii="Arial" w:hAnsi="Arial" w:eastAsia="Arial"/>
                <w:b w:val="0"/>
                <w:sz w:val="18"/>
              </w:rPr>
              <w:t>رقم الملف</w:t>
            </w:r>
          </w:p>
        </w:tc>
        <w:tc>
          <w:tcPr>
            <w:tcW w:type="dxa" w:w="8352"/>
            <w:vAlign w:val="center"/>
          </w:tcPr>
          <w:p>
            <w:pPr>
              <w:jc w:val="right"/>
              <w:bidi w:val="1"/>
            </w:pPr>
            <w:r/>
            <w:r>
              <w:rPr>
                <w:rFonts w:ascii="Arial" w:hAnsi="Arial" w:eastAsia="Arial"/>
                <w:b w:val="0"/>
                <w:sz w:val="18"/>
              </w:rPr>
              <w:t>Database File 30</w:t>
            </w:r>
          </w:p>
        </w:tc>
      </w:tr>
      <w:tr>
        <w:tc>
          <w:tcPr>
            <w:tcW w:type="dxa" w:w="2448"/>
            <w:vAlign w:val="center"/>
          </w:tcPr>
          <w:p>
            <w:pPr>
              <w:jc w:val="right"/>
              <w:bidi w:val="1"/>
            </w:pPr>
            <w:r/>
            <w:r>
              <w:rPr>
                <w:rFonts w:ascii="Arial" w:hAnsi="Arial" w:eastAsia="Arial"/>
                <w:b w:val="0"/>
                <w:sz w:val="18"/>
              </w:rPr>
              <w:t>النطاق</w:t>
            </w:r>
          </w:p>
        </w:tc>
        <w:tc>
          <w:tcPr>
            <w:tcW w:type="dxa" w:w="8352"/>
            <w:vAlign w:val="center"/>
          </w:tcPr>
          <w:p>
            <w:pPr>
              <w:jc w:val="right"/>
              <w:bidi w:val="1"/>
            </w:pPr>
            <w:r/>
            <w:r>
              <w:rPr>
                <w:rFonts w:ascii="Arial" w:hAnsi="Arial" w:eastAsia="Arial"/>
                <w:b w:val="0"/>
                <w:sz w:val="18"/>
              </w:rPr>
              <w:t>Core Operating Layer / Onboarding Wizard</w:t>
            </w:r>
          </w:p>
        </w:tc>
      </w:tr>
      <w:tr>
        <w:tc>
          <w:tcPr>
            <w:tcW w:type="dxa" w:w="2448"/>
            <w:vAlign w:val="center"/>
          </w:tcPr>
          <w:p>
            <w:pPr>
              <w:jc w:val="right"/>
              <w:bidi w:val="1"/>
            </w:pPr>
            <w:r/>
            <w:r>
              <w:rPr>
                <w:rFonts w:ascii="Arial" w:hAnsi="Arial" w:eastAsia="Arial"/>
                <w:b w:val="0"/>
                <w:sz w:val="18"/>
              </w:rPr>
              <w:t>يدخل مبكرًا؟</w:t>
            </w:r>
          </w:p>
        </w:tc>
        <w:tc>
          <w:tcPr>
            <w:tcW w:type="dxa" w:w="8352"/>
            <w:vAlign w:val="center"/>
          </w:tcPr>
          <w:p>
            <w:pPr>
              <w:jc w:val="right"/>
              <w:bidi w:val="1"/>
            </w:pPr>
            <w:r/>
            <w:r>
              <w:rPr>
                <w:rFonts w:ascii="Arial" w:hAnsi="Arial" w:eastAsia="Arial"/>
                <w:b w:val="0"/>
                <w:sz w:val="18"/>
              </w:rPr>
              <w:t>نعم — Onboarding basic في V1، ويتوسع لاحقًا حسب الموديولات</w:t>
            </w:r>
          </w:p>
        </w:tc>
      </w:tr>
      <w:tr>
        <w:tc>
          <w:tcPr>
            <w:tcW w:type="dxa" w:w="2448"/>
            <w:vAlign w:val="center"/>
          </w:tcPr>
          <w:p>
            <w:pPr>
              <w:jc w:val="right"/>
              <w:bidi w:val="1"/>
            </w:pPr>
            <w:r/>
            <w:r>
              <w:rPr>
                <w:rFonts w:ascii="Arial" w:hAnsi="Arial" w:eastAsia="Arial"/>
                <w:b w:val="0"/>
                <w:sz w:val="18"/>
              </w:rPr>
              <w:t>مصدر الحقيقة</w:t>
            </w:r>
          </w:p>
        </w:tc>
        <w:tc>
          <w:tcPr>
            <w:tcW w:type="dxa" w:w="8352"/>
            <w:vAlign w:val="center"/>
          </w:tcPr>
          <w:p>
            <w:pPr>
              <w:jc w:val="right"/>
              <w:bidi w:val="1"/>
            </w:pPr>
            <w:r/>
            <w:r>
              <w:rPr>
                <w:rFonts w:ascii="Arial" w:hAnsi="Arial" w:eastAsia="Arial"/>
                <w:b w:val="0"/>
                <w:sz w:val="18"/>
              </w:rPr>
              <w:t>Core Kernel + Onboarding tables + Feature Flags + Entitlements</w:t>
            </w:r>
          </w:p>
        </w:tc>
      </w:tr>
      <w:tr>
        <w:tc>
          <w:tcPr>
            <w:tcW w:type="dxa" w:w="2448"/>
            <w:vAlign w:val="center"/>
          </w:tcPr>
          <w:p>
            <w:pPr>
              <w:jc w:val="right"/>
              <w:bidi w:val="1"/>
            </w:pPr>
            <w:r/>
            <w:r>
              <w:rPr>
                <w:rFonts w:ascii="Arial" w:hAnsi="Arial" w:eastAsia="Arial"/>
                <w:b w:val="0"/>
                <w:sz w:val="18"/>
              </w:rPr>
              <w:t>يعتمد على</w:t>
            </w:r>
          </w:p>
        </w:tc>
        <w:tc>
          <w:tcPr>
            <w:tcW w:type="dxa" w:w="8352"/>
            <w:vAlign w:val="center"/>
          </w:tcPr>
          <w:p>
            <w:pPr>
              <w:jc w:val="right"/>
              <w:bidi w:val="1"/>
            </w:pPr>
            <w:r/>
            <w:r>
              <w:rPr>
                <w:rFonts w:ascii="Arial" w:hAnsi="Arial" w:eastAsia="Arial"/>
                <w:b w:val="0"/>
                <w:sz w:val="18"/>
              </w:rPr>
              <w:t>Users, Organizations, Sites, Settings, Feature Flags, Activity Logs, Notifications</w:t>
            </w:r>
          </w:p>
        </w:tc>
      </w:tr>
    </w:tbl>
    <w:p/>
    <w:p>
      <w:pPr>
        <w:pStyle w:val="Heading1"/>
        <w:jc w:val="right"/>
        <w:bidi w:val="1"/>
      </w:pPr>
      <w:r>
        <w:rPr>
          <w:rFonts w:ascii="Arial" w:hAnsi="Arial" w:eastAsia="Arial"/>
          <w:b/>
          <w:color w:val="1F4E79"/>
          <w:sz w:val="32"/>
        </w:rPr>
        <w:t>1. تعريف Onboarding Wizard</w:t>
      </w:r>
    </w:p>
    <w:p>
      <w:pPr>
        <w:jc w:val="right"/>
        <w:bidi w:val="1"/>
      </w:pPr>
      <w:r>
        <w:rPr>
          <w:rFonts w:ascii="Arial" w:hAnsi="Arial" w:eastAsia="Arial"/>
          <w:b w:val="0"/>
          <w:sz w:val="21"/>
        </w:rPr>
        <w:t>Onboarding Wizard هو نظام التهيئة الموجهة الذي يظهر للمستخدم بعد التسجيل أو عند بدء مساحة جديدة، ويساعده على اختيار المسار الصحيح ثم تنفيذ خطوات صغيرة قابلة للقياس حتى يصل إلى نتيجة عملية. الهدف ليس مجرد شاشة ترحيب، بل محرك إعدادات وتشغيل أولي قابل للتوسع مع كل موديول.</w:t>
      </w:r>
    </w:p>
    <w:p>
      <w:pPr>
        <w:pStyle w:val="ListBullet"/>
        <w:jc w:val="right"/>
        <w:bidi w:val="1"/>
      </w:pPr>
      <w:r>
        <w:rPr>
          <w:rFonts w:ascii="Arial" w:hAnsi="Arial" w:eastAsia="Arial"/>
          <w:sz w:val="20"/>
        </w:rPr>
        <w:t>يسأل المستخدم عن هدفه الأساسي بدل عرض كل المنصة دفعة واحدة.</w:t>
      </w:r>
    </w:p>
    <w:p>
      <w:pPr>
        <w:pStyle w:val="ListBullet"/>
        <w:jc w:val="right"/>
        <w:bidi w:val="1"/>
      </w:pPr>
      <w:r>
        <w:rPr>
          <w:rFonts w:ascii="Arial" w:hAnsi="Arial" w:eastAsia="Arial"/>
          <w:sz w:val="20"/>
        </w:rPr>
        <w:t>ينشئ Organization / Site / Business Profile / Store / Professional Profile حسب المسار.</w:t>
      </w:r>
    </w:p>
    <w:p>
      <w:pPr>
        <w:pStyle w:val="ListBullet"/>
        <w:jc w:val="right"/>
        <w:bidi w:val="1"/>
      </w:pPr>
      <w:r>
        <w:rPr>
          <w:rFonts w:ascii="Arial" w:hAnsi="Arial" w:eastAsia="Arial"/>
          <w:sz w:val="20"/>
        </w:rPr>
        <w:t>يفعّل feature flags أو modules المسموحة حسب الخطة والصلاحيات.</w:t>
      </w:r>
    </w:p>
    <w:p>
      <w:pPr>
        <w:pStyle w:val="ListBullet"/>
        <w:jc w:val="right"/>
        <w:bidi w:val="1"/>
      </w:pPr>
      <w:r>
        <w:rPr>
          <w:rFonts w:ascii="Arial" w:hAnsi="Arial" w:eastAsia="Arial"/>
          <w:sz w:val="20"/>
        </w:rPr>
        <w:t>يربط المستخدم بـ checklists وquick actions وrecommended next steps.</w:t>
      </w:r>
    </w:p>
    <w:p>
      <w:pPr>
        <w:pStyle w:val="ListBullet"/>
        <w:jc w:val="right"/>
        <w:bidi w:val="1"/>
      </w:pPr>
      <w:r>
        <w:rPr>
          <w:rFonts w:ascii="Arial" w:hAnsi="Arial" w:eastAsia="Arial"/>
          <w:sz w:val="20"/>
        </w:rPr>
        <w:t>يسجل التقدم والأحداث والاختيارات حتى يمكن الرجوع والتحليل والتحسين.</w:t>
      </w:r>
    </w:p>
    <w:p>
      <w:pPr>
        <w:pStyle w:val="Heading1"/>
        <w:jc w:val="right"/>
        <w:bidi w:val="1"/>
      </w:pPr>
      <w:r>
        <w:rPr>
          <w:rFonts w:ascii="Arial" w:hAnsi="Arial" w:eastAsia="Arial"/>
          <w:b/>
          <w:color w:val="1F4E79"/>
          <w:sz w:val="32"/>
        </w:rPr>
        <w:t>2. لماذا يحتاج Onboarding إلى Database مستقلة؟</w:t>
      </w:r>
    </w:p>
    <w:p>
      <w:pPr>
        <w:jc w:val="right"/>
        <w:bidi w:val="1"/>
      </w:pPr>
      <w:r>
        <w:rPr>
          <w:rFonts w:ascii="Arial" w:hAnsi="Arial" w:eastAsia="Arial"/>
          <w:b w:val="0"/>
          <w:sz w:val="21"/>
        </w:rPr>
        <w:t>لأن Kabeeri منصة واسعة، ولا يكفي hardcoded setup wizard داخل الواجهة. نحتاج طبقة بيانات تعرف المسارات والنسخ والخطوات والإجابات والتوصيات والأفعال التي نفذها النظام. هذا يسمح بتغيير التجربة بدون إعادة نشر كود كبير، وبناء onboarding مختلف حسب الدولة والخطة ونوع العميل واللغة والموديولات المفعلة.</w:t>
      </w:r>
    </w:p>
    <w:p>
      <w:pPr>
        <w:pStyle w:val="ListBullet"/>
        <w:jc w:val="right"/>
        <w:bidi w:val="1"/>
      </w:pPr>
      <w:r>
        <w:rPr>
          <w:rFonts w:ascii="Arial" w:hAnsi="Arial" w:eastAsia="Arial"/>
          <w:sz w:val="20"/>
        </w:rPr>
        <w:t>مستخدم يريد موقعًا بسيطًا يحتاج خطوات مختلفة عن مستخدم يريد متجرًا.</w:t>
      </w:r>
    </w:p>
    <w:p>
      <w:pPr>
        <w:pStyle w:val="ListBullet"/>
        <w:jc w:val="right"/>
        <w:bidi w:val="1"/>
      </w:pPr>
      <w:r>
        <w:rPr>
          <w:rFonts w:ascii="Arial" w:hAnsi="Arial" w:eastAsia="Arial"/>
          <w:sz w:val="20"/>
        </w:rPr>
        <w:t>شركة تريد توثيق Rabet تحتاج مستندات ومسار تحقق.</w:t>
      </w:r>
    </w:p>
    <w:p>
      <w:pPr>
        <w:pStyle w:val="ListBullet"/>
        <w:jc w:val="right"/>
        <w:bidi w:val="1"/>
      </w:pPr>
      <w:r>
        <w:rPr>
          <w:rFonts w:ascii="Arial" w:hAnsi="Arial" w:eastAsia="Arial"/>
          <w:sz w:val="20"/>
        </w:rPr>
        <w:t>وكالة تحتاج ربط عملاء ومواقع وصلاحيات.</w:t>
      </w:r>
    </w:p>
    <w:p>
      <w:pPr>
        <w:pStyle w:val="ListBullet"/>
        <w:jc w:val="right"/>
        <w:bidi w:val="1"/>
      </w:pPr>
      <w:r>
        <w:rPr>
          <w:rFonts w:ascii="Arial" w:hAnsi="Arial" w:eastAsia="Arial"/>
          <w:sz w:val="20"/>
        </w:rPr>
        <w:t>Portable/Dedicated يحتاجان onboarding تقني مختلف عن Cloud.</w:t>
      </w:r>
    </w:p>
    <w:p>
      <w:pPr>
        <w:pStyle w:val="ListBullet"/>
        <w:jc w:val="right"/>
        <w:bidi w:val="1"/>
      </w:pPr>
      <w:r>
        <w:rPr>
          <w:rFonts w:ascii="Arial" w:hAnsi="Arial" w:eastAsia="Arial"/>
          <w:sz w:val="20"/>
        </w:rPr>
        <w:t>AI-assisted onboarding في V6 يحتاج تخزين اقتراحات وخطط وسياق، وليس مجرد نصوص ثابتة.</w:t>
      </w:r>
    </w:p>
    <w:p>
      <w:pPr>
        <w:pStyle w:val="Heading1"/>
        <w:jc w:val="right"/>
        <w:bidi w:val="1"/>
      </w:pPr>
      <w:r>
        <w:rPr>
          <w:rFonts w:ascii="Arial" w:hAnsi="Arial" w:eastAsia="Arial"/>
          <w:b/>
          <w:color w:val="1F4E79"/>
          <w:sz w:val="32"/>
        </w:rPr>
        <w:t>3. موقع Onboarding داخل المعمارية</w:t>
      </w:r>
    </w:p>
    <w:tbl>
      <w:tblPr>
        <w:tblStyle w:val="TableGrid"/>
        <w:tblW w:type="auto" w:w="0"/>
        <w:jc w:val="center"/>
        <w:tblLook w:firstColumn="1" w:firstRow="1" w:lastColumn="0" w:lastRow="0" w:noHBand="0" w:noVBand="1" w:val="04A0"/>
      </w:tblPr>
      <w:tblGrid>
        <w:gridCol w:w="10656"/>
      </w:tblGrid>
      <w:tr>
        <w:tc>
          <w:tcPr>
            <w:tcW w:type="dxa" w:w="10656"/>
            <w:shd w:fill="F2F2F2"/>
          </w:tcPr>
          <w:p>
            <w:pPr>
              <w:jc w:val="left"/>
            </w:pPr>
            <w:r>
              <w:rPr>
                <w:rFonts w:ascii="Consolas" w:hAnsi="Consolas"/>
                <w:sz w:val="17"/>
              </w:rPr>
              <w:t>Core Kernel</w:t>
            </w:r>
            <w:r>
              <w:br/>
            </w:r>
            <w:r>
              <w:rPr>
                <w:rFonts w:ascii="Consolas" w:hAnsi="Consolas"/>
                <w:sz w:val="17"/>
              </w:rPr>
              <w:t xml:space="preserve">  -&gt; Users / Organizations / Sites / Companies</w:t>
            </w:r>
            <w:r>
              <w:br/>
            </w:r>
            <w:r>
              <w:rPr>
                <w:rFonts w:ascii="Consolas" w:hAnsi="Consolas"/>
                <w:sz w:val="17"/>
              </w:rPr>
              <w:t xml:space="preserve">  -&gt; Feature Flags / Settings / Activity Logs</w:t>
            </w:r>
            <w:r>
              <w:br/>
            </w:r>
            <w:r>
              <w:rPr>
                <w:rFonts w:ascii="Consolas" w:hAnsi="Consolas"/>
                <w:sz w:val="17"/>
              </w:rPr>
              <w:t xml:space="preserve">  -&gt; Onboarding Wizard</w:t>
            </w:r>
            <w:r>
              <w:br/>
            </w:r>
            <w:r>
              <w:rPr>
                <w:rFonts w:ascii="Consolas" w:hAnsi="Consolas"/>
                <w:sz w:val="17"/>
              </w:rPr>
              <w:t xml:space="preserve">      -&gt; Flow Templates</w:t>
            </w:r>
            <w:r>
              <w:br/>
            </w:r>
            <w:r>
              <w:rPr>
                <w:rFonts w:ascii="Consolas" w:hAnsi="Consolas"/>
                <w:sz w:val="17"/>
              </w:rPr>
              <w:t xml:space="preserve">      -&gt; Sessions / Progress</w:t>
            </w:r>
            <w:r>
              <w:br/>
            </w:r>
            <w:r>
              <w:rPr>
                <w:rFonts w:ascii="Consolas" w:hAnsi="Consolas"/>
                <w:sz w:val="17"/>
              </w:rPr>
              <w:t xml:space="preserve">      -&gt; Answers / Recommendations</w:t>
            </w:r>
            <w:r>
              <w:br/>
            </w:r>
            <w:r>
              <w:rPr>
                <w:rFonts w:ascii="Consolas" w:hAnsi="Consolas"/>
                <w:sz w:val="17"/>
              </w:rPr>
              <w:t xml:space="preserve">      -&gt; Actions / Checklists</w:t>
            </w:r>
            <w:r>
              <w:br/>
            </w:r>
            <w:r>
              <w:rPr>
                <w:rFonts w:ascii="Consolas" w:hAnsi="Consolas"/>
                <w:sz w:val="17"/>
              </w:rPr>
              <w:t xml:space="preserve">      -&gt; Notifications / Activity Logs</w:t>
            </w:r>
            <w:r>
              <w:br/>
            </w:r>
            <w:r>
              <w:rPr>
                <w:rFonts w:ascii="Consolas" w:hAnsi="Consolas"/>
                <w:sz w:val="17"/>
              </w:rPr>
              <w:t xml:space="preserve">  -&gt; CMS / Commerce / Rabet / Mall / Talent / Agency / Cloud</w:t>
            </w:r>
          </w:p>
        </w:tc>
      </w:tr>
    </w:tbl>
    <w:p/>
    <w:p>
      <w:pPr>
        <w:pStyle w:val="Heading1"/>
        <w:jc w:val="right"/>
        <w:bidi w:val="1"/>
      </w:pPr>
      <w:r>
        <w:rPr>
          <w:rFonts w:ascii="Arial" w:hAnsi="Arial" w:eastAsia="Arial"/>
          <w:b/>
          <w:color w:val="1F4E79"/>
          <w:sz w:val="32"/>
        </w:rPr>
        <w:t>4. مبادئ التصميم</w:t>
      </w:r>
    </w:p>
    <w:tbl>
      <w:tblPr>
        <w:tblStyle w:val="TableGrid"/>
        <w:tblW w:type="auto" w:w="0"/>
        <w:jc w:val="center"/>
        <w:tblLook w:firstColumn="1" w:firstRow="1" w:lastColumn="0" w:lastRow="0" w:noHBand="0" w:noVBand="1" w:val="04A0"/>
      </w:tblPr>
      <w:tblGrid>
        <w:gridCol w:w="5328"/>
        <w:gridCol w:w="5328"/>
      </w:tblGrid>
      <w:tr>
        <w:tc>
          <w:tcPr>
            <w:tcW w:type="dxa" w:w="2880"/>
            <w:vAlign w:val="center"/>
            <w:shd w:fill="1F4E79"/>
          </w:tcPr>
          <w:p>
            <w:pPr>
              <w:jc w:val="right"/>
              <w:bidi w:val="1"/>
            </w:pPr>
            <w:r/>
            <w:r>
              <w:rPr>
                <w:rFonts w:ascii="Arial" w:hAnsi="Arial" w:eastAsia="Arial"/>
                <w:b/>
                <w:color w:val="FFFFFF"/>
                <w:sz w:val="18"/>
              </w:rPr>
              <w:t>المبدأ</w:t>
            </w:r>
          </w:p>
        </w:tc>
        <w:tc>
          <w:tcPr>
            <w:tcW w:type="dxa" w:w="7920"/>
            <w:vAlign w:val="center"/>
            <w:shd w:fill="1F4E79"/>
          </w:tcPr>
          <w:p>
            <w:pPr>
              <w:jc w:val="right"/>
              <w:bidi w:val="1"/>
            </w:pPr>
            <w:r/>
            <w:r>
              <w:rPr>
                <w:rFonts w:ascii="Arial" w:hAnsi="Arial" w:eastAsia="Arial"/>
                <w:b/>
                <w:color w:val="FFFFFF"/>
                <w:sz w:val="18"/>
              </w:rPr>
              <w:t>الشرح</w:t>
            </w:r>
          </w:p>
        </w:tc>
      </w:tr>
      <w:tr>
        <w:tc>
          <w:tcPr>
            <w:tcW w:type="dxa" w:w="2880"/>
            <w:vAlign w:val="center"/>
          </w:tcPr>
          <w:p>
            <w:pPr>
              <w:jc w:val="right"/>
              <w:bidi w:val="1"/>
            </w:pPr>
            <w:r/>
            <w:r>
              <w:rPr>
                <w:rFonts w:ascii="Arial" w:hAnsi="Arial" w:eastAsia="Arial"/>
                <w:b w:val="0"/>
                <w:sz w:val="18"/>
              </w:rPr>
              <w:t>Context-first</w:t>
            </w:r>
          </w:p>
        </w:tc>
        <w:tc>
          <w:tcPr>
            <w:tcW w:type="dxa" w:w="7920"/>
            <w:vAlign w:val="center"/>
          </w:tcPr>
          <w:p>
            <w:pPr>
              <w:jc w:val="right"/>
              <w:bidi w:val="1"/>
            </w:pPr>
            <w:r/>
            <w:r>
              <w:rPr>
                <w:rFonts w:ascii="Arial" w:hAnsi="Arial" w:eastAsia="Arial"/>
                <w:b w:val="0"/>
                <w:sz w:val="18"/>
              </w:rPr>
              <w:t>المسار يتحدد حسب المستخدم والسياق: شخصي، منظمة، موقع، شركة، متجر، وكالة.</w:t>
            </w:r>
          </w:p>
        </w:tc>
      </w:tr>
      <w:tr>
        <w:tc>
          <w:tcPr>
            <w:tcW w:type="dxa" w:w="2880"/>
            <w:vAlign w:val="center"/>
          </w:tcPr>
          <w:p>
            <w:pPr>
              <w:jc w:val="right"/>
              <w:bidi w:val="1"/>
            </w:pPr>
            <w:r/>
            <w:r>
              <w:rPr>
                <w:rFonts w:ascii="Arial" w:hAnsi="Arial" w:eastAsia="Arial"/>
                <w:b w:val="0"/>
                <w:sz w:val="18"/>
              </w:rPr>
              <w:t>Permission-aware</w:t>
            </w:r>
          </w:p>
        </w:tc>
        <w:tc>
          <w:tcPr>
            <w:tcW w:type="dxa" w:w="7920"/>
            <w:vAlign w:val="center"/>
          </w:tcPr>
          <w:p>
            <w:pPr>
              <w:jc w:val="right"/>
              <w:bidi w:val="1"/>
            </w:pPr>
            <w:r/>
            <w:r>
              <w:rPr>
                <w:rFonts w:ascii="Arial" w:hAnsi="Arial" w:eastAsia="Arial"/>
                <w:b w:val="0"/>
                <w:sz w:val="18"/>
              </w:rPr>
              <w:t>لا تعرض خطوة لا يملك المستخدم صلاحيتها أو لا تسمح بها الخطة.</w:t>
            </w:r>
          </w:p>
        </w:tc>
      </w:tr>
      <w:tr>
        <w:tc>
          <w:tcPr>
            <w:tcW w:type="dxa" w:w="2880"/>
            <w:vAlign w:val="center"/>
          </w:tcPr>
          <w:p>
            <w:pPr>
              <w:jc w:val="right"/>
              <w:bidi w:val="1"/>
            </w:pPr>
            <w:r/>
            <w:r>
              <w:rPr>
                <w:rFonts w:ascii="Arial" w:hAnsi="Arial" w:eastAsia="Arial"/>
                <w:b w:val="0"/>
                <w:sz w:val="18"/>
              </w:rPr>
              <w:t>Feature-flag aware</w:t>
            </w:r>
          </w:p>
        </w:tc>
        <w:tc>
          <w:tcPr>
            <w:tcW w:type="dxa" w:w="7920"/>
            <w:vAlign w:val="center"/>
          </w:tcPr>
          <w:p>
            <w:pPr>
              <w:jc w:val="right"/>
              <w:bidi w:val="1"/>
            </w:pPr>
            <w:r/>
            <w:r>
              <w:rPr>
                <w:rFonts w:ascii="Arial" w:hAnsi="Arial" w:eastAsia="Arial"/>
                <w:b w:val="0"/>
                <w:sz w:val="18"/>
              </w:rPr>
              <w:t>كل خطوة يمكن ربطها بـ feature flag أو entitlement.</w:t>
            </w:r>
          </w:p>
        </w:tc>
      </w:tr>
      <w:tr>
        <w:tc>
          <w:tcPr>
            <w:tcW w:type="dxa" w:w="2880"/>
            <w:vAlign w:val="center"/>
          </w:tcPr>
          <w:p>
            <w:pPr>
              <w:jc w:val="right"/>
              <w:bidi w:val="1"/>
            </w:pPr>
            <w:r/>
            <w:r>
              <w:rPr>
                <w:rFonts w:ascii="Arial" w:hAnsi="Arial" w:eastAsia="Arial"/>
                <w:b w:val="0"/>
                <w:sz w:val="18"/>
              </w:rPr>
              <w:t>Progressive disclosure</w:t>
            </w:r>
          </w:p>
        </w:tc>
        <w:tc>
          <w:tcPr>
            <w:tcW w:type="dxa" w:w="7920"/>
            <w:vAlign w:val="center"/>
          </w:tcPr>
          <w:p>
            <w:pPr>
              <w:jc w:val="right"/>
              <w:bidi w:val="1"/>
            </w:pPr>
            <w:r/>
            <w:r>
              <w:rPr>
                <w:rFonts w:ascii="Arial" w:hAnsi="Arial" w:eastAsia="Arial"/>
                <w:b w:val="0"/>
                <w:sz w:val="18"/>
              </w:rPr>
              <w:t>لا تعرض كل قدرات Kabeeri في البداية.</w:t>
            </w:r>
          </w:p>
        </w:tc>
      </w:tr>
      <w:tr>
        <w:tc>
          <w:tcPr>
            <w:tcW w:type="dxa" w:w="2880"/>
            <w:vAlign w:val="center"/>
          </w:tcPr>
          <w:p>
            <w:pPr>
              <w:jc w:val="right"/>
              <w:bidi w:val="1"/>
            </w:pPr>
            <w:r/>
            <w:r>
              <w:rPr>
                <w:rFonts w:ascii="Arial" w:hAnsi="Arial" w:eastAsia="Arial"/>
                <w:b w:val="0"/>
                <w:sz w:val="18"/>
              </w:rPr>
              <w:t>Resumable</w:t>
            </w:r>
          </w:p>
        </w:tc>
        <w:tc>
          <w:tcPr>
            <w:tcW w:type="dxa" w:w="7920"/>
            <w:vAlign w:val="center"/>
          </w:tcPr>
          <w:p>
            <w:pPr>
              <w:jc w:val="right"/>
              <w:bidi w:val="1"/>
            </w:pPr>
            <w:r/>
            <w:r>
              <w:rPr>
                <w:rFonts w:ascii="Arial" w:hAnsi="Arial" w:eastAsia="Arial"/>
                <w:b w:val="0"/>
                <w:sz w:val="18"/>
              </w:rPr>
              <w:t>يمكن للمستخدم إيقاف المسار والرجوع لاحقًا.</w:t>
            </w:r>
          </w:p>
        </w:tc>
      </w:tr>
      <w:tr>
        <w:tc>
          <w:tcPr>
            <w:tcW w:type="dxa" w:w="2880"/>
            <w:vAlign w:val="center"/>
          </w:tcPr>
          <w:p>
            <w:pPr>
              <w:jc w:val="right"/>
              <w:bidi w:val="1"/>
            </w:pPr>
            <w:r/>
            <w:r>
              <w:rPr>
                <w:rFonts w:ascii="Arial" w:hAnsi="Arial" w:eastAsia="Arial"/>
                <w:b w:val="0"/>
                <w:sz w:val="18"/>
              </w:rPr>
              <w:t>Auditable</w:t>
            </w:r>
          </w:p>
        </w:tc>
        <w:tc>
          <w:tcPr>
            <w:tcW w:type="dxa" w:w="7920"/>
            <w:vAlign w:val="center"/>
          </w:tcPr>
          <w:p>
            <w:pPr>
              <w:jc w:val="right"/>
              <w:bidi w:val="1"/>
            </w:pPr>
            <w:r/>
            <w:r>
              <w:rPr>
                <w:rFonts w:ascii="Arial" w:hAnsi="Arial" w:eastAsia="Arial"/>
                <w:b w:val="0"/>
                <w:sz w:val="18"/>
              </w:rPr>
              <w:t>كل action مهم يسجل في Activity Log.</w:t>
            </w:r>
          </w:p>
        </w:tc>
      </w:tr>
      <w:tr>
        <w:tc>
          <w:tcPr>
            <w:tcW w:type="dxa" w:w="2880"/>
            <w:vAlign w:val="center"/>
          </w:tcPr>
          <w:p>
            <w:pPr>
              <w:jc w:val="right"/>
              <w:bidi w:val="1"/>
            </w:pPr>
            <w:r/>
            <w:r>
              <w:rPr>
                <w:rFonts w:ascii="Arial" w:hAnsi="Arial" w:eastAsia="Arial"/>
                <w:b w:val="0"/>
                <w:sz w:val="18"/>
              </w:rPr>
              <w:t>Portable-aware</w:t>
            </w:r>
          </w:p>
        </w:tc>
        <w:tc>
          <w:tcPr>
            <w:tcW w:type="dxa" w:w="7920"/>
            <w:vAlign w:val="center"/>
          </w:tcPr>
          <w:p>
            <w:pPr>
              <w:jc w:val="right"/>
              <w:bidi w:val="1"/>
            </w:pPr>
            <w:r/>
            <w:r>
              <w:rPr>
                <w:rFonts w:ascii="Arial" w:hAnsi="Arial" w:eastAsia="Arial"/>
                <w:b w:val="0"/>
                <w:sz w:val="18"/>
              </w:rPr>
              <w:t>التقدم والاختيارات يمكن تصديرها ضمن export package عند الحاجة.</w:t>
            </w:r>
          </w:p>
        </w:tc>
      </w:tr>
      <w:tr>
        <w:tc>
          <w:tcPr>
            <w:tcW w:type="dxa" w:w="2880"/>
            <w:vAlign w:val="center"/>
          </w:tcPr>
          <w:p>
            <w:pPr>
              <w:jc w:val="right"/>
              <w:bidi w:val="1"/>
            </w:pPr>
            <w:r/>
            <w:r>
              <w:rPr>
                <w:rFonts w:ascii="Arial" w:hAnsi="Arial" w:eastAsia="Arial"/>
                <w:b w:val="0"/>
                <w:sz w:val="18"/>
              </w:rPr>
              <w:t>Versioned flows</w:t>
            </w:r>
          </w:p>
        </w:tc>
        <w:tc>
          <w:tcPr>
            <w:tcW w:type="dxa" w:w="7920"/>
            <w:vAlign w:val="center"/>
          </w:tcPr>
          <w:p>
            <w:pPr>
              <w:jc w:val="right"/>
              <w:bidi w:val="1"/>
            </w:pPr>
            <w:r/>
            <w:r>
              <w:rPr>
                <w:rFonts w:ascii="Arial" w:hAnsi="Arial" w:eastAsia="Arial"/>
                <w:b w:val="0"/>
                <w:sz w:val="18"/>
              </w:rPr>
              <w:t>أي تعديل في flow لا يكسر sessions قديمة؛ لذلك نحتاج flow_versions.</w:t>
            </w:r>
          </w:p>
        </w:tc>
      </w:tr>
    </w:tbl>
    <w:p/>
    <w:p>
      <w:pPr>
        <w:pStyle w:val="Heading1"/>
        <w:jc w:val="right"/>
        <w:bidi w:val="1"/>
      </w:pPr>
      <w:r>
        <w:rPr>
          <w:rFonts w:ascii="Arial" w:hAnsi="Arial" w:eastAsia="Arial"/>
          <w:b/>
          <w:color w:val="1F4E79"/>
          <w:sz w:val="32"/>
        </w:rPr>
        <w:t>5. أنواع مسارات Onboarding</w:t>
      </w:r>
    </w:p>
    <w:tbl>
      <w:tblPr>
        <w:tblStyle w:val="TableGrid"/>
        <w:tblW w:type="auto" w:w="0"/>
        <w:jc w:val="center"/>
        <w:tblLook w:firstColumn="1" w:firstRow="1" w:lastColumn="0" w:lastRow="0" w:noHBand="0" w:noVBand="1" w:val="04A0"/>
      </w:tblPr>
      <w:tblGrid>
        <w:gridCol w:w="3552"/>
        <w:gridCol w:w="3552"/>
        <w:gridCol w:w="3552"/>
      </w:tblGrid>
      <w:tr>
        <w:tc>
          <w:tcPr>
            <w:tcW w:type="dxa" w:w="3312"/>
            <w:vAlign w:val="center"/>
            <w:shd w:fill="1F4E79"/>
          </w:tcPr>
          <w:p>
            <w:pPr>
              <w:jc w:val="right"/>
              <w:bidi w:val="1"/>
            </w:pPr>
            <w:r/>
            <w:r>
              <w:rPr>
                <w:rFonts w:ascii="Arial" w:hAnsi="Arial" w:eastAsia="Arial"/>
                <w:b/>
                <w:color w:val="FFFFFF"/>
                <w:sz w:val="18"/>
              </w:rPr>
              <w:t>المسار</w:t>
            </w:r>
          </w:p>
        </w:tc>
        <w:tc>
          <w:tcPr>
            <w:tcW w:type="dxa" w:w="3312"/>
            <w:vAlign w:val="center"/>
            <w:shd w:fill="1F4E79"/>
          </w:tcPr>
          <w:p>
            <w:pPr>
              <w:jc w:val="right"/>
              <w:bidi w:val="1"/>
            </w:pPr>
            <w:r/>
            <w:r>
              <w:rPr>
                <w:rFonts w:ascii="Arial" w:hAnsi="Arial" w:eastAsia="Arial"/>
                <w:b/>
                <w:color w:val="FFFFFF"/>
                <w:sz w:val="18"/>
              </w:rPr>
              <w:t>الهدف</w:t>
            </w:r>
          </w:p>
        </w:tc>
        <w:tc>
          <w:tcPr>
            <w:tcW w:type="dxa" w:w="4176"/>
            <w:vAlign w:val="center"/>
            <w:shd w:fill="1F4E79"/>
          </w:tcPr>
          <w:p>
            <w:pPr>
              <w:jc w:val="right"/>
              <w:bidi w:val="1"/>
            </w:pPr>
            <w:r/>
            <w:r>
              <w:rPr>
                <w:rFonts w:ascii="Arial" w:hAnsi="Arial" w:eastAsia="Arial"/>
                <w:b/>
                <w:color w:val="FFFFFF"/>
                <w:sz w:val="18"/>
              </w:rPr>
              <w:t>المخرجات المتوقعة</w:t>
            </w:r>
          </w:p>
        </w:tc>
      </w:tr>
      <w:tr>
        <w:tc>
          <w:tcPr>
            <w:tcW w:type="dxa" w:w="3312"/>
            <w:vAlign w:val="center"/>
          </w:tcPr>
          <w:p>
            <w:pPr>
              <w:jc w:val="right"/>
              <w:bidi w:val="1"/>
            </w:pPr>
            <w:r/>
            <w:r>
              <w:rPr>
                <w:rFonts w:ascii="Arial" w:hAnsi="Arial" w:eastAsia="Arial"/>
                <w:b w:val="0"/>
                <w:sz w:val="18"/>
              </w:rPr>
              <w:t>website_setup</w:t>
            </w:r>
          </w:p>
        </w:tc>
        <w:tc>
          <w:tcPr>
            <w:tcW w:type="dxa" w:w="3312"/>
            <w:vAlign w:val="center"/>
          </w:tcPr>
          <w:p>
            <w:pPr>
              <w:jc w:val="right"/>
              <w:bidi w:val="1"/>
            </w:pPr>
            <w:r/>
            <w:r>
              <w:rPr>
                <w:rFonts w:ascii="Arial" w:hAnsi="Arial" w:eastAsia="Arial"/>
                <w:b w:val="0"/>
                <w:sz w:val="18"/>
              </w:rPr>
              <w:t>أريد بناء موقع</w:t>
            </w:r>
          </w:p>
        </w:tc>
        <w:tc>
          <w:tcPr>
            <w:tcW w:type="dxa" w:w="4176"/>
            <w:vAlign w:val="center"/>
          </w:tcPr>
          <w:p>
            <w:pPr>
              <w:jc w:val="right"/>
              <w:bidi w:val="1"/>
            </w:pPr>
            <w:r/>
            <w:r>
              <w:rPr>
                <w:rFonts w:ascii="Arial" w:hAnsi="Arial" w:eastAsia="Arial"/>
                <w:b w:val="0"/>
                <w:sz w:val="18"/>
              </w:rPr>
              <w:t>Organization + Site + Theme + first page + basic SEO</w:t>
            </w:r>
          </w:p>
        </w:tc>
      </w:tr>
      <w:tr>
        <w:tc>
          <w:tcPr>
            <w:tcW w:type="dxa" w:w="3312"/>
            <w:vAlign w:val="center"/>
          </w:tcPr>
          <w:p>
            <w:pPr>
              <w:jc w:val="right"/>
              <w:bidi w:val="1"/>
            </w:pPr>
            <w:r/>
            <w:r>
              <w:rPr>
                <w:rFonts w:ascii="Arial" w:hAnsi="Arial" w:eastAsia="Arial"/>
                <w:b w:val="0"/>
                <w:sz w:val="18"/>
              </w:rPr>
              <w:t>store_setup</w:t>
            </w:r>
          </w:p>
        </w:tc>
        <w:tc>
          <w:tcPr>
            <w:tcW w:type="dxa" w:w="3312"/>
            <w:vAlign w:val="center"/>
          </w:tcPr>
          <w:p>
            <w:pPr>
              <w:jc w:val="right"/>
              <w:bidi w:val="1"/>
            </w:pPr>
            <w:r/>
            <w:r>
              <w:rPr>
                <w:rFonts w:ascii="Arial" w:hAnsi="Arial" w:eastAsia="Arial"/>
                <w:b w:val="0"/>
                <w:sz w:val="18"/>
              </w:rPr>
              <w:t>أريد بناء متجر</w:t>
            </w:r>
          </w:p>
        </w:tc>
        <w:tc>
          <w:tcPr>
            <w:tcW w:type="dxa" w:w="4176"/>
            <w:vAlign w:val="center"/>
          </w:tcPr>
          <w:p>
            <w:pPr>
              <w:jc w:val="right"/>
              <w:bidi w:val="1"/>
            </w:pPr>
            <w:r/>
            <w:r>
              <w:rPr>
                <w:rFonts w:ascii="Arial" w:hAnsi="Arial" w:eastAsia="Arial"/>
                <w:b w:val="0"/>
                <w:sz w:val="18"/>
              </w:rPr>
              <w:t>Site store + products checklist + payment/shipping setup</w:t>
            </w:r>
          </w:p>
        </w:tc>
      </w:tr>
      <w:tr>
        <w:tc>
          <w:tcPr>
            <w:tcW w:type="dxa" w:w="3312"/>
            <w:vAlign w:val="center"/>
          </w:tcPr>
          <w:p>
            <w:pPr>
              <w:jc w:val="right"/>
              <w:bidi w:val="1"/>
            </w:pPr>
            <w:r/>
            <w:r>
              <w:rPr>
                <w:rFonts w:ascii="Arial" w:hAnsi="Arial" w:eastAsia="Arial"/>
                <w:b w:val="0"/>
                <w:sz w:val="18"/>
              </w:rPr>
              <w:t>company_verification</w:t>
            </w:r>
          </w:p>
        </w:tc>
        <w:tc>
          <w:tcPr>
            <w:tcW w:type="dxa" w:w="3312"/>
            <w:vAlign w:val="center"/>
          </w:tcPr>
          <w:p>
            <w:pPr>
              <w:jc w:val="right"/>
              <w:bidi w:val="1"/>
            </w:pPr>
            <w:r/>
            <w:r>
              <w:rPr>
                <w:rFonts w:ascii="Arial" w:hAnsi="Arial" w:eastAsia="Arial"/>
                <w:b w:val="0"/>
                <w:sz w:val="18"/>
              </w:rPr>
              <w:t>أريد توثيق شركتي</w:t>
            </w:r>
          </w:p>
        </w:tc>
        <w:tc>
          <w:tcPr>
            <w:tcW w:type="dxa" w:w="4176"/>
            <w:vAlign w:val="center"/>
          </w:tcPr>
          <w:p>
            <w:pPr>
              <w:jc w:val="right"/>
              <w:bidi w:val="1"/>
            </w:pPr>
            <w:r/>
            <w:r>
              <w:rPr>
                <w:rFonts w:ascii="Arial" w:hAnsi="Arial" w:eastAsia="Arial"/>
                <w:b w:val="0"/>
                <w:sz w:val="18"/>
              </w:rPr>
              <w:t>Company + Business Profile + Verification Request</w:t>
            </w:r>
          </w:p>
        </w:tc>
      </w:tr>
      <w:tr>
        <w:tc>
          <w:tcPr>
            <w:tcW w:type="dxa" w:w="3312"/>
            <w:vAlign w:val="center"/>
          </w:tcPr>
          <w:p>
            <w:pPr>
              <w:jc w:val="right"/>
              <w:bidi w:val="1"/>
            </w:pPr>
            <w:r/>
            <w:r>
              <w:rPr>
                <w:rFonts w:ascii="Arial" w:hAnsi="Arial" w:eastAsia="Arial"/>
                <w:b w:val="0"/>
                <w:sz w:val="18"/>
              </w:rPr>
              <w:t>mall_presence</w:t>
            </w:r>
          </w:p>
        </w:tc>
        <w:tc>
          <w:tcPr>
            <w:tcW w:type="dxa" w:w="3312"/>
            <w:vAlign w:val="center"/>
          </w:tcPr>
          <w:p>
            <w:pPr>
              <w:jc w:val="right"/>
              <w:bidi w:val="1"/>
            </w:pPr>
            <w:r/>
            <w:r>
              <w:rPr>
                <w:rFonts w:ascii="Arial" w:hAnsi="Arial" w:eastAsia="Arial"/>
                <w:b w:val="0"/>
                <w:sz w:val="18"/>
              </w:rPr>
              <w:t>أريد الظهور في Kabeeri Mall</w:t>
            </w:r>
          </w:p>
        </w:tc>
        <w:tc>
          <w:tcPr>
            <w:tcW w:type="dxa" w:w="4176"/>
            <w:vAlign w:val="center"/>
          </w:tcPr>
          <w:p>
            <w:pPr>
              <w:jc w:val="right"/>
              <w:bidi w:val="1"/>
            </w:pPr>
            <w:r/>
            <w:r>
              <w:rPr>
                <w:rFonts w:ascii="Arial" w:hAnsi="Arial" w:eastAsia="Arial"/>
                <w:b w:val="0"/>
                <w:sz w:val="18"/>
              </w:rPr>
              <w:t>Publication consent + Business/Profile readiness checklist</w:t>
            </w:r>
          </w:p>
        </w:tc>
      </w:tr>
      <w:tr>
        <w:tc>
          <w:tcPr>
            <w:tcW w:type="dxa" w:w="3312"/>
            <w:vAlign w:val="center"/>
          </w:tcPr>
          <w:p>
            <w:pPr>
              <w:jc w:val="right"/>
              <w:bidi w:val="1"/>
            </w:pPr>
            <w:r/>
            <w:r>
              <w:rPr>
                <w:rFonts w:ascii="Arial" w:hAnsi="Arial" w:eastAsia="Arial"/>
                <w:b w:val="0"/>
                <w:sz w:val="18"/>
              </w:rPr>
              <w:t>professional_profile</w:t>
            </w:r>
          </w:p>
        </w:tc>
        <w:tc>
          <w:tcPr>
            <w:tcW w:type="dxa" w:w="3312"/>
            <w:vAlign w:val="center"/>
          </w:tcPr>
          <w:p>
            <w:pPr>
              <w:jc w:val="right"/>
              <w:bidi w:val="1"/>
            </w:pPr>
            <w:r/>
            <w:r>
              <w:rPr>
                <w:rFonts w:ascii="Arial" w:hAnsi="Arial" w:eastAsia="Arial"/>
                <w:b w:val="0"/>
                <w:sz w:val="18"/>
              </w:rPr>
              <w:t>أريد إنشاء ملف مهني</w:t>
            </w:r>
          </w:p>
        </w:tc>
        <w:tc>
          <w:tcPr>
            <w:tcW w:type="dxa" w:w="4176"/>
            <w:vAlign w:val="center"/>
          </w:tcPr>
          <w:p>
            <w:pPr>
              <w:jc w:val="right"/>
              <w:bidi w:val="1"/>
            </w:pPr>
            <w:r/>
            <w:r>
              <w:rPr>
                <w:rFonts w:ascii="Arial" w:hAnsi="Arial" w:eastAsia="Arial"/>
                <w:b w:val="0"/>
                <w:sz w:val="18"/>
              </w:rPr>
              <w:t>Professional Profile + skills + visibility settings</w:t>
            </w:r>
          </w:p>
        </w:tc>
      </w:tr>
      <w:tr>
        <w:tc>
          <w:tcPr>
            <w:tcW w:type="dxa" w:w="3312"/>
            <w:vAlign w:val="center"/>
          </w:tcPr>
          <w:p>
            <w:pPr>
              <w:jc w:val="right"/>
              <w:bidi w:val="1"/>
            </w:pPr>
            <w:r/>
            <w:r>
              <w:rPr>
                <w:rFonts w:ascii="Arial" w:hAnsi="Arial" w:eastAsia="Arial"/>
                <w:b w:val="0"/>
                <w:sz w:val="18"/>
              </w:rPr>
              <w:t>team_setup</w:t>
            </w:r>
          </w:p>
        </w:tc>
        <w:tc>
          <w:tcPr>
            <w:tcW w:type="dxa" w:w="3312"/>
            <w:vAlign w:val="center"/>
          </w:tcPr>
          <w:p>
            <w:pPr>
              <w:jc w:val="right"/>
              <w:bidi w:val="1"/>
            </w:pPr>
            <w:r/>
            <w:r>
              <w:rPr>
                <w:rFonts w:ascii="Arial" w:hAnsi="Arial" w:eastAsia="Arial"/>
                <w:b w:val="0"/>
                <w:sz w:val="18"/>
              </w:rPr>
              <w:t>أريد إدارة فريق</w:t>
            </w:r>
          </w:p>
        </w:tc>
        <w:tc>
          <w:tcPr>
            <w:tcW w:type="dxa" w:w="4176"/>
            <w:vAlign w:val="center"/>
          </w:tcPr>
          <w:p>
            <w:pPr>
              <w:jc w:val="right"/>
              <w:bidi w:val="1"/>
            </w:pPr>
            <w:r/>
            <w:r>
              <w:rPr>
                <w:rFonts w:ascii="Arial" w:hAnsi="Arial" w:eastAsia="Arial"/>
                <w:b w:val="0"/>
                <w:sz w:val="18"/>
              </w:rPr>
              <w:t>Members invites + roles + starter tasks</w:t>
            </w:r>
          </w:p>
        </w:tc>
      </w:tr>
      <w:tr>
        <w:tc>
          <w:tcPr>
            <w:tcW w:type="dxa" w:w="3312"/>
            <w:vAlign w:val="center"/>
          </w:tcPr>
          <w:p>
            <w:pPr>
              <w:jc w:val="right"/>
              <w:bidi w:val="1"/>
            </w:pPr>
            <w:r/>
            <w:r>
              <w:rPr>
                <w:rFonts w:ascii="Arial" w:hAnsi="Arial" w:eastAsia="Arial"/>
                <w:b w:val="0"/>
                <w:sz w:val="18"/>
              </w:rPr>
              <w:t>wordpress_migration</w:t>
            </w:r>
          </w:p>
        </w:tc>
        <w:tc>
          <w:tcPr>
            <w:tcW w:type="dxa" w:w="3312"/>
            <w:vAlign w:val="center"/>
          </w:tcPr>
          <w:p>
            <w:pPr>
              <w:jc w:val="right"/>
              <w:bidi w:val="1"/>
            </w:pPr>
            <w:r/>
            <w:r>
              <w:rPr>
                <w:rFonts w:ascii="Arial" w:hAnsi="Arial" w:eastAsia="Arial"/>
                <w:b w:val="0"/>
                <w:sz w:val="18"/>
              </w:rPr>
              <w:t>أريد نقل موقعي من WordPress</w:t>
            </w:r>
          </w:p>
        </w:tc>
        <w:tc>
          <w:tcPr>
            <w:tcW w:type="dxa" w:w="4176"/>
            <w:vAlign w:val="center"/>
          </w:tcPr>
          <w:p>
            <w:pPr>
              <w:jc w:val="right"/>
              <w:bidi w:val="1"/>
            </w:pPr>
            <w:r/>
            <w:r>
              <w:rPr>
                <w:rFonts w:ascii="Arial" w:hAnsi="Arial" w:eastAsia="Arial"/>
                <w:b w:val="0"/>
                <w:sz w:val="18"/>
              </w:rPr>
              <w:t>Import job + migration report + redirects checklist</w:t>
            </w:r>
          </w:p>
        </w:tc>
      </w:tr>
      <w:tr>
        <w:tc>
          <w:tcPr>
            <w:tcW w:type="dxa" w:w="3312"/>
            <w:vAlign w:val="center"/>
          </w:tcPr>
          <w:p>
            <w:pPr>
              <w:jc w:val="right"/>
              <w:bidi w:val="1"/>
            </w:pPr>
            <w:r/>
            <w:r>
              <w:rPr>
                <w:rFonts w:ascii="Arial" w:hAnsi="Arial" w:eastAsia="Arial"/>
                <w:b w:val="0"/>
                <w:sz w:val="18"/>
              </w:rPr>
              <w:t>agency_setup</w:t>
            </w:r>
          </w:p>
        </w:tc>
        <w:tc>
          <w:tcPr>
            <w:tcW w:type="dxa" w:w="3312"/>
            <w:vAlign w:val="center"/>
          </w:tcPr>
          <w:p>
            <w:pPr>
              <w:jc w:val="right"/>
              <w:bidi w:val="1"/>
            </w:pPr>
            <w:r/>
            <w:r>
              <w:rPr>
                <w:rFonts w:ascii="Arial" w:hAnsi="Arial" w:eastAsia="Arial"/>
                <w:b w:val="0"/>
                <w:sz w:val="18"/>
              </w:rPr>
              <w:t>أنا وكالة</w:t>
            </w:r>
          </w:p>
        </w:tc>
        <w:tc>
          <w:tcPr>
            <w:tcW w:type="dxa" w:w="4176"/>
            <w:vAlign w:val="center"/>
          </w:tcPr>
          <w:p>
            <w:pPr>
              <w:jc w:val="right"/>
              <w:bidi w:val="1"/>
            </w:pPr>
            <w:r/>
            <w:r>
              <w:rPr>
                <w:rFonts w:ascii="Arial" w:hAnsi="Arial" w:eastAsia="Arial"/>
                <w:b w:val="0"/>
                <w:sz w:val="18"/>
              </w:rPr>
              <w:t>Agency profile + client onboarding + access grants</w:t>
            </w:r>
          </w:p>
        </w:tc>
      </w:tr>
      <w:tr>
        <w:tc>
          <w:tcPr>
            <w:tcW w:type="dxa" w:w="3312"/>
            <w:vAlign w:val="center"/>
          </w:tcPr>
          <w:p>
            <w:pPr>
              <w:jc w:val="right"/>
              <w:bidi w:val="1"/>
            </w:pPr>
            <w:r/>
            <w:r>
              <w:rPr>
                <w:rFonts w:ascii="Arial" w:hAnsi="Arial" w:eastAsia="Arial"/>
                <w:b w:val="0"/>
                <w:sz w:val="18"/>
              </w:rPr>
              <w:t>frontend_anywhere</w:t>
            </w:r>
          </w:p>
        </w:tc>
        <w:tc>
          <w:tcPr>
            <w:tcW w:type="dxa" w:w="3312"/>
            <w:vAlign w:val="center"/>
          </w:tcPr>
          <w:p>
            <w:pPr>
              <w:jc w:val="right"/>
              <w:bidi w:val="1"/>
            </w:pPr>
            <w:r/>
            <w:r>
              <w:rPr>
                <w:rFonts w:ascii="Arial" w:hAnsi="Arial" w:eastAsia="Arial"/>
                <w:b w:val="0"/>
                <w:sz w:val="18"/>
              </w:rPr>
              <w:t>أريد واجهة خارجية</w:t>
            </w:r>
          </w:p>
        </w:tc>
        <w:tc>
          <w:tcPr>
            <w:tcW w:type="dxa" w:w="4176"/>
            <w:vAlign w:val="center"/>
          </w:tcPr>
          <w:p>
            <w:pPr>
              <w:jc w:val="right"/>
              <w:bidi w:val="1"/>
            </w:pPr>
            <w:r/>
            <w:r>
              <w:rPr>
                <w:rFonts w:ascii="Arial" w:hAnsi="Arial" w:eastAsia="Arial"/>
                <w:b w:val="0"/>
                <w:sz w:val="18"/>
              </w:rPr>
              <w:t>Frontend project + API key scopes + deployment checklist</w:t>
            </w:r>
          </w:p>
        </w:tc>
      </w:tr>
      <w:tr>
        <w:tc>
          <w:tcPr>
            <w:tcW w:type="dxa" w:w="3312"/>
            <w:vAlign w:val="center"/>
          </w:tcPr>
          <w:p>
            <w:pPr>
              <w:jc w:val="right"/>
              <w:bidi w:val="1"/>
            </w:pPr>
            <w:r/>
            <w:r>
              <w:rPr>
                <w:rFonts w:ascii="Arial" w:hAnsi="Arial" w:eastAsia="Arial"/>
                <w:b w:val="0"/>
                <w:sz w:val="18"/>
              </w:rPr>
              <w:t>portable_export</w:t>
            </w:r>
          </w:p>
        </w:tc>
        <w:tc>
          <w:tcPr>
            <w:tcW w:type="dxa" w:w="3312"/>
            <w:vAlign w:val="center"/>
          </w:tcPr>
          <w:p>
            <w:pPr>
              <w:jc w:val="right"/>
              <w:bidi w:val="1"/>
            </w:pPr>
            <w:r/>
            <w:r>
              <w:rPr>
                <w:rFonts w:ascii="Arial" w:hAnsi="Arial" w:eastAsia="Arial"/>
                <w:b w:val="0"/>
                <w:sz w:val="18"/>
              </w:rPr>
              <w:t>أريد نسخة Portable</w:t>
            </w:r>
          </w:p>
        </w:tc>
        <w:tc>
          <w:tcPr>
            <w:tcW w:type="dxa" w:w="4176"/>
            <w:vAlign w:val="center"/>
          </w:tcPr>
          <w:p>
            <w:pPr>
              <w:jc w:val="right"/>
              <w:bidi w:val="1"/>
            </w:pPr>
            <w:r/>
            <w:r>
              <w:rPr>
                <w:rFonts w:ascii="Arial" w:hAnsi="Arial" w:eastAsia="Arial"/>
                <w:b w:val="0"/>
                <w:sz w:val="18"/>
              </w:rPr>
              <w:t>Export readiness checklist + license + sync setup</w:t>
            </w:r>
          </w:p>
        </w:tc>
      </w:tr>
      <w:tr>
        <w:tc>
          <w:tcPr>
            <w:tcW w:type="dxa" w:w="3312"/>
            <w:vAlign w:val="center"/>
          </w:tcPr>
          <w:p>
            <w:pPr>
              <w:jc w:val="right"/>
              <w:bidi w:val="1"/>
            </w:pPr>
            <w:r/>
            <w:r>
              <w:rPr>
                <w:rFonts w:ascii="Arial" w:hAnsi="Arial" w:eastAsia="Arial"/>
                <w:b w:val="0"/>
                <w:sz w:val="18"/>
              </w:rPr>
              <w:t>dedicated_setup</w:t>
            </w:r>
          </w:p>
        </w:tc>
        <w:tc>
          <w:tcPr>
            <w:tcW w:type="dxa" w:w="3312"/>
            <w:vAlign w:val="center"/>
          </w:tcPr>
          <w:p>
            <w:pPr>
              <w:jc w:val="right"/>
              <w:bidi w:val="1"/>
            </w:pPr>
            <w:r/>
            <w:r>
              <w:rPr>
                <w:rFonts w:ascii="Arial" w:hAnsi="Arial" w:eastAsia="Arial"/>
                <w:b w:val="0"/>
                <w:sz w:val="18"/>
              </w:rPr>
              <w:t>أريد بيئة Dedicated</w:t>
            </w:r>
          </w:p>
        </w:tc>
        <w:tc>
          <w:tcPr>
            <w:tcW w:type="dxa" w:w="4176"/>
            <w:vAlign w:val="center"/>
          </w:tcPr>
          <w:p>
            <w:pPr>
              <w:jc w:val="right"/>
              <w:bidi w:val="1"/>
            </w:pPr>
            <w:r/>
            <w:r>
              <w:rPr>
                <w:rFonts w:ascii="Arial" w:hAnsi="Arial" w:eastAsia="Arial"/>
                <w:b w:val="0"/>
                <w:sz w:val="18"/>
              </w:rPr>
              <w:t>Dedicated tenant + environment provisioning checklist</w:t>
            </w:r>
          </w:p>
        </w:tc>
      </w:tr>
    </w:tbl>
    <w:p/>
    <w:p>
      <w:pPr>
        <w:pStyle w:val="Heading1"/>
        <w:jc w:val="right"/>
        <w:bidi w:val="1"/>
      </w:pPr>
      <w:r>
        <w:rPr>
          <w:rFonts w:ascii="Arial" w:hAnsi="Arial" w:eastAsia="Arial"/>
          <w:b/>
          <w:color w:val="1F4E79"/>
          <w:sz w:val="32"/>
        </w:rPr>
        <w:t>6. الجداول الأساسية</w:t>
      </w:r>
    </w:p>
    <w:tbl>
      <w:tblPr>
        <w:tblStyle w:val="TableGrid"/>
        <w:tblW w:type="auto" w:w="0"/>
        <w:jc w:val="center"/>
        <w:tblLook w:firstColumn="1" w:firstRow="1" w:lastColumn="0" w:lastRow="0" w:noHBand="0" w:noVBand="1" w:val="04A0"/>
      </w:tblPr>
      <w:tblGrid>
        <w:gridCol w:w="5328"/>
        <w:gridCol w:w="5328"/>
      </w:tblGrid>
      <w:tr>
        <w:tc>
          <w:tcPr>
            <w:tcW w:type="dxa" w:w="3168"/>
            <w:vAlign w:val="center"/>
            <w:shd w:fill="1F4E79"/>
          </w:tcPr>
          <w:p>
            <w:pPr>
              <w:jc w:val="right"/>
              <w:bidi w:val="1"/>
            </w:pPr>
            <w:r/>
            <w:r>
              <w:rPr>
                <w:rFonts w:ascii="Arial" w:hAnsi="Arial" w:eastAsia="Arial"/>
                <w:b/>
                <w:color w:val="FFFFFF"/>
                <w:sz w:val="18"/>
              </w:rPr>
              <w:t>مجموعة الجداول</w:t>
            </w:r>
          </w:p>
        </w:tc>
        <w:tc>
          <w:tcPr>
            <w:tcW w:type="dxa" w:w="7632"/>
            <w:vAlign w:val="center"/>
            <w:shd w:fill="1F4E79"/>
          </w:tcPr>
          <w:p>
            <w:pPr>
              <w:jc w:val="right"/>
              <w:bidi w:val="1"/>
            </w:pPr>
            <w:r/>
            <w:r>
              <w:rPr>
                <w:rFonts w:ascii="Arial" w:hAnsi="Arial" w:eastAsia="Arial"/>
                <w:b/>
                <w:color w:val="FFFFFF"/>
                <w:sz w:val="18"/>
              </w:rPr>
              <w:t>الجداول</w:t>
            </w:r>
          </w:p>
        </w:tc>
      </w:tr>
      <w:tr>
        <w:tc>
          <w:tcPr>
            <w:tcW w:type="dxa" w:w="3168"/>
            <w:vAlign w:val="center"/>
          </w:tcPr>
          <w:p>
            <w:pPr>
              <w:jc w:val="right"/>
              <w:bidi w:val="1"/>
            </w:pPr>
            <w:r/>
            <w:r>
              <w:rPr>
                <w:rFonts w:ascii="Arial" w:hAnsi="Arial" w:eastAsia="Arial"/>
                <w:b w:val="0"/>
                <w:sz w:val="18"/>
              </w:rPr>
              <w:t>تعريف المسارات</w:t>
            </w:r>
          </w:p>
        </w:tc>
        <w:tc>
          <w:tcPr>
            <w:tcW w:type="dxa" w:w="7632"/>
            <w:vAlign w:val="center"/>
          </w:tcPr>
          <w:p>
            <w:pPr>
              <w:jc w:val="right"/>
              <w:bidi w:val="1"/>
            </w:pPr>
            <w:r/>
            <w:r>
              <w:rPr>
                <w:rFonts w:ascii="Arial" w:hAnsi="Arial" w:eastAsia="Arial"/>
                <w:b w:val="0"/>
                <w:sz w:val="18"/>
              </w:rPr>
              <w:t>onboarding_flows, onboarding_flow_versions, onboarding_steps, onboarding_step_options, onboarding_step_requirements</w:t>
            </w:r>
          </w:p>
        </w:tc>
      </w:tr>
      <w:tr>
        <w:tc>
          <w:tcPr>
            <w:tcW w:type="dxa" w:w="3168"/>
            <w:vAlign w:val="center"/>
          </w:tcPr>
          <w:p>
            <w:pPr>
              <w:jc w:val="right"/>
              <w:bidi w:val="1"/>
            </w:pPr>
            <w:r/>
            <w:r>
              <w:rPr>
                <w:rFonts w:ascii="Arial" w:hAnsi="Arial" w:eastAsia="Arial"/>
                <w:b w:val="0"/>
                <w:sz w:val="18"/>
              </w:rPr>
              <w:t>التقدم والإجابات</w:t>
            </w:r>
          </w:p>
        </w:tc>
        <w:tc>
          <w:tcPr>
            <w:tcW w:type="dxa" w:w="7632"/>
            <w:vAlign w:val="center"/>
          </w:tcPr>
          <w:p>
            <w:pPr>
              <w:jc w:val="right"/>
              <w:bidi w:val="1"/>
            </w:pPr>
            <w:r/>
            <w:r>
              <w:rPr>
                <w:rFonts w:ascii="Arial" w:hAnsi="Arial" w:eastAsia="Arial"/>
                <w:b w:val="0"/>
                <w:sz w:val="18"/>
              </w:rPr>
              <w:t>onboarding_sessions, onboarding_progress, onboarding_answers, onboarding_skipped_steps</w:t>
            </w:r>
          </w:p>
        </w:tc>
      </w:tr>
      <w:tr>
        <w:tc>
          <w:tcPr>
            <w:tcW w:type="dxa" w:w="3168"/>
            <w:vAlign w:val="center"/>
          </w:tcPr>
          <w:p>
            <w:pPr>
              <w:jc w:val="right"/>
              <w:bidi w:val="1"/>
            </w:pPr>
            <w:r/>
            <w:r>
              <w:rPr>
                <w:rFonts w:ascii="Arial" w:hAnsi="Arial" w:eastAsia="Arial"/>
                <w:b w:val="0"/>
                <w:sz w:val="18"/>
              </w:rPr>
              <w:t>الأفعال والقوائم</w:t>
            </w:r>
          </w:p>
        </w:tc>
        <w:tc>
          <w:tcPr>
            <w:tcW w:type="dxa" w:w="7632"/>
            <w:vAlign w:val="center"/>
          </w:tcPr>
          <w:p>
            <w:pPr>
              <w:jc w:val="right"/>
              <w:bidi w:val="1"/>
            </w:pPr>
            <w:r/>
            <w:r>
              <w:rPr>
                <w:rFonts w:ascii="Arial" w:hAnsi="Arial" w:eastAsia="Arial"/>
                <w:b w:val="0"/>
                <w:sz w:val="18"/>
              </w:rPr>
              <w:t>onboarding_checklist_items, onboarding_actions, onboarding_action_runs</w:t>
            </w:r>
          </w:p>
        </w:tc>
      </w:tr>
      <w:tr>
        <w:tc>
          <w:tcPr>
            <w:tcW w:type="dxa" w:w="3168"/>
            <w:vAlign w:val="center"/>
          </w:tcPr>
          <w:p>
            <w:pPr>
              <w:jc w:val="right"/>
              <w:bidi w:val="1"/>
            </w:pPr>
            <w:r/>
            <w:r>
              <w:rPr>
                <w:rFonts w:ascii="Arial" w:hAnsi="Arial" w:eastAsia="Arial"/>
                <w:b w:val="0"/>
                <w:sz w:val="18"/>
              </w:rPr>
              <w:t>التوصيات والذكاء</w:t>
            </w:r>
          </w:p>
        </w:tc>
        <w:tc>
          <w:tcPr>
            <w:tcW w:type="dxa" w:w="7632"/>
            <w:vAlign w:val="center"/>
          </w:tcPr>
          <w:p>
            <w:pPr>
              <w:jc w:val="right"/>
              <w:bidi w:val="1"/>
            </w:pPr>
            <w:r/>
            <w:r>
              <w:rPr>
                <w:rFonts w:ascii="Arial" w:hAnsi="Arial" w:eastAsia="Arial"/>
                <w:b w:val="0"/>
                <w:sz w:val="18"/>
              </w:rPr>
              <w:t>onboarding_recommendation_rules, onboarding_suggestions, onboarding_ai_suggestions, onboarding_context_snapshots</w:t>
            </w:r>
          </w:p>
        </w:tc>
      </w:tr>
      <w:tr>
        <w:tc>
          <w:tcPr>
            <w:tcW w:type="dxa" w:w="3168"/>
            <w:vAlign w:val="center"/>
          </w:tcPr>
          <w:p>
            <w:pPr>
              <w:jc w:val="right"/>
              <w:bidi w:val="1"/>
            </w:pPr>
            <w:r/>
            <w:r>
              <w:rPr>
                <w:rFonts w:ascii="Arial" w:hAnsi="Arial" w:eastAsia="Arial"/>
                <w:b w:val="0"/>
                <w:sz w:val="18"/>
              </w:rPr>
              <w:t>المراقبة والتحسين</w:t>
            </w:r>
          </w:p>
        </w:tc>
        <w:tc>
          <w:tcPr>
            <w:tcW w:type="dxa" w:w="7632"/>
            <w:vAlign w:val="center"/>
          </w:tcPr>
          <w:p>
            <w:pPr>
              <w:jc w:val="right"/>
              <w:bidi w:val="1"/>
            </w:pPr>
            <w:r/>
            <w:r>
              <w:rPr>
                <w:rFonts w:ascii="Arial" w:hAnsi="Arial" w:eastAsia="Arial"/>
                <w:b w:val="0"/>
                <w:sz w:val="18"/>
              </w:rPr>
              <w:t>onboarding_events, onboarding_feedback</w:t>
            </w:r>
          </w:p>
        </w:tc>
      </w:tr>
      <w:tr>
        <w:tc>
          <w:tcPr>
            <w:tcW w:type="dxa" w:w="3168"/>
            <w:vAlign w:val="center"/>
          </w:tcPr>
          <w:p>
            <w:pPr>
              <w:jc w:val="right"/>
              <w:bidi w:val="1"/>
            </w:pPr>
            <w:r/>
            <w:r>
              <w:rPr>
                <w:rFonts w:ascii="Arial" w:hAnsi="Arial" w:eastAsia="Arial"/>
                <w:b w:val="0"/>
                <w:sz w:val="18"/>
              </w:rPr>
              <w:t>القوالب</w:t>
            </w:r>
          </w:p>
        </w:tc>
        <w:tc>
          <w:tcPr>
            <w:tcW w:type="dxa" w:w="7632"/>
            <w:vAlign w:val="center"/>
          </w:tcPr>
          <w:p>
            <w:pPr>
              <w:jc w:val="right"/>
              <w:bidi w:val="1"/>
            </w:pPr>
            <w:r/>
            <w:r>
              <w:rPr>
                <w:rFonts w:ascii="Arial" w:hAnsi="Arial" w:eastAsia="Arial"/>
                <w:b w:val="0"/>
                <w:sz w:val="18"/>
              </w:rPr>
              <w:t>onboarding_templates, onboarding_template_items</w:t>
            </w:r>
          </w:p>
        </w:tc>
      </w:tr>
    </w:tbl>
    <w:p/>
    <w:p>
      <w:pPr>
        <w:pStyle w:val="Heading1"/>
        <w:jc w:val="right"/>
        <w:bidi w:val="1"/>
      </w:pPr>
      <w:r>
        <w:rPr>
          <w:rFonts w:ascii="Arial" w:hAnsi="Arial" w:eastAsia="Arial"/>
          <w:b/>
          <w:color w:val="1F4E79"/>
          <w:sz w:val="32"/>
        </w:rPr>
        <w:t>7. onboarding_flows</w:t>
      </w:r>
    </w:p>
    <w:p>
      <w:pPr>
        <w:jc w:val="right"/>
        <w:bidi w:val="1"/>
      </w:pPr>
      <w:r>
        <w:rPr>
          <w:rFonts w:ascii="Arial" w:hAnsi="Arial" w:eastAsia="Arial"/>
          <w:b w:val="0"/>
          <w:sz w:val="21"/>
        </w:rPr>
        <w:t>يمثل مسار onboarding منطقي مثل website_setup أو store_setup.</w:t>
      </w:r>
    </w:p>
    <w:tbl>
      <w:tblPr>
        <w:tblStyle w:val="TableGrid"/>
        <w:tblW w:type="auto" w:w="0"/>
        <w:jc w:val="center"/>
        <w:tblLook w:firstColumn="1" w:firstRow="1" w:lastColumn="0" w:lastRow="0" w:noHBand="0" w:noVBand="1" w:val="04A0"/>
      </w:tblPr>
      <w:tblGrid>
        <w:gridCol w:w="3552"/>
        <w:gridCol w:w="3552"/>
        <w:gridCol w:w="3552"/>
      </w:tblGrid>
      <w:tr>
        <w:tc>
          <w:tcPr>
            <w:tcW w:type="dxa" w:w="3024"/>
            <w:vAlign w:val="center"/>
            <w:shd w:fill="1F4E79"/>
          </w:tcPr>
          <w:p>
            <w:pPr>
              <w:jc w:val="right"/>
              <w:bidi w:val="1"/>
            </w:pPr>
            <w:r/>
            <w:r>
              <w:rPr>
                <w:rFonts w:ascii="Arial" w:hAnsi="Arial" w:eastAsia="Arial"/>
                <w:b/>
                <w:color w:val="FFFFFF"/>
                <w:sz w:val="18"/>
              </w:rPr>
              <w:t>الحقل</w:t>
            </w:r>
          </w:p>
        </w:tc>
        <w:tc>
          <w:tcPr>
            <w:tcW w:type="dxa" w:w="3168"/>
            <w:vAlign w:val="center"/>
            <w:shd w:fill="1F4E79"/>
          </w:tcPr>
          <w:p>
            <w:pPr>
              <w:jc w:val="right"/>
              <w:bidi w:val="1"/>
            </w:pPr>
            <w:r/>
            <w:r>
              <w:rPr>
                <w:rFonts w:ascii="Arial" w:hAnsi="Arial" w:eastAsia="Arial"/>
                <w:b/>
                <w:color w:val="FFFFFF"/>
                <w:sz w:val="18"/>
              </w:rPr>
              <w:t>النوع / القيم</w:t>
            </w:r>
          </w:p>
        </w:tc>
        <w:tc>
          <w:tcPr>
            <w:tcW w:type="dxa" w:w="4608"/>
            <w:vAlign w:val="center"/>
            <w:shd w:fill="1F4E79"/>
          </w:tcPr>
          <w:p>
            <w:pPr>
              <w:jc w:val="right"/>
              <w:bidi w:val="1"/>
            </w:pPr>
            <w:r/>
            <w:r>
              <w:rPr>
                <w:rFonts w:ascii="Arial" w:hAnsi="Arial" w:eastAsia="Arial"/>
                <w:b/>
                <w:color w:val="FFFFFF"/>
                <w:sz w:val="18"/>
              </w:rPr>
              <w:t>ملاحظات</w:t>
            </w:r>
          </w:p>
        </w:tc>
      </w:tr>
      <w:tr>
        <w:tc>
          <w:tcPr>
            <w:tcW w:type="dxa" w:w="3024"/>
            <w:vAlign w:val="center"/>
          </w:tcPr>
          <w:p>
            <w:pPr>
              <w:jc w:val="right"/>
              <w:bidi w:val="1"/>
            </w:pPr>
            <w:r/>
            <w:r>
              <w:rPr>
                <w:rFonts w:ascii="Arial" w:hAnsi="Arial" w:eastAsia="Arial"/>
                <w:b w:val="0"/>
                <w:sz w:val="18"/>
              </w:rPr>
              <w:t>id</w:t>
            </w:r>
          </w:p>
        </w:tc>
        <w:tc>
          <w:tcPr>
            <w:tcW w:type="dxa" w:w="3168"/>
            <w:vAlign w:val="center"/>
          </w:tcPr>
          <w:p>
            <w:pPr>
              <w:jc w:val="right"/>
              <w:bidi w:val="1"/>
            </w:pPr>
            <w:r/>
            <w:r>
              <w:rPr>
                <w:rFonts w:ascii="Arial" w:hAnsi="Arial" w:eastAsia="Arial"/>
                <w:b w:val="0"/>
                <w:sz w:val="18"/>
              </w:rPr>
              <w:t>bigint unsigned</w:t>
            </w:r>
          </w:p>
        </w:tc>
        <w:tc>
          <w:tcPr>
            <w:tcW w:type="dxa" w:w="4608"/>
            <w:vAlign w:val="center"/>
          </w:tcPr>
          <w:p>
            <w:pPr>
              <w:jc w:val="right"/>
              <w:bidi w:val="1"/>
            </w:pPr>
            <w:r/>
            <w:r>
              <w:rPr>
                <w:rFonts w:ascii="Arial" w:hAnsi="Arial" w:eastAsia="Arial"/>
                <w:b w:val="0"/>
                <w:sz w:val="18"/>
              </w:rPr>
              <w:t>Primary key</w:t>
            </w:r>
          </w:p>
        </w:tc>
      </w:tr>
      <w:tr>
        <w:tc>
          <w:tcPr>
            <w:tcW w:type="dxa" w:w="3024"/>
            <w:vAlign w:val="center"/>
          </w:tcPr>
          <w:p>
            <w:pPr>
              <w:jc w:val="right"/>
              <w:bidi w:val="1"/>
            </w:pPr>
            <w:r/>
            <w:r>
              <w:rPr>
                <w:rFonts w:ascii="Arial" w:hAnsi="Arial" w:eastAsia="Arial"/>
                <w:b w:val="0"/>
                <w:sz w:val="18"/>
              </w:rPr>
              <w:t>uuid</w:t>
            </w:r>
          </w:p>
        </w:tc>
        <w:tc>
          <w:tcPr>
            <w:tcW w:type="dxa" w:w="3168"/>
            <w:vAlign w:val="center"/>
          </w:tcPr>
          <w:p>
            <w:pPr>
              <w:jc w:val="right"/>
              <w:bidi w:val="1"/>
            </w:pPr>
            <w:r/>
            <w:r>
              <w:rPr>
                <w:rFonts w:ascii="Arial" w:hAnsi="Arial" w:eastAsia="Arial"/>
                <w:b w:val="0"/>
                <w:sz w:val="18"/>
              </w:rPr>
              <w:t>char(26/36)</w:t>
            </w:r>
          </w:p>
        </w:tc>
        <w:tc>
          <w:tcPr>
            <w:tcW w:type="dxa" w:w="4608"/>
            <w:vAlign w:val="center"/>
          </w:tcPr>
          <w:p>
            <w:pPr>
              <w:jc w:val="right"/>
              <w:bidi w:val="1"/>
            </w:pPr>
            <w:r/>
            <w:r>
              <w:rPr>
                <w:rFonts w:ascii="Arial" w:hAnsi="Arial" w:eastAsia="Arial"/>
                <w:b w:val="0"/>
                <w:sz w:val="18"/>
              </w:rPr>
              <w:t>لـ API والتصدير</w:t>
            </w:r>
          </w:p>
        </w:tc>
      </w:tr>
      <w:tr>
        <w:tc>
          <w:tcPr>
            <w:tcW w:type="dxa" w:w="3024"/>
            <w:vAlign w:val="center"/>
          </w:tcPr>
          <w:p>
            <w:pPr>
              <w:jc w:val="right"/>
              <w:bidi w:val="1"/>
            </w:pPr>
            <w:r/>
            <w:r>
              <w:rPr>
                <w:rFonts w:ascii="Arial" w:hAnsi="Arial" w:eastAsia="Arial"/>
                <w:b w:val="0"/>
                <w:sz w:val="18"/>
              </w:rPr>
              <w:t>name</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اسم المسار</w:t>
            </w:r>
          </w:p>
        </w:tc>
      </w:tr>
      <w:tr>
        <w:tc>
          <w:tcPr>
            <w:tcW w:type="dxa" w:w="3024"/>
            <w:vAlign w:val="center"/>
          </w:tcPr>
          <w:p>
            <w:pPr>
              <w:jc w:val="right"/>
              <w:bidi w:val="1"/>
            </w:pPr>
            <w:r/>
            <w:r>
              <w:rPr>
                <w:rFonts w:ascii="Arial" w:hAnsi="Arial" w:eastAsia="Arial"/>
                <w:b w:val="0"/>
                <w:sz w:val="18"/>
              </w:rPr>
              <w:t>slug</w:t>
            </w:r>
          </w:p>
        </w:tc>
        <w:tc>
          <w:tcPr>
            <w:tcW w:type="dxa" w:w="3168"/>
            <w:vAlign w:val="center"/>
          </w:tcPr>
          <w:p>
            <w:pPr>
              <w:jc w:val="right"/>
              <w:bidi w:val="1"/>
            </w:pPr>
            <w:r/>
            <w:r>
              <w:rPr>
                <w:rFonts w:ascii="Arial" w:hAnsi="Arial" w:eastAsia="Arial"/>
                <w:b w:val="0"/>
                <w:sz w:val="18"/>
              </w:rPr>
              <w:t>varchar unique</w:t>
            </w:r>
          </w:p>
        </w:tc>
        <w:tc>
          <w:tcPr>
            <w:tcW w:type="dxa" w:w="4608"/>
            <w:vAlign w:val="center"/>
          </w:tcPr>
          <w:p>
            <w:pPr>
              <w:jc w:val="right"/>
              <w:bidi w:val="1"/>
            </w:pPr>
            <w:r/>
            <w:r>
              <w:rPr>
                <w:rFonts w:ascii="Arial" w:hAnsi="Arial" w:eastAsia="Arial"/>
                <w:b w:val="0"/>
                <w:sz w:val="18"/>
              </w:rPr>
              <w:t>website_setup / store_setup / agency_setup</w:t>
            </w:r>
          </w:p>
        </w:tc>
      </w:tr>
      <w:tr>
        <w:tc>
          <w:tcPr>
            <w:tcW w:type="dxa" w:w="3024"/>
            <w:vAlign w:val="center"/>
          </w:tcPr>
          <w:p>
            <w:pPr>
              <w:jc w:val="right"/>
              <w:bidi w:val="1"/>
            </w:pPr>
            <w:r/>
            <w:r>
              <w:rPr>
                <w:rFonts w:ascii="Arial" w:hAnsi="Arial" w:eastAsia="Arial"/>
                <w:b w:val="0"/>
                <w:sz w:val="18"/>
              </w:rPr>
              <w:t>target_type</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user / organization / site / company / agency / professional</w:t>
            </w:r>
          </w:p>
        </w:tc>
      </w:tr>
      <w:tr>
        <w:tc>
          <w:tcPr>
            <w:tcW w:type="dxa" w:w="3024"/>
            <w:vAlign w:val="center"/>
          </w:tcPr>
          <w:p>
            <w:pPr>
              <w:jc w:val="right"/>
              <w:bidi w:val="1"/>
            </w:pPr>
            <w:r/>
            <w:r>
              <w:rPr>
                <w:rFonts w:ascii="Arial" w:hAnsi="Arial" w:eastAsia="Arial"/>
                <w:b w:val="0"/>
                <w:sz w:val="18"/>
              </w:rPr>
              <w:t>flow_category</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core / cms / commerce / rabet / mall / talent / cloud / agency</w:t>
            </w:r>
          </w:p>
        </w:tc>
      </w:tr>
      <w:tr>
        <w:tc>
          <w:tcPr>
            <w:tcW w:type="dxa" w:w="3024"/>
            <w:vAlign w:val="center"/>
          </w:tcPr>
          <w:p>
            <w:pPr>
              <w:jc w:val="right"/>
              <w:bidi w:val="1"/>
            </w:pPr>
            <w:r/>
            <w:r>
              <w:rPr>
                <w:rFonts w:ascii="Arial" w:hAnsi="Arial" w:eastAsia="Arial"/>
                <w:b w:val="0"/>
                <w:sz w:val="18"/>
              </w:rPr>
              <w:t>default_locale</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ar أو en</w:t>
            </w:r>
          </w:p>
        </w:tc>
      </w:tr>
      <w:tr>
        <w:tc>
          <w:tcPr>
            <w:tcW w:type="dxa" w:w="3024"/>
            <w:vAlign w:val="center"/>
          </w:tcPr>
          <w:p>
            <w:pPr>
              <w:jc w:val="right"/>
              <w:bidi w:val="1"/>
            </w:pPr>
            <w:r/>
            <w:r>
              <w:rPr>
                <w:rFonts w:ascii="Arial" w:hAnsi="Arial" w:eastAsia="Arial"/>
                <w:b w:val="0"/>
                <w:sz w:val="18"/>
              </w:rPr>
              <w:t>status</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draft / active / deprecated / archived</w:t>
            </w:r>
          </w:p>
        </w:tc>
      </w:tr>
      <w:tr>
        <w:tc>
          <w:tcPr>
            <w:tcW w:type="dxa" w:w="3024"/>
            <w:vAlign w:val="center"/>
          </w:tcPr>
          <w:p>
            <w:pPr>
              <w:jc w:val="right"/>
              <w:bidi w:val="1"/>
            </w:pPr>
            <w:r/>
            <w:r>
              <w:rPr>
                <w:rFonts w:ascii="Arial" w:hAnsi="Arial" w:eastAsia="Arial"/>
                <w:b w:val="0"/>
                <w:sz w:val="18"/>
              </w:rPr>
              <w:t>is_system</w:t>
            </w:r>
          </w:p>
        </w:tc>
        <w:tc>
          <w:tcPr>
            <w:tcW w:type="dxa" w:w="3168"/>
            <w:vAlign w:val="center"/>
          </w:tcPr>
          <w:p>
            <w:pPr>
              <w:jc w:val="right"/>
              <w:bidi w:val="1"/>
            </w:pPr>
            <w:r/>
            <w:r>
              <w:rPr>
                <w:rFonts w:ascii="Arial" w:hAnsi="Arial" w:eastAsia="Arial"/>
                <w:b w:val="0"/>
                <w:sz w:val="18"/>
              </w:rPr>
              <w:t>boolean</w:t>
            </w:r>
          </w:p>
        </w:tc>
        <w:tc>
          <w:tcPr>
            <w:tcW w:type="dxa" w:w="4608"/>
            <w:vAlign w:val="center"/>
          </w:tcPr>
          <w:p>
            <w:pPr>
              <w:jc w:val="right"/>
              <w:bidi w:val="1"/>
            </w:pPr>
            <w:r/>
            <w:r>
              <w:rPr>
                <w:rFonts w:ascii="Arial" w:hAnsi="Arial" w:eastAsia="Arial"/>
                <w:b w:val="0"/>
                <w:sz w:val="18"/>
              </w:rPr>
              <w:t>مسار رسمي من Kabeeri</w:t>
            </w:r>
          </w:p>
        </w:tc>
      </w:tr>
      <w:tr>
        <w:tc>
          <w:tcPr>
            <w:tcW w:type="dxa" w:w="3024"/>
            <w:vAlign w:val="center"/>
          </w:tcPr>
          <w:p>
            <w:pPr>
              <w:jc w:val="right"/>
              <w:bidi w:val="1"/>
            </w:pPr>
            <w:r/>
            <w:r>
              <w:rPr>
                <w:rFonts w:ascii="Arial" w:hAnsi="Arial" w:eastAsia="Arial"/>
                <w:b w:val="0"/>
                <w:sz w:val="18"/>
              </w:rPr>
              <w:t>created_by</w:t>
            </w:r>
          </w:p>
        </w:tc>
        <w:tc>
          <w:tcPr>
            <w:tcW w:type="dxa" w:w="3168"/>
            <w:vAlign w:val="center"/>
          </w:tcPr>
          <w:p>
            <w:pPr>
              <w:jc w:val="right"/>
              <w:bidi w:val="1"/>
            </w:pPr>
            <w:r/>
            <w:r>
              <w:rPr>
                <w:rFonts w:ascii="Arial" w:hAnsi="Arial" w:eastAsia="Arial"/>
                <w:b w:val="0"/>
                <w:sz w:val="18"/>
              </w:rPr>
              <w:t>FK users nullable</w:t>
            </w:r>
          </w:p>
        </w:tc>
        <w:tc>
          <w:tcPr>
            <w:tcW w:type="dxa" w:w="4608"/>
            <w:vAlign w:val="center"/>
          </w:tcPr>
          <w:p>
            <w:pPr>
              <w:jc w:val="right"/>
              <w:bidi w:val="1"/>
            </w:pPr>
            <w:r/>
            <w:r>
              <w:rPr>
                <w:rFonts w:ascii="Arial" w:hAnsi="Arial" w:eastAsia="Arial"/>
                <w:b w:val="0"/>
                <w:sz w:val="18"/>
              </w:rPr>
              <w:t>من أنشأ المسار</w:t>
            </w:r>
          </w:p>
        </w:tc>
      </w:tr>
      <w:tr>
        <w:tc>
          <w:tcPr>
            <w:tcW w:type="dxa" w:w="3024"/>
            <w:vAlign w:val="center"/>
          </w:tcPr>
          <w:p>
            <w:pPr>
              <w:jc w:val="right"/>
              <w:bidi w:val="1"/>
            </w:pPr>
            <w:r/>
            <w:r>
              <w:rPr>
                <w:rFonts w:ascii="Arial" w:hAnsi="Arial" w:eastAsia="Arial"/>
                <w:b w:val="0"/>
                <w:sz w:val="18"/>
              </w:rPr>
              <w:t>metadata</w:t>
            </w:r>
          </w:p>
        </w:tc>
        <w:tc>
          <w:tcPr>
            <w:tcW w:type="dxa" w:w="3168"/>
            <w:vAlign w:val="center"/>
          </w:tcPr>
          <w:p>
            <w:pPr>
              <w:jc w:val="right"/>
              <w:bidi w:val="1"/>
            </w:pPr>
            <w:r/>
            <w:r>
              <w:rPr>
                <w:rFonts w:ascii="Arial" w:hAnsi="Arial" w:eastAsia="Arial"/>
                <w:b w:val="0"/>
                <w:sz w:val="18"/>
              </w:rPr>
              <w:t>json nullable</w:t>
            </w:r>
          </w:p>
        </w:tc>
        <w:tc>
          <w:tcPr>
            <w:tcW w:type="dxa" w:w="4608"/>
            <w:vAlign w:val="center"/>
          </w:tcPr>
          <w:p>
            <w:pPr>
              <w:jc w:val="right"/>
              <w:bidi w:val="1"/>
            </w:pPr>
            <w:r/>
            <w:r>
              <w:rPr>
                <w:rFonts w:ascii="Arial" w:hAnsi="Arial" w:eastAsia="Arial"/>
                <w:b w:val="0"/>
                <w:sz w:val="18"/>
              </w:rPr>
              <w:t>إعدادات إضافية</w:t>
            </w:r>
          </w:p>
        </w:tc>
      </w:tr>
      <w:tr>
        <w:tc>
          <w:tcPr>
            <w:tcW w:type="dxa" w:w="3024"/>
            <w:vAlign w:val="center"/>
          </w:tcPr>
          <w:p>
            <w:pPr>
              <w:jc w:val="right"/>
              <w:bidi w:val="1"/>
            </w:pPr>
            <w:r/>
            <w:r>
              <w:rPr>
                <w:rFonts w:ascii="Arial" w:hAnsi="Arial" w:eastAsia="Arial"/>
                <w:b w:val="0"/>
                <w:sz w:val="18"/>
              </w:rPr>
              <w:t>created_at / updated_at</w:t>
            </w:r>
          </w:p>
        </w:tc>
        <w:tc>
          <w:tcPr>
            <w:tcW w:type="dxa" w:w="3168"/>
            <w:vAlign w:val="center"/>
          </w:tcPr>
          <w:p>
            <w:pPr>
              <w:jc w:val="right"/>
              <w:bidi w:val="1"/>
            </w:pPr>
            <w:r/>
            <w:r>
              <w:rPr>
                <w:rFonts w:ascii="Arial" w:hAnsi="Arial" w:eastAsia="Arial"/>
                <w:b w:val="0"/>
                <w:sz w:val="18"/>
              </w:rPr>
              <w:t>timestamps</w:t>
            </w:r>
          </w:p>
        </w:tc>
        <w:tc>
          <w:tcPr>
            <w:tcW w:type="dxa" w:w="4608"/>
            <w:vAlign w:val="center"/>
          </w:tcPr>
          <w:p>
            <w:pPr>
              <w:jc w:val="right"/>
              <w:bidi w:val="1"/>
            </w:pPr>
            <w:r/>
            <w:r>
              <w:rPr>
                <w:rFonts w:ascii="Arial" w:hAnsi="Arial" w:eastAsia="Arial"/>
                <w:b w:val="0"/>
                <w:sz w:val="18"/>
              </w:rPr>
            </w:r>
          </w:p>
        </w:tc>
      </w:tr>
    </w:tbl>
    <w:p/>
    <w:p>
      <w:pPr>
        <w:jc w:val="right"/>
        <w:bidi w:val="1"/>
      </w:pPr>
      <w:r>
        <w:rPr>
          <w:rFonts w:ascii="Arial" w:hAnsi="Arial" w:eastAsia="Arial"/>
          <w:b w:val="0"/>
          <w:sz w:val="21"/>
        </w:rPr>
        <w:t>فهارس مقترحة: unique(slug), index(target_type), index(flow_category), index(status).</w:t>
      </w:r>
    </w:p>
    <w:p>
      <w:pPr>
        <w:pStyle w:val="Heading1"/>
        <w:jc w:val="right"/>
        <w:bidi w:val="1"/>
      </w:pPr>
      <w:r>
        <w:rPr>
          <w:rFonts w:ascii="Arial" w:hAnsi="Arial" w:eastAsia="Arial"/>
          <w:b/>
          <w:color w:val="1F4E79"/>
          <w:sz w:val="32"/>
        </w:rPr>
        <w:t>8. onboarding_flow_versions</w:t>
      </w:r>
    </w:p>
    <w:p>
      <w:pPr>
        <w:jc w:val="right"/>
        <w:bidi w:val="1"/>
      </w:pPr>
      <w:r>
        <w:rPr>
          <w:rFonts w:ascii="Arial" w:hAnsi="Arial" w:eastAsia="Arial"/>
          <w:b w:val="0"/>
          <w:sz w:val="21"/>
        </w:rPr>
        <w:t>لمنع كسر جلسات قديمة عند تعديل خطوات المسار، كل Flow له إصدارات.</w:t>
      </w:r>
    </w:p>
    <w:tbl>
      <w:tblPr>
        <w:tblStyle w:val="TableGrid"/>
        <w:tblW w:type="auto" w:w="0"/>
        <w:jc w:val="center"/>
        <w:tblLook w:firstColumn="1" w:firstRow="1" w:lastColumn="0" w:lastRow="0" w:noHBand="0" w:noVBand="1" w:val="04A0"/>
      </w:tblPr>
      <w:tblGrid>
        <w:gridCol w:w="3552"/>
        <w:gridCol w:w="3552"/>
        <w:gridCol w:w="3552"/>
      </w:tblGrid>
      <w:tr>
        <w:tc>
          <w:tcPr>
            <w:tcW w:type="dxa" w:w="3024"/>
            <w:vAlign w:val="center"/>
            <w:shd w:fill="1F4E79"/>
          </w:tcPr>
          <w:p>
            <w:pPr>
              <w:jc w:val="right"/>
              <w:bidi w:val="1"/>
            </w:pPr>
            <w:r/>
            <w:r>
              <w:rPr>
                <w:rFonts w:ascii="Arial" w:hAnsi="Arial" w:eastAsia="Arial"/>
                <w:b/>
                <w:color w:val="FFFFFF"/>
                <w:sz w:val="18"/>
              </w:rPr>
              <w:t>الحقل</w:t>
            </w:r>
          </w:p>
        </w:tc>
        <w:tc>
          <w:tcPr>
            <w:tcW w:type="dxa" w:w="3168"/>
            <w:vAlign w:val="center"/>
            <w:shd w:fill="1F4E79"/>
          </w:tcPr>
          <w:p>
            <w:pPr>
              <w:jc w:val="right"/>
              <w:bidi w:val="1"/>
            </w:pPr>
            <w:r/>
            <w:r>
              <w:rPr>
                <w:rFonts w:ascii="Arial" w:hAnsi="Arial" w:eastAsia="Arial"/>
                <w:b/>
                <w:color w:val="FFFFFF"/>
                <w:sz w:val="18"/>
              </w:rPr>
              <w:t>النوع / القيم</w:t>
            </w:r>
          </w:p>
        </w:tc>
        <w:tc>
          <w:tcPr>
            <w:tcW w:type="dxa" w:w="4608"/>
            <w:vAlign w:val="center"/>
            <w:shd w:fill="1F4E79"/>
          </w:tcPr>
          <w:p>
            <w:pPr>
              <w:jc w:val="right"/>
              <w:bidi w:val="1"/>
            </w:pPr>
            <w:r/>
            <w:r>
              <w:rPr>
                <w:rFonts w:ascii="Arial" w:hAnsi="Arial" w:eastAsia="Arial"/>
                <w:b/>
                <w:color w:val="FFFFFF"/>
                <w:sz w:val="18"/>
              </w:rPr>
              <w:t>ملاحظات</w:t>
            </w:r>
          </w:p>
        </w:tc>
      </w:tr>
      <w:tr>
        <w:tc>
          <w:tcPr>
            <w:tcW w:type="dxa" w:w="3024"/>
            <w:vAlign w:val="center"/>
          </w:tcPr>
          <w:p>
            <w:pPr>
              <w:jc w:val="right"/>
              <w:bidi w:val="1"/>
            </w:pPr>
            <w:r/>
            <w:r>
              <w:rPr>
                <w:rFonts w:ascii="Arial" w:hAnsi="Arial" w:eastAsia="Arial"/>
                <w:b w:val="0"/>
                <w:sz w:val="18"/>
              </w:rPr>
              <w:t>id</w:t>
            </w:r>
          </w:p>
        </w:tc>
        <w:tc>
          <w:tcPr>
            <w:tcW w:type="dxa" w:w="3168"/>
            <w:vAlign w:val="center"/>
          </w:tcPr>
          <w:p>
            <w:pPr>
              <w:jc w:val="right"/>
              <w:bidi w:val="1"/>
            </w:pPr>
            <w:r/>
            <w:r>
              <w:rPr>
                <w:rFonts w:ascii="Arial" w:hAnsi="Arial" w:eastAsia="Arial"/>
                <w:b w:val="0"/>
                <w:sz w:val="18"/>
              </w:rPr>
              <w:t>bigint unsigned</w:t>
            </w:r>
          </w:p>
        </w:tc>
        <w:tc>
          <w:tcPr>
            <w:tcW w:type="dxa" w:w="4608"/>
            <w:vAlign w:val="center"/>
          </w:tcPr>
          <w:p>
            <w:pPr>
              <w:jc w:val="right"/>
              <w:bidi w:val="1"/>
            </w:pPr>
            <w:r/>
            <w:r>
              <w:rPr>
                <w:rFonts w:ascii="Arial" w:hAnsi="Arial" w:eastAsia="Arial"/>
                <w:b w:val="0"/>
                <w:sz w:val="18"/>
              </w:rPr>
              <w:t>Primary key</w:t>
            </w:r>
          </w:p>
        </w:tc>
      </w:tr>
      <w:tr>
        <w:tc>
          <w:tcPr>
            <w:tcW w:type="dxa" w:w="3024"/>
            <w:vAlign w:val="center"/>
          </w:tcPr>
          <w:p>
            <w:pPr>
              <w:jc w:val="right"/>
              <w:bidi w:val="1"/>
            </w:pPr>
            <w:r/>
            <w:r>
              <w:rPr>
                <w:rFonts w:ascii="Arial" w:hAnsi="Arial" w:eastAsia="Arial"/>
                <w:b w:val="0"/>
                <w:sz w:val="18"/>
              </w:rPr>
              <w:t>flow_id</w:t>
            </w:r>
          </w:p>
        </w:tc>
        <w:tc>
          <w:tcPr>
            <w:tcW w:type="dxa" w:w="3168"/>
            <w:vAlign w:val="center"/>
          </w:tcPr>
          <w:p>
            <w:pPr>
              <w:jc w:val="right"/>
              <w:bidi w:val="1"/>
            </w:pPr>
            <w:r/>
            <w:r>
              <w:rPr>
                <w:rFonts w:ascii="Arial" w:hAnsi="Arial" w:eastAsia="Arial"/>
                <w:b w:val="0"/>
                <w:sz w:val="18"/>
              </w:rPr>
              <w:t>FK onboarding_flows</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version</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مثال: 1.0.0</w:t>
            </w:r>
          </w:p>
        </w:tc>
      </w:tr>
      <w:tr>
        <w:tc>
          <w:tcPr>
            <w:tcW w:type="dxa" w:w="3024"/>
            <w:vAlign w:val="center"/>
          </w:tcPr>
          <w:p>
            <w:pPr>
              <w:jc w:val="right"/>
              <w:bidi w:val="1"/>
            </w:pPr>
            <w:r/>
            <w:r>
              <w:rPr>
                <w:rFonts w:ascii="Arial" w:hAnsi="Arial" w:eastAsia="Arial"/>
                <w:b w:val="0"/>
                <w:sz w:val="18"/>
              </w:rPr>
              <w:t>status</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draft / active / locked / deprecated</w:t>
            </w:r>
          </w:p>
        </w:tc>
      </w:tr>
      <w:tr>
        <w:tc>
          <w:tcPr>
            <w:tcW w:type="dxa" w:w="3024"/>
            <w:vAlign w:val="center"/>
          </w:tcPr>
          <w:p>
            <w:pPr>
              <w:jc w:val="right"/>
              <w:bidi w:val="1"/>
            </w:pPr>
            <w:r/>
            <w:r>
              <w:rPr>
                <w:rFonts w:ascii="Arial" w:hAnsi="Arial" w:eastAsia="Arial"/>
                <w:b w:val="0"/>
                <w:sz w:val="18"/>
              </w:rPr>
              <w:t>title</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عنوان النسخة</w:t>
            </w:r>
          </w:p>
        </w:tc>
      </w:tr>
      <w:tr>
        <w:tc>
          <w:tcPr>
            <w:tcW w:type="dxa" w:w="3024"/>
            <w:vAlign w:val="center"/>
          </w:tcPr>
          <w:p>
            <w:pPr>
              <w:jc w:val="right"/>
              <w:bidi w:val="1"/>
            </w:pPr>
            <w:r/>
            <w:r>
              <w:rPr>
                <w:rFonts w:ascii="Arial" w:hAnsi="Arial" w:eastAsia="Arial"/>
                <w:b w:val="0"/>
                <w:sz w:val="18"/>
              </w:rPr>
              <w:t>description</w:t>
            </w:r>
          </w:p>
        </w:tc>
        <w:tc>
          <w:tcPr>
            <w:tcW w:type="dxa" w:w="3168"/>
            <w:vAlign w:val="center"/>
          </w:tcPr>
          <w:p>
            <w:pPr>
              <w:jc w:val="right"/>
              <w:bidi w:val="1"/>
            </w:pPr>
            <w:r/>
            <w:r>
              <w:rPr>
                <w:rFonts w:ascii="Arial" w:hAnsi="Arial" w:eastAsia="Arial"/>
                <w:b w:val="0"/>
                <w:sz w:val="18"/>
              </w:rPr>
              <w:t>longtext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published_at</w:t>
            </w:r>
          </w:p>
        </w:tc>
        <w:tc>
          <w:tcPr>
            <w:tcW w:type="dxa" w:w="3168"/>
            <w:vAlign w:val="center"/>
          </w:tcPr>
          <w:p>
            <w:pPr>
              <w:jc w:val="right"/>
              <w:bidi w:val="1"/>
            </w:pPr>
            <w:r/>
            <w:r>
              <w:rPr>
                <w:rFonts w:ascii="Arial" w:hAnsi="Arial" w:eastAsia="Arial"/>
                <w:b w:val="0"/>
                <w:sz w:val="18"/>
              </w:rPr>
              <w:t>timestamp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locked_at</w:t>
            </w:r>
          </w:p>
        </w:tc>
        <w:tc>
          <w:tcPr>
            <w:tcW w:type="dxa" w:w="3168"/>
            <w:vAlign w:val="center"/>
          </w:tcPr>
          <w:p>
            <w:pPr>
              <w:jc w:val="right"/>
              <w:bidi w:val="1"/>
            </w:pPr>
            <w:r/>
            <w:r>
              <w:rPr>
                <w:rFonts w:ascii="Arial" w:hAnsi="Arial" w:eastAsia="Arial"/>
                <w:b w:val="0"/>
                <w:sz w:val="18"/>
              </w:rPr>
              <w:t>timestamp nullable</w:t>
            </w:r>
          </w:p>
        </w:tc>
        <w:tc>
          <w:tcPr>
            <w:tcW w:type="dxa" w:w="4608"/>
            <w:vAlign w:val="center"/>
          </w:tcPr>
          <w:p>
            <w:pPr>
              <w:jc w:val="right"/>
              <w:bidi w:val="1"/>
            </w:pPr>
            <w:r/>
            <w:r>
              <w:rPr>
                <w:rFonts w:ascii="Arial" w:hAnsi="Arial" w:eastAsia="Arial"/>
                <w:b w:val="0"/>
                <w:sz w:val="18"/>
              </w:rPr>
              <w:t>بعد النشر لا يتم تعديلها مباشرة</w:t>
            </w:r>
          </w:p>
        </w:tc>
      </w:tr>
      <w:tr>
        <w:tc>
          <w:tcPr>
            <w:tcW w:type="dxa" w:w="3024"/>
            <w:vAlign w:val="center"/>
          </w:tcPr>
          <w:p>
            <w:pPr>
              <w:jc w:val="right"/>
              <w:bidi w:val="1"/>
            </w:pPr>
            <w:r/>
            <w:r>
              <w:rPr>
                <w:rFonts w:ascii="Arial" w:hAnsi="Arial" w:eastAsia="Arial"/>
                <w:b w:val="0"/>
                <w:sz w:val="18"/>
              </w:rPr>
              <w:t>metadata</w:t>
            </w:r>
          </w:p>
        </w:tc>
        <w:tc>
          <w:tcPr>
            <w:tcW w:type="dxa" w:w="3168"/>
            <w:vAlign w:val="center"/>
          </w:tcPr>
          <w:p>
            <w:pPr>
              <w:jc w:val="right"/>
              <w:bidi w:val="1"/>
            </w:pPr>
            <w:r/>
            <w:r>
              <w:rPr>
                <w:rFonts w:ascii="Arial" w:hAnsi="Arial" w:eastAsia="Arial"/>
                <w:b w:val="0"/>
                <w:sz w:val="18"/>
              </w:rPr>
              <w:t>json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created_at / updated_at</w:t>
            </w:r>
          </w:p>
        </w:tc>
        <w:tc>
          <w:tcPr>
            <w:tcW w:type="dxa" w:w="3168"/>
            <w:vAlign w:val="center"/>
          </w:tcPr>
          <w:p>
            <w:pPr>
              <w:jc w:val="right"/>
              <w:bidi w:val="1"/>
            </w:pPr>
            <w:r/>
            <w:r>
              <w:rPr>
                <w:rFonts w:ascii="Arial" w:hAnsi="Arial" w:eastAsia="Arial"/>
                <w:b w:val="0"/>
                <w:sz w:val="18"/>
              </w:rPr>
              <w:t>timestamps</w:t>
            </w:r>
          </w:p>
        </w:tc>
        <w:tc>
          <w:tcPr>
            <w:tcW w:type="dxa" w:w="4608"/>
            <w:vAlign w:val="center"/>
          </w:tcPr>
          <w:p>
            <w:pPr>
              <w:jc w:val="right"/>
              <w:bidi w:val="1"/>
            </w:pPr>
            <w:r/>
            <w:r>
              <w:rPr>
                <w:rFonts w:ascii="Arial" w:hAnsi="Arial" w:eastAsia="Arial"/>
                <w:b w:val="0"/>
                <w:sz w:val="18"/>
              </w:rPr>
            </w:r>
          </w:p>
        </w:tc>
      </w:tr>
    </w:tbl>
    <w:p/>
    <w:p>
      <w:pPr>
        <w:pStyle w:val="Heading1"/>
        <w:jc w:val="right"/>
        <w:bidi w:val="1"/>
      </w:pPr>
      <w:r>
        <w:rPr>
          <w:rFonts w:ascii="Arial" w:hAnsi="Arial" w:eastAsia="Arial"/>
          <w:b/>
          <w:color w:val="1F4E79"/>
          <w:sz w:val="32"/>
        </w:rPr>
        <w:t>9. onboarding_steps</w:t>
      </w:r>
    </w:p>
    <w:p>
      <w:pPr>
        <w:jc w:val="right"/>
        <w:bidi w:val="1"/>
      </w:pPr>
      <w:r>
        <w:rPr>
          <w:rFonts w:ascii="Arial" w:hAnsi="Arial" w:eastAsia="Arial"/>
          <w:b w:val="0"/>
          <w:sz w:val="21"/>
        </w:rPr>
        <w:t>يمثل خطوة داخل نسخة Flow محددة.</w:t>
      </w:r>
    </w:p>
    <w:tbl>
      <w:tblPr>
        <w:tblStyle w:val="TableGrid"/>
        <w:tblW w:type="auto" w:w="0"/>
        <w:jc w:val="center"/>
        <w:tblLook w:firstColumn="1" w:firstRow="1" w:lastColumn="0" w:lastRow="0" w:noHBand="0" w:noVBand="1" w:val="04A0"/>
      </w:tblPr>
      <w:tblGrid>
        <w:gridCol w:w="3552"/>
        <w:gridCol w:w="3552"/>
        <w:gridCol w:w="3552"/>
      </w:tblGrid>
      <w:tr>
        <w:tc>
          <w:tcPr>
            <w:tcW w:type="dxa" w:w="3024"/>
            <w:vAlign w:val="center"/>
            <w:shd w:fill="1F4E79"/>
          </w:tcPr>
          <w:p>
            <w:pPr>
              <w:jc w:val="right"/>
              <w:bidi w:val="1"/>
            </w:pPr>
            <w:r/>
            <w:r>
              <w:rPr>
                <w:rFonts w:ascii="Arial" w:hAnsi="Arial" w:eastAsia="Arial"/>
                <w:b/>
                <w:color w:val="FFFFFF"/>
                <w:sz w:val="18"/>
              </w:rPr>
              <w:t>الحقل</w:t>
            </w:r>
          </w:p>
        </w:tc>
        <w:tc>
          <w:tcPr>
            <w:tcW w:type="dxa" w:w="3168"/>
            <w:vAlign w:val="center"/>
            <w:shd w:fill="1F4E79"/>
          </w:tcPr>
          <w:p>
            <w:pPr>
              <w:jc w:val="right"/>
              <w:bidi w:val="1"/>
            </w:pPr>
            <w:r/>
            <w:r>
              <w:rPr>
                <w:rFonts w:ascii="Arial" w:hAnsi="Arial" w:eastAsia="Arial"/>
                <w:b/>
                <w:color w:val="FFFFFF"/>
                <w:sz w:val="18"/>
              </w:rPr>
              <w:t>النوع / القيم</w:t>
            </w:r>
          </w:p>
        </w:tc>
        <w:tc>
          <w:tcPr>
            <w:tcW w:type="dxa" w:w="4608"/>
            <w:vAlign w:val="center"/>
            <w:shd w:fill="1F4E79"/>
          </w:tcPr>
          <w:p>
            <w:pPr>
              <w:jc w:val="right"/>
              <w:bidi w:val="1"/>
            </w:pPr>
            <w:r/>
            <w:r>
              <w:rPr>
                <w:rFonts w:ascii="Arial" w:hAnsi="Arial" w:eastAsia="Arial"/>
                <w:b/>
                <w:color w:val="FFFFFF"/>
                <w:sz w:val="18"/>
              </w:rPr>
              <w:t>ملاحظات</w:t>
            </w:r>
          </w:p>
        </w:tc>
      </w:tr>
      <w:tr>
        <w:tc>
          <w:tcPr>
            <w:tcW w:type="dxa" w:w="3024"/>
            <w:vAlign w:val="center"/>
          </w:tcPr>
          <w:p>
            <w:pPr>
              <w:jc w:val="right"/>
              <w:bidi w:val="1"/>
            </w:pPr>
            <w:r/>
            <w:r>
              <w:rPr>
                <w:rFonts w:ascii="Arial" w:hAnsi="Arial" w:eastAsia="Arial"/>
                <w:b w:val="0"/>
                <w:sz w:val="18"/>
              </w:rPr>
              <w:t>id</w:t>
            </w:r>
          </w:p>
        </w:tc>
        <w:tc>
          <w:tcPr>
            <w:tcW w:type="dxa" w:w="3168"/>
            <w:vAlign w:val="center"/>
          </w:tcPr>
          <w:p>
            <w:pPr>
              <w:jc w:val="right"/>
              <w:bidi w:val="1"/>
            </w:pPr>
            <w:r/>
            <w:r>
              <w:rPr>
                <w:rFonts w:ascii="Arial" w:hAnsi="Arial" w:eastAsia="Arial"/>
                <w:b w:val="0"/>
                <w:sz w:val="18"/>
              </w:rPr>
              <w:t>bigint unsigned</w:t>
            </w:r>
          </w:p>
        </w:tc>
        <w:tc>
          <w:tcPr>
            <w:tcW w:type="dxa" w:w="4608"/>
            <w:vAlign w:val="center"/>
          </w:tcPr>
          <w:p>
            <w:pPr>
              <w:jc w:val="right"/>
              <w:bidi w:val="1"/>
            </w:pPr>
            <w:r/>
            <w:r>
              <w:rPr>
                <w:rFonts w:ascii="Arial" w:hAnsi="Arial" w:eastAsia="Arial"/>
                <w:b w:val="0"/>
                <w:sz w:val="18"/>
              </w:rPr>
              <w:t>Primary key</w:t>
            </w:r>
          </w:p>
        </w:tc>
      </w:tr>
      <w:tr>
        <w:tc>
          <w:tcPr>
            <w:tcW w:type="dxa" w:w="3024"/>
            <w:vAlign w:val="center"/>
          </w:tcPr>
          <w:p>
            <w:pPr>
              <w:jc w:val="right"/>
              <w:bidi w:val="1"/>
            </w:pPr>
            <w:r/>
            <w:r>
              <w:rPr>
                <w:rFonts w:ascii="Arial" w:hAnsi="Arial" w:eastAsia="Arial"/>
                <w:b w:val="0"/>
                <w:sz w:val="18"/>
              </w:rPr>
              <w:t>flow_version_id</w:t>
            </w:r>
          </w:p>
        </w:tc>
        <w:tc>
          <w:tcPr>
            <w:tcW w:type="dxa" w:w="3168"/>
            <w:vAlign w:val="center"/>
          </w:tcPr>
          <w:p>
            <w:pPr>
              <w:jc w:val="right"/>
              <w:bidi w:val="1"/>
            </w:pPr>
            <w:r/>
            <w:r>
              <w:rPr>
                <w:rFonts w:ascii="Arial" w:hAnsi="Arial" w:eastAsia="Arial"/>
                <w:b w:val="0"/>
                <w:sz w:val="18"/>
              </w:rPr>
              <w:t>FK onboarding_flow_versions</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step_key</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create_organization / choose_theme</w:t>
            </w:r>
          </w:p>
        </w:tc>
      </w:tr>
      <w:tr>
        <w:tc>
          <w:tcPr>
            <w:tcW w:type="dxa" w:w="3024"/>
            <w:vAlign w:val="center"/>
          </w:tcPr>
          <w:p>
            <w:pPr>
              <w:jc w:val="right"/>
              <w:bidi w:val="1"/>
            </w:pPr>
            <w:r/>
            <w:r>
              <w:rPr>
                <w:rFonts w:ascii="Arial" w:hAnsi="Arial" w:eastAsia="Arial"/>
                <w:b w:val="0"/>
                <w:sz w:val="18"/>
              </w:rPr>
              <w:t>step_order</w:t>
            </w:r>
          </w:p>
        </w:tc>
        <w:tc>
          <w:tcPr>
            <w:tcW w:type="dxa" w:w="3168"/>
            <w:vAlign w:val="center"/>
          </w:tcPr>
          <w:p>
            <w:pPr>
              <w:jc w:val="right"/>
              <w:bidi w:val="1"/>
            </w:pPr>
            <w:r/>
            <w:r>
              <w:rPr>
                <w:rFonts w:ascii="Arial" w:hAnsi="Arial" w:eastAsia="Arial"/>
                <w:b w:val="0"/>
                <w:sz w:val="18"/>
              </w:rPr>
              <w:t>integer</w:t>
            </w:r>
          </w:p>
        </w:tc>
        <w:tc>
          <w:tcPr>
            <w:tcW w:type="dxa" w:w="4608"/>
            <w:vAlign w:val="center"/>
          </w:tcPr>
          <w:p>
            <w:pPr>
              <w:jc w:val="right"/>
              <w:bidi w:val="1"/>
            </w:pPr>
            <w:r/>
            <w:r>
              <w:rPr>
                <w:rFonts w:ascii="Arial" w:hAnsi="Arial" w:eastAsia="Arial"/>
                <w:b w:val="0"/>
                <w:sz w:val="18"/>
              </w:rPr>
              <w:t>ترتيب الخطوة</w:t>
            </w:r>
          </w:p>
        </w:tc>
      </w:tr>
      <w:tr>
        <w:tc>
          <w:tcPr>
            <w:tcW w:type="dxa" w:w="3024"/>
            <w:vAlign w:val="center"/>
          </w:tcPr>
          <w:p>
            <w:pPr>
              <w:jc w:val="right"/>
              <w:bidi w:val="1"/>
            </w:pPr>
            <w:r/>
            <w:r>
              <w:rPr>
                <w:rFonts w:ascii="Arial" w:hAnsi="Arial" w:eastAsia="Arial"/>
                <w:b w:val="0"/>
                <w:sz w:val="18"/>
              </w:rPr>
              <w:t>title</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description</w:t>
            </w:r>
          </w:p>
        </w:tc>
        <w:tc>
          <w:tcPr>
            <w:tcW w:type="dxa" w:w="3168"/>
            <w:vAlign w:val="center"/>
          </w:tcPr>
          <w:p>
            <w:pPr>
              <w:jc w:val="right"/>
              <w:bidi w:val="1"/>
            </w:pPr>
            <w:r/>
            <w:r>
              <w:rPr>
                <w:rFonts w:ascii="Arial" w:hAnsi="Arial" w:eastAsia="Arial"/>
                <w:b w:val="0"/>
                <w:sz w:val="18"/>
              </w:rPr>
              <w:t>longtext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step_type</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info / form / choice / action / checklist / external_link / upload / ai_assist</w:t>
            </w:r>
          </w:p>
        </w:tc>
      </w:tr>
      <w:tr>
        <w:tc>
          <w:tcPr>
            <w:tcW w:type="dxa" w:w="3024"/>
            <w:vAlign w:val="center"/>
          </w:tcPr>
          <w:p>
            <w:pPr>
              <w:jc w:val="right"/>
              <w:bidi w:val="1"/>
            </w:pPr>
            <w:r/>
            <w:r>
              <w:rPr>
                <w:rFonts w:ascii="Arial" w:hAnsi="Arial" w:eastAsia="Arial"/>
                <w:b w:val="0"/>
                <w:sz w:val="18"/>
              </w:rPr>
              <w:t>is_required</w:t>
            </w:r>
          </w:p>
        </w:tc>
        <w:tc>
          <w:tcPr>
            <w:tcW w:type="dxa" w:w="3168"/>
            <w:vAlign w:val="center"/>
          </w:tcPr>
          <w:p>
            <w:pPr>
              <w:jc w:val="right"/>
              <w:bidi w:val="1"/>
            </w:pPr>
            <w:r/>
            <w:r>
              <w:rPr>
                <w:rFonts w:ascii="Arial" w:hAnsi="Arial" w:eastAsia="Arial"/>
                <w:b w:val="0"/>
                <w:sz w:val="18"/>
              </w:rPr>
              <w:t>boolean</w:t>
            </w:r>
          </w:p>
        </w:tc>
        <w:tc>
          <w:tcPr>
            <w:tcW w:type="dxa" w:w="4608"/>
            <w:vAlign w:val="center"/>
          </w:tcPr>
          <w:p>
            <w:pPr>
              <w:jc w:val="right"/>
              <w:bidi w:val="1"/>
            </w:pPr>
            <w:r/>
            <w:r>
              <w:rPr>
                <w:rFonts w:ascii="Arial" w:hAnsi="Arial" w:eastAsia="Arial"/>
                <w:b w:val="0"/>
                <w:sz w:val="18"/>
              </w:rPr>
              <w:t>هل الخطوة إجبارية؟</w:t>
            </w:r>
          </w:p>
        </w:tc>
      </w:tr>
      <w:tr>
        <w:tc>
          <w:tcPr>
            <w:tcW w:type="dxa" w:w="3024"/>
            <w:vAlign w:val="center"/>
          </w:tcPr>
          <w:p>
            <w:pPr>
              <w:jc w:val="right"/>
              <w:bidi w:val="1"/>
            </w:pPr>
            <w:r/>
            <w:r>
              <w:rPr>
                <w:rFonts w:ascii="Arial" w:hAnsi="Arial" w:eastAsia="Arial"/>
                <w:b w:val="0"/>
                <w:sz w:val="18"/>
              </w:rPr>
              <w:t>can_skip</w:t>
            </w:r>
          </w:p>
        </w:tc>
        <w:tc>
          <w:tcPr>
            <w:tcW w:type="dxa" w:w="3168"/>
            <w:vAlign w:val="center"/>
          </w:tcPr>
          <w:p>
            <w:pPr>
              <w:jc w:val="right"/>
              <w:bidi w:val="1"/>
            </w:pPr>
            <w:r/>
            <w:r>
              <w:rPr>
                <w:rFonts w:ascii="Arial" w:hAnsi="Arial" w:eastAsia="Arial"/>
                <w:b w:val="0"/>
                <w:sz w:val="18"/>
              </w:rPr>
              <w:t>boolean</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feature_flag_key</w:t>
            </w:r>
          </w:p>
        </w:tc>
        <w:tc>
          <w:tcPr>
            <w:tcW w:type="dxa" w:w="3168"/>
            <w:vAlign w:val="center"/>
          </w:tcPr>
          <w:p>
            <w:pPr>
              <w:jc w:val="right"/>
              <w:bidi w:val="1"/>
            </w:pPr>
            <w:r/>
            <w:r>
              <w:rPr>
                <w:rFonts w:ascii="Arial" w:hAnsi="Arial" w:eastAsia="Arial"/>
                <w:b w:val="0"/>
                <w:sz w:val="18"/>
              </w:rPr>
              <w:t>varchar nullable</w:t>
            </w:r>
          </w:p>
        </w:tc>
        <w:tc>
          <w:tcPr>
            <w:tcW w:type="dxa" w:w="4608"/>
            <w:vAlign w:val="center"/>
          </w:tcPr>
          <w:p>
            <w:pPr>
              <w:jc w:val="right"/>
              <w:bidi w:val="1"/>
            </w:pPr>
            <w:r/>
            <w:r>
              <w:rPr>
                <w:rFonts w:ascii="Arial" w:hAnsi="Arial" w:eastAsia="Arial"/>
                <w:b w:val="0"/>
                <w:sz w:val="18"/>
              </w:rPr>
              <w:t>إخفاء/إظهار حسب feature flag</w:t>
            </w:r>
          </w:p>
        </w:tc>
      </w:tr>
      <w:tr>
        <w:tc>
          <w:tcPr>
            <w:tcW w:type="dxa" w:w="3024"/>
            <w:vAlign w:val="center"/>
          </w:tcPr>
          <w:p>
            <w:pPr>
              <w:jc w:val="right"/>
              <w:bidi w:val="1"/>
            </w:pPr>
            <w:r/>
            <w:r>
              <w:rPr>
                <w:rFonts w:ascii="Arial" w:hAnsi="Arial" w:eastAsia="Arial"/>
                <w:b w:val="0"/>
                <w:sz w:val="18"/>
              </w:rPr>
              <w:t>entitlement_key</w:t>
            </w:r>
          </w:p>
        </w:tc>
        <w:tc>
          <w:tcPr>
            <w:tcW w:type="dxa" w:w="3168"/>
            <w:vAlign w:val="center"/>
          </w:tcPr>
          <w:p>
            <w:pPr>
              <w:jc w:val="right"/>
              <w:bidi w:val="1"/>
            </w:pPr>
            <w:r/>
            <w:r>
              <w:rPr>
                <w:rFonts w:ascii="Arial" w:hAnsi="Arial" w:eastAsia="Arial"/>
                <w:b w:val="0"/>
                <w:sz w:val="18"/>
              </w:rPr>
              <w:t>varchar nullable</w:t>
            </w:r>
          </w:p>
        </w:tc>
        <w:tc>
          <w:tcPr>
            <w:tcW w:type="dxa" w:w="4608"/>
            <w:vAlign w:val="center"/>
          </w:tcPr>
          <w:p>
            <w:pPr>
              <w:jc w:val="right"/>
              <w:bidi w:val="1"/>
            </w:pPr>
            <w:r/>
            <w:r>
              <w:rPr>
                <w:rFonts w:ascii="Arial" w:hAnsi="Arial" w:eastAsia="Arial"/>
                <w:b w:val="0"/>
                <w:sz w:val="18"/>
              </w:rPr>
              <w:t>إظهار حسب الخطة</w:t>
            </w:r>
          </w:p>
        </w:tc>
      </w:tr>
      <w:tr>
        <w:tc>
          <w:tcPr>
            <w:tcW w:type="dxa" w:w="3024"/>
            <w:vAlign w:val="center"/>
          </w:tcPr>
          <w:p>
            <w:pPr>
              <w:jc w:val="right"/>
              <w:bidi w:val="1"/>
            </w:pPr>
            <w:r/>
            <w:r>
              <w:rPr>
                <w:rFonts w:ascii="Arial" w:hAnsi="Arial" w:eastAsia="Arial"/>
                <w:b w:val="0"/>
                <w:sz w:val="18"/>
              </w:rPr>
              <w:t>permission_slug</w:t>
            </w:r>
          </w:p>
        </w:tc>
        <w:tc>
          <w:tcPr>
            <w:tcW w:type="dxa" w:w="3168"/>
            <w:vAlign w:val="center"/>
          </w:tcPr>
          <w:p>
            <w:pPr>
              <w:jc w:val="right"/>
              <w:bidi w:val="1"/>
            </w:pPr>
            <w:r/>
            <w:r>
              <w:rPr>
                <w:rFonts w:ascii="Arial" w:hAnsi="Arial" w:eastAsia="Arial"/>
                <w:b w:val="0"/>
                <w:sz w:val="18"/>
              </w:rPr>
              <w:t>varchar nullable</w:t>
            </w:r>
          </w:p>
        </w:tc>
        <w:tc>
          <w:tcPr>
            <w:tcW w:type="dxa" w:w="4608"/>
            <w:vAlign w:val="center"/>
          </w:tcPr>
          <w:p>
            <w:pPr>
              <w:jc w:val="right"/>
              <w:bidi w:val="1"/>
            </w:pPr>
            <w:r/>
            <w:r>
              <w:rPr>
                <w:rFonts w:ascii="Arial" w:hAnsi="Arial" w:eastAsia="Arial"/>
                <w:b w:val="0"/>
                <w:sz w:val="18"/>
              </w:rPr>
              <w:t>مثال organization.manage</w:t>
            </w:r>
          </w:p>
        </w:tc>
      </w:tr>
      <w:tr>
        <w:tc>
          <w:tcPr>
            <w:tcW w:type="dxa" w:w="3024"/>
            <w:vAlign w:val="center"/>
          </w:tcPr>
          <w:p>
            <w:pPr>
              <w:jc w:val="right"/>
              <w:bidi w:val="1"/>
            </w:pPr>
            <w:r/>
            <w:r>
              <w:rPr>
                <w:rFonts w:ascii="Arial" w:hAnsi="Arial" w:eastAsia="Arial"/>
                <w:b w:val="0"/>
                <w:sz w:val="18"/>
              </w:rPr>
              <w:t>settings</w:t>
            </w:r>
          </w:p>
        </w:tc>
        <w:tc>
          <w:tcPr>
            <w:tcW w:type="dxa" w:w="3168"/>
            <w:vAlign w:val="center"/>
          </w:tcPr>
          <w:p>
            <w:pPr>
              <w:jc w:val="right"/>
              <w:bidi w:val="1"/>
            </w:pPr>
            <w:r/>
            <w:r>
              <w:rPr>
                <w:rFonts w:ascii="Arial" w:hAnsi="Arial" w:eastAsia="Arial"/>
                <w:b w:val="0"/>
                <w:sz w:val="18"/>
              </w:rPr>
              <w:t>json nullable</w:t>
            </w:r>
          </w:p>
        </w:tc>
        <w:tc>
          <w:tcPr>
            <w:tcW w:type="dxa" w:w="4608"/>
            <w:vAlign w:val="center"/>
          </w:tcPr>
          <w:p>
            <w:pPr>
              <w:jc w:val="right"/>
              <w:bidi w:val="1"/>
            </w:pPr>
            <w:r/>
            <w:r>
              <w:rPr>
                <w:rFonts w:ascii="Arial" w:hAnsi="Arial" w:eastAsia="Arial"/>
                <w:b w:val="0"/>
                <w:sz w:val="18"/>
              </w:rPr>
              <w:t>schema الواجهة/الحقول</w:t>
            </w:r>
          </w:p>
        </w:tc>
      </w:tr>
      <w:tr>
        <w:tc>
          <w:tcPr>
            <w:tcW w:type="dxa" w:w="3024"/>
            <w:vAlign w:val="center"/>
          </w:tcPr>
          <w:p>
            <w:pPr>
              <w:jc w:val="right"/>
              <w:bidi w:val="1"/>
            </w:pPr>
            <w:r/>
            <w:r>
              <w:rPr>
                <w:rFonts w:ascii="Arial" w:hAnsi="Arial" w:eastAsia="Arial"/>
                <w:b w:val="0"/>
                <w:sz w:val="18"/>
              </w:rPr>
              <w:t>created_at / updated_at</w:t>
            </w:r>
          </w:p>
        </w:tc>
        <w:tc>
          <w:tcPr>
            <w:tcW w:type="dxa" w:w="3168"/>
            <w:vAlign w:val="center"/>
          </w:tcPr>
          <w:p>
            <w:pPr>
              <w:jc w:val="right"/>
              <w:bidi w:val="1"/>
            </w:pPr>
            <w:r/>
            <w:r>
              <w:rPr>
                <w:rFonts w:ascii="Arial" w:hAnsi="Arial" w:eastAsia="Arial"/>
                <w:b w:val="0"/>
                <w:sz w:val="18"/>
              </w:rPr>
              <w:t>timestamps</w:t>
            </w:r>
          </w:p>
        </w:tc>
        <w:tc>
          <w:tcPr>
            <w:tcW w:type="dxa" w:w="4608"/>
            <w:vAlign w:val="center"/>
          </w:tcPr>
          <w:p>
            <w:pPr>
              <w:jc w:val="right"/>
              <w:bidi w:val="1"/>
            </w:pPr>
            <w:r/>
            <w:r>
              <w:rPr>
                <w:rFonts w:ascii="Arial" w:hAnsi="Arial" w:eastAsia="Arial"/>
                <w:b w:val="0"/>
                <w:sz w:val="18"/>
              </w:rPr>
            </w:r>
          </w:p>
        </w:tc>
      </w:tr>
    </w:tbl>
    <w:p/>
    <w:p>
      <w:pPr>
        <w:pStyle w:val="Heading1"/>
        <w:jc w:val="right"/>
        <w:bidi w:val="1"/>
      </w:pPr>
      <w:r>
        <w:rPr>
          <w:rFonts w:ascii="Arial" w:hAnsi="Arial" w:eastAsia="Arial"/>
          <w:b/>
          <w:color w:val="1F4E79"/>
          <w:sz w:val="32"/>
        </w:rPr>
        <w:t>10. onboarding_step_options</w:t>
      </w:r>
    </w:p>
    <w:p>
      <w:pPr>
        <w:jc w:val="right"/>
        <w:bidi w:val="1"/>
      </w:pPr>
      <w:r>
        <w:rPr>
          <w:rFonts w:ascii="Arial" w:hAnsi="Arial" w:eastAsia="Arial"/>
          <w:b w:val="0"/>
          <w:sz w:val="21"/>
        </w:rPr>
        <w:t>خيارات المستخدم في خطوات الاختيار.</w:t>
      </w:r>
    </w:p>
    <w:tbl>
      <w:tblPr>
        <w:tblStyle w:val="TableGrid"/>
        <w:tblW w:type="auto" w:w="0"/>
        <w:jc w:val="center"/>
        <w:tblLook w:firstColumn="1" w:firstRow="1" w:lastColumn="0" w:lastRow="0" w:noHBand="0" w:noVBand="1" w:val="04A0"/>
      </w:tblPr>
      <w:tblGrid>
        <w:gridCol w:w="3552"/>
        <w:gridCol w:w="3552"/>
        <w:gridCol w:w="3552"/>
      </w:tblGrid>
      <w:tr>
        <w:tc>
          <w:tcPr>
            <w:tcW w:type="dxa" w:w="3024"/>
            <w:vAlign w:val="center"/>
            <w:shd w:fill="1F4E79"/>
          </w:tcPr>
          <w:p>
            <w:pPr>
              <w:jc w:val="right"/>
              <w:bidi w:val="1"/>
            </w:pPr>
            <w:r/>
            <w:r>
              <w:rPr>
                <w:rFonts w:ascii="Arial" w:hAnsi="Arial" w:eastAsia="Arial"/>
                <w:b/>
                <w:color w:val="FFFFFF"/>
                <w:sz w:val="18"/>
              </w:rPr>
              <w:t>الحقل</w:t>
            </w:r>
          </w:p>
        </w:tc>
        <w:tc>
          <w:tcPr>
            <w:tcW w:type="dxa" w:w="3168"/>
            <w:vAlign w:val="center"/>
            <w:shd w:fill="1F4E79"/>
          </w:tcPr>
          <w:p>
            <w:pPr>
              <w:jc w:val="right"/>
              <w:bidi w:val="1"/>
            </w:pPr>
            <w:r/>
            <w:r>
              <w:rPr>
                <w:rFonts w:ascii="Arial" w:hAnsi="Arial" w:eastAsia="Arial"/>
                <w:b/>
                <w:color w:val="FFFFFF"/>
                <w:sz w:val="18"/>
              </w:rPr>
              <w:t>النوع / القيم</w:t>
            </w:r>
          </w:p>
        </w:tc>
        <w:tc>
          <w:tcPr>
            <w:tcW w:type="dxa" w:w="4608"/>
            <w:vAlign w:val="center"/>
            <w:shd w:fill="1F4E79"/>
          </w:tcPr>
          <w:p>
            <w:pPr>
              <w:jc w:val="right"/>
              <w:bidi w:val="1"/>
            </w:pPr>
            <w:r/>
            <w:r>
              <w:rPr>
                <w:rFonts w:ascii="Arial" w:hAnsi="Arial" w:eastAsia="Arial"/>
                <w:b/>
                <w:color w:val="FFFFFF"/>
                <w:sz w:val="18"/>
              </w:rPr>
              <w:t>ملاحظات</w:t>
            </w:r>
          </w:p>
        </w:tc>
      </w:tr>
      <w:tr>
        <w:tc>
          <w:tcPr>
            <w:tcW w:type="dxa" w:w="3024"/>
            <w:vAlign w:val="center"/>
          </w:tcPr>
          <w:p>
            <w:pPr>
              <w:jc w:val="right"/>
              <w:bidi w:val="1"/>
            </w:pPr>
            <w:r/>
            <w:r>
              <w:rPr>
                <w:rFonts w:ascii="Arial" w:hAnsi="Arial" w:eastAsia="Arial"/>
                <w:b w:val="0"/>
                <w:sz w:val="18"/>
              </w:rPr>
              <w:t>id</w:t>
            </w:r>
          </w:p>
        </w:tc>
        <w:tc>
          <w:tcPr>
            <w:tcW w:type="dxa" w:w="3168"/>
            <w:vAlign w:val="center"/>
          </w:tcPr>
          <w:p>
            <w:pPr>
              <w:jc w:val="right"/>
              <w:bidi w:val="1"/>
            </w:pPr>
            <w:r/>
            <w:r>
              <w:rPr>
                <w:rFonts w:ascii="Arial" w:hAnsi="Arial" w:eastAsia="Arial"/>
                <w:b w:val="0"/>
                <w:sz w:val="18"/>
              </w:rPr>
              <w:t>bigint unsigned</w:t>
            </w:r>
          </w:p>
        </w:tc>
        <w:tc>
          <w:tcPr>
            <w:tcW w:type="dxa" w:w="4608"/>
            <w:vAlign w:val="center"/>
          </w:tcPr>
          <w:p>
            <w:pPr>
              <w:jc w:val="right"/>
              <w:bidi w:val="1"/>
            </w:pPr>
            <w:r/>
            <w:r>
              <w:rPr>
                <w:rFonts w:ascii="Arial" w:hAnsi="Arial" w:eastAsia="Arial"/>
                <w:b w:val="0"/>
                <w:sz w:val="18"/>
              </w:rPr>
              <w:t>Primary key</w:t>
            </w:r>
          </w:p>
        </w:tc>
      </w:tr>
      <w:tr>
        <w:tc>
          <w:tcPr>
            <w:tcW w:type="dxa" w:w="3024"/>
            <w:vAlign w:val="center"/>
          </w:tcPr>
          <w:p>
            <w:pPr>
              <w:jc w:val="right"/>
              <w:bidi w:val="1"/>
            </w:pPr>
            <w:r/>
            <w:r>
              <w:rPr>
                <w:rFonts w:ascii="Arial" w:hAnsi="Arial" w:eastAsia="Arial"/>
                <w:b w:val="0"/>
                <w:sz w:val="18"/>
              </w:rPr>
              <w:t>step_id</w:t>
            </w:r>
          </w:p>
        </w:tc>
        <w:tc>
          <w:tcPr>
            <w:tcW w:type="dxa" w:w="3168"/>
            <w:vAlign w:val="center"/>
          </w:tcPr>
          <w:p>
            <w:pPr>
              <w:jc w:val="right"/>
              <w:bidi w:val="1"/>
            </w:pPr>
            <w:r/>
            <w:r>
              <w:rPr>
                <w:rFonts w:ascii="Arial" w:hAnsi="Arial" w:eastAsia="Arial"/>
                <w:b w:val="0"/>
                <w:sz w:val="18"/>
              </w:rPr>
              <w:t>FK onboarding_steps</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option_key</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website / store / verify_company</w:t>
            </w:r>
          </w:p>
        </w:tc>
      </w:tr>
      <w:tr>
        <w:tc>
          <w:tcPr>
            <w:tcW w:type="dxa" w:w="3024"/>
            <w:vAlign w:val="center"/>
          </w:tcPr>
          <w:p>
            <w:pPr>
              <w:jc w:val="right"/>
              <w:bidi w:val="1"/>
            </w:pPr>
            <w:r/>
            <w:r>
              <w:rPr>
                <w:rFonts w:ascii="Arial" w:hAnsi="Arial" w:eastAsia="Arial"/>
                <w:b w:val="0"/>
                <w:sz w:val="18"/>
              </w:rPr>
              <w:t>label</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النص الظاهر للمستخدم</w:t>
            </w:r>
          </w:p>
        </w:tc>
      </w:tr>
      <w:tr>
        <w:tc>
          <w:tcPr>
            <w:tcW w:type="dxa" w:w="3024"/>
            <w:vAlign w:val="center"/>
          </w:tcPr>
          <w:p>
            <w:pPr>
              <w:jc w:val="right"/>
              <w:bidi w:val="1"/>
            </w:pPr>
            <w:r/>
            <w:r>
              <w:rPr>
                <w:rFonts w:ascii="Arial" w:hAnsi="Arial" w:eastAsia="Arial"/>
                <w:b w:val="0"/>
                <w:sz w:val="18"/>
              </w:rPr>
              <w:t>description</w:t>
            </w:r>
          </w:p>
        </w:tc>
        <w:tc>
          <w:tcPr>
            <w:tcW w:type="dxa" w:w="3168"/>
            <w:vAlign w:val="center"/>
          </w:tcPr>
          <w:p>
            <w:pPr>
              <w:jc w:val="right"/>
              <w:bidi w:val="1"/>
            </w:pPr>
            <w:r/>
            <w:r>
              <w:rPr>
                <w:rFonts w:ascii="Arial" w:hAnsi="Arial" w:eastAsia="Arial"/>
                <w:b w:val="0"/>
                <w:sz w:val="18"/>
              </w:rPr>
              <w:t>longtext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next_step_key</w:t>
            </w:r>
          </w:p>
        </w:tc>
        <w:tc>
          <w:tcPr>
            <w:tcW w:type="dxa" w:w="3168"/>
            <w:vAlign w:val="center"/>
          </w:tcPr>
          <w:p>
            <w:pPr>
              <w:jc w:val="right"/>
              <w:bidi w:val="1"/>
            </w:pPr>
            <w:r/>
            <w:r>
              <w:rPr>
                <w:rFonts w:ascii="Arial" w:hAnsi="Arial" w:eastAsia="Arial"/>
                <w:b w:val="0"/>
                <w:sz w:val="18"/>
              </w:rPr>
              <w:t>varchar nullable</w:t>
            </w:r>
          </w:p>
        </w:tc>
        <w:tc>
          <w:tcPr>
            <w:tcW w:type="dxa" w:w="4608"/>
            <w:vAlign w:val="center"/>
          </w:tcPr>
          <w:p>
            <w:pPr>
              <w:jc w:val="right"/>
              <w:bidi w:val="1"/>
            </w:pPr>
            <w:r/>
            <w:r>
              <w:rPr>
                <w:rFonts w:ascii="Arial" w:hAnsi="Arial" w:eastAsia="Arial"/>
                <w:b w:val="0"/>
                <w:sz w:val="18"/>
              </w:rPr>
              <w:t>للـ branching</w:t>
            </w:r>
          </w:p>
        </w:tc>
      </w:tr>
      <w:tr>
        <w:tc>
          <w:tcPr>
            <w:tcW w:type="dxa" w:w="3024"/>
            <w:vAlign w:val="center"/>
          </w:tcPr>
          <w:p>
            <w:pPr>
              <w:jc w:val="right"/>
              <w:bidi w:val="1"/>
            </w:pPr>
            <w:r/>
            <w:r>
              <w:rPr>
                <w:rFonts w:ascii="Arial" w:hAnsi="Arial" w:eastAsia="Arial"/>
                <w:b w:val="0"/>
                <w:sz w:val="18"/>
              </w:rPr>
              <w:t>recommended_flow_slug</w:t>
            </w:r>
          </w:p>
        </w:tc>
        <w:tc>
          <w:tcPr>
            <w:tcW w:type="dxa" w:w="3168"/>
            <w:vAlign w:val="center"/>
          </w:tcPr>
          <w:p>
            <w:pPr>
              <w:jc w:val="right"/>
              <w:bidi w:val="1"/>
            </w:pPr>
            <w:r/>
            <w:r>
              <w:rPr>
                <w:rFonts w:ascii="Arial" w:hAnsi="Arial" w:eastAsia="Arial"/>
                <w:b w:val="0"/>
                <w:sz w:val="18"/>
              </w:rPr>
              <w:t>varchar nullable</w:t>
            </w:r>
          </w:p>
        </w:tc>
        <w:tc>
          <w:tcPr>
            <w:tcW w:type="dxa" w:w="4608"/>
            <w:vAlign w:val="center"/>
          </w:tcPr>
          <w:p>
            <w:pPr>
              <w:jc w:val="right"/>
              <w:bidi w:val="1"/>
            </w:pPr>
            <w:r/>
            <w:r>
              <w:rPr>
                <w:rFonts w:ascii="Arial" w:hAnsi="Arial" w:eastAsia="Arial"/>
                <w:b w:val="0"/>
                <w:sz w:val="18"/>
              </w:rPr>
              <w:t>لو الاختيار ينقل لمسار آخر</w:t>
            </w:r>
          </w:p>
        </w:tc>
      </w:tr>
      <w:tr>
        <w:tc>
          <w:tcPr>
            <w:tcW w:type="dxa" w:w="3024"/>
            <w:vAlign w:val="center"/>
          </w:tcPr>
          <w:p>
            <w:pPr>
              <w:jc w:val="right"/>
              <w:bidi w:val="1"/>
            </w:pPr>
            <w:r/>
            <w:r>
              <w:rPr>
                <w:rFonts w:ascii="Arial" w:hAnsi="Arial" w:eastAsia="Arial"/>
                <w:b w:val="0"/>
                <w:sz w:val="18"/>
              </w:rPr>
              <w:t>sort_order</w:t>
            </w:r>
          </w:p>
        </w:tc>
        <w:tc>
          <w:tcPr>
            <w:tcW w:type="dxa" w:w="3168"/>
            <w:vAlign w:val="center"/>
          </w:tcPr>
          <w:p>
            <w:pPr>
              <w:jc w:val="right"/>
              <w:bidi w:val="1"/>
            </w:pPr>
            <w:r/>
            <w:r>
              <w:rPr>
                <w:rFonts w:ascii="Arial" w:hAnsi="Arial" w:eastAsia="Arial"/>
                <w:b w:val="0"/>
                <w:sz w:val="18"/>
              </w:rPr>
              <w:t>integer default 0</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metadata</w:t>
            </w:r>
          </w:p>
        </w:tc>
        <w:tc>
          <w:tcPr>
            <w:tcW w:type="dxa" w:w="3168"/>
            <w:vAlign w:val="center"/>
          </w:tcPr>
          <w:p>
            <w:pPr>
              <w:jc w:val="right"/>
              <w:bidi w:val="1"/>
            </w:pPr>
            <w:r/>
            <w:r>
              <w:rPr>
                <w:rFonts w:ascii="Arial" w:hAnsi="Arial" w:eastAsia="Arial"/>
                <w:b w:val="0"/>
                <w:sz w:val="18"/>
              </w:rPr>
              <w:t>json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created_at / updated_at</w:t>
            </w:r>
          </w:p>
        </w:tc>
        <w:tc>
          <w:tcPr>
            <w:tcW w:type="dxa" w:w="3168"/>
            <w:vAlign w:val="center"/>
          </w:tcPr>
          <w:p>
            <w:pPr>
              <w:jc w:val="right"/>
              <w:bidi w:val="1"/>
            </w:pPr>
            <w:r/>
            <w:r>
              <w:rPr>
                <w:rFonts w:ascii="Arial" w:hAnsi="Arial" w:eastAsia="Arial"/>
                <w:b w:val="0"/>
                <w:sz w:val="18"/>
              </w:rPr>
              <w:t>timestamps</w:t>
            </w:r>
          </w:p>
        </w:tc>
        <w:tc>
          <w:tcPr>
            <w:tcW w:type="dxa" w:w="4608"/>
            <w:vAlign w:val="center"/>
          </w:tcPr>
          <w:p>
            <w:pPr>
              <w:jc w:val="right"/>
              <w:bidi w:val="1"/>
            </w:pPr>
            <w:r/>
            <w:r>
              <w:rPr>
                <w:rFonts w:ascii="Arial" w:hAnsi="Arial" w:eastAsia="Arial"/>
                <w:b w:val="0"/>
                <w:sz w:val="18"/>
              </w:rPr>
            </w:r>
          </w:p>
        </w:tc>
      </w:tr>
    </w:tbl>
    <w:p/>
    <w:p>
      <w:pPr>
        <w:pStyle w:val="Heading1"/>
        <w:jc w:val="right"/>
        <w:bidi w:val="1"/>
      </w:pPr>
      <w:r>
        <w:rPr>
          <w:rFonts w:ascii="Arial" w:hAnsi="Arial" w:eastAsia="Arial"/>
          <w:b/>
          <w:color w:val="1F4E79"/>
          <w:sz w:val="32"/>
        </w:rPr>
        <w:t>11. onboarding_step_requirements</w:t>
      </w:r>
    </w:p>
    <w:p>
      <w:pPr>
        <w:jc w:val="right"/>
        <w:bidi w:val="1"/>
      </w:pPr>
      <w:r>
        <w:rPr>
          <w:rFonts w:ascii="Arial" w:hAnsi="Arial" w:eastAsia="Arial"/>
          <w:b w:val="0"/>
          <w:sz w:val="21"/>
        </w:rPr>
        <w:t>متطلبات ظهور أو إكمال خطوة معينة.</w:t>
      </w:r>
    </w:p>
    <w:tbl>
      <w:tblPr>
        <w:tblStyle w:val="TableGrid"/>
        <w:tblW w:type="auto" w:w="0"/>
        <w:jc w:val="center"/>
        <w:tblLook w:firstColumn="1" w:firstRow="1" w:lastColumn="0" w:lastRow="0" w:noHBand="0" w:noVBand="1" w:val="04A0"/>
      </w:tblPr>
      <w:tblGrid>
        <w:gridCol w:w="3552"/>
        <w:gridCol w:w="3552"/>
        <w:gridCol w:w="3552"/>
      </w:tblGrid>
      <w:tr>
        <w:tc>
          <w:tcPr>
            <w:tcW w:type="dxa" w:w="3024"/>
            <w:vAlign w:val="center"/>
            <w:shd w:fill="1F4E79"/>
          </w:tcPr>
          <w:p>
            <w:pPr>
              <w:jc w:val="right"/>
              <w:bidi w:val="1"/>
            </w:pPr>
            <w:r/>
            <w:r>
              <w:rPr>
                <w:rFonts w:ascii="Arial" w:hAnsi="Arial" w:eastAsia="Arial"/>
                <w:b/>
                <w:color w:val="FFFFFF"/>
                <w:sz w:val="18"/>
              </w:rPr>
              <w:t>الحقل</w:t>
            </w:r>
          </w:p>
        </w:tc>
        <w:tc>
          <w:tcPr>
            <w:tcW w:type="dxa" w:w="3168"/>
            <w:vAlign w:val="center"/>
            <w:shd w:fill="1F4E79"/>
          </w:tcPr>
          <w:p>
            <w:pPr>
              <w:jc w:val="right"/>
              <w:bidi w:val="1"/>
            </w:pPr>
            <w:r/>
            <w:r>
              <w:rPr>
                <w:rFonts w:ascii="Arial" w:hAnsi="Arial" w:eastAsia="Arial"/>
                <w:b/>
                <w:color w:val="FFFFFF"/>
                <w:sz w:val="18"/>
              </w:rPr>
              <w:t>النوع / القيم</w:t>
            </w:r>
          </w:p>
        </w:tc>
        <w:tc>
          <w:tcPr>
            <w:tcW w:type="dxa" w:w="4608"/>
            <w:vAlign w:val="center"/>
            <w:shd w:fill="1F4E79"/>
          </w:tcPr>
          <w:p>
            <w:pPr>
              <w:jc w:val="right"/>
              <w:bidi w:val="1"/>
            </w:pPr>
            <w:r/>
            <w:r>
              <w:rPr>
                <w:rFonts w:ascii="Arial" w:hAnsi="Arial" w:eastAsia="Arial"/>
                <w:b/>
                <w:color w:val="FFFFFF"/>
                <w:sz w:val="18"/>
              </w:rPr>
              <w:t>ملاحظات</w:t>
            </w:r>
          </w:p>
        </w:tc>
      </w:tr>
      <w:tr>
        <w:tc>
          <w:tcPr>
            <w:tcW w:type="dxa" w:w="3024"/>
            <w:vAlign w:val="center"/>
          </w:tcPr>
          <w:p>
            <w:pPr>
              <w:jc w:val="right"/>
              <w:bidi w:val="1"/>
            </w:pPr>
            <w:r/>
            <w:r>
              <w:rPr>
                <w:rFonts w:ascii="Arial" w:hAnsi="Arial" w:eastAsia="Arial"/>
                <w:b w:val="0"/>
                <w:sz w:val="18"/>
              </w:rPr>
              <w:t>id</w:t>
            </w:r>
          </w:p>
        </w:tc>
        <w:tc>
          <w:tcPr>
            <w:tcW w:type="dxa" w:w="3168"/>
            <w:vAlign w:val="center"/>
          </w:tcPr>
          <w:p>
            <w:pPr>
              <w:jc w:val="right"/>
              <w:bidi w:val="1"/>
            </w:pPr>
            <w:r/>
            <w:r>
              <w:rPr>
                <w:rFonts w:ascii="Arial" w:hAnsi="Arial" w:eastAsia="Arial"/>
                <w:b w:val="0"/>
                <w:sz w:val="18"/>
              </w:rPr>
              <w:t>bigint unsigned</w:t>
            </w:r>
          </w:p>
        </w:tc>
        <w:tc>
          <w:tcPr>
            <w:tcW w:type="dxa" w:w="4608"/>
            <w:vAlign w:val="center"/>
          </w:tcPr>
          <w:p>
            <w:pPr>
              <w:jc w:val="right"/>
              <w:bidi w:val="1"/>
            </w:pPr>
            <w:r/>
            <w:r>
              <w:rPr>
                <w:rFonts w:ascii="Arial" w:hAnsi="Arial" w:eastAsia="Arial"/>
                <w:b w:val="0"/>
                <w:sz w:val="18"/>
              </w:rPr>
              <w:t>Primary key</w:t>
            </w:r>
          </w:p>
        </w:tc>
      </w:tr>
      <w:tr>
        <w:tc>
          <w:tcPr>
            <w:tcW w:type="dxa" w:w="3024"/>
            <w:vAlign w:val="center"/>
          </w:tcPr>
          <w:p>
            <w:pPr>
              <w:jc w:val="right"/>
              <w:bidi w:val="1"/>
            </w:pPr>
            <w:r/>
            <w:r>
              <w:rPr>
                <w:rFonts w:ascii="Arial" w:hAnsi="Arial" w:eastAsia="Arial"/>
                <w:b w:val="0"/>
                <w:sz w:val="18"/>
              </w:rPr>
              <w:t>step_id</w:t>
            </w:r>
          </w:p>
        </w:tc>
        <w:tc>
          <w:tcPr>
            <w:tcW w:type="dxa" w:w="3168"/>
            <w:vAlign w:val="center"/>
          </w:tcPr>
          <w:p>
            <w:pPr>
              <w:jc w:val="right"/>
              <w:bidi w:val="1"/>
            </w:pPr>
            <w:r/>
            <w:r>
              <w:rPr>
                <w:rFonts w:ascii="Arial" w:hAnsi="Arial" w:eastAsia="Arial"/>
                <w:b w:val="0"/>
                <w:sz w:val="18"/>
              </w:rPr>
              <w:t>FK onboarding_steps</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requirement_type</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permission / feature_flag / entitlement / module_installed / object_exists / answer_value</w:t>
            </w:r>
          </w:p>
        </w:tc>
      </w:tr>
      <w:tr>
        <w:tc>
          <w:tcPr>
            <w:tcW w:type="dxa" w:w="3024"/>
            <w:vAlign w:val="center"/>
          </w:tcPr>
          <w:p>
            <w:pPr>
              <w:jc w:val="right"/>
              <w:bidi w:val="1"/>
            </w:pPr>
            <w:r/>
            <w:r>
              <w:rPr>
                <w:rFonts w:ascii="Arial" w:hAnsi="Arial" w:eastAsia="Arial"/>
                <w:b w:val="0"/>
                <w:sz w:val="18"/>
              </w:rPr>
              <w:t>requirement_key</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مثال: enable_commerce أو site.exists</w:t>
            </w:r>
          </w:p>
        </w:tc>
      </w:tr>
      <w:tr>
        <w:tc>
          <w:tcPr>
            <w:tcW w:type="dxa" w:w="3024"/>
            <w:vAlign w:val="center"/>
          </w:tcPr>
          <w:p>
            <w:pPr>
              <w:jc w:val="right"/>
              <w:bidi w:val="1"/>
            </w:pPr>
            <w:r/>
            <w:r>
              <w:rPr>
                <w:rFonts w:ascii="Arial" w:hAnsi="Arial" w:eastAsia="Arial"/>
                <w:b w:val="0"/>
                <w:sz w:val="18"/>
              </w:rPr>
              <w:t>operator</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equals / not_equals / exists / missing / in</w:t>
            </w:r>
          </w:p>
        </w:tc>
      </w:tr>
      <w:tr>
        <w:tc>
          <w:tcPr>
            <w:tcW w:type="dxa" w:w="3024"/>
            <w:vAlign w:val="center"/>
          </w:tcPr>
          <w:p>
            <w:pPr>
              <w:jc w:val="right"/>
              <w:bidi w:val="1"/>
            </w:pPr>
            <w:r/>
            <w:r>
              <w:rPr>
                <w:rFonts w:ascii="Arial" w:hAnsi="Arial" w:eastAsia="Arial"/>
                <w:b w:val="0"/>
                <w:sz w:val="18"/>
              </w:rPr>
              <w:t>expected_value</w:t>
            </w:r>
          </w:p>
        </w:tc>
        <w:tc>
          <w:tcPr>
            <w:tcW w:type="dxa" w:w="3168"/>
            <w:vAlign w:val="center"/>
          </w:tcPr>
          <w:p>
            <w:pPr>
              <w:jc w:val="right"/>
              <w:bidi w:val="1"/>
            </w:pPr>
            <w:r/>
            <w:r>
              <w:rPr>
                <w:rFonts w:ascii="Arial" w:hAnsi="Arial" w:eastAsia="Arial"/>
                <w:b w:val="0"/>
                <w:sz w:val="18"/>
              </w:rPr>
              <w:t>json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failure_behavior</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hide / disable / show_upgrade / show_message</w:t>
            </w:r>
          </w:p>
        </w:tc>
      </w:tr>
      <w:tr>
        <w:tc>
          <w:tcPr>
            <w:tcW w:type="dxa" w:w="3024"/>
            <w:vAlign w:val="center"/>
          </w:tcPr>
          <w:p>
            <w:pPr>
              <w:jc w:val="right"/>
              <w:bidi w:val="1"/>
            </w:pPr>
            <w:r/>
            <w:r>
              <w:rPr>
                <w:rFonts w:ascii="Arial" w:hAnsi="Arial" w:eastAsia="Arial"/>
                <w:b w:val="0"/>
                <w:sz w:val="18"/>
              </w:rPr>
              <w:t>message</w:t>
            </w:r>
          </w:p>
        </w:tc>
        <w:tc>
          <w:tcPr>
            <w:tcW w:type="dxa" w:w="3168"/>
            <w:vAlign w:val="center"/>
          </w:tcPr>
          <w:p>
            <w:pPr>
              <w:jc w:val="right"/>
              <w:bidi w:val="1"/>
            </w:pPr>
            <w:r/>
            <w:r>
              <w:rPr>
                <w:rFonts w:ascii="Arial" w:hAnsi="Arial" w:eastAsia="Arial"/>
                <w:b w:val="0"/>
                <w:sz w:val="18"/>
              </w:rPr>
              <w:t>varchar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created_at / updated_at</w:t>
            </w:r>
          </w:p>
        </w:tc>
        <w:tc>
          <w:tcPr>
            <w:tcW w:type="dxa" w:w="3168"/>
            <w:vAlign w:val="center"/>
          </w:tcPr>
          <w:p>
            <w:pPr>
              <w:jc w:val="right"/>
              <w:bidi w:val="1"/>
            </w:pPr>
            <w:r/>
            <w:r>
              <w:rPr>
                <w:rFonts w:ascii="Arial" w:hAnsi="Arial" w:eastAsia="Arial"/>
                <w:b w:val="0"/>
                <w:sz w:val="18"/>
              </w:rPr>
              <w:t>timestamps</w:t>
            </w:r>
          </w:p>
        </w:tc>
        <w:tc>
          <w:tcPr>
            <w:tcW w:type="dxa" w:w="4608"/>
            <w:vAlign w:val="center"/>
          </w:tcPr>
          <w:p>
            <w:pPr>
              <w:jc w:val="right"/>
              <w:bidi w:val="1"/>
            </w:pPr>
            <w:r/>
            <w:r>
              <w:rPr>
                <w:rFonts w:ascii="Arial" w:hAnsi="Arial" w:eastAsia="Arial"/>
                <w:b w:val="0"/>
                <w:sz w:val="18"/>
              </w:rPr>
            </w:r>
          </w:p>
        </w:tc>
      </w:tr>
    </w:tbl>
    <w:p/>
    <w:p>
      <w:pPr>
        <w:pStyle w:val="Heading1"/>
        <w:jc w:val="right"/>
        <w:bidi w:val="1"/>
      </w:pPr>
      <w:r>
        <w:rPr>
          <w:rFonts w:ascii="Arial" w:hAnsi="Arial" w:eastAsia="Arial"/>
          <w:b/>
          <w:color w:val="1F4E79"/>
          <w:sz w:val="32"/>
        </w:rPr>
        <w:t>12. onboarding_sessions</w:t>
      </w:r>
    </w:p>
    <w:p>
      <w:pPr>
        <w:jc w:val="right"/>
        <w:bidi w:val="1"/>
      </w:pPr>
      <w:r>
        <w:rPr>
          <w:rFonts w:ascii="Arial" w:hAnsi="Arial" w:eastAsia="Arial"/>
          <w:b w:val="0"/>
          <w:sz w:val="21"/>
        </w:rPr>
        <w:t>جلسة onboarding فعلية لمستخدم داخل سياق محدد.</w:t>
      </w:r>
    </w:p>
    <w:tbl>
      <w:tblPr>
        <w:tblStyle w:val="TableGrid"/>
        <w:tblW w:type="auto" w:w="0"/>
        <w:jc w:val="center"/>
        <w:tblLook w:firstColumn="1" w:firstRow="1" w:lastColumn="0" w:lastRow="0" w:noHBand="0" w:noVBand="1" w:val="04A0"/>
      </w:tblPr>
      <w:tblGrid>
        <w:gridCol w:w="3552"/>
        <w:gridCol w:w="3552"/>
        <w:gridCol w:w="3552"/>
      </w:tblGrid>
      <w:tr>
        <w:tc>
          <w:tcPr>
            <w:tcW w:type="dxa" w:w="3024"/>
            <w:vAlign w:val="center"/>
            <w:shd w:fill="1F4E79"/>
          </w:tcPr>
          <w:p>
            <w:pPr>
              <w:jc w:val="right"/>
              <w:bidi w:val="1"/>
            </w:pPr>
            <w:r/>
            <w:r>
              <w:rPr>
                <w:rFonts w:ascii="Arial" w:hAnsi="Arial" w:eastAsia="Arial"/>
                <w:b/>
                <w:color w:val="FFFFFF"/>
                <w:sz w:val="18"/>
              </w:rPr>
              <w:t>الحقل</w:t>
            </w:r>
          </w:p>
        </w:tc>
        <w:tc>
          <w:tcPr>
            <w:tcW w:type="dxa" w:w="3168"/>
            <w:vAlign w:val="center"/>
            <w:shd w:fill="1F4E79"/>
          </w:tcPr>
          <w:p>
            <w:pPr>
              <w:jc w:val="right"/>
              <w:bidi w:val="1"/>
            </w:pPr>
            <w:r/>
            <w:r>
              <w:rPr>
                <w:rFonts w:ascii="Arial" w:hAnsi="Arial" w:eastAsia="Arial"/>
                <w:b/>
                <w:color w:val="FFFFFF"/>
                <w:sz w:val="18"/>
              </w:rPr>
              <w:t>النوع / القيم</w:t>
            </w:r>
          </w:p>
        </w:tc>
        <w:tc>
          <w:tcPr>
            <w:tcW w:type="dxa" w:w="4608"/>
            <w:vAlign w:val="center"/>
            <w:shd w:fill="1F4E79"/>
          </w:tcPr>
          <w:p>
            <w:pPr>
              <w:jc w:val="right"/>
              <w:bidi w:val="1"/>
            </w:pPr>
            <w:r/>
            <w:r>
              <w:rPr>
                <w:rFonts w:ascii="Arial" w:hAnsi="Arial" w:eastAsia="Arial"/>
                <w:b/>
                <w:color w:val="FFFFFF"/>
                <w:sz w:val="18"/>
              </w:rPr>
              <w:t>ملاحظات</w:t>
            </w:r>
          </w:p>
        </w:tc>
      </w:tr>
      <w:tr>
        <w:tc>
          <w:tcPr>
            <w:tcW w:type="dxa" w:w="3024"/>
            <w:vAlign w:val="center"/>
          </w:tcPr>
          <w:p>
            <w:pPr>
              <w:jc w:val="right"/>
              <w:bidi w:val="1"/>
            </w:pPr>
            <w:r/>
            <w:r>
              <w:rPr>
                <w:rFonts w:ascii="Arial" w:hAnsi="Arial" w:eastAsia="Arial"/>
                <w:b w:val="0"/>
                <w:sz w:val="18"/>
              </w:rPr>
              <w:t>id</w:t>
            </w:r>
          </w:p>
        </w:tc>
        <w:tc>
          <w:tcPr>
            <w:tcW w:type="dxa" w:w="3168"/>
            <w:vAlign w:val="center"/>
          </w:tcPr>
          <w:p>
            <w:pPr>
              <w:jc w:val="right"/>
              <w:bidi w:val="1"/>
            </w:pPr>
            <w:r/>
            <w:r>
              <w:rPr>
                <w:rFonts w:ascii="Arial" w:hAnsi="Arial" w:eastAsia="Arial"/>
                <w:b w:val="0"/>
                <w:sz w:val="18"/>
              </w:rPr>
              <w:t>bigint unsigned</w:t>
            </w:r>
          </w:p>
        </w:tc>
        <w:tc>
          <w:tcPr>
            <w:tcW w:type="dxa" w:w="4608"/>
            <w:vAlign w:val="center"/>
          </w:tcPr>
          <w:p>
            <w:pPr>
              <w:jc w:val="right"/>
              <w:bidi w:val="1"/>
            </w:pPr>
            <w:r/>
            <w:r>
              <w:rPr>
                <w:rFonts w:ascii="Arial" w:hAnsi="Arial" w:eastAsia="Arial"/>
                <w:b w:val="0"/>
                <w:sz w:val="18"/>
              </w:rPr>
              <w:t>Primary key</w:t>
            </w:r>
          </w:p>
        </w:tc>
      </w:tr>
      <w:tr>
        <w:tc>
          <w:tcPr>
            <w:tcW w:type="dxa" w:w="3024"/>
            <w:vAlign w:val="center"/>
          </w:tcPr>
          <w:p>
            <w:pPr>
              <w:jc w:val="right"/>
              <w:bidi w:val="1"/>
            </w:pPr>
            <w:r/>
            <w:r>
              <w:rPr>
                <w:rFonts w:ascii="Arial" w:hAnsi="Arial" w:eastAsia="Arial"/>
                <w:b w:val="0"/>
                <w:sz w:val="18"/>
              </w:rPr>
              <w:t>uuid</w:t>
            </w:r>
          </w:p>
        </w:tc>
        <w:tc>
          <w:tcPr>
            <w:tcW w:type="dxa" w:w="3168"/>
            <w:vAlign w:val="center"/>
          </w:tcPr>
          <w:p>
            <w:pPr>
              <w:jc w:val="right"/>
              <w:bidi w:val="1"/>
            </w:pPr>
            <w:r/>
            <w:r>
              <w:rPr>
                <w:rFonts w:ascii="Arial" w:hAnsi="Arial" w:eastAsia="Arial"/>
                <w:b w:val="0"/>
                <w:sz w:val="18"/>
              </w:rPr>
              <w:t>char(26/36)</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flow_id</w:t>
            </w:r>
          </w:p>
        </w:tc>
        <w:tc>
          <w:tcPr>
            <w:tcW w:type="dxa" w:w="3168"/>
            <w:vAlign w:val="center"/>
          </w:tcPr>
          <w:p>
            <w:pPr>
              <w:jc w:val="right"/>
              <w:bidi w:val="1"/>
            </w:pPr>
            <w:r/>
            <w:r>
              <w:rPr>
                <w:rFonts w:ascii="Arial" w:hAnsi="Arial" w:eastAsia="Arial"/>
                <w:b w:val="0"/>
                <w:sz w:val="18"/>
              </w:rPr>
              <w:t>FK onboarding_flows</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flow_version_id</w:t>
            </w:r>
          </w:p>
        </w:tc>
        <w:tc>
          <w:tcPr>
            <w:tcW w:type="dxa" w:w="3168"/>
            <w:vAlign w:val="center"/>
          </w:tcPr>
          <w:p>
            <w:pPr>
              <w:jc w:val="right"/>
              <w:bidi w:val="1"/>
            </w:pPr>
            <w:r/>
            <w:r>
              <w:rPr>
                <w:rFonts w:ascii="Arial" w:hAnsi="Arial" w:eastAsia="Arial"/>
                <w:b w:val="0"/>
                <w:sz w:val="18"/>
              </w:rPr>
              <w:t>FK onboarding_flow_versions</w:t>
            </w:r>
          </w:p>
        </w:tc>
        <w:tc>
          <w:tcPr>
            <w:tcW w:type="dxa" w:w="4608"/>
            <w:vAlign w:val="center"/>
          </w:tcPr>
          <w:p>
            <w:pPr>
              <w:jc w:val="right"/>
              <w:bidi w:val="1"/>
            </w:pPr>
            <w:r/>
            <w:r>
              <w:rPr>
                <w:rFonts w:ascii="Arial" w:hAnsi="Arial" w:eastAsia="Arial"/>
                <w:b w:val="0"/>
                <w:sz w:val="18"/>
              </w:rPr>
              <w:t>تجميد نسخة المسار المستخدمة</w:t>
            </w:r>
          </w:p>
        </w:tc>
      </w:tr>
      <w:tr>
        <w:tc>
          <w:tcPr>
            <w:tcW w:type="dxa" w:w="3024"/>
            <w:vAlign w:val="center"/>
          </w:tcPr>
          <w:p>
            <w:pPr>
              <w:jc w:val="right"/>
              <w:bidi w:val="1"/>
            </w:pPr>
            <w:r/>
            <w:r>
              <w:rPr>
                <w:rFonts w:ascii="Arial" w:hAnsi="Arial" w:eastAsia="Arial"/>
                <w:b w:val="0"/>
                <w:sz w:val="18"/>
              </w:rPr>
              <w:t>user_id</w:t>
            </w:r>
          </w:p>
        </w:tc>
        <w:tc>
          <w:tcPr>
            <w:tcW w:type="dxa" w:w="3168"/>
            <w:vAlign w:val="center"/>
          </w:tcPr>
          <w:p>
            <w:pPr>
              <w:jc w:val="right"/>
              <w:bidi w:val="1"/>
            </w:pPr>
            <w:r/>
            <w:r>
              <w:rPr>
                <w:rFonts w:ascii="Arial" w:hAnsi="Arial" w:eastAsia="Arial"/>
                <w:b w:val="0"/>
                <w:sz w:val="18"/>
              </w:rPr>
              <w:t>FK users</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organization_id</w:t>
            </w:r>
          </w:p>
        </w:tc>
        <w:tc>
          <w:tcPr>
            <w:tcW w:type="dxa" w:w="3168"/>
            <w:vAlign w:val="center"/>
          </w:tcPr>
          <w:p>
            <w:pPr>
              <w:jc w:val="right"/>
              <w:bidi w:val="1"/>
            </w:pPr>
            <w:r/>
            <w:r>
              <w:rPr>
                <w:rFonts w:ascii="Arial" w:hAnsi="Arial" w:eastAsia="Arial"/>
                <w:b w:val="0"/>
                <w:sz w:val="18"/>
              </w:rPr>
              <w:t>FK nullable</w:t>
            </w:r>
          </w:p>
        </w:tc>
        <w:tc>
          <w:tcPr>
            <w:tcW w:type="dxa" w:w="4608"/>
            <w:vAlign w:val="center"/>
          </w:tcPr>
          <w:p>
            <w:pPr>
              <w:jc w:val="right"/>
              <w:bidi w:val="1"/>
            </w:pPr>
            <w:r/>
            <w:r>
              <w:rPr>
                <w:rFonts w:ascii="Arial" w:hAnsi="Arial" w:eastAsia="Arial"/>
                <w:b w:val="0"/>
                <w:sz w:val="18"/>
              </w:rPr>
              <w:t>قد تبدأ قبل إنشاء organization</w:t>
            </w:r>
          </w:p>
        </w:tc>
      </w:tr>
      <w:tr>
        <w:tc>
          <w:tcPr>
            <w:tcW w:type="dxa" w:w="3024"/>
            <w:vAlign w:val="center"/>
          </w:tcPr>
          <w:p>
            <w:pPr>
              <w:jc w:val="right"/>
              <w:bidi w:val="1"/>
            </w:pPr>
            <w:r/>
            <w:r>
              <w:rPr>
                <w:rFonts w:ascii="Arial" w:hAnsi="Arial" w:eastAsia="Arial"/>
                <w:b w:val="0"/>
                <w:sz w:val="18"/>
              </w:rPr>
              <w:t>company_id</w:t>
            </w:r>
          </w:p>
        </w:tc>
        <w:tc>
          <w:tcPr>
            <w:tcW w:type="dxa" w:w="3168"/>
            <w:vAlign w:val="center"/>
          </w:tcPr>
          <w:p>
            <w:pPr>
              <w:jc w:val="right"/>
              <w:bidi w:val="1"/>
            </w:pPr>
            <w:r/>
            <w:r>
              <w:rPr>
                <w:rFonts w:ascii="Arial" w:hAnsi="Arial" w:eastAsia="Arial"/>
                <w:b w:val="0"/>
                <w:sz w:val="18"/>
              </w:rPr>
              <w:t>FK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site_id</w:t>
            </w:r>
          </w:p>
        </w:tc>
        <w:tc>
          <w:tcPr>
            <w:tcW w:type="dxa" w:w="3168"/>
            <w:vAlign w:val="center"/>
          </w:tcPr>
          <w:p>
            <w:pPr>
              <w:jc w:val="right"/>
              <w:bidi w:val="1"/>
            </w:pPr>
            <w:r/>
            <w:r>
              <w:rPr>
                <w:rFonts w:ascii="Arial" w:hAnsi="Arial" w:eastAsia="Arial"/>
                <w:b w:val="0"/>
                <w:sz w:val="18"/>
              </w:rPr>
              <w:t>FK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target_type</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user / organization / site / company / agency</w:t>
            </w:r>
          </w:p>
        </w:tc>
      </w:tr>
      <w:tr>
        <w:tc>
          <w:tcPr>
            <w:tcW w:type="dxa" w:w="3024"/>
            <w:vAlign w:val="center"/>
          </w:tcPr>
          <w:p>
            <w:pPr>
              <w:jc w:val="right"/>
              <w:bidi w:val="1"/>
            </w:pPr>
            <w:r/>
            <w:r>
              <w:rPr>
                <w:rFonts w:ascii="Arial" w:hAnsi="Arial" w:eastAsia="Arial"/>
                <w:b w:val="0"/>
                <w:sz w:val="18"/>
              </w:rPr>
              <w:t>target_id</w:t>
            </w:r>
          </w:p>
        </w:tc>
        <w:tc>
          <w:tcPr>
            <w:tcW w:type="dxa" w:w="3168"/>
            <w:vAlign w:val="center"/>
          </w:tcPr>
          <w:p>
            <w:pPr>
              <w:jc w:val="right"/>
              <w:bidi w:val="1"/>
            </w:pPr>
            <w:r/>
            <w:r>
              <w:rPr>
                <w:rFonts w:ascii="Arial" w:hAnsi="Arial" w:eastAsia="Arial"/>
                <w:b w:val="0"/>
                <w:sz w:val="18"/>
              </w:rPr>
              <w:t>bigint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status</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not_started / active / completed / skipped / abandoned / expired</w:t>
            </w:r>
          </w:p>
        </w:tc>
      </w:tr>
      <w:tr>
        <w:tc>
          <w:tcPr>
            <w:tcW w:type="dxa" w:w="3024"/>
            <w:vAlign w:val="center"/>
          </w:tcPr>
          <w:p>
            <w:pPr>
              <w:jc w:val="right"/>
              <w:bidi w:val="1"/>
            </w:pPr>
            <w:r/>
            <w:r>
              <w:rPr>
                <w:rFonts w:ascii="Arial" w:hAnsi="Arial" w:eastAsia="Arial"/>
                <w:b w:val="0"/>
                <w:sz w:val="18"/>
              </w:rPr>
              <w:t>entry_point</w:t>
            </w:r>
          </w:p>
        </w:tc>
        <w:tc>
          <w:tcPr>
            <w:tcW w:type="dxa" w:w="3168"/>
            <w:vAlign w:val="center"/>
          </w:tcPr>
          <w:p>
            <w:pPr>
              <w:jc w:val="right"/>
              <w:bidi w:val="1"/>
            </w:pPr>
            <w:r/>
            <w:r>
              <w:rPr>
                <w:rFonts w:ascii="Arial" w:hAnsi="Arial" w:eastAsia="Arial"/>
                <w:b w:val="0"/>
                <w:sz w:val="18"/>
              </w:rPr>
              <w:t>varchar nullable</w:t>
            </w:r>
          </w:p>
        </w:tc>
        <w:tc>
          <w:tcPr>
            <w:tcW w:type="dxa" w:w="4608"/>
            <w:vAlign w:val="center"/>
          </w:tcPr>
          <w:p>
            <w:pPr>
              <w:jc w:val="right"/>
              <w:bidi w:val="1"/>
            </w:pPr>
            <w:r/>
            <w:r>
              <w:rPr>
                <w:rFonts w:ascii="Arial" w:hAnsi="Arial" w:eastAsia="Arial"/>
                <w:b w:val="0"/>
                <w:sz w:val="18"/>
              </w:rPr>
              <w:t>registration / dashboard / module / migration / invite</w:t>
            </w:r>
          </w:p>
        </w:tc>
      </w:tr>
      <w:tr>
        <w:tc>
          <w:tcPr>
            <w:tcW w:type="dxa" w:w="3024"/>
            <w:vAlign w:val="center"/>
          </w:tcPr>
          <w:p>
            <w:pPr>
              <w:jc w:val="right"/>
              <w:bidi w:val="1"/>
            </w:pPr>
            <w:r/>
            <w:r>
              <w:rPr>
                <w:rFonts w:ascii="Arial" w:hAnsi="Arial" w:eastAsia="Arial"/>
                <w:b w:val="0"/>
                <w:sz w:val="18"/>
              </w:rPr>
              <w:t>started_at</w:t>
            </w:r>
          </w:p>
        </w:tc>
        <w:tc>
          <w:tcPr>
            <w:tcW w:type="dxa" w:w="3168"/>
            <w:vAlign w:val="center"/>
          </w:tcPr>
          <w:p>
            <w:pPr>
              <w:jc w:val="right"/>
              <w:bidi w:val="1"/>
            </w:pPr>
            <w:r/>
            <w:r>
              <w:rPr>
                <w:rFonts w:ascii="Arial" w:hAnsi="Arial" w:eastAsia="Arial"/>
                <w:b w:val="0"/>
                <w:sz w:val="18"/>
              </w:rPr>
              <w:t>timestamp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completed_at</w:t>
            </w:r>
          </w:p>
        </w:tc>
        <w:tc>
          <w:tcPr>
            <w:tcW w:type="dxa" w:w="3168"/>
            <w:vAlign w:val="center"/>
          </w:tcPr>
          <w:p>
            <w:pPr>
              <w:jc w:val="right"/>
              <w:bidi w:val="1"/>
            </w:pPr>
            <w:r/>
            <w:r>
              <w:rPr>
                <w:rFonts w:ascii="Arial" w:hAnsi="Arial" w:eastAsia="Arial"/>
                <w:b w:val="0"/>
                <w:sz w:val="18"/>
              </w:rPr>
              <w:t>timestamp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last_activity_at</w:t>
            </w:r>
          </w:p>
        </w:tc>
        <w:tc>
          <w:tcPr>
            <w:tcW w:type="dxa" w:w="3168"/>
            <w:vAlign w:val="center"/>
          </w:tcPr>
          <w:p>
            <w:pPr>
              <w:jc w:val="right"/>
              <w:bidi w:val="1"/>
            </w:pPr>
            <w:r/>
            <w:r>
              <w:rPr>
                <w:rFonts w:ascii="Arial" w:hAnsi="Arial" w:eastAsia="Arial"/>
                <w:b w:val="0"/>
                <w:sz w:val="18"/>
              </w:rPr>
              <w:t>timestamp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metadata</w:t>
            </w:r>
          </w:p>
        </w:tc>
        <w:tc>
          <w:tcPr>
            <w:tcW w:type="dxa" w:w="3168"/>
            <w:vAlign w:val="center"/>
          </w:tcPr>
          <w:p>
            <w:pPr>
              <w:jc w:val="right"/>
              <w:bidi w:val="1"/>
            </w:pPr>
            <w:r/>
            <w:r>
              <w:rPr>
                <w:rFonts w:ascii="Arial" w:hAnsi="Arial" w:eastAsia="Arial"/>
                <w:b w:val="0"/>
                <w:sz w:val="18"/>
              </w:rPr>
              <w:t>json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created_at / updated_at</w:t>
            </w:r>
          </w:p>
        </w:tc>
        <w:tc>
          <w:tcPr>
            <w:tcW w:type="dxa" w:w="3168"/>
            <w:vAlign w:val="center"/>
          </w:tcPr>
          <w:p>
            <w:pPr>
              <w:jc w:val="right"/>
              <w:bidi w:val="1"/>
            </w:pPr>
            <w:r/>
            <w:r>
              <w:rPr>
                <w:rFonts w:ascii="Arial" w:hAnsi="Arial" w:eastAsia="Arial"/>
                <w:b w:val="0"/>
                <w:sz w:val="18"/>
              </w:rPr>
              <w:t>timestamps</w:t>
            </w:r>
          </w:p>
        </w:tc>
        <w:tc>
          <w:tcPr>
            <w:tcW w:type="dxa" w:w="4608"/>
            <w:vAlign w:val="center"/>
          </w:tcPr>
          <w:p>
            <w:pPr>
              <w:jc w:val="right"/>
              <w:bidi w:val="1"/>
            </w:pPr>
            <w:r/>
            <w:r>
              <w:rPr>
                <w:rFonts w:ascii="Arial" w:hAnsi="Arial" w:eastAsia="Arial"/>
                <w:b w:val="0"/>
                <w:sz w:val="18"/>
              </w:rPr>
            </w:r>
          </w:p>
        </w:tc>
      </w:tr>
    </w:tbl>
    <w:p/>
    <w:p>
      <w:pPr>
        <w:pStyle w:val="Heading1"/>
        <w:jc w:val="right"/>
        <w:bidi w:val="1"/>
      </w:pPr>
      <w:r>
        <w:rPr>
          <w:rFonts w:ascii="Arial" w:hAnsi="Arial" w:eastAsia="Arial"/>
          <w:b/>
          <w:color w:val="1F4E79"/>
          <w:sz w:val="32"/>
        </w:rPr>
        <w:t>13. onboarding_progress</w:t>
      </w:r>
    </w:p>
    <w:p>
      <w:pPr>
        <w:jc w:val="right"/>
        <w:bidi w:val="1"/>
      </w:pPr>
      <w:r>
        <w:rPr>
          <w:rFonts w:ascii="Arial" w:hAnsi="Arial" w:eastAsia="Arial"/>
          <w:b w:val="0"/>
          <w:sz w:val="21"/>
        </w:rPr>
        <w:t>يخزن حالة كل خطوة داخل الجلسة.</w:t>
      </w:r>
    </w:p>
    <w:tbl>
      <w:tblPr>
        <w:tblStyle w:val="TableGrid"/>
        <w:tblW w:type="auto" w:w="0"/>
        <w:jc w:val="center"/>
        <w:tblLook w:firstColumn="1" w:firstRow="1" w:lastColumn="0" w:lastRow="0" w:noHBand="0" w:noVBand="1" w:val="04A0"/>
      </w:tblPr>
      <w:tblGrid>
        <w:gridCol w:w="3552"/>
        <w:gridCol w:w="3552"/>
        <w:gridCol w:w="3552"/>
      </w:tblGrid>
      <w:tr>
        <w:tc>
          <w:tcPr>
            <w:tcW w:type="dxa" w:w="3024"/>
            <w:vAlign w:val="center"/>
            <w:shd w:fill="1F4E79"/>
          </w:tcPr>
          <w:p>
            <w:pPr>
              <w:jc w:val="right"/>
              <w:bidi w:val="1"/>
            </w:pPr>
            <w:r/>
            <w:r>
              <w:rPr>
                <w:rFonts w:ascii="Arial" w:hAnsi="Arial" w:eastAsia="Arial"/>
                <w:b/>
                <w:color w:val="FFFFFF"/>
                <w:sz w:val="18"/>
              </w:rPr>
              <w:t>الحقل</w:t>
            </w:r>
          </w:p>
        </w:tc>
        <w:tc>
          <w:tcPr>
            <w:tcW w:type="dxa" w:w="3168"/>
            <w:vAlign w:val="center"/>
            <w:shd w:fill="1F4E79"/>
          </w:tcPr>
          <w:p>
            <w:pPr>
              <w:jc w:val="right"/>
              <w:bidi w:val="1"/>
            </w:pPr>
            <w:r/>
            <w:r>
              <w:rPr>
                <w:rFonts w:ascii="Arial" w:hAnsi="Arial" w:eastAsia="Arial"/>
                <w:b/>
                <w:color w:val="FFFFFF"/>
                <w:sz w:val="18"/>
              </w:rPr>
              <w:t>النوع / القيم</w:t>
            </w:r>
          </w:p>
        </w:tc>
        <w:tc>
          <w:tcPr>
            <w:tcW w:type="dxa" w:w="4608"/>
            <w:vAlign w:val="center"/>
            <w:shd w:fill="1F4E79"/>
          </w:tcPr>
          <w:p>
            <w:pPr>
              <w:jc w:val="right"/>
              <w:bidi w:val="1"/>
            </w:pPr>
            <w:r/>
            <w:r>
              <w:rPr>
                <w:rFonts w:ascii="Arial" w:hAnsi="Arial" w:eastAsia="Arial"/>
                <w:b/>
                <w:color w:val="FFFFFF"/>
                <w:sz w:val="18"/>
              </w:rPr>
              <w:t>ملاحظات</w:t>
            </w:r>
          </w:p>
        </w:tc>
      </w:tr>
      <w:tr>
        <w:tc>
          <w:tcPr>
            <w:tcW w:type="dxa" w:w="3024"/>
            <w:vAlign w:val="center"/>
          </w:tcPr>
          <w:p>
            <w:pPr>
              <w:jc w:val="right"/>
              <w:bidi w:val="1"/>
            </w:pPr>
            <w:r/>
            <w:r>
              <w:rPr>
                <w:rFonts w:ascii="Arial" w:hAnsi="Arial" w:eastAsia="Arial"/>
                <w:b w:val="0"/>
                <w:sz w:val="18"/>
              </w:rPr>
              <w:t>id</w:t>
            </w:r>
          </w:p>
        </w:tc>
        <w:tc>
          <w:tcPr>
            <w:tcW w:type="dxa" w:w="3168"/>
            <w:vAlign w:val="center"/>
          </w:tcPr>
          <w:p>
            <w:pPr>
              <w:jc w:val="right"/>
              <w:bidi w:val="1"/>
            </w:pPr>
            <w:r/>
            <w:r>
              <w:rPr>
                <w:rFonts w:ascii="Arial" w:hAnsi="Arial" w:eastAsia="Arial"/>
                <w:b w:val="0"/>
                <w:sz w:val="18"/>
              </w:rPr>
              <w:t>bigint unsigned</w:t>
            </w:r>
          </w:p>
        </w:tc>
        <w:tc>
          <w:tcPr>
            <w:tcW w:type="dxa" w:w="4608"/>
            <w:vAlign w:val="center"/>
          </w:tcPr>
          <w:p>
            <w:pPr>
              <w:jc w:val="right"/>
              <w:bidi w:val="1"/>
            </w:pPr>
            <w:r/>
            <w:r>
              <w:rPr>
                <w:rFonts w:ascii="Arial" w:hAnsi="Arial" w:eastAsia="Arial"/>
                <w:b w:val="0"/>
                <w:sz w:val="18"/>
              </w:rPr>
              <w:t>Primary key</w:t>
            </w:r>
          </w:p>
        </w:tc>
      </w:tr>
      <w:tr>
        <w:tc>
          <w:tcPr>
            <w:tcW w:type="dxa" w:w="3024"/>
            <w:vAlign w:val="center"/>
          </w:tcPr>
          <w:p>
            <w:pPr>
              <w:jc w:val="right"/>
              <w:bidi w:val="1"/>
            </w:pPr>
            <w:r/>
            <w:r>
              <w:rPr>
                <w:rFonts w:ascii="Arial" w:hAnsi="Arial" w:eastAsia="Arial"/>
                <w:b w:val="0"/>
                <w:sz w:val="18"/>
              </w:rPr>
              <w:t>session_id</w:t>
            </w:r>
          </w:p>
        </w:tc>
        <w:tc>
          <w:tcPr>
            <w:tcW w:type="dxa" w:w="3168"/>
            <w:vAlign w:val="center"/>
          </w:tcPr>
          <w:p>
            <w:pPr>
              <w:jc w:val="right"/>
              <w:bidi w:val="1"/>
            </w:pPr>
            <w:r/>
            <w:r>
              <w:rPr>
                <w:rFonts w:ascii="Arial" w:hAnsi="Arial" w:eastAsia="Arial"/>
                <w:b w:val="0"/>
                <w:sz w:val="18"/>
              </w:rPr>
              <w:t>FK onboarding_sessions</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step_id</w:t>
            </w:r>
          </w:p>
        </w:tc>
        <w:tc>
          <w:tcPr>
            <w:tcW w:type="dxa" w:w="3168"/>
            <w:vAlign w:val="center"/>
          </w:tcPr>
          <w:p>
            <w:pPr>
              <w:jc w:val="right"/>
              <w:bidi w:val="1"/>
            </w:pPr>
            <w:r/>
            <w:r>
              <w:rPr>
                <w:rFonts w:ascii="Arial" w:hAnsi="Arial" w:eastAsia="Arial"/>
                <w:b w:val="0"/>
                <w:sz w:val="18"/>
              </w:rPr>
              <w:t>FK onboarding_steps</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step_key</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نسخة نصية لتسهيل التقارير</w:t>
            </w:r>
          </w:p>
        </w:tc>
      </w:tr>
      <w:tr>
        <w:tc>
          <w:tcPr>
            <w:tcW w:type="dxa" w:w="3024"/>
            <w:vAlign w:val="center"/>
          </w:tcPr>
          <w:p>
            <w:pPr>
              <w:jc w:val="right"/>
              <w:bidi w:val="1"/>
            </w:pPr>
            <w:r/>
            <w:r>
              <w:rPr>
                <w:rFonts w:ascii="Arial" w:hAnsi="Arial" w:eastAsia="Arial"/>
                <w:b w:val="0"/>
                <w:sz w:val="18"/>
              </w:rPr>
              <w:t>status</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pending / active / completed / skipped / blocked / failed</w:t>
            </w:r>
          </w:p>
        </w:tc>
      </w:tr>
      <w:tr>
        <w:tc>
          <w:tcPr>
            <w:tcW w:type="dxa" w:w="3024"/>
            <w:vAlign w:val="center"/>
          </w:tcPr>
          <w:p>
            <w:pPr>
              <w:jc w:val="right"/>
              <w:bidi w:val="1"/>
            </w:pPr>
            <w:r/>
            <w:r>
              <w:rPr>
                <w:rFonts w:ascii="Arial" w:hAnsi="Arial" w:eastAsia="Arial"/>
                <w:b w:val="0"/>
                <w:sz w:val="18"/>
              </w:rPr>
              <w:t>started_at</w:t>
            </w:r>
          </w:p>
        </w:tc>
        <w:tc>
          <w:tcPr>
            <w:tcW w:type="dxa" w:w="3168"/>
            <w:vAlign w:val="center"/>
          </w:tcPr>
          <w:p>
            <w:pPr>
              <w:jc w:val="right"/>
              <w:bidi w:val="1"/>
            </w:pPr>
            <w:r/>
            <w:r>
              <w:rPr>
                <w:rFonts w:ascii="Arial" w:hAnsi="Arial" w:eastAsia="Arial"/>
                <w:b w:val="0"/>
                <w:sz w:val="18"/>
              </w:rPr>
              <w:t>timestamp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completed_at</w:t>
            </w:r>
          </w:p>
        </w:tc>
        <w:tc>
          <w:tcPr>
            <w:tcW w:type="dxa" w:w="3168"/>
            <w:vAlign w:val="center"/>
          </w:tcPr>
          <w:p>
            <w:pPr>
              <w:jc w:val="right"/>
              <w:bidi w:val="1"/>
            </w:pPr>
            <w:r/>
            <w:r>
              <w:rPr>
                <w:rFonts w:ascii="Arial" w:hAnsi="Arial" w:eastAsia="Arial"/>
                <w:b w:val="0"/>
                <w:sz w:val="18"/>
              </w:rPr>
              <w:t>timestamp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skipped_at</w:t>
            </w:r>
          </w:p>
        </w:tc>
        <w:tc>
          <w:tcPr>
            <w:tcW w:type="dxa" w:w="3168"/>
            <w:vAlign w:val="center"/>
          </w:tcPr>
          <w:p>
            <w:pPr>
              <w:jc w:val="right"/>
              <w:bidi w:val="1"/>
            </w:pPr>
            <w:r/>
            <w:r>
              <w:rPr>
                <w:rFonts w:ascii="Arial" w:hAnsi="Arial" w:eastAsia="Arial"/>
                <w:b w:val="0"/>
                <w:sz w:val="18"/>
              </w:rPr>
              <w:t>timestamp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blocked_reason</w:t>
            </w:r>
          </w:p>
        </w:tc>
        <w:tc>
          <w:tcPr>
            <w:tcW w:type="dxa" w:w="3168"/>
            <w:vAlign w:val="center"/>
          </w:tcPr>
          <w:p>
            <w:pPr>
              <w:jc w:val="right"/>
              <w:bidi w:val="1"/>
            </w:pPr>
            <w:r/>
            <w:r>
              <w:rPr>
                <w:rFonts w:ascii="Arial" w:hAnsi="Arial" w:eastAsia="Arial"/>
                <w:b w:val="0"/>
                <w:sz w:val="18"/>
              </w:rPr>
              <w:t>varchar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progress_percent</w:t>
            </w:r>
          </w:p>
        </w:tc>
        <w:tc>
          <w:tcPr>
            <w:tcW w:type="dxa" w:w="3168"/>
            <w:vAlign w:val="center"/>
          </w:tcPr>
          <w:p>
            <w:pPr>
              <w:jc w:val="right"/>
              <w:bidi w:val="1"/>
            </w:pPr>
            <w:r/>
            <w:r>
              <w:rPr>
                <w:rFonts w:ascii="Arial" w:hAnsi="Arial" w:eastAsia="Arial"/>
                <w:b w:val="0"/>
                <w:sz w:val="18"/>
              </w:rPr>
              <w:t>integer default 0</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metadata</w:t>
            </w:r>
          </w:p>
        </w:tc>
        <w:tc>
          <w:tcPr>
            <w:tcW w:type="dxa" w:w="3168"/>
            <w:vAlign w:val="center"/>
          </w:tcPr>
          <w:p>
            <w:pPr>
              <w:jc w:val="right"/>
              <w:bidi w:val="1"/>
            </w:pPr>
            <w:r/>
            <w:r>
              <w:rPr>
                <w:rFonts w:ascii="Arial" w:hAnsi="Arial" w:eastAsia="Arial"/>
                <w:b w:val="0"/>
                <w:sz w:val="18"/>
              </w:rPr>
              <w:t>json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created_at / updated_at</w:t>
            </w:r>
          </w:p>
        </w:tc>
        <w:tc>
          <w:tcPr>
            <w:tcW w:type="dxa" w:w="3168"/>
            <w:vAlign w:val="center"/>
          </w:tcPr>
          <w:p>
            <w:pPr>
              <w:jc w:val="right"/>
              <w:bidi w:val="1"/>
            </w:pPr>
            <w:r/>
            <w:r>
              <w:rPr>
                <w:rFonts w:ascii="Arial" w:hAnsi="Arial" w:eastAsia="Arial"/>
                <w:b w:val="0"/>
                <w:sz w:val="18"/>
              </w:rPr>
              <w:t>timestamps</w:t>
            </w:r>
          </w:p>
        </w:tc>
        <w:tc>
          <w:tcPr>
            <w:tcW w:type="dxa" w:w="4608"/>
            <w:vAlign w:val="center"/>
          </w:tcPr>
          <w:p>
            <w:pPr>
              <w:jc w:val="right"/>
              <w:bidi w:val="1"/>
            </w:pPr>
            <w:r/>
            <w:r>
              <w:rPr>
                <w:rFonts w:ascii="Arial" w:hAnsi="Arial" w:eastAsia="Arial"/>
                <w:b w:val="0"/>
                <w:sz w:val="18"/>
              </w:rPr>
            </w:r>
          </w:p>
        </w:tc>
      </w:tr>
    </w:tbl>
    <w:p/>
    <w:p>
      <w:pPr>
        <w:jc w:val="right"/>
        <w:bidi w:val="1"/>
      </w:pPr>
      <w:r>
        <w:rPr>
          <w:rFonts w:ascii="Arial" w:hAnsi="Arial" w:eastAsia="Arial"/>
          <w:b w:val="0"/>
          <w:sz w:val="21"/>
        </w:rPr>
        <w:t>فهارس: unique(session_id, step_id), index(status), index(step_key).</w:t>
      </w:r>
    </w:p>
    <w:p>
      <w:pPr>
        <w:pStyle w:val="Heading1"/>
        <w:jc w:val="right"/>
        <w:bidi w:val="1"/>
      </w:pPr>
      <w:r>
        <w:rPr>
          <w:rFonts w:ascii="Arial" w:hAnsi="Arial" w:eastAsia="Arial"/>
          <w:b/>
          <w:color w:val="1F4E79"/>
          <w:sz w:val="32"/>
        </w:rPr>
        <w:t>14. onboarding_answers</w:t>
      </w:r>
    </w:p>
    <w:p>
      <w:pPr>
        <w:jc w:val="right"/>
        <w:bidi w:val="1"/>
      </w:pPr>
      <w:r>
        <w:rPr>
          <w:rFonts w:ascii="Arial" w:hAnsi="Arial" w:eastAsia="Arial"/>
          <w:b w:val="0"/>
          <w:sz w:val="21"/>
        </w:rPr>
        <w:t>إجابات المستخدم أثناء مسار التهيئة. لا نستخدمها كمصدر حقيقة دائم، لكنها تساعد في التوصية والتقارير.</w:t>
      </w:r>
    </w:p>
    <w:tbl>
      <w:tblPr>
        <w:tblStyle w:val="TableGrid"/>
        <w:tblW w:type="auto" w:w="0"/>
        <w:jc w:val="center"/>
        <w:tblLook w:firstColumn="1" w:firstRow="1" w:lastColumn="0" w:lastRow="0" w:noHBand="0" w:noVBand="1" w:val="04A0"/>
      </w:tblPr>
      <w:tblGrid>
        <w:gridCol w:w="3552"/>
        <w:gridCol w:w="3552"/>
        <w:gridCol w:w="3552"/>
      </w:tblGrid>
      <w:tr>
        <w:tc>
          <w:tcPr>
            <w:tcW w:type="dxa" w:w="3024"/>
            <w:vAlign w:val="center"/>
            <w:shd w:fill="1F4E79"/>
          </w:tcPr>
          <w:p>
            <w:pPr>
              <w:jc w:val="right"/>
              <w:bidi w:val="1"/>
            </w:pPr>
            <w:r/>
            <w:r>
              <w:rPr>
                <w:rFonts w:ascii="Arial" w:hAnsi="Arial" w:eastAsia="Arial"/>
                <w:b/>
                <w:color w:val="FFFFFF"/>
                <w:sz w:val="18"/>
              </w:rPr>
              <w:t>الحقل</w:t>
            </w:r>
          </w:p>
        </w:tc>
        <w:tc>
          <w:tcPr>
            <w:tcW w:type="dxa" w:w="3168"/>
            <w:vAlign w:val="center"/>
            <w:shd w:fill="1F4E79"/>
          </w:tcPr>
          <w:p>
            <w:pPr>
              <w:jc w:val="right"/>
              <w:bidi w:val="1"/>
            </w:pPr>
            <w:r/>
            <w:r>
              <w:rPr>
                <w:rFonts w:ascii="Arial" w:hAnsi="Arial" w:eastAsia="Arial"/>
                <w:b/>
                <w:color w:val="FFFFFF"/>
                <w:sz w:val="18"/>
              </w:rPr>
              <w:t>النوع / القيم</w:t>
            </w:r>
          </w:p>
        </w:tc>
        <w:tc>
          <w:tcPr>
            <w:tcW w:type="dxa" w:w="4608"/>
            <w:vAlign w:val="center"/>
            <w:shd w:fill="1F4E79"/>
          </w:tcPr>
          <w:p>
            <w:pPr>
              <w:jc w:val="right"/>
              <w:bidi w:val="1"/>
            </w:pPr>
            <w:r/>
            <w:r>
              <w:rPr>
                <w:rFonts w:ascii="Arial" w:hAnsi="Arial" w:eastAsia="Arial"/>
                <w:b/>
                <w:color w:val="FFFFFF"/>
                <w:sz w:val="18"/>
              </w:rPr>
              <w:t>ملاحظات</w:t>
            </w:r>
          </w:p>
        </w:tc>
      </w:tr>
      <w:tr>
        <w:tc>
          <w:tcPr>
            <w:tcW w:type="dxa" w:w="3024"/>
            <w:vAlign w:val="center"/>
          </w:tcPr>
          <w:p>
            <w:pPr>
              <w:jc w:val="right"/>
              <w:bidi w:val="1"/>
            </w:pPr>
            <w:r/>
            <w:r>
              <w:rPr>
                <w:rFonts w:ascii="Arial" w:hAnsi="Arial" w:eastAsia="Arial"/>
                <w:b w:val="0"/>
                <w:sz w:val="18"/>
              </w:rPr>
              <w:t>id</w:t>
            </w:r>
          </w:p>
        </w:tc>
        <w:tc>
          <w:tcPr>
            <w:tcW w:type="dxa" w:w="3168"/>
            <w:vAlign w:val="center"/>
          </w:tcPr>
          <w:p>
            <w:pPr>
              <w:jc w:val="right"/>
              <w:bidi w:val="1"/>
            </w:pPr>
            <w:r/>
            <w:r>
              <w:rPr>
                <w:rFonts w:ascii="Arial" w:hAnsi="Arial" w:eastAsia="Arial"/>
                <w:b w:val="0"/>
                <w:sz w:val="18"/>
              </w:rPr>
              <w:t>bigint unsigned</w:t>
            </w:r>
          </w:p>
        </w:tc>
        <w:tc>
          <w:tcPr>
            <w:tcW w:type="dxa" w:w="4608"/>
            <w:vAlign w:val="center"/>
          </w:tcPr>
          <w:p>
            <w:pPr>
              <w:jc w:val="right"/>
              <w:bidi w:val="1"/>
            </w:pPr>
            <w:r/>
            <w:r>
              <w:rPr>
                <w:rFonts w:ascii="Arial" w:hAnsi="Arial" w:eastAsia="Arial"/>
                <w:b w:val="0"/>
                <w:sz w:val="18"/>
              </w:rPr>
              <w:t>Primary key</w:t>
            </w:r>
          </w:p>
        </w:tc>
      </w:tr>
      <w:tr>
        <w:tc>
          <w:tcPr>
            <w:tcW w:type="dxa" w:w="3024"/>
            <w:vAlign w:val="center"/>
          </w:tcPr>
          <w:p>
            <w:pPr>
              <w:jc w:val="right"/>
              <w:bidi w:val="1"/>
            </w:pPr>
            <w:r/>
            <w:r>
              <w:rPr>
                <w:rFonts w:ascii="Arial" w:hAnsi="Arial" w:eastAsia="Arial"/>
                <w:b w:val="0"/>
                <w:sz w:val="18"/>
              </w:rPr>
              <w:t>session_id</w:t>
            </w:r>
          </w:p>
        </w:tc>
        <w:tc>
          <w:tcPr>
            <w:tcW w:type="dxa" w:w="3168"/>
            <w:vAlign w:val="center"/>
          </w:tcPr>
          <w:p>
            <w:pPr>
              <w:jc w:val="right"/>
              <w:bidi w:val="1"/>
            </w:pPr>
            <w:r/>
            <w:r>
              <w:rPr>
                <w:rFonts w:ascii="Arial" w:hAnsi="Arial" w:eastAsia="Arial"/>
                <w:b w:val="0"/>
                <w:sz w:val="18"/>
              </w:rPr>
              <w:t>FK onboarding_sessions</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step_id</w:t>
            </w:r>
          </w:p>
        </w:tc>
        <w:tc>
          <w:tcPr>
            <w:tcW w:type="dxa" w:w="3168"/>
            <w:vAlign w:val="center"/>
          </w:tcPr>
          <w:p>
            <w:pPr>
              <w:jc w:val="right"/>
              <w:bidi w:val="1"/>
            </w:pPr>
            <w:r/>
            <w:r>
              <w:rPr>
                <w:rFonts w:ascii="Arial" w:hAnsi="Arial" w:eastAsia="Arial"/>
                <w:b w:val="0"/>
                <w:sz w:val="18"/>
              </w:rPr>
              <w:t>FK onboarding_steps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question_key</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business_type / website_goal / selling_online</w:t>
            </w:r>
          </w:p>
        </w:tc>
      </w:tr>
      <w:tr>
        <w:tc>
          <w:tcPr>
            <w:tcW w:type="dxa" w:w="3024"/>
            <w:vAlign w:val="center"/>
          </w:tcPr>
          <w:p>
            <w:pPr>
              <w:jc w:val="right"/>
              <w:bidi w:val="1"/>
            </w:pPr>
            <w:r/>
            <w:r>
              <w:rPr>
                <w:rFonts w:ascii="Arial" w:hAnsi="Arial" w:eastAsia="Arial"/>
                <w:b w:val="0"/>
                <w:sz w:val="18"/>
              </w:rPr>
              <w:t>answer_value</w:t>
            </w:r>
          </w:p>
        </w:tc>
        <w:tc>
          <w:tcPr>
            <w:tcW w:type="dxa" w:w="3168"/>
            <w:vAlign w:val="center"/>
          </w:tcPr>
          <w:p>
            <w:pPr>
              <w:jc w:val="right"/>
              <w:bidi w:val="1"/>
            </w:pPr>
            <w:r/>
            <w:r>
              <w:rPr>
                <w:rFonts w:ascii="Arial" w:hAnsi="Arial" w:eastAsia="Arial"/>
                <w:b w:val="0"/>
                <w:sz w:val="18"/>
              </w:rPr>
              <w:t>json</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answer_text</w:t>
            </w:r>
          </w:p>
        </w:tc>
        <w:tc>
          <w:tcPr>
            <w:tcW w:type="dxa" w:w="3168"/>
            <w:vAlign w:val="center"/>
          </w:tcPr>
          <w:p>
            <w:pPr>
              <w:jc w:val="right"/>
              <w:bidi w:val="1"/>
            </w:pPr>
            <w:r/>
            <w:r>
              <w:rPr>
                <w:rFonts w:ascii="Arial" w:hAnsi="Arial" w:eastAsia="Arial"/>
                <w:b w:val="0"/>
                <w:sz w:val="18"/>
              </w:rPr>
              <w:t>longtext nullable</w:t>
            </w:r>
          </w:p>
        </w:tc>
        <w:tc>
          <w:tcPr>
            <w:tcW w:type="dxa" w:w="4608"/>
            <w:vAlign w:val="center"/>
          </w:tcPr>
          <w:p>
            <w:pPr>
              <w:jc w:val="right"/>
              <w:bidi w:val="1"/>
            </w:pPr>
            <w:r/>
            <w:r>
              <w:rPr>
                <w:rFonts w:ascii="Arial" w:hAnsi="Arial" w:eastAsia="Arial"/>
                <w:b w:val="0"/>
                <w:sz w:val="18"/>
              </w:rPr>
              <w:t>للبحث/التلخيص</w:t>
            </w:r>
          </w:p>
        </w:tc>
      </w:tr>
      <w:tr>
        <w:tc>
          <w:tcPr>
            <w:tcW w:type="dxa" w:w="3024"/>
            <w:vAlign w:val="center"/>
          </w:tcPr>
          <w:p>
            <w:pPr>
              <w:jc w:val="right"/>
              <w:bidi w:val="1"/>
            </w:pPr>
            <w:r/>
            <w:r>
              <w:rPr>
                <w:rFonts w:ascii="Arial" w:hAnsi="Arial" w:eastAsia="Arial"/>
                <w:b w:val="0"/>
                <w:sz w:val="18"/>
              </w:rPr>
              <w:t>source</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user / ai / imported / default</w:t>
            </w:r>
          </w:p>
        </w:tc>
      </w:tr>
      <w:tr>
        <w:tc>
          <w:tcPr>
            <w:tcW w:type="dxa" w:w="3024"/>
            <w:vAlign w:val="center"/>
          </w:tcPr>
          <w:p>
            <w:pPr>
              <w:jc w:val="right"/>
              <w:bidi w:val="1"/>
            </w:pPr>
            <w:r/>
            <w:r>
              <w:rPr>
                <w:rFonts w:ascii="Arial" w:hAnsi="Arial" w:eastAsia="Arial"/>
                <w:b w:val="0"/>
                <w:sz w:val="18"/>
              </w:rPr>
              <w:t>created_at / updated_at</w:t>
            </w:r>
          </w:p>
        </w:tc>
        <w:tc>
          <w:tcPr>
            <w:tcW w:type="dxa" w:w="3168"/>
            <w:vAlign w:val="center"/>
          </w:tcPr>
          <w:p>
            <w:pPr>
              <w:jc w:val="right"/>
              <w:bidi w:val="1"/>
            </w:pPr>
            <w:r/>
            <w:r>
              <w:rPr>
                <w:rFonts w:ascii="Arial" w:hAnsi="Arial" w:eastAsia="Arial"/>
                <w:b w:val="0"/>
                <w:sz w:val="18"/>
              </w:rPr>
              <w:t>timestamps</w:t>
            </w:r>
          </w:p>
        </w:tc>
        <w:tc>
          <w:tcPr>
            <w:tcW w:type="dxa" w:w="4608"/>
            <w:vAlign w:val="center"/>
          </w:tcPr>
          <w:p>
            <w:pPr>
              <w:jc w:val="right"/>
              <w:bidi w:val="1"/>
            </w:pPr>
            <w:r/>
            <w:r>
              <w:rPr>
                <w:rFonts w:ascii="Arial" w:hAnsi="Arial" w:eastAsia="Arial"/>
                <w:b w:val="0"/>
                <w:sz w:val="18"/>
              </w:rPr>
            </w:r>
          </w:p>
        </w:tc>
      </w:tr>
    </w:tbl>
    <w:p/>
    <w:p>
      <w:pPr>
        <w:pStyle w:val="Heading1"/>
        <w:jc w:val="right"/>
        <w:bidi w:val="1"/>
      </w:pPr>
      <w:r>
        <w:rPr>
          <w:rFonts w:ascii="Arial" w:hAnsi="Arial" w:eastAsia="Arial"/>
          <w:b/>
          <w:color w:val="1F4E79"/>
          <w:sz w:val="32"/>
        </w:rPr>
        <w:t>15. onboarding_checklist_items</w:t>
      </w:r>
    </w:p>
    <w:p>
      <w:pPr>
        <w:jc w:val="right"/>
        <w:bidi w:val="1"/>
      </w:pPr>
      <w:r>
        <w:rPr>
          <w:rFonts w:ascii="Arial" w:hAnsi="Arial" w:eastAsia="Arial"/>
          <w:b w:val="0"/>
          <w:sz w:val="21"/>
        </w:rPr>
        <w:t>قائمة مهام موجهة تظهر للمستخدم بعد أو أثناء onboarding.</w:t>
      </w:r>
    </w:p>
    <w:tbl>
      <w:tblPr>
        <w:tblStyle w:val="TableGrid"/>
        <w:tblW w:type="auto" w:w="0"/>
        <w:jc w:val="center"/>
        <w:tblLook w:firstColumn="1" w:firstRow="1" w:lastColumn="0" w:lastRow="0" w:noHBand="0" w:noVBand="1" w:val="04A0"/>
      </w:tblPr>
      <w:tblGrid>
        <w:gridCol w:w="3552"/>
        <w:gridCol w:w="3552"/>
        <w:gridCol w:w="3552"/>
      </w:tblGrid>
      <w:tr>
        <w:tc>
          <w:tcPr>
            <w:tcW w:type="dxa" w:w="3024"/>
            <w:vAlign w:val="center"/>
            <w:shd w:fill="1F4E79"/>
          </w:tcPr>
          <w:p>
            <w:pPr>
              <w:jc w:val="right"/>
              <w:bidi w:val="1"/>
            </w:pPr>
            <w:r/>
            <w:r>
              <w:rPr>
                <w:rFonts w:ascii="Arial" w:hAnsi="Arial" w:eastAsia="Arial"/>
                <w:b/>
                <w:color w:val="FFFFFF"/>
                <w:sz w:val="18"/>
              </w:rPr>
              <w:t>الحقل</w:t>
            </w:r>
          </w:p>
        </w:tc>
        <w:tc>
          <w:tcPr>
            <w:tcW w:type="dxa" w:w="3168"/>
            <w:vAlign w:val="center"/>
            <w:shd w:fill="1F4E79"/>
          </w:tcPr>
          <w:p>
            <w:pPr>
              <w:jc w:val="right"/>
              <w:bidi w:val="1"/>
            </w:pPr>
            <w:r/>
            <w:r>
              <w:rPr>
                <w:rFonts w:ascii="Arial" w:hAnsi="Arial" w:eastAsia="Arial"/>
                <w:b/>
                <w:color w:val="FFFFFF"/>
                <w:sz w:val="18"/>
              </w:rPr>
              <w:t>النوع / القيم</w:t>
            </w:r>
          </w:p>
        </w:tc>
        <w:tc>
          <w:tcPr>
            <w:tcW w:type="dxa" w:w="4608"/>
            <w:vAlign w:val="center"/>
            <w:shd w:fill="1F4E79"/>
          </w:tcPr>
          <w:p>
            <w:pPr>
              <w:jc w:val="right"/>
              <w:bidi w:val="1"/>
            </w:pPr>
            <w:r/>
            <w:r>
              <w:rPr>
                <w:rFonts w:ascii="Arial" w:hAnsi="Arial" w:eastAsia="Arial"/>
                <w:b/>
                <w:color w:val="FFFFFF"/>
                <w:sz w:val="18"/>
              </w:rPr>
              <w:t>ملاحظات</w:t>
            </w:r>
          </w:p>
        </w:tc>
      </w:tr>
      <w:tr>
        <w:tc>
          <w:tcPr>
            <w:tcW w:type="dxa" w:w="3024"/>
            <w:vAlign w:val="center"/>
          </w:tcPr>
          <w:p>
            <w:pPr>
              <w:jc w:val="right"/>
              <w:bidi w:val="1"/>
            </w:pPr>
            <w:r/>
            <w:r>
              <w:rPr>
                <w:rFonts w:ascii="Arial" w:hAnsi="Arial" w:eastAsia="Arial"/>
                <w:b w:val="0"/>
                <w:sz w:val="18"/>
              </w:rPr>
              <w:t>id</w:t>
            </w:r>
          </w:p>
        </w:tc>
        <w:tc>
          <w:tcPr>
            <w:tcW w:type="dxa" w:w="3168"/>
            <w:vAlign w:val="center"/>
          </w:tcPr>
          <w:p>
            <w:pPr>
              <w:jc w:val="right"/>
              <w:bidi w:val="1"/>
            </w:pPr>
            <w:r/>
            <w:r>
              <w:rPr>
                <w:rFonts w:ascii="Arial" w:hAnsi="Arial" w:eastAsia="Arial"/>
                <w:b w:val="0"/>
                <w:sz w:val="18"/>
              </w:rPr>
              <w:t>bigint unsigned</w:t>
            </w:r>
          </w:p>
        </w:tc>
        <w:tc>
          <w:tcPr>
            <w:tcW w:type="dxa" w:w="4608"/>
            <w:vAlign w:val="center"/>
          </w:tcPr>
          <w:p>
            <w:pPr>
              <w:jc w:val="right"/>
              <w:bidi w:val="1"/>
            </w:pPr>
            <w:r/>
            <w:r>
              <w:rPr>
                <w:rFonts w:ascii="Arial" w:hAnsi="Arial" w:eastAsia="Arial"/>
                <w:b w:val="0"/>
                <w:sz w:val="18"/>
              </w:rPr>
              <w:t>Primary key</w:t>
            </w:r>
          </w:p>
        </w:tc>
      </w:tr>
      <w:tr>
        <w:tc>
          <w:tcPr>
            <w:tcW w:type="dxa" w:w="3024"/>
            <w:vAlign w:val="center"/>
          </w:tcPr>
          <w:p>
            <w:pPr>
              <w:jc w:val="right"/>
              <w:bidi w:val="1"/>
            </w:pPr>
            <w:r/>
            <w:r>
              <w:rPr>
                <w:rFonts w:ascii="Arial" w:hAnsi="Arial" w:eastAsia="Arial"/>
                <w:b w:val="0"/>
                <w:sz w:val="18"/>
              </w:rPr>
              <w:t>uuid</w:t>
            </w:r>
          </w:p>
        </w:tc>
        <w:tc>
          <w:tcPr>
            <w:tcW w:type="dxa" w:w="3168"/>
            <w:vAlign w:val="center"/>
          </w:tcPr>
          <w:p>
            <w:pPr>
              <w:jc w:val="right"/>
              <w:bidi w:val="1"/>
            </w:pPr>
            <w:r/>
            <w:r>
              <w:rPr>
                <w:rFonts w:ascii="Arial" w:hAnsi="Arial" w:eastAsia="Arial"/>
                <w:b w:val="0"/>
                <w:sz w:val="18"/>
              </w:rPr>
              <w:t>char(26/36)</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organization_id</w:t>
            </w:r>
          </w:p>
        </w:tc>
        <w:tc>
          <w:tcPr>
            <w:tcW w:type="dxa" w:w="3168"/>
            <w:vAlign w:val="center"/>
          </w:tcPr>
          <w:p>
            <w:pPr>
              <w:jc w:val="right"/>
              <w:bidi w:val="1"/>
            </w:pPr>
            <w:r/>
            <w:r>
              <w:rPr>
                <w:rFonts w:ascii="Arial" w:hAnsi="Arial" w:eastAsia="Arial"/>
                <w:b w:val="0"/>
                <w:sz w:val="18"/>
              </w:rPr>
              <w:t>FK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company_id</w:t>
            </w:r>
          </w:p>
        </w:tc>
        <w:tc>
          <w:tcPr>
            <w:tcW w:type="dxa" w:w="3168"/>
            <w:vAlign w:val="center"/>
          </w:tcPr>
          <w:p>
            <w:pPr>
              <w:jc w:val="right"/>
              <w:bidi w:val="1"/>
            </w:pPr>
            <w:r/>
            <w:r>
              <w:rPr>
                <w:rFonts w:ascii="Arial" w:hAnsi="Arial" w:eastAsia="Arial"/>
                <w:b w:val="0"/>
                <w:sz w:val="18"/>
              </w:rPr>
              <w:t>FK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site_id</w:t>
            </w:r>
          </w:p>
        </w:tc>
        <w:tc>
          <w:tcPr>
            <w:tcW w:type="dxa" w:w="3168"/>
            <w:vAlign w:val="center"/>
          </w:tcPr>
          <w:p>
            <w:pPr>
              <w:jc w:val="right"/>
              <w:bidi w:val="1"/>
            </w:pPr>
            <w:r/>
            <w:r>
              <w:rPr>
                <w:rFonts w:ascii="Arial" w:hAnsi="Arial" w:eastAsia="Arial"/>
                <w:b w:val="0"/>
                <w:sz w:val="18"/>
              </w:rPr>
              <w:t>FK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session_id</w:t>
            </w:r>
          </w:p>
        </w:tc>
        <w:tc>
          <w:tcPr>
            <w:tcW w:type="dxa" w:w="3168"/>
            <w:vAlign w:val="center"/>
          </w:tcPr>
          <w:p>
            <w:pPr>
              <w:jc w:val="right"/>
              <w:bidi w:val="1"/>
            </w:pPr>
            <w:r/>
            <w:r>
              <w:rPr>
                <w:rFonts w:ascii="Arial" w:hAnsi="Arial" w:eastAsia="Arial"/>
                <w:b w:val="0"/>
                <w:sz w:val="18"/>
              </w:rPr>
              <w:t>FK onboarding_sessions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item_key</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publish_first_page / add_logo / invite_member</w:t>
            </w:r>
          </w:p>
        </w:tc>
      </w:tr>
      <w:tr>
        <w:tc>
          <w:tcPr>
            <w:tcW w:type="dxa" w:w="3024"/>
            <w:vAlign w:val="center"/>
          </w:tcPr>
          <w:p>
            <w:pPr>
              <w:jc w:val="right"/>
              <w:bidi w:val="1"/>
            </w:pPr>
            <w:r/>
            <w:r>
              <w:rPr>
                <w:rFonts w:ascii="Arial" w:hAnsi="Arial" w:eastAsia="Arial"/>
                <w:b w:val="0"/>
                <w:sz w:val="18"/>
              </w:rPr>
              <w:t>title</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description</w:t>
            </w:r>
          </w:p>
        </w:tc>
        <w:tc>
          <w:tcPr>
            <w:tcW w:type="dxa" w:w="3168"/>
            <w:vAlign w:val="center"/>
          </w:tcPr>
          <w:p>
            <w:pPr>
              <w:jc w:val="right"/>
              <w:bidi w:val="1"/>
            </w:pPr>
            <w:r/>
            <w:r>
              <w:rPr>
                <w:rFonts w:ascii="Arial" w:hAnsi="Arial" w:eastAsia="Arial"/>
                <w:b w:val="0"/>
                <w:sz w:val="18"/>
              </w:rPr>
              <w:t>longtext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status</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pending / completed / skipped / dismissed / blocked</w:t>
            </w:r>
          </w:p>
        </w:tc>
      </w:tr>
      <w:tr>
        <w:tc>
          <w:tcPr>
            <w:tcW w:type="dxa" w:w="3024"/>
            <w:vAlign w:val="center"/>
          </w:tcPr>
          <w:p>
            <w:pPr>
              <w:jc w:val="right"/>
              <w:bidi w:val="1"/>
            </w:pPr>
            <w:r/>
            <w:r>
              <w:rPr>
                <w:rFonts w:ascii="Arial" w:hAnsi="Arial" w:eastAsia="Arial"/>
                <w:b w:val="0"/>
                <w:sz w:val="18"/>
              </w:rPr>
              <w:t>priority</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low / normal / high / critical</w:t>
            </w:r>
          </w:p>
        </w:tc>
      </w:tr>
      <w:tr>
        <w:tc>
          <w:tcPr>
            <w:tcW w:type="dxa" w:w="3024"/>
            <w:vAlign w:val="center"/>
          </w:tcPr>
          <w:p>
            <w:pPr>
              <w:jc w:val="right"/>
              <w:bidi w:val="1"/>
            </w:pPr>
            <w:r/>
            <w:r>
              <w:rPr>
                <w:rFonts w:ascii="Arial" w:hAnsi="Arial" w:eastAsia="Arial"/>
                <w:b w:val="0"/>
                <w:sz w:val="18"/>
              </w:rPr>
              <w:t>due_at</w:t>
            </w:r>
          </w:p>
        </w:tc>
        <w:tc>
          <w:tcPr>
            <w:tcW w:type="dxa" w:w="3168"/>
            <w:vAlign w:val="center"/>
          </w:tcPr>
          <w:p>
            <w:pPr>
              <w:jc w:val="right"/>
              <w:bidi w:val="1"/>
            </w:pPr>
            <w:r/>
            <w:r>
              <w:rPr>
                <w:rFonts w:ascii="Arial" w:hAnsi="Arial" w:eastAsia="Arial"/>
                <w:b w:val="0"/>
                <w:sz w:val="18"/>
              </w:rPr>
              <w:t>timestamp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completed_by</w:t>
            </w:r>
          </w:p>
        </w:tc>
        <w:tc>
          <w:tcPr>
            <w:tcW w:type="dxa" w:w="3168"/>
            <w:vAlign w:val="center"/>
          </w:tcPr>
          <w:p>
            <w:pPr>
              <w:jc w:val="right"/>
              <w:bidi w:val="1"/>
            </w:pPr>
            <w:r/>
            <w:r>
              <w:rPr>
                <w:rFonts w:ascii="Arial" w:hAnsi="Arial" w:eastAsia="Arial"/>
                <w:b w:val="0"/>
                <w:sz w:val="18"/>
              </w:rPr>
              <w:t>FK users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completed_at</w:t>
            </w:r>
          </w:p>
        </w:tc>
        <w:tc>
          <w:tcPr>
            <w:tcW w:type="dxa" w:w="3168"/>
            <w:vAlign w:val="center"/>
          </w:tcPr>
          <w:p>
            <w:pPr>
              <w:jc w:val="right"/>
              <w:bidi w:val="1"/>
            </w:pPr>
            <w:r/>
            <w:r>
              <w:rPr>
                <w:rFonts w:ascii="Arial" w:hAnsi="Arial" w:eastAsia="Arial"/>
                <w:b w:val="0"/>
                <w:sz w:val="18"/>
              </w:rPr>
              <w:t>timestamp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related_type / related_id</w:t>
            </w:r>
          </w:p>
        </w:tc>
        <w:tc>
          <w:tcPr>
            <w:tcW w:type="dxa" w:w="3168"/>
            <w:vAlign w:val="center"/>
          </w:tcPr>
          <w:p>
            <w:pPr>
              <w:jc w:val="right"/>
              <w:bidi w:val="1"/>
            </w:pPr>
            <w:r/>
            <w:r>
              <w:rPr>
                <w:rFonts w:ascii="Arial" w:hAnsi="Arial" w:eastAsia="Arial"/>
                <w:b w:val="0"/>
                <w:sz w:val="18"/>
              </w:rPr>
              <w:t>polymorphic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metadata</w:t>
            </w:r>
          </w:p>
        </w:tc>
        <w:tc>
          <w:tcPr>
            <w:tcW w:type="dxa" w:w="3168"/>
            <w:vAlign w:val="center"/>
          </w:tcPr>
          <w:p>
            <w:pPr>
              <w:jc w:val="right"/>
              <w:bidi w:val="1"/>
            </w:pPr>
            <w:r/>
            <w:r>
              <w:rPr>
                <w:rFonts w:ascii="Arial" w:hAnsi="Arial" w:eastAsia="Arial"/>
                <w:b w:val="0"/>
                <w:sz w:val="18"/>
              </w:rPr>
              <w:t>json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created_at / updated_at</w:t>
            </w:r>
          </w:p>
        </w:tc>
        <w:tc>
          <w:tcPr>
            <w:tcW w:type="dxa" w:w="3168"/>
            <w:vAlign w:val="center"/>
          </w:tcPr>
          <w:p>
            <w:pPr>
              <w:jc w:val="right"/>
              <w:bidi w:val="1"/>
            </w:pPr>
            <w:r/>
            <w:r>
              <w:rPr>
                <w:rFonts w:ascii="Arial" w:hAnsi="Arial" w:eastAsia="Arial"/>
                <w:b w:val="0"/>
                <w:sz w:val="18"/>
              </w:rPr>
              <w:t>timestamps</w:t>
            </w:r>
          </w:p>
        </w:tc>
        <w:tc>
          <w:tcPr>
            <w:tcW w:type="dxa" w:w="4608"/>
            <w:vAlign w:val="center"/>
          </w:tcPr>
          <w:p>
            <w:pPr>
              <w:jc w:val="right"/>
              <w:bidi w:val="1"/>
            </w:pPr>
            <w:r/>
            <w:r>
              <w:rPr>
                <w:rFonts w:ascii="Arial" w:hAnsi="Arial" w:eastAsia="Arial"/>
                <w:b w:val="0"/>
                <w:sz w:val="18"/>
              </w:rPr>
            </w:r>
          </w:p>
        </w:tc>
      </w:tr>
    </w:tbl>
    <w:p/>
    <w:p>
      <w:pPr>
        <w:pStyle w:val="Heading1"/>
        <w:jc w:val="right"/>
        <w:bidi w:val="1"/>
      </w:pPr>
      <w:r>
        <w:rPr>
          <w:rFonts w:ascii="Arial" w:hAnsi="Arial" w:eastAsia="Arial"/>
          <w:b/>
          <w:color w:val="1F4E79"/>
          <w:sz w:val="32"/>
        </w:rPr>
        <w:t>16. onboarding_actions</w:t>
      </w:r>
    </w:p>
    <w:p>
      <w:pPr>
        <w:jc w:val="right"/>
        <w:bidi w:val="1"/>
      </w:pPr>
      <w:r>
        <w:rPr>
          <w:rFonts w:ascii="Arial" w:hAnsi="Arial" w:eastAsia="Arial"/>
          <w:b w:val="0"/>
          <w:sz w:val="21"/>
        </w:rPr>
        <w:t>تعريف Action قابل للتنفيذ من المسار، مثل إنشاء Organization أو Site أو Business Profile Draft.</w:t>
      </w:r>
    </w:p>
    <w:tbl>
      <w:tblPr>
        <w:tblStyle w:val="TableGrid"/>
        <w:tblW w:type="auto" w:w="0"/>
        <w:jc w:val="center"/>
        <w:tblLook w:firstColumn="1" w:firstRow="1" w:lastColumn="0" w:lastRow="0" w:noHBand="0" w:noVBand="1" w:val="04A0"/>
      </w:tblPr>
      <w:tblGrid>
        <w:gridCol w:w="3552"/>
        <w:gridCol w:w="3552"/>
        <w:gridCol w:w="3552"/>
      </w:tblGrid>
      <w:tr>
        <w:tc>
          <w:tcPr>
            <w:tcW w:type="dxa" w:w="3024"/>
            <w:vAlign w:val="center"/>
            <w:shd w:fill="1F4E79"/>
          </w:tcPr>
          <w:p>
            <w:pPr>
              <w:jc w:val="right"/>
              <w:bidi w:val="1"/>
            </w:pPr>
            <w:r/>
            <w:r>
              <w:rPr>
                <w:rFonts w:ascii="Arial" w:hAnsi="Arial" w:eastAsia="Arial"/>
                <w:b/>
                <w:color w:val="FFFFFF"/>
                <w:sz w:val="18"/>
              </w:rPr>
              <w:t>الحقل</w:t>
            </w:r>
          </w:p>
        </w:tc>
        <w:tc>
          <w:tcPr>
            <w:tcW w:type="dxa" w:w="3168"/>
            <w:vAlign w:val="center"/>
            <w:shd w:fill="1F4E79"/>
          </w:tcPr>
          <w:p>
            <w:pPr>
              <w:jc w:val="right"/>
              <w:bidi w:val="1"/>
            </w:pPr>
            <w:r/>
            <w:r>
              <w:rPr>
                <w:rFonts w:ascii="Arial" w:hAnsi="Arial" w:eastAsia="Arial"/>
                <w:b/>
                <w:color w:val="FFFFFF"/>
                <w:sz w:val="18"/>
              </w:rPr>
              <w:t>النوع / القيم</w:t>
            </w:r>
          </w:p>
        </w:tc>
        <w:tc>
          <w:tcPr>
            <w:tcW w:type="dxa" w:w="4608"/>
            <w:vAlign w:val="center"/>
            <w:shd w:fill="1F4E79"/>
          </w:tcPr>
          <w:p>
            <w:pPr>
              <w:jc w:val="right"/>
              <w:bidi w:val="1"/>
            </w:pPr>
            <w:r/>
            <w:r>
              <w:rPr>
                <w:rFonts w:ascii="Arial" w:hAnsi="Arial" w:eastAsia="Arial"/>
                <w:b/>
                <w:color w:val="FFFFFF"/>
                <w:sz w:val="18"/>
              </w:rPr>
              <w:t>ملاحظات</w:t>
            </w:r>
          </w:p>
        </w:tc>
      </w:tr>
      <w:tr>
        <w:tc>
          <w:tcPr>
            <w:tcW w:type="dxa" w:w="3024"/>
            <w:vAlign w:val="center"/>
          </w:tcPr>
          <w:p>
            <w:pPr>
              <w:jc w:val="right"/>
              <w:bidi w:val="1"/>
            </w:pPr>
            <w:r/>
            <w:r>
              <w:rPr>
                <w:rFonts w:ascii="Arial" w:hAnsi="Arial" w:eastAsia="Arial"/>
                <w:b w:val="0"/>
                <w:sz w:val="18"/>
              </w:rPr>
              <w:t>id</w:t>
            </w:r>
          </w:p>
        </w:tc>
        <w:tc>
          <w:tcPr>
            <w:tcW w:type="dxa" w:w="3168"/>
            <w:vAlign w:val="center"/>
          </w:tcPr>
          <w:p>
            <w:pPr>
              <w:jc w:val="right"/>
              <w:bidi w:val="1"/>
            </w:pPr>
            <w:r/>
            <w:r>
              <w:rPr>
                <w:rFonts w:ascii="Arial" w:hAnsi="Arial" w:eastAsia="Arial"/>
                <w:b w:val="0"/>
                <w:sz w:val="18"/>
              </w:rPr>
              <w:t>bigint unsigned</w:t>
            </w:r>
          </w:p>
        </w:tc>
        <w:tc>
          <w:tcPr>
            <w:tcW w:type="dxa" w:w="4608"/>
            <w:vAlign w:val="center"/>
          </w:tcPr>
          <w:p>
            <w:pPr>
              <w:jc w:val="right"/>
              <w:bidi w:val="1"/>
            </w:pPr>
            <w:r/>
            <w:r>
              <w:rPr>
                <w:rFonts w:ascii="Arial" w:hAnsi="Arial" w:eastAsia="Arial"/>
                <w:b w:val="0"/>
                <w:sz w:val="18"/>
              </w:rPr>
              <w:t>Primary key</w:t>
            </w:r>
          </w:p>
        </w:tc>
      </w:tr>
      <w:tr>
        <w:tc>
          <w:tcPr>
            <w:tcW w:type="dxa" w:w="3024"/>
            <w:vAlign w:val="center"/>
          </w:tcPr>
          <w:p>
            <w:pPr>
              <w:jc w:val="right"/>
              <w:bidi w:val="1"/>
            </w:pPr>
            <w:r/>
            <w:r>
              <w:rPr>
                <w:rFonts w:ascii="Arial" w:hAnsi="Arial" w:eastAsia="Arial"/>
                <w:b w:val="0"/>
                <w:sz w:val="18"/>
              </w:rPr>
              <w:t>action_key</w:t>
            </w:r>
          </w:p>
        </w:tc>
        <w:tc>
          <w:tcPr>
            <w:tcW w:type="dxa" w:w="3168"/>
            <w:vAlign w:val="center"/>
          </w:tcPr>
          <w:p>
            <w:pPr>
              <w:jc w:val="right"/>
              <w:bidi w:val="1"/>
            </w:pPr>
            <w:r/>
            <w:r>
              <w:rPr>
                <w:rFonts w:ascii="Arial" w:hAnsi="Arial" w:eastAsia="Arial"/>
                <w:b w:val="0"/>
                <w:sz w:val="18"/>
              </w:rPr>
              <w:t>varchar unique</w:t>
            </w:r>
          </w:p>
        </w:tc>
        <w:tc>
          <w:tcPr>
            <w:tcW w:type="dxa" w:w="4608"/>
            <w:vAlign w:val="center"/>
          </w:tcPr>
          <w:p>
            <w:pPr>
              <w:jc w:val="right"/>
              <w:bidi w:val="1"/>
            </w:pPr>
            <w:r/>
            <w:r>
              <w:rPr>
                <w:rFonts w:ascii="Arial" w:hAnsi="Arial" w:eastAsia="Arial"/>
                <w:b w:val="0"/>
                <w:sz w:val="18"/>
              </w:rPr>
              <w:t>create_organization / create_site / invite_member</w:t>
            </w:r>
          </w:p>
        </w:tc>
      </w:tr>
      <w:tr>
        <w:tc>
          <w:tcPr>
            <w:tcW w:type="dxa" w:w="3024"/>
            <w:vAlign w:val="center"/>
          </w:tcPr>
          <w:p>
            <w:pPr>
              <w:jc w:val="right"/>
              <w:bidi w:val="1"/>
            </w:pPr>
            <w:r/>
            <w:r>
              <w:rPr>
                <w:rFonts w:ascii="Arial" w:hAnsi="Arial" w:eastAsia="Arial"/>
                <w:b w:val="0"/>
                <w:sz w:val="18"/>
              </w:rPr>
              <w:t>name</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description</w:t>
            </w:r>
          </w:p>
        </w:tc>
        <w:tc>
          <w:tcPr>
            <w:tcW w:type="dxa" w:w="3168"/>
            <w:vAlign w:val="center"/>
          </w:tcPr>
          <w:p>
            <w:pPr>
              <w:jc w:val="right"/>
              <w:bidi w:val="1"/>
            </w:pPr>
            <w:r/>
            <w:r>
              <w:rPr>
                <w:rFonts w:ascii="Arial" w:hAnsi="Arial" w:eastAsia="Arial"/>
                <w:b w:val="0"/>
                <w:sz w:val="18"/>
              </w:rPr>
              <w:t>longtext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handler_class</w:t>
            </w:r>
          </w:p>
        </w:tc>
        <w:tc>
          <w:tcPr>
            <w:tcW w:type="dxa" w:w="3168"/>
            <w:vAlign w:val="center"/>
          </w:tcPr>
          <w:p>
            <w:pPr>
              <w:jc w:val="right"/>
              <w:bidi w:val="1"/>
            </w:pPr>
            <w:r/>
            <w:r>
              <w:rPr>
                <w:rFonts w:ascii="Arial" w:hAnsi="Arial" w:eastAsia="Arial"/>
                <w:b w:val="0"/>
                <w:sz w:val="18"/>
              </w:rPr>
              <w:t>varchar nullable</w:t>
            </w:r>
          </w:p>
        </w:tc>
        <w:tc>
          <w:tcPr>
            <w:tcW w:type="dxa" w:w="4608"/>
            <w:vAlign w:val="center"/>
          </w:tcPr>
          <w:p>
            <w:pPr>
              <w:jc w:val="right"/>
              <w:bidi w:val="1"/>
            </w:pPr>
            <w:r/>
            <w:r>
              <w:rPr>
                <w:rFonts w:ascii="Arial" w:hAnsi="Arial" w:eastAsia="Arial"/>
                <w:b w:val="0"/>
                <w:sz w:val="18"/>
              </w:rPr>
              <w:t>Laravel action/service class</w:t>
            </w:r>
          </w:p>
        </w:tc>
      </w:tr>
      <w:tr>
        <w:tc>
          <w:tcPr>
            <w:tcW w:type="dxa" w:w="3024"/>
            <w:vAlign w:val="center"/>
          </w:tcPr>
          <w:p>
            <w:pPr>
              <w:jc w:val="right"/>
              <w:bidi w:val="1"/>
            </w:pPr>
            <w:r/>
            <w:r>
              <w:rPr>
                <w:rFonts w:ascii="Arial" w:hAnsi="Arial" w:eastAsia="Arial"/>
                <w:b w:val="0"/>
                <w:sz w:val="18"/>
              </w:rPr>
              <w:t>required_permission</w:t>
            </w:r>
          </w:p>
        </w:tc>
        <w:tc>
          <w:tcPr>
            <w:tcW w:type="dxa" w:w="3168"/>
            <w:vAlign w:val="center"/>
          </w:tcPr>
          <w:p>
            <w:pPr>
              <w:jc w:val="right"/>
              <w:bidi w:val="1"/>
            </w:pPr>
            <w:r/>
            <w:r>
              <w:rPr>
                <w:rFonts w:ascii="Arial" w:hAnsi="Arial" w:eastAsia="Arial"/>
                <w:b w:val="0"/>
                <w:sz w:val="18"/>
              </w:rPr>
              <w:t>varchar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risk_level</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low / medium / high / critical</w:t>
            </w:r>
          </w:p>
        </w:tc>
      </w:tr>
      <w:tr>
        <w:tc>
          <w:tcPr>
            <w:tcW w:type="dxa" w:w="3024"/>
            <w:vAlign w:val="center"/>
          </w:tcPr>
          <w:p>
            <w:pPr>
              <w:jc w:val="right"/>
              <w:bidi w:val="1"/>
            </w:pPr>
            <w:r/>
            <w:r>
              <w:rPr>
                <w:rFonts w:ascii="Arial" w:hAnsi="Arial" w:eastAsia="Arial"/>
                <w:b w:val="0"/>
                <w:sz w:val="18"/>
              </w:rPr>
              <w:t>requires_confirmation</w:t>
            </w:r>
          </w:p>
        </w:tc>
        <w:tc>
          <w:tcPr>
            <w:tcW w:type="dxa" w:w="3168"/>
            <w:vAlign w:val="center"/>
          </w:tcPr>
          <w:p>
            <w:pPr>
              <w:jc w:val="right"/>
              <w:bidi w:val="1"/>
            </w:pPr>
            <w:r/>
            <w:r>
              <w:rPr>
                <w:rFonts w:ascii="Arial" w:hAnsi="Arial" w:eastAsia="Arial"/>
                <w:b w:val="0"/>
                <w:sz w:val="18"/>
              </w:rPr>
              <w:t>boolean</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creates_subject_type</w:t>
            </w:r>
          </w:p>
        </w:tc>
        <w:tc>
          <w:tcPr>
            <w:tcW w:type="dxa" w:w="3168"/>
            <w:vAlign w:val="center"/>
          </w:tcPr>
          <w:p>
            <w:pPr>
              <w:jc w:val="right"/>
              <w:bidi w:val="1"/>
            </w:pPr>
            <w:r/>
            <w:r>
              <w:rPr>
                <w:rFonts w:ascii="Arial" w:hAnsi="Arial" w:eastAsia="Arial"/>
                <w:b w:val="0"/>
                <w:sz w:val="18"/>
              </w:rPr>
              <w:t>varchar nullable</w:t>
            </w:r>
          </w:p>
        </w:tc>
        <w:tc>
          <w:tcPr>
            <w:tcW w:type="dxa" w:w="4608"/>
            <w:vAlign w:val="center"/>
          </w:tcPr>
          <w:p>
            <w:pPr>
              <w:jc w:val="right"/>
              <w:bidi w:val="1"/>
            </w:pPr>
            <w:r/>
            <w:r>
              <w:rPr>
                <w:rFonts w:ascii="Arial" w:hAnsi="Arial" w:eastAsia="Arial"/>
                <w:b w:val="0"/>
                <w:sz w:val="18"/>
              </w:rPr>
              <w:t>organization / site / company</w:t>
            </w:r>
          </w:p>
        </w:tc>
      </w:tr>
      <w:tr>
        <w:tc>
          <w:tcPr>
            <w:tcW w:type="dxa" w:w="3024"/>
            <w:vAlign w:val="center"/>
          </w:tcPr>
          <w:p>
            <w:pPr>
              <w:jc w:val="right"/>
              <w:bidi w:val="1"/>
            </w:pPr>
            <w:r/>
            <w:r>
              <w:rPr>
                <w:rFonts w:ascii="Arial" w:hAnsi="Arial" w:eastAsia="Arial"/>
                <w:b w:val="0"/>
                <w:sz w:val="18"/>
              </w:rPr>
              <w:t>status</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active / deprecated / disabled</w:t>
            </w:r>
          </w:p>
        </w:tc>
      </w:tr>
      <w:tr>
        <w:tc>
          <w:tcPr>
            <w:tcW w:type="dxa" w:w="3024"/>
            <w:vAlign w:val="center"/>
          </w:tcPr>
          <w:p>
            <w:pPr>
              <w:jc w:val="right"/>
              <w:bidi w:val="1"/>
            </w:pPr>
            <w:r/>
            <w:r>
              <w:rPr>
                <w:rFonts w:ascii="Arial" w:hAnsi="Arial" w:eastAsia="Arial"/>
                <w:b w:val="0"/>
                <w:sz w:val="18"/>
              </w:rPr>
              <w:t>metadata</w:t>
            </w:r>
          </w:p>
        </w:tc>
        <w:tc>
          <w:tcPr>
            <w:tcW w:type="dxa" w:w="3168"/>
            <w:vAlign w:val="center"/>
          </w:tcPr>
          <w:p>
            <w:pPr>
              <w:jc w:val="right"/>
              <w:bidi w:val="1"/>
            </w:pPr>
            <w:r/>
            <w:r>
              <w:rPr>
                <w:rFonts w:ascii="Arial" w:hAnsi="Arial" w:eastAsia="Arial"/>
                <w:b w:val="0"/>
                <w:sz w:val="18"/>
              </w:rPr>
              <w:t>json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created_at / updated_at</w:t>
            </w:r>
          </w:p>
        </w:tc>
        <w:tc>
          <w:tcPr>
            <w:tcW w:type="dxa" w:w="3168"/>
            <w:vAlign w:val="center"/>
          </w:tcPr>
          <w:p>
            <w:pPr>
              <w:jc w:val="right"/>
              <w:bidi w:val="1"/>
            </w:pPr>
            <w:r/>
            <w:r>
              <w:rPr>
                <w:rFonts w:ascii="Arial" w:hAnsi="Arial" w:eastAsia="Arial"/>
                <w:b w:val="0"/>
                <w:sz w:val="18"/>
              </w:rPr>
              <w:t>timestamps</w:t>
            </w:r>
          </w:p>
        </w:tc>
        <w:tc>
          <w:tcPr>
            <w:tcW w:type="dxa" w:w="4608"/>
            <w:vAlign w:val="center"/>
          </w:tcPr>
          <w:p>
            <w:pPr>
              <w:jc w:val="right"/>
              <w:bidi w:val="1"/>
            </w:pPr>
            <w:r/>
            <w:r>
              <w:rPr>
                <w:rFonts w:ascii="Arial" w:hAnsi="Arial" w:eastAsia="Arial"/>
                <w:b w:val="0"/>
                <w:sz w:val="18"/>
              </w:rPr>
            </w:r>
          </w:p>
        </w:tc>
      </w:tr>
    </w:tbl>
    <w:p/>
    <w:p>
      <w:pPr>
        <w:pStyle w:val="Heading1"/>
        <w:jc w:val="right"/>
        <w:bidi w:val="1"/>
      </w:pPr>
      <w:r>
        <w:rPr>
          <w:rFonts w:ascii="Arial" w:hAnsi="Arial" w:eastAsia="Arial"/>
          <w:b/>
          <w:color w:val="1F4E79"/>
          <w:sz w:val="32"/>
        </w:rPr>
        <w:t>17. onboarding_action_runs</w:t>
      </w:r>
    </w:p>
    <w:p>
      <w:pPr>
        <w:jc w:val="right"/>
        <w:bidi w:val="1"/>
      </w:pPr>
      <w:r>
        <w:rPr>
          <w:rFonts w:ascii="Arial" w:hAnsi="Arial" w:eastAsia="Arial"/>
          <w:b w:val="0"/>
          <w:sz w:val="21"/>
        </w:rPr>
        <w:t>تنفيذ فعلي لـ onboarding action، مع النتيجة والأخطاء والكيان الذي تم إنشاؤه.</w:t>
      </w:r>
    </w:p>
    <w:tbl>
      <w:tblPr>
        <w:tblStyle w:val="TableGrid"/>
        <w:tblW w:type="auto" w:w="0"/>
        <w:jc w:val="center"/>
        <w:tblLook w:firstColumn="1" w:firstRow="1" w:lastColumn="0" w:lastRow="0" w:noHBand="0" w:noVBand="1" w:val="04A0"/>
      </w:tblPr>
      <w:tblGrid>
        <w:gridCol w:w="3552"/>
        <w:gridCol w:w="3552"/>
        <w:gridCol w:w="3552"/>
      </w:tblGrid>
      <w:tr>
        <w:tc>
          <w:tcPr>
            <w:tcW w:type="dxa" w:w="3024"/>
            <w:vAlign w:val="center"/>
            <w:shd w:fill="1F4E79"/>
          </w:tcPr>
          <w:p>
            <w:pPr>
              <w:jc w:val="right"/>
              <w:bidi w:val="1"/>
            </w:pPr>
            <w:r/>
            <w:r>
              <w:rPr>
                <w:rFonts w:ascii="Arial" w:hAnsi="Arial" w:eastAsia="Arial"/>
                <w:b/>
                <w:color w:val="FFFFFF"/>
                <w:sz w:val="18"/>
              </w:rPr>
              <w:t>الحقل</w:t>
            </w:r>
          </w:p>
        </w:tc>
        <w:tc>
          <w:tcPr>
            <w:tcW w:type="dxa" w:w="3168"/>
            <w:vAlign w:val="center"/>
            <w:shd w:fill="1F4E79"/>
          </w:tcPr>
          <w:p>
            <w:pPr>
              <w:jc w:val="right"/>
              <w:bidi w:val="1"/>
            </w:pPr>
            <w:r/>
            <w:r>
              <w:rPr>
                <w:rFonts w:ascii="Arial" w:hAnsi="Arial" w:eastAsia="Arial"/>
                <w:b/>
                <w:color w:val="FFFFFF"/>
                <w:sz w:val="18"/>
              </w:rPr>
              <w:t>النوع / القيم</w:t>
            </w:r>
          </w:p>
        </w:tc>
        <w:tc>
          <w:tcPr>
            <w:tcW w:type="dxa" w:w="4608"/>
            <w:vAlign w:val="center"/>
            <w:shd w:fill="1F4E79"/>
          </w:tcPr>
          <w:p>
            <w:pPr>
              <w:jc w:val="right"/>
              <w:bidi w:val="1"/>
            </w:pPr>
            <w:r/>
            <w:r>
              <w:rPr>
                <w:rFonts w:ascii="Arial" w:hAnsi="Arial" w:eastAsia="Arial"/>
                <w:b/>
                <w:color w:val="FFFFFF"/>
                <w:sz w:val="18"/>
              </w:rPr>
              <w:t>ملاحظات</w:t>
            </w:r>
          </w:p>
        </w:tc>
      </w:tr>
      <w:tr>
        <w:tc>
          <w:tcPr>
            <w:tcW w:type="dxa" w:w="3024"/>
            <w:vAlign w:val="center"/>
          </w:tcPr>
          <w:p>
            <w:pPr>
              <w:jc w:val="right"/>
              <w:bidi w:val="1"/>
            </w:pPr>
            <w:r/>
            <w:r>
              <w:rPr>
                <w:rFonts w:ascii="Arial" w:hAnsi="Arial" w:eastAsia="Arial"/>
                <w:b w:val="0"/>
                <w:sz w:val="18"/>
              </w:rPr>
              <w:t>id</w:t>
            </w:r>
          </w:p>
        </w:tc>
        <w:tc>
          <w:tcPr>
            <w:tcW w:type="dxa" w:w="3168"/>
            <w:vAlign w:val="center"/>
          </w:tcPr>
          <w:p>
            <w:pPr>
              <w:jc w:val="right"/>
              <w:bidi w:val="1"/>
            </w:pPr>
            <w:r/>
            <w:r>
              <w:rPr>
                <w:rFonts w:ascii="Arial" w:hAnsi="Arial" w:eastAsia="Arial"/>
                <w:b w:val="0"/>
                <w:sz w:val="18"/>
              </w:rPr>
              <w:t>bigint unsigned</w:t>
            </w:r>
          </w:p>
        </w:tc>
        <w:tc>
          <w:tcPr>
            <w:tcW w:type="dxa" w:w="4608"/>
            <w:vAlign w:val="center"/>
          </w:tcPr>
          <w:p>
            <w:pPr>
              <w:jc w:val="right"/>
              <w:bidi w:val="1"/>
            </w:pPr>
            <w:r/>
            <w:r>
              <w:rPr>
                <w:rFonts w:ascii="Arial" w:hAnsi="Arial" w:eastAsia="Arial"/>
                <w:b w:val="0"/>
                <w:sz w:val="18"/>
              </w:rPr>
              <w:t>Primary key</w:t>
            </w:r>
          </w:p>
        </w:tc>
      </w:tr>
      <w:tr>
        <w:tc>
          <w:tcPr>
            <w:tcW w:type="dxa" w:w="3024"/>
            <w:vAlign w:val="center"/>
          </w:tcPr>
          <w:p>
            <w:pPr>
              <w:jc w:val="right"/>
              <w:bidi w:val="1"/>
            </w:pPr>
            <w:r/>
            <w:r>
              <w:rPr>
                <w:rFonts w:ascii="Arial" w:hAnsi="Arial" w:eastAsia="Arial"/>
                <w:b w:val="0"/>
                <w:sz w:val="18"/>
              </w:rPr>
              <w:t>uuid</w:t>
            </w:r>
          </w:p>
        </w:tc>
        <w:tc>
          <w:tcPr>
            <w:tcW w:type="dxa" w:w="3168"/>
            <w:vAlign w:val="center"/>
          </w:tcPr>
          <w:p>
            <w:pPr>
              <w:jc w:val="right"/>
              <w:bidi w:val="1"/>
            </w:pPr>
            <w:r/>
            <w:r>
              <w:rPr>
                <w:rFonts w:ascii="Arial" w:hAnsi="Arial" w:eastAsia="Arial"/>
                <w:b w:val="0"/>
                <w:sz w:val="18"/>
              </w:rPr>
              <w:t>char(26/36)</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session_id</w:t>
            </w:r>
          </w:p>
        </w:tc>
        <w:tc>
          <w:tcPr>
            <w:tcW w:type="dxa" w:w="3168"/>
            <w:vAlign w:val="center"/>
          </w:tcPr>
          <w:p>
            <w:pPr>
              <w:jc w:val="right"/>
              <w:bidi w:val="1"/>
            </w:pPr>
            <w:r/>
            <w:r>
              <w:rPr>
                <w:rFonts w:ascii="Arial" w:hAnsi="Arial" w:eastAsia="Arial"/>
                <w:b w:val="0"/>
                <w:sz w:val="18"/>
              </w:rPr>
              <w:t>FK onboarding_sessions</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action_id</w:t>
            </w:r>
          </w:p>
        </w:tc>
        <w:tc>
          <w:tcPr>
            <w:tcW w:type="dxa" w:w="3168"/>
            <w:vAlign w:val="center"/>
          </w:tcPr>
          <w:p>
            <w:pPr>
              <w:jc w:val="right"/>
              <w:bidi w:val="1"/>
            </w:pPr>
            <w:r/>
            <w:r>
              <w:rPr>
                <w:rFonts w:ascii="Arial" w:hAnsi="Arial" w:eastAsia="Arial"/>
                <w:b w:val="0"/>
                <w:sz w:val="18"/>
              </w:rPr>
              <w:t>FK onboarding_actions</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step_id</w:t>
            </w:r>
          </w:p>
        </w:tc>
        <w:tc>
          <w:tcPr>
            <w:tcW w:type="dxa" w:w="3168"/>
            <w:vAlign w:val="center"/>
          </w:tcPr>
          <w:p>
            <w:pPr>
              <w:jc w:val="right"/>
              <w:bidi w:val="1"/>
            </w:pPr>
            <w:r/>
            <w:r>
              <w:rPr>
                <w:rFonts w:ascii="Arial" w:hAnsi="Arial" w:eastAsia="Arial"/>
                <w:b w:val="0"/>
                <w:sz w:val="18"/>
              </w:rPr>
              <w:t>FK onboarding_steps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status</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pending / running / completed / failed / rolled_back</w:t>
            </w:r>
          </w:p>
        </w:tc>
      </w:tr>
      <w:tr>
        <w:tc>
          <w:tcPr>
            <w:tcW w:type="dxa" w:w="3024"/>
            <w:vAlign w:val="center"/>
          </w:tcPr>
          <w:p>
            <w:pPr>
              <w:jc w:val="right"/>
              <w:bidi w:val="1"/>
            </w:pPr>
            <w:r/>
            <w:r>
              <w:rPr>
                <w:rFonts w:ascii="Arial" w:hAnsi="Arial" w:eastAsia="Arial"/>
                <w:b w:val="0"/>
                <w:sz w:val="18"/>
              </w:rPr>
              <w:t>input_payload</w:t>
            </w:r>
          </w:p>
        </w:tc>
        <w:tc>
          <w:tcPr>
            <w:tcW w:type="dxa" w:w="3168"/>
            <w:vAlign w:val="center"/>
          </w:tcPr>
          <w:p>
            <w:pPr>
              <w:jc w:val="right"/>
              <w:bidi w:val="1"/>
            </w:pPr>
            <w:r/>
            <w:r>
              <w:rPr>
                <w:rFonts w:ascii="Arial" w:hAnsi="Arial" w:eastAsia="Arial"/>
                <w:b w:val="0"/>
                <w:sz w:val="18"/>
              </w:rPr>
              <w:t>json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output_payload</w:t>
            </w:r>
          </w:p>
        </w:tc>
        <w:tc>
          <w:tcPr>
            <w:tcW w:type="dxa" w:w="3168"/>
            <w:vAlign w:val="center"/>
          </w:tcPr>
          <w:p>
            <w:pPr>
              <w:jc w:val="right"/>
              <w:bidi w:val="1"/>
            </w:pPr>
            <w:r/>
            <w:r>
              <w:rPr>
                <w:rFonts w:ascii="Arial" w:hAnsi="Arial" w:eastAsia="Arial"/>
                <w:b w:val="0"/>
                <w:sz w:val="18"/>
              </w:rPr>
              <w:t>json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created_subject_type</w:t>
            </w:r>
          </w:p>
        </w:tc>
        <w:tc>
          <w:tcPr>
            <w:tcW w:type="dxa" w:w="3168"/>
            <w:vAlign w:val="center"/>
          </w:tcPr>
          <w:p>
            <w:pPr>
              <w:jc w:val="right"/>
              <w:bidi w:val="1"/>
            </w:pPr>
            <w:r/>
            <w:r>
              <w:rPr>
                <w:rFonts w:ascii="Arial" w:hAnsi="Arial" w:eastAsia="Arial"/>
                <w:b w:val="0"/>
                <w:sz w:val="18"/>
              </w:rPr>
              <w:t>varchar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created_subject_id</w:t>
            </w:r>
          </w:p>
        </w:tc>
        <w:tc>
          <w:tcPr>
            <w:tcW w:type="dxa" w:w="3168"/>
            <w:vAlign w:val="center"/>
          </w:tcPr>
          <w:p>
            <w:pPr>
              <w:jc w:val="right"/>
              <w:bidi w:val="1"/>
            </w:pPr>
            <w:r/>
            <w:r>
              <w:rPr>
                <w:rFonts w:ascii="Arial" w:hAnsi="Arial" w:eastAsia="Arial"/>
                <w:b w:val="0"/>
                <w:sz w:val="18"/>
              </w:rPr>
              <w:t>bigint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error_message</w:t>
            </w:r>
          </w:p>
        </w:tc>
        <w:tc>
          <w:tcPr>
            <w:tcW w:type="dxa" w:w="3168"/>
            <w:vAlign w:val="center"/>
          </w:tcPr>
          <w:p>
            <w:pPr>
              <w:jc w:val="right"/>
              <w:bidi w:val="1"/>
            </w:pPr>
            <w:r/>
            <w:r>
              <w:rPr>
                <w:rFonts w:ascii="Arial" w:hAnsi="Arial" w:eastAsia="Arial"/>
                <w:b w:val="0"/>
                <w:sz w:val="18"/>
              </w:rPr>
              <w:t>longtext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started_at / completed_at</w:t>
            </w:r>
          </w:p>
        </w:tc>
        <w:tc>
          <w:tcPr>
            <w:tcW w:type="dxa" w:w="3168"/>
            <w:vAlign w:val="center"/>
          </w:tcPr>
          <w:p>
            <w:pPr>
              <w:jc w:val="right"/>
              <w:bidi w:val="1"/>
            </w:pPr>
            <w:r/>
            <w:r>
              <w:rPr>
                <w:rFonts w:ascii="Arial" w:hAnsi="Arial" w:eastAsia="Arial"/>
                <w:b w:val="0"/>
                <w:sz w:val="18"/>
              </w:rPr>
              <w:t>timestamps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created_at / updated_at</w:t>
            </w:r>
          </w:p>
        </w:tc>
        <w:tc>
          <w:tcPr>
            <w:tcW w:type="dxa" w:w="3168"/>
            <w:vAlign w:val="center"/>
          </w:tcPr>
          <w:p>
            <w:pPr>
              <w:jc w:val="right"/>
              <w:bidi w:val="1"/>
            </w:pPr>
            <w:r/>
            <w:r>
              <w:rPr>
                <w:rFonts w:ascii="Arial" w:hAnsi="Arial" w:eastAsia="Arial"/>
                <w:b w:val="0"/>
                <w:sz w:val="18"/>
              </w:rPr>
              <w:t>timestamps</w:t>
            </w:r>
          </w:p>
        </w:tc>
        <w:tc>
          <w:tcPr>
            <w:tcW w:type="dxa" w:w="4608"/>
            <w:vAlign w:val="center"/>
          </w:tcPr>
          <w:p>
            <w:pPr>
              <w:jc w:val="right"/>
              <w:bidi w:val="1"/>
            </w:pPr>
            <w:r/>
            <w:r>
              <w:rPr>
                <w:rFonts w:ascii="Arial" w:hAnsi="Arial" w:eastAsia="Arial"/>
                <w:b w:val="0"/>
                <w:sz w:val="18"/>
              </w:rPr>
            </w:r>
          </w:p>
        </w:tc>
      </w:tr>
    </w:tbl>
    <w:p/>
    <w:p>
      <w:pPr>
        <w:pStyle w:val="Heading1"/>
        <w:jc w:val="right"/>
        <w:bidi w:val="1"/>
      </w:pPr>
      <w:r>
        <w:rPr>
          <w:rFonts w:ascii="Arial" w:hAnsi="Arial" w:eastAsia="Arial"/>
          <w:b/>
          <w:color w:val="1F4E79"/>
          <w:sz w:val="32"/>
        </w:rPr>
        <w:t>18. onboarding_recommendation_rules</w:t>
      </w:r>
    </w:p>
    <w:p>
      <w:pPr>
        <w:jc w:val="right"/>
        <w:bidi w:val="1"/>
      </w:pPr>
      <w:r>
        <w:rPr>
          <w:rFonts w:ascii="Arial" w:hAnsi="Arial" w:eastAsia="Arial"/>
          <w:b w:val="0"/>
          <w:sz w:val="21"/>
        </w:rPr>
        <w:t>قواعد توصية مسار أو خطوة بناءً على إجابات المستخدم أو نوع حسابه أو الخطة.</w:t>
      </w:r>
    </w:p>
    <w:tbl>
      <w:tblPr>
        <w:tblStyle w:val="TableGrid"/>
        <w:tblW w:type="auto" w:w="0"/>
        <w:jc w:val="center"/>
        <w:tblLook w:firstColumn="1" w:firstRow="1" w:lastColumn="0" w:lastRow="0" w:noHBand="0" w:noVBand="1" w:val="04A0"/>
      </w:tblPr>
      <w:tblGrid>
        <w:gridCol w:w="3552"/>
        <w:gridCol w:w="3552"/>
        <w:gridCol w:w="3552"/>
      </w:tblGrid>
      <w:tr>
        <w:tc>
          <w:tcPr>
            <w:tcW w:type="dxa" w:w="3024"/>
            <w:vAlign w:val="center"/>
            <w:shd w:fill="1F4E79"/>
          </w:tcPr>
          <w:p>
            <w:pPr>
              <w:jc w:val="right"/>
              <w:bidi w:val="1"/>
            </w:pPr>
            <w:r/>
            <w:r>
              <w:rPr>
                <w:rFonts w:ascii="Arial" w:hAnsi="Arial" w:eastAsia="Arial"/>
                <w:b/>
                <w:color w:val="FFFFFF"/>
                <w:sz w:val="18"/>
              </w:rPr>
              <w:t>الحقل</w:t>
            </w:r>
          </w:p>
        </w:tc>
        <w:tc>
          <w:tcPr>
            <w:tcW w:type="dxa" w:w="3168"/>
            <w:vAlign w:val="center"/>
            <w:shd w:fill="1F4E79"/>
          </w:tcPr>
          <w:p>
            <w:pPr>
              <w:jc w:val="right"/>
              <w:bidi w:val="1"/>
            </w:pPr>
            <w:r/>
            <w:r>
              <w:rPr>
                <w:rFonts w:ascii="Arial" w:hAnsi="Arial" w:eastAsia="Arial"/>
                <w:b/>
                <w:color w:val="FFFFFF"/>
                <w:sz w:val="18"/>
              </w:rPr>
              <w:t>النوع / القيم</w:t>
            </w:r>
          </w:p>
        </w:tc>
        <w:tc>
          <w:tcPr>
            <w:tcW w:type="dxa" w:w="4608"/>
            <w:vAlign w:val="center"/>
            <w:shd w:fill="1F4E79"/>
          </w:tcPr>
          <w:p>
            <w:pPr>
              <w:jc w:val="right"/>
              <w:bidi w:val="1"/>
            </w:pPr>
            <w:r/>
            <w:r>
              <w:rPr>
                <w:rFonts w:ascii="Arial" w:hAnsi="Arial" w:eastAsia="Arial"/>
                <w:b/>
                <w:color w:val="FFFFFF"/>
                <w:sz w:val="18"/>
              </w:rPr>
              <w:t>ملاحظات</w:t>
            </w:r>
          </w:p>
        </w:tc>
      </w:tr>
      <w:tr>
        <w:tc>
          <w:tcPr>
            <w:tcW w:type="dxa" w:w="3024"/>
            <w:vAlign w:val="center"/>
          </w:tcPr>
          <w:p>
            <w:pPr>
              <w:jc w:val="right"/>
              <w:bidi w:val="1"/>
            </w:pPr>
            <w:r/>
            <w:r>
              <w:rPr>
                <w:rFonts w:ascii="Arial" w:hAnsi="Arial" w:eastAsia="Arial"/>
                <w:b w:val="0"/>
                <w:sz w:val="18"/>
              </w:rPr>
              <w:t>id</w:t>
            </w:r>
          </w:p>
        </w:tc>
        <w:tc>
          <w:tcPr>
            <w:tcW w:type="dxa" w:w="3168"/>
            <w:vAlign w:val="center"/>
          </w:tcPr>
          <w:p>
            <w:pPr>
              <w:jc w:val="right"/>
              <w:bidi w:val="1"/>
            </w:pPr>
            <w:r/>
            <w:r>
              <w:rPr>
                <w:rFonts w:ascii="Arial" w:hAnsi="Arial" w:eastAsia="Arial"/>
                <w:b w:val="0"/>
                <w:sz w:val="18"/>
              </w:rPr>
              <w:t>bigint unsigned</w:t>
            </w:r>
          </w:p>
        </w:tc>
        <w:tc>
          <w:tcPr>
            <w:tcW w:type="dxa" w:w="4608"/>
            <w:vAlign w:val="center"/>
          </w:tcPr>
          <w:p>
            <w:pPr>
              <w:jc w:val="right"/>
              <w:bidi w:val="1"/>
            </w:pPr>
            <w:r/>
            <w:r>
              <w:rPr>
                <w:rFonts w:ascii="Arial" w:hAnsi="Arial" w:eastAsia="Arial"/>
                <w:b w:val="0"/>
                <w:sz w:val="18"/>
              </w:rPr>
              <w:t>Primary key</w:t>
            </w:r>
          </w:p>
        </w:tc>
      </w:tr>
      <w:tr>
        <w:tc>
          <w:tcPr>
            <w:tcW w:type="dxa" w:w="3024"/>
            <w:vAlign w:val="center"/>
          </w:tcPr>
          <w:p>
            <w:pPr>
              <w:jc w:val="right"/>
              <w:bidi w:val="1"/>
            </w:pPr>
            <w:r/>
            <w:r>
              <w:rPr>
                <w:rFonts w:ascii="Arial" w:hAnsi="Arial" w:eastAsia="Arial"/>
                <w:b w:val="0"/>
                <w:sz w:val="18"/>
              </w:rPr>
              <w:t>name</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slug</w:t>
            </w:r>
          </w:p>
        </w:tc>
        <w:tc>
          <w:tcPr>
            <w:tcW w:type="dxa" w:w="3168"/>
            <w:vAlign w:val="center"/>
          </w:tcPr>
          <w:p>
            <w:pPr>
              <w:jc w:val="right"/>
              <w:bidi w:val="1"/>
            </w:pPr>
            <w:r/>
            <w:r>
              <w:rPr>
                <w:rFonts w:ascii="Arial" w:hAnsi="Arial" w:eastAsia="Arial"/>
                <w:b w:val="0"/>
                <w:sz w:val="18"/>
              </w:rPr>
              <w:t>varchar unique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trigger_type</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answer / plan / account_type / country / module / behavior</w:t>
            </w:r>
          </w:p>
        </w:tc>
      </w:tr>
      <w:tr>
        <w:tc>
          <w:tcPr>
            <w:tcW w:type="dxa" w:w="3024"/>
            <w:vAlign w:val="center"/>
          </w:tcPr>
          <w:p>
            <w:pPr>
              <w:jc w:val="right"/>
              <w:bidi w:val="1"/>
            </w:pPr>
            <w:r/>
            <w:r>
              <w:rPr>
                <w:rFonts w:ascii="Arial" w:hAnsi="Arial" w:eastAsia="Arial"/>
                <w:b w:val="0"/>
                <w:sz w:val="18"/>
              </w:rPr>
              <w:t>conditions</w:t>
            </w:r>
          </w:p>
        </w:tc>
        <w:tc>
          <w:tcPr>
            <w:tcW w:type="dxa" w:w="3168"/>
            <w:vAlign w:val="center"/>
          </w:tcPr>
          <w:p>
            <w:pPr>
              <w:jc w:val="right"/>
              <w:bidi w:val="1"/>
            </w:pPr>
            <w:r/>
            <w:r>
              <w:rPr>
                <w:rFonts w:ascii="Arial" w:hAnsi="Arial" w:eastAsia="Arial"/>
                <w:b w:val="0"/>
                <w:sz w:val="18"/>
              </w:rPr>
              <w:t>json</w:t>
            </w:r>
          </w:p>
        </w:tc>
        <w:tc>
          <w:tcPr>
            <w:tcW w:type="dxa" w:w="4608"/>
            <w:vAlign w:val="center"/>
          </w:tcPr>
          <w:p>
            <w:pPr>
              <w:jc w:val="right"/>
              <w:bidi w:val="1"/>
            </w:pPr>
            <w:r/>
            <w:r>
              <w:rPr>
                <w:rFonts w:ascii="Arial" w:hAnsi="Arial" w:eastAsia="Arial"/>
                <w:b w:val="0"/>
                <w:sz w:val="18"/>
              </w:rPr>
              <w:t>شروط التفعيل</w:t>
            </w:r>
          </w:p>
        </w:tc>
      </w:tr>
      <w:tr>
        <w:tc>
          <w:tcPr>
            <w:tcW w:type="dxa" w:w="3024"/>
            <w:vAlign w:val="center"/>
          </w:tcPr>
          <w:p>
            <w:pPr>
              <w:jc w:val="right"/>
              <w:bidi w:val="1"/>
            </w:pPr>
            <w:r/>
            <w:r>
              <w:rPr>
                <w:rFonts w:ascii="Arial" w:hAnsi="Arial" w:eastAsia="Arial"/>
                <w:b w:val="0"/>
                <w:sz w:val="18"/>
              </w:rPr>
              <w:t>recommended_flow_id</w:t>
            </w:r>
          </w:p>
        </w:tc>
        <w:tc>
          <w:tcPr>
            <w:tcW w:type="dxa" w:w="3168"/>
            <w:vAlign w:val="center"/>
          </w:tcPr>
          <w:p>
            <w:pPr>
              <w:jc w:val="right"/>
              <w:bidi w:val="1"/>
            </w:pPr>
            <w:r/>
            <w:r>
              <w:rPr>
                <w:rFonts w:ascii="Arial" w:hAnsi="Arial" w:eastAsia="Arial"/>
                <w:b w:val="0"/>
                <w:sz w:val="18"/>
              </w:rPr>
              <w:t>FK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recommended_step_key</w:t>
            </w:r>
          </w:p>
        </w:tc>
        <w:tc>
          <w:tcPr>
            <w:tcW w:type="dxa" w:w="3168"/>
            <w:vAlign w:val="center"/>
          </w:tcPr>
          <w:p>
            <w:pPr>
              <w:jc w:val="right"/>
              <w:bidi w:val="1"/>
            </w:pPr>
            <w:r/>
            <w:r>
              <w:rPr>
                <w:rFonts w:ascii="Arial" w:hAnsi="Arial" w:eastAsia="Arial"/>
                <w:b w:val="0"/>
                <w:sz w:val="18"/>
              </w:rPr>
              <w:t>varchar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recommended_action_key</w:t>
            </w:r>
          </w:p>
        </w:tc>
        <w:tc>
          <w:tcPr>
            <w:tcW w:type="dxa" w:w="3168"/>
            <w:vAlign w:val="center"/>
          </w:tcPr>
          <w:p>
            <w:pPr>
              <w:jc w:val="right"/>
              <w:bidi w:val="1"/>
            </w:pPr>
            <w:r/>
            <w:r>
              <w:rPr>
                <w:rFonts w:ascii="Arial" w:hAnsi="Arial" w:eastAsia="Arial"/>
                <w:b w:val="0"/>
                <w:sz w:val="18"/>
              </w:rPr>
              <w:t>varchar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priority</w:t>
            </w:r>
          </w:p>
        </w:tc>
        <w:tc>
          <w:tcPr>
            <w:tcW w:type="dxa" w:w="3168"/>
            <w:vAlign w:val="center"/>
          </w:tcPr>
          <w:p>
            <w:pPr>
              <w:jc w:val="right"/>
              <w:bidi w:val="1"/>
            </w:pPr>
            <w:r/>
            <w:r>
              <w:rPr>
                <w:rFonts w:ascii="Arial" w:hAnsi="Arial" w:eastAsia="Arial"/>
                <w:b w:val="0"/>
                <w:sz w:val="18"/>
              </w:rPr>
              <w:t>integer default 0</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status</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active / disabled</w:t>
            </w:r>
          </w:p>
        </w:tc>
      </w:tr>
      <w:tr>
        <w:tc>
          <w:tcPr>
            <w:tcW w:type="dxa" w:w="3024"/>
            <w:vAlign w:val="center"/>
          </w:tcPr>
          <w:p>
            <w:pPr>
              <w:jc w:val="right"/>
              <w:bidi w:val="1"/>
            </w:pPr>
            <w:r/>
            <w:r>
              <w:rPr>
                <w:rFonts w:ascii="Arial" w:hAnsi="Arial" w:eastAsia="Arial"/>
                <w:b w:val="0"/>
                <w:sz w:val="18"/>
              </w:rPr>
              <w:t>created_at / updated_at</w:t>
            </w:r>
          </w:p>
        </w:tc>
        <w:tc>
          <w:tcPr>
            <w:tcW w:type="dxa" w:w="3168"/>
            <w:vAlign w:val="center"/>
          </w:tcPr>
          <w:p>
            <w:pPr>
              <w:jc w:val="right"/>
              <w:bidi w:val="1"/>
            </w:pPr>
            <w:r/>
            <w:r>
              <w:rPr>
                <w:rFonts w:ascii="Arial" w:hAnsi="Arial" w:eastAsia="Arial"/>
                <w:b w:val="0"/>
                <w:sz w:val="18"/>
              </w:rPr>
              <w:t>timestamps</w:t>
            </w:r>
          </w:p>
        </w:tc>
        <w:tc>
          <w:tcPr>
            <w:tcW w:type="dxa" w:w="4608"/>
            <w:vAlign w:val="center"/>
          </w:tcPr>
          <w:p>
            <w:pPr>
              <w:jc w:val="right"/>
              <w:bidi w:val="1"/>
            </w:pPr>
            <w:r/>
            <w:r>
              <w:rPr>
                <w:rFonts w:ascii="Arial" w:hAnsi="Arial" w:eastAsia="Arial"/>
                <w:b w:val="0"/>
                <w:sz w:val="18"/>
              </w:rPr>
            </w:r>
          </w:p>
        </w:tc>
      </w:tr>
    </w:tbl>
    <w:p/>
    <w:p>
      <w:pPr>
        <w:pStyle w:val="Heading1"/>
        <w:jc w:val="right"/>
        <w:bidi w:val="1"/>
      </w:pPr>
      <w:r>
        <w:rPr>
          <w:rFonts w:ascii="Arial" w:hAnsi="Arial" w:eastAsia="Arial"/>
          <w:b/>
          <w:color w:val="1F4E79"/>
          <w:sz w:val="32"/>
        </w:rPr>
        <w:t>19. onboarding_templates و onboarding_template_items</w:t>
      </w:r>
    </w:p>
    <w:p>
      <w:pPr>
        <w:jc w:val="right"/>
        <w:bidi w:val="1"/>
      </w:pPr>
      <w:r>
        <w:rPr>
          <w:rFonts w:ascii="Arial" w:hAnsi="Arial" w:eastAsia="Arial"/>
          <w:b w:val="0"/>
          <w:sz w:val="21"/>
        </w:rPr>
        <w:t>قوالب جاهزة لإنشاء مواقع أو متاجر أو ملفات بزنس بشكل سريع بناء على اختيار المستخدم.</w:t>
      </w:r>
    </w:p>
    <w:tbl>
      <w:tblPr>
        <w:tblStyle w:val="TableGrid"/>
        <w:tblW w:type="auto" w:w="0"/>
        <w:jc w:val="center"/>
        <w:tblLook w:firstColumn="1" w:firstRow="1" w:lastColumn="0" w:lastRow="0" w:noHBand="0" w:noVBand="1" w:val="04A0"/>
      </w:tblPr>
      <w:tblGrid>
        <w:gridCol w:w="5328"/>
        <w:gridCol w:w="5328"/>
      </w:tblGrid>
      <w:tr>
        <w:tc>
          <w:tcPr>
            <w:tcW w:type="dxa" w:w="3168"/>
            <w:vAlign w:val="center"/>
            <w:shd w:fill="1F4E79"/>
          </w:tcPr>
          <w:p>
            <w:pPr>
              <w:jc w:val="right"/>
              <w:bidi w:val="1"/>
            </w:pPr>
            <w:r/>
            <w:r>
              <w:rPr>
                <w:rFonts w:ascii="Arial" w:hAnsi="Arial" w:eastAsia="Arial"/>
                <w:b/>
                <w:color w:val="FFFFFF"/>
                <w:sz w:val="18"/>
              </w:rPr>
              <w:t>الجدول</w:t>
            </w:r>
          </w:p>
        </w:tc>
        <w:tc>
          <w:tcPr>
            <w:tcW w:type="dxa" w:w="7632"/>
            <w:vAlign w:val="center"/>
            <w:shd w:fill="1F4E79"/>
          </w:tcPr>
          <w:p>
            <w:pPr>
              <w:jc w:val="right"/>
              <w:bidi w:val="1"/>
            </w:pPr>
            <w:r/>
            <w:r>
              <w:rPr>
                <w:rFonts w:ascii="Arial" w:hAnsi="Arial" w:eastAsia="Arial"/>
                <w:b/>
                <w:color w:val="FFFFFF"/>
                <w:sz w:val="18"/>
              </w:rPr>
              <w:t>أهم الحقول</w:t>
            </w:r>
          </w:p>
        </w:tc>
      </w:tr>
      <w:tr>
        <w:tc>
          <w:tcPr>
            <w:tcW w:type="dxa" w:w="3168"/>
            <w:vAlign w:val="center"/>
          </w:tcPr>
          <w:p>
            <w:pPr>
              <w:jc w:val="right"/>
              <w:bidi w:val="1"/>
            </w:pPr>
            <w:r/>
            <w:r>
              <w:rPr>
                <w:rFonts w:ascii="Arial" w:hAnsi="Arial" w:eastAsia="Arial"/>
                <w:b w:val="0"/>
                <w:sz w:val="18"/>
              </w:rPr>
              <w:t>onboarding_templates</w:t>
            </w:r>
          </w:p>
        </w:tc>
        <w:tc>
          <w:tcPr>
            <w:tcW w:type="dxa" w:w="7632"/>
            <w:vAlign w:val="center"/>
          </w:tcPr>
          <w:p>
            <w:pPr>
              <w:jc w:val="right"/>
              <w:bidi w:val="1"/>
            </w:pPr>
            <w:r/>
            <w:r>
              <w:rPr>
                <w:rFonts w:ascii="Arial" w:hAnsi="Arial" w:eastAsia="Arial"/>
                <w:b w:val="0"/>
                <w:sz w:val="18"/>
              </w:rPr>
              <w:t>id, uuid, name, slug, template_type, industry, country_id, locale, status, preview_media_id, metadata, created_at, updated_at</w:t>
            </w:r>
          </w:p>
        </w:tc>
      </w:tr>
      <w:tr>
        <w:tc>
          <w:tcPr>
            <w:tcW w:type="dxa" w:w="3168"/>
            <w:vAlign w:val="center"/>
          </w:tcPr>
          <w:p>
            <w:pPr>
              <w:jc w:val="right"/>
              <w:bidi w:val="1"/>
            </w:pPr>
            <w:r/>
            <w:r>
              <w:rPr>
                <w:rFonts w:ascii="Arial" w:hAnsi="Arial" w:eastAsia="Arial"/>
                <w:b w:val="0"/>
                <w:sz w:val="18"/>
              </w:rPr>
              <w:t>onboarding_template_items</w:t>
            </w:r>
          </w:p>
        </w:tc>
        <w:tc>
          <w:tcPr>
            <w:tcW w:type="dxa" w:w="7632"/>
            <w:vAlign w:val="center"/>
          </w:tcPr>
          <w:p>
            <w:pPr>
              <w:jc w:val="right"/>
              <w:bidi w:val="1"/>
            </w:pPr>
            <w:r/>
            <w:r>
              <w:rPr>
                <w:rFonts w:ascii="Arial" w:hAnsi="Arial" w:eastAsia="Arial"/>
                <w:b w:val="0"/>
                <w:sz w:val="18"/>
              </w:rPr>
              <w:t>id, template_id, item_type, item_key, payload json, sort_order, required, created_at, updated_at</w:t>
            </w:r>
          </w:p>
        </w:tc>
      </w:tr>
    </w:tbl>
    <w:p/>
    <w:p>
      <w:pPr>
        <w:jc w:val="right"/>
        <w:bidi w:val="1"/>
      </w:pPr>
      <w:r>
        <w:rPr>
          <w:rFonts w:ascii="Arial" w:hAnsi="Arial" w:eastAsia="Arial"/>
          <w:b w:val="0"/>
          <w:sz w:val="21"/>
        </w:rPr>
        <w:t>template_type values: website_starter, store_starter, service_business, professional_profile, agency_client, migration_plan.</w:t>
      </w:r>
    </w:p>
    <w:p>
      <w:pPr>
        <w:pStyle w:val="Heading1"/>
        <w:jc w:val="right"/>
        <w:bidi w:val="1"/>
      </w:pPr>
      <w:r>
        <w:rPr>
          <w:rFonts w:ascii="Arial" w:hAnsi="Arial" w:eastAsia="Arial"/>
          <w:b/>
          <w:color w:val="1F4E79"/>
          <w:sz w:val="32"/>
        </w:rPr>
        <w:t>20. onboarding_suggestions</w:t>
      </w:r>
    </w:p>
    <w:p>
      <w:pPr>
        <w:jc w:val="right"/>
        <w:bidi w:val="1"/>
      </w:pPr>
      <w:r>
        <w:rPr>
          <w:rFonts w:ascii="Arial" w:hAnsi="Arial" w:eastAsia="Arial"/>
          <w:b w:val="0"/>
          <w:sz w:val="21"/>
        </w:rPr>
        <w:t>توصيات غير ملزمة تظهر بعد تحليل حالة الحساب.</w:t>
      </w:r>
    </w:p>
    <w:tbl>
      <w:tblPr>
        <w:tblStyle w:val="TableGrid"/>
        <w:tblW w:type="auto" w:w="0"/>
        <w:jc w:val="center"/>
        <w:tblLook w:firstColumn="1" w:firstRow="1" w:lastColumn="0" w:lastRow="0" w:noHBand="0" w:noVBand="1" w:val="04A0"/>
      </w:tblPr>
      <w:tblGrid>
        <w:gridCol w:w="3552"/>
        <w:gridCol w:w="3552"/>
        <w:gridCol w:w="3552"/>
      </w:tblGrid>
      <w:tr>
        <w:tc>
          <w:tcPr>
            <w:tcW w:type="dxa" w:w="3024"/>
            <w:vAlign w:val="center"/>
            <w:shd w:fill="1F4E79"/>
          </w:tcPr>
          <w:p>
            <w:pPr>
              <w:jc w:val="right"/>
              <w:bidi w:val="1"/>
            </w:pPr>
            <w:r/>
            <w:r>
              <w:rPr>
                <w:rFonts w:ascii="Arial" w:hAnsi="Arial" w:eastAsia="Arial"/>
                <w:b/>
                <w:color w:val="FFFFFF"/>
                <w:sz w:val="18"/>
              </w:rPr>
              <w:t>الحقل</w:t>
            </w:r>
          </w:p>
        </w:tc>
        <w:tc>
          <w:tcPr>
            <w:tcW w:type="dxa" w:w="3168"/>
            <w:vAlign w:val="center"/>
            <w:shd w:fill="1F4E79"/>
          </w:tcPr>
          <w:p>
            <w:pPr>
              <w:jc w:val="right"/>
              <w:bidi w:val="1"/>
            </w:pPr>
            <w:r/>
            <w:r>
              <w:rPr>
                <w:rFonts w:ascii="Arial" w:hAnsi="Arial" w:eastAsia="Arial"/>
                <w:b/>
                <w:color w:val="FFFFFF"/>
                <w:sz w:val="18"/>
              </w:rPr>
              <w:t>النوع / القيم</w:t>
            </w:r>
          </w:p>
        </w:tc>
        <w:tc>
          <w:tcPr>
            <w:tcW w:type="dxa" w:w="4608"/>
            <w:vAlign w:val="center"/>
            <w:shd w:fill="1F4E79"/>
          </w:tcPr>
          <w:p>
            <w:pPr>
              <w:jc w:val="right"/>
              <w:bidi w:val="1"/>
            </w:pPr>
            <w:r/>
            <w:r>
              <w:rPr>
                <w:rFonts w:ascii="Arial" w:hAnsi="Arial" w:eastAsia="Arial"/>
                <w:b/>
                <w:color w:val="FFFFFF"/>
                <w:sz w:val="18"/>
              </w:rPr>
              <w:t>ملاحظات</w:t>
            </w:r>
          </w:p>
        </w:tc>
      </w:tr>
      <w:tr>
        <w:tc>
          <w:tcPr>
            <w:tcW w:type="dxa" w:w="3024"/>
            <w:vAlign w:val="center"/>
          </w:tcPr>
          <w:p>
            <w:pPr>
              <w:jc w:val="right"/>
              <w:bidi w:val="1"/>
            </w:pPr>
            <w:r/>
            <w:r>
              <w:rPr>
                <w:rFonts w:ascii="Arial" w:hAnsi="Arial" w:eastAsia="Arial"/>
                <w:b w:val="0"/>
                <w:sz w:val="18"/>
              </w:rPr>
              <w:t>id</w:t>
            </w:r>
          </w:p>
        </w:tc>
        <w:tc>
          <w:tcPr>
            <w:tcW w:type="dxa" w:w="3168"/>
            <w:vAlign w:val="center"/>
          </w:tcPr>
          <w:p>
            <w:pPr>
              <w:jc w:val="right"/>
              <w:bidi w:val="1"/>
            </w:pPr>
            <w:r/>
            <w:r>
              <w:rPr>
                <w:rFonts w:ascii="Arial" w:hAnsi="Arial" w:eastAsia="Arial"/>
                <w:b w:val="0"/>
                <w:sz w:val="18"/>
              </w:rPr>
              <w:t>bigint unsigned</w:t>
            </w:r>
          </w:p>
        </w:tc>
        <w:tc>
          <w:tcPr>
            <w:tcW w:type="dxa" w:w="4608"/>
            <w:vAlign w:val="center"/>
          </w:tcPr>
          <w:p>
            <w:pPr>
              <w:jc w:val="right"/>
              <w:bidi w:val="1"/>
            </w:pPr>
            <w:r/>
            <w:r>
              <w:rPr>
                <w:rFonts w:ascii="Arial" w:hAnsi="Arial" w:eastAsia="Arial"/>
                <w:b w:val="0"/>
                <w:sz w:val="18"/>
              </w:rPr>
              <w:t>Primary key</w:t>
            </w:r>
          </w:p>
        </w:tc>
      </w:tr>
      <w:tr>
        <w:tc>
          <w:tcPr>
            <w:tcW w:type="dxa" w:w="3024"/>
            <w:vAlign w:val="center"/>
          </w:tcPr>
          <w:p>
            <w:pPr>
              <w:jc w:val="right"/>
              <w:bidi w:val="1"/>
            </w:pPr>
            <w:r/>
            <w:r>
              <w:rPr>
                <w:rFonts w:ascii="Arial" w:hAnsi="Arial" w:eastAsia="Arial"/>
                <w:b w:val="0"/>
                <w:sz w:val="18"/>
              </w:rPr>
              <w:t>uuid</w:t>
            </w:r>
          </w:p>
        </w:tc>
        <w:tc>
          <w:tcPr>
            <w:tcW w:type="dxa" w:w="3168"/>
            <w:vAlign w:val="center"/>
          </w:tcPr>
          <w:p>
            <w:pPr>
              <w:jc w:val="right"/>
              <w:bidi w:val="1"/>
            </w:pPr>
            <w:r/>
            <w:r>
              <w:rPr>
                <w:rFonts w:ascii="Arial" w:hAnsi="Arial" w:eastAsia="Arial"/>
                <w:b w:val="0"/>
                <w:sz w:val="18"/>
              </w:rPr>
              <w:t>char(26/36)</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organization_id / company_id / site_id</w:t>
            </w:r>
          </w:p>
        </w:tc>
        <w:tc>
          <w:tcPr>
            <w:tcW w:type="dxa" w:w="3168"/>
            <w:vAlign w:val="center"/>
          </w:tcPr>
          <w:p>
            <w:pPr>
              <w:jc w:val="right"/>
              <w:bidi w:val="1"/>
            </w:pPr>
            <w:r/>
            <w:r>
              <w:rPr>
                <w:rFonts w:ascii="Arial" w:hAnsi="Arial" w:eastAsia="Arial"/>
                <w:b w:val="0"/>
                <w:sz w:val="18"/>
              </w:rPr>
              <w:t>FK nullable</w:t>
            </w:r>
          </w:p>
        </w:tc>
        <w:tc>
          <w:tcPr>
            <w:tcW w:type="dxa" w:w="4608"/>
            <w:vAlign w:val="center"/>
          </w:tcPr>
          <w:p>
            <w:pPr>
              <w:jc w:val="right"/>
              <w:bidi w:val="1"/>
            </w:pPr>
            <w:r/>
            <w:r>
              <w:rPr>
                <w:rFonts w:ascii="Arial" w:hAnsi="Arial" w:eastAsia="Arial"/>
                <w:b w:val="0"/>
                <w:sz w:val="18"/>
              </w:rPr>
              <w:t>السياق</w:t>
            </w:r>
          </w:p>
        </w:tc>
      </w:tr>
      <w:tr>
        <w:tc>
          <w:tcPr>
            <w:tcW w:type="dxa" w:w="3024"/>
            <w:vAlign w:val="center"/>
          </w:tcPr>
          <w:p>
            <w:pPr>
              <w:jc w:val="right"/>
              <w:bidi w:val="1"/>
            </w:pPr>
            <w:r/>
            <w:r>
              <w:rPr>
                <w:rFonts w:ascii="Arial" w:hAnsi="Arial" w:eastAsia="Arial"/>
                <w:b w:val="0"/>
                <w:sz w:val="18"/>
              </w:rPr>
              <w:t>user_id</w:t>
            </w:r>
          </w:p>
        </w:tc>
        <w:tc>
          <w:tcPr>
            <w:tcW w:type="dxa" w:w="3168"/>
            <w:vAlign w:val="center"/>
          </w:tcPr>
          <w:p>
            <w:pPr>
              <w:jc w:val="right"/>
              <w:bidi w:val="1"/>
            </w:pPr>
            <w:r/>
            <w:r>
              <w:rPr>
                <w:rFonts w:ascii="Arial" w:hAnsi="Arial" w:eastAsia="Arial"/>
                <w:b w:val="0"/>
                <w:sz w:val="18"/>
              </w:rPr>
              <w:t>FK nullable</w:t>
            </w:r>
          </w:p>
        </w:tc>
        <w:tc>
          <w:tcPr>
            <w:tcW w:type="dxa" w:w="4608"/>
            <w:vAlign w:val="center"/>
          </w:tcPr>
          <w:p>
            <w:pPr>
              <w:jc w:val="right"/>
              <w:bidi w:val="1"/>
            </w:pPr>
            <w:r/>
            <w:r>
              <w:rPr>
                <w:rFonts w:ascii="Arial" w:hAnsi="Arial" w:eastAsia="Arial"/>
                <w:b w:val="0"/>
                <w:sz w:val="18"/>
              </w:rPr>
              <w:t>المستخدم المستهدف</w:t>
            </w:r>
          </w:p>
        </w:tc>
      </w:tr>
      <w:tr>
        <w:tc>
          <w:tcPr>
            <w:tcW w:type="dxa" w:w="3024"/>
            <w:vAlign w:val="center"/>
          </w:tcPr>
          <w:p>
            <w:pPr>
              <w:jc w:val="right"/>
              <w:bidi w:val="1"/>
            </w:pPr>
            <w:r/>
            <w:r>
              <w:rPr>
                <w:rFonts w:ascii="Arial" w:hAnsi="Arial" w:eastAsia="Arial"/>
                <w:b w:val="0"/>
                <w:sz w:val="18"/>
              </w:rPr>
              <w:t>suggestion_type</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next_step / upgrade / content / verification / migration / security</w:t>
            </w:r>
          </w:p>
        </w:tc>
      </w:tr>
      <w:tr>
        <w:tc>
          <w:tcPr>
            <w:tcW w:type="dxa" w:w="3024"/>
            <w:vAlign w:val="center"/>
          </w:tcPr>
          <w:p>
            <w:pPr>
              <w:jc w:val="right"/>
              <w:bidi w:val="1"/>
            </w:pPr>
            <w:r/>
            <w:r>
              <w:rPr>
                <w:rFonts w:ascii="Arial" w:hAnsi="Arial" w:eastAsia="Arial"/>
                <w:b w:val="0"/>
                <w:sz w:val="18"/>
              </w:rPr>
              <w:t>title</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body</w:t>
            </w:r>
          </w:p>
        </w:tc>
        <w:tc>
          <w:tcPr>
            <w:tcW w:type="dxa" w:w="3168"/>
            <w:vAlign w:val="center"/>
          </w:tcPr>
          <w:p>
            <w:pPr>
              <w:jc w:val="right"/>
              <w:bidi w:val="1"/>
            </w:pPr>
            <w:r/>
            <w:r>
              <w:rPr>
                <w:rFonts w:ascii="Arial" w:hAnsi="Arial" w:eastAsia="Arial"/>
                <w:b w:val="0"/>
                <w:sz w:val="18"/>
              </w:rPr>
              <w:t>longtext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action_key</w:t>
            </w:r>
          </w:p>
        </w:tc>
        <w:tc>
          <w:tcPr>
            <w:tcW w:type="dxa" w:w="3168"/>
            <w:vAlign w:val="center"/>
          </w:tcPr>
          <w:p>
            <w:pPr>
              <w:jc w:val="right"/>
              <w:bidi w:val="1"/>
            </w:pPr>
            <w:r/>
            <w:r>
              <w:rPr>
                <w:rFonts w:ascii="Arial" w:hAnsi="Arial" w:eastAsia="Arial"/>
                <w:b w:val="0"/>
                <w:sz w:val="18"/>
              </w:rPr>
              <w:t>varchar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action_url</w:t>
            </w:r>
          </w:p>
        </w:tc>
        <w:tc>
          <w:tcPr>
            <w:tcW w:type="dxa" w:w="3168"/>
            <w:vAlign w:val="center"/>
          </w:tcPr>
          <w:p>
            <w:pPr>
              <w:jc w:val="right"/>
              <w:bidi w:val="1"/>
            </w:pPr>
            <w:r/>
            <w:r>
              <w:rPr>
                <w:rFonts w:ascii="Arial" w:hAnsi="Arial" w:eastAsia="Arial"/>
                <w:b w:val="0"/>
                <w:sz w:val="18"/>
              </w:rPr>
              <w:t>varchar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priority</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low / normal / high</w:t>
            </w:r>
          </w:p>
        </w:tc>
      </w:tr>
      <w:tr>
        <w:tc>
          <w:tcPr>
            <w:tcW w:type="dxa" w:w="3024"/>
            <w:vAlign w:val="center"/>
          </w:tcPr>
          <w:p>
            <w:pPr>
              <w:jc w:val="right"/>
              <w:bidi w:val="1"/>
            </w:pPr>
            <w:r/>
            <w:r>
              <w:rPr>
                <w:rFonts w:ascii="Arial" w:hAnsi="Arial" w:eastAsia="Arial"/>
                <w:b w:val="0"/>
                <w:sz w:val="18"/>
              </w:rPr>
              <w:t>status</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active / accepted / dismissed / expired</w:t>
            </w:r>
          </w:p>
        </w:tc>
      </w:tr>
      <w:tr>
        <w:tc>
          <w:tcPr>
            <w:tcW w:type="dxa" w:w="3024"/>
            <w:vAlign w:val="center"/>
          </w:tcPr>
          <w:p>
            <w:pPr>
              <w:jc w:val="right"/>
              <w:bidi w:val="1"/>
            </w:pPr>
            <w:r/>
            <w:r>
              <w:rPr>
                <w:rFonts w:ascii="Arial" w:hAnsi="Arial" w:eastAsia="Arial"/>
                <w:b w:val="0"/>
                <w:sz w:val="18"/>
              </w:rPr>
              <w:t>expires_at</w:t>
            </w:r>
          </w:p>
        </w:tc>
        <w:tc>
          <w:tcPr>
            <w:tcW w:type="dxa" w:w="3168"/>
            <w:vAlign w:val="center"/>
          </w:tcPr>
          <w:p>
            <w:pPr>
              <w:jc w:val="right"/>
              <w:bidi w:val="1"/>
            </w:pPr>
            <w:r/>
            <w:r>
              <w:rPr>
                <w:rFonts w:ascii="Arial" w:hAnsi="Arial" w:eastAsia="Arial"/>
                <w:b w:val="0"/>
                <w:sz w:val="18"/>
              </w:rPr>
              <w:t>timestamp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metadata</w:t>
            </w:r>
          </w:p>
        </w:tc>
        <w:tc>
          <w:tcPr>
            <w:tcW w:type="dxa" w:w="3168"/>
            <w:vAlign w:val="center"/>
          </w:tcPr>
          <w:p>
            <w:pPr>
              <w:jc w:val="right"/>
              <w:bidi w:val="1"/>
            </w:pPr>
            <w:r/>
            <w:r>
              <w:rPr>
                <w:rFonts w:ascii="Arial" w:hAnsi="Arial" w:eastAsia="Arial"/>
                <w:b w:val="0"/>
                <w:sz w:val="18"/>
              </w:rPr>
              <w:t>json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created_at / updated_at</w:t>
            </w:r>
          </w:p>
        </w:tc>
        <w:tc>
          <w:tcPr>
            <w:tcW w:type="dxa" w:w="3168"/>
            <w:vAlign w:val="center"/>
          </w:tcPr>
          <w:p>
            <w:pPr>
              <w:jc w:val="right"/>
              <w:bidi w:val="1"/>
            </w:pPr>
            <w:r/>
            <w:r>
              <w:rPr>
                <w:rFonts w:ascii="Arial" w:hAnsi="Arial" w:eastAsia="Arial"/>
                <w:b w:val="0"/>
                <w:sz w:val="18"/>
              </w:rPr>
              <w:t>timestamps</w:t>
            </w:r>
          </w:p>
        </w:tc>
        <w:tc>
          <w:tcPr>
            <w:tcW w:type="dxa" w:w="4608"/>
            <w:vAlign w:val="center"/>
          </w:tcPr>
          <w:p>
            <w:pPr>
              <w:jc w:val="right"/>
              <w:bidi w:val="1"/>
            </w:pPr>
            <w:r/>
            <w:r>
              <w:rPr>
                <w:rFonts w:ascii="Arial" w:hAnsi="Arial" w:eastAsia="Arial"/>
                <w:b w:val="0"/>
                <w:sz w:val="18"/>
              </w:rPr>
            </w:r>
          </w:p>
        </w:tc>
      </w:tr>
    </w:tbl>
    <w:p/>
    <w:p>
      <w:pPr>
        <w:pStyle w:val="Heading1"/>
        <w:jc w:val="right"/>
        <w:bidi w:val="1"/>
      </w:pPr>
      <w:r>
        <w:rPr>
          <w:rFonts w:ascii="Arial" w:hAnsi="Arial" w:eastAsia="Arial"/>
          <w:b/>
          <w:color w:val="1F4E79"/>
          <w:sz w:val="32"/>
        </w:rPr>
        <w:t>21. onboarding_skipped_steps</w:t>
      </w:r>
    </w:p>
    <w:p>
      <w:pPr>
        <w:jc w:val="right"/>
        <w:bidi w:val="1"/>
      </w:pPr>
      <w:r>
        <w:rPr>
          <w:rFonts w:ascii="Arial" w:hAnsi="Arial" w:eastAsia="Arial"/>
          <w:b w:val="0"/>
          <w:sz w:val="21"/>
        </w:rPr>
        <w:t>تخزين الخطوات التي تم تخطيها مهم لتحليل التعثر وتحسين التجربة.</w:t>
      </w:r>
    </w:p>
    <w:tbl>
      <w:tblPr>
        <w:tblStyle w:val="TableGrid"/>
        <w:tblW w:type="auto" w:w="0"/>
        <w:jc w:val="center"/>
        <w:tblLook w:firstColumn="1" w:firstRow="1" w:lastColumn="0" w:lastRow="0" w:noHBand="0" w:noVBand="1" w:val="04A0"/>
      </w:tblPr>
      <w:tblGrid>
        <w:gridCol w:w="3552"/>
        <w:gridCol w:w="3552"/>
        <w:gridCol w:w="3552"/>
      </w:tblGrid>
      <w:tr>
        <w:tc>
          <w:tcPr>
            <w:tcW w:type="dxa" w:w="3024"/>
            <w:vAlign w:val="center"/>
            <w:shd w:fill="1F4E79"/>
          </w:tcPr>
          <w:p>
            <w:pPr>
              <w:jc w:val="right"/>
              <w:bidi w:val="1"/>
            </w:pPr>
            <w:r/>
            <w:r>
              <w:rPr>
                <w:rFonts w:ascii="Arial" w:hAnsi="Arial" w:eastAsia="Arial"/>
                <w:b/>
                <w:color w:val="FFFFFF"/>
                <w:sz w:val="18"/>
              </w:rPr>
              <w:t>الحقل</w:t>
            </w:r>
          </w:p>
        </w:tc>
        <w:tc>
          <w:tcPr>
            <w:tcW w:type="dxa" w:w="3168"/>
            <w:vAlign w:val="center"/>
            <w:shd w:fill="1F4E79"/>
          </w:tcPr>
          <w:p>
            <w:pPr>
              <w:jc w:val="right"/>
              <w:bidi w:val="1"/>
            </w:pPr>
            <w:r/>
            <w:r>
              <w:rPr>
                <w:rFonts w:ascii="Arial" w:hAnsi="Arial" w:eastAsia="Arial"/>
                <w:b/>
                <w:color w:val="FFFFFF"/>
                <w:sz w:val="18"/>
              </w:rPr>
              <w:t>النوع / القيم</w:t>
            </w:r>
          </w:p>
        </w:tc>
        <w:tc>
          <w:tcPr>
            <w:tcW w:type="dxa" w:w="4608"/>
            <w:vAlign w:val="center"/>
            <w:shd w:fill="1F4E79"/>
          </w:tcPr>
          <w:p>
            <w:pPr>
              <w:jc w:val="right"/>
              <w:bidi w:val="1"/>
            </w:pPr>
            <w:r/>
            <w:r>
              <w:rPr>
                <w:rFonts w:ascii="Arial" w:hAnsi="Arial" w:eastAsia="Arial"/>
                <w:b/>
                <w:color w:val="FFFFFF"/>
                <w:sz w:val="18"/>
              </w:rPr>
              <w:t>ملاحظات</w:t>
            </w:r>
          </w:p>
        </w:tc>
      </w:tr>
      <w:tr>
        <w:tc>
          <w:tcPr>
            <w:tcW w:type="dxa" w:w="3024"/>
            <w:vAlign w:val="center"/>
          </w:tcPr>
          <w:p>
            <w:pPr>
              <w:jc w:val="right"/>
              <w:bidi w:val="1"/>
            </w:pPr>
            <w:r/>
            <w:r>
              <w:rPr>
                <w:rFonts w:ascii="Arial" w:hAnsi="Arial" w:eastAsia="Arial"/>
                <w:b w:val="0"/>
                <w:sz w:val="18"/>
              </w:rPr>
              <w:t>id</w:t>
            </w:r>
          </w:p>
        </w:tc>
        <w:tc>
          <w:tcPr>
            <w:tcW w:type="dxa" w:w="3168"/>
            <w:vAlign w:val="center"/>
          </w:tcPr>
          <w:p>
            <w:pPr>
              <w:jc w:val="right"/>
              <w:bidi w:val="1"/>
            </w:pPr>
            <w:r/>
            <w:r>
              <w:rPr>
                <w:rFonts w:ascii="Arial" w:hAnsi="Arial" w:eastAsia="Arial"/>
                <w:b w:val="0"/>
                <w:sz w:val="18"/>
              </w:rPr>
              <w:t>bigint unsigned</w:t>
            </w:r>
          </w:p>
        </w:tc>
        <w:tc>
          <w:tcPr>
            <w:tcW w:type="dxa" w:w="4608"/>
            <w:vAlign w:val="center"/>
          </w:tcPr>
          <w:p>
            <w:pPr>
              <w:jc w:val="right"/>
              <w:bidi w:val="1"/>
            </w:pPr>
            <w:r/>
            <w:r>
              <w:rPr>
                <w:rFonts w:ascii="Arial" w:hAnsi="Arial" w:eastAsia="Arial"/>
                <w:b w:val="0"/>
                <w:sz w:val="18"/>
              </w:rPr>
              <w:t>Primary key</w:t>
            </w:r>
          </w:p>
        </w:tc>
      </w:tr>
      <w:tr>
        <w:tc>
          <w:tcPr>
            <w:tcW w:type="dxa" w:w="3024"/>
            <w:vAlign w:val="center"/>
          </w:tcPr>
          <w:p>
            <w:pPr>
              <w:jc w:val="right"/>
              <w:bidi w:val="1"/>
            </w:pPr>
            <w:r/>
            <w:r>
              <w:rPr>
                <w:rFonts w:ascii="Arial" w:hAnsi="Arial" w:eastAsia="Arial"/>
                <w:b w:val="0"/>
                <w:sz w:val="18"/>
              </w:rPr>
              <w:t>session_id</w:t>
            </w:r>
          </w:p>
        </w:tc>
        <w:tc>
          <w:tcPr>
            <w:tcW w:type="dxa" w:w="3168"/>
            <w:vAlign w:val="center"/>
          </w:tcPr>
          <w:p>
            <w:pPr>
              <w:jc w:val="right"/>
              <w:bidi w:val="1"/>
            </w:pPr>
            <w:r/>
            <w:r>
              <w:rPr>
                <w:rFonts w:ascii="Arial" w:hAnsi="Arial" w:eastAsia="Arial"/>
                <w:b w:val="0"/>
                <w:sz w:val="18"/>
              </w:rPr>
              <w:t>FK onboarding_sessions</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step_id</w:t>
            </w:r>
          </w:p>
        </w:tc>
        <w:tc>
          <w:tcPr>
            <w:tcW w:type="dxa" w:w="3168"/>
            <w:vAlign w:val="center"/>
          </w:tcPr>
          <w:p>
            <w:pPr>
              <w:jc w:val="right"/>
              <w:bidi w:val="1"/>
            </w:pPr>
            <w:r/>
            <w:r>
              <w:rPr>
                <w:rFonts w:ascii="Arial" w:hAnsi="Arial" w:eastAsia="Arial"/>
                <w:b w:val="0"/>
                <w:sz w:val="18"/>
              </w:rPr>
              <w:t>FK onboarding_steps</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skipped_by</w:t>
            </w:r>
          </w:p>
        </w:tc>
        <w:tc>
          <w:tcPr>
            <w:tcW w:type="dxa" w:w="3168"/>
            <w:vAlign w:val="center"/>
          </w:tcPr>
          <w:p>
            <w:pPr>
              <w:jc w:val="right"/>
              <w:bidi w:val="1"/>
            </w:pPr>
            <w:r/>
            <w:r>
              <w:rPr>
                <w:rFonts w:ascii="Arial" w:hAnsi="Arial" w:eastAsia="Arial"/>
                <w:b w:val="0"/>
                <w:sz w:val="18"/>
              </w:rPr>
              <w:t>FK users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reason</w:t>
            </w:r>
          </w:p>
        </w:tc>
        <w:tc>
          <w:tcPr>
            <w:tcW w:type="dxa" w:w="3168"/>
            <w:vAlign w:val="center"/>
          </w:tcPr>
          <w:p>
            <w:pPr>
              <w:jc w:val="right"/>
              <w:bidi w:val="1"/>
            </w:pPr>
            <w:r/>
            <w:r>
              <w:rPr>
                <w:rFonts w:ascii="Arial" w:hAnsi="Arial" w:eastAsia="Arial"/>
                <w:b w:val="0"/>
                <w:sz w:val="18"/>
              </w:rPr>
              <w:t>varchar nullable</w:t>
            </w:r>
          </w:p>
        </w:tc>
        <w:tc>
          <w:tcPr>
            <w:tcW w:type="dxa" w:w="4608"/>
            <w:vAlign w:val="center"/>
          </w:tcPr>
          <w:p>
            <w:pPr>
              <w:jc w:val="right"/>
              <w:bidi w:val="1"/>
            </w:pPr>
            <w:r/>
            <w:r>
              <w:rPr>
                <w:rFonts w:ascii="Arial" w:hAnsi="Arial" w:eastAsia="Arial"/>
                <w:b w:val="0"/>
                <w:sz w:val="18"/>
              </w:rPr>
              <w:t>user_choice / not_relevant / blocked / later</w:t>
            </w:r>
          </w:p>
        </w:tc>
      </w:tr>
      <w:tr>
        <w:tc>
          <w:tcPr>
            <w:tcW w:type="dxa" w:w="3024"/>
            <w:vAlign w:val="center"/>
          </w:tcPr>
          <w:p>
            <w:pPr>
              <w:jc w:val="right"/>
              <w:bidi w:val="1"/>
            </w:pPr>
            <w:r/>
            <w:r>
              <w:rPr>
                <w:rFonts w:ascii="Arial" w:hAnsi="Arial" w:eastAsia="Arial"/>
                <w:b w:val="0"/>
                <w:sz w:val="18"/>
              </w:rPr>
              <w:t>notes</w:t>
            </w:r>
          </w:p>
        </w:tc>
        <w:tc>
          <w:tcPr>
            <w:tcW w:type="dxa" w:w="3168"/>
            <w:vAlign w:val="center"/>
          </w:tcPr>
          <w:p>
            <w:pPr>
              <w:jc w:val="right"/>
              <w:bidi w:val="1"/>
            </w:pPr>
            <w:r/>
            <w:r>
              <w:rPr>
                <w:rFonts w:ascii="Arial" w:hAnsi="Arial" w:eastAsia="Arial"/>
                <w:b w:val="0"/>
                <w:sz w:val="18"/>
              </w:rPr>
              <w:t>longtext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created_at</w:t>
            </w:r>
          </w:p>
        </w:tc>
        <w:tc>
          <w:tcPr>
            <w:tcW w:type="dxa" w:w="3168"/>
            <w:vAlign w:val="center"/>
          </w:tcPr>
          <w:p>
            <w:pPr>
              <w:jc w:val="right"/>
              <w:bidi w:val="1"/>
            </w:pPr>
            <w:r/>
            <w:r>
              <w:rPr>
                <w:rFonts w:ascii="Arial" w:hAnsi="Arial" w:eastAsia="Arial"/>
                <w:b w:val="0"/>
                <w:sz w:val="18"/>
              </w:rPr>
              <w:t>timestamp</w:t>
            </w:r>
          </w:p>
        </w:tc>
        <w:tc>
          <w:tcPr>
            <w:tcW w:type="dxa" w:w="4608"/>
            <w:vAlign w:val="center"/>
          </w:tcPr>
          <w:p>
            <w:pPr>
              <w:jc w:val="right"/>
              <w:bidi w:val="1"/>
            </w:pPr>
            <w:r/>
            <w:r>
              <w:rPr>
                <w:rFonts w:ascii="Arial" w:hAnsi="Arial" w:eastAsia="Arial"/>
                <w:b w:val="0"/>
                <w:sz w:val="18"/>
              </w:rPr>
            </w:r>
          </w:p>
        </w:tc>
      </w:tr>
    </w:tbl>
    <w:p/>
    <w:p>
      <w:pPr>
        <w:pStyle w:val="Heading1"/>
        <w:jc w:val="right"/>
        <w:bidi w:val="1"/>
      </w:pPr>
      <w:r>
        <w:rPr>
          <w:rFonts w:ascii="Arial" w:hAnsi="Arial" w:eastAsia="Arial"/>
          <w:b/>
          <w:color w:val="1F4E79"/>
          <w:sz w:val="32"/>
        </w:rPr>
        <w:t>22. onboarding_events</w:t>
      </w:r>
    </w:p>
    <w:p>
      <w:pPr>
        <w:jc w:val="right"/>
        <w:bidi w:val="1"/>
      </w:pPr>
      <w:r>
        <w:rPr>
          <w:rFonts w:ascii="Arial" w:hAnsi="Arial" w:eastAsia="Arial"/>
          <w:b w:val="0"/>
          <w:sz w:val="21"/>
        </w:rPr>
        <w:t>سجل أحداث تفصيلي لتجربة onboarding. لا يغني عن Activity Log، لكنه مخصص للتحليلات وتحسين المنتج.</w:t>
      </w:r>
    </w:p>
    <w:tbl>
      <w:tblPr>
        <w:tblStyle w:val="TableGrid"/>
        <w:tblW w:type="auto" w:w="0"/>
        <w:jc w:val="center"/>
        <w:tblLook w:firstColumn="1" w:firstRow="1" w:lastColumn="0" w:lastRow="0" w:noHBand="0" w:noVBand="1" w:val="04A0"/>
      </w:tblPr>
      <w:tblGrid>
        <w:gridCol w:w="3552"/>
        <w:gridCol w:w="3552"/>
        <w:gridCol w:w="3552"/>
      </w:tblGrid>
      <w:tr>
        <w:tc>
          <w:tcPr>
            <w:tcW w:type="dxa" w:w="3024"/>
            <w:vAlign w:val="center"/>
            <w:shd w:fill="1F4E79"/>
          </w:tcPr>
          <w:p>
            <w:pPr>
              <w:jc w:val="right"/>
              <w:bidi w:val="1"/>
            </w:pPr>
            <w:r/>
            <w:r>
              <w:rPr>
                <w:rFonts w:ascii="Arial" w:hAnsi="Arial" w:eastAsia="Arial"/>
                <w:b/>
                <w:color w:val="FFFFFF"/>
                <w:sz w:val="18"/>
              </w:rPr>
              <w:t>الحقل</w:t>
            </w:r>
          </w:p>
        </w:tc>
        <w:tc>
          <w:tcPr>
            <w:tcW w:type="dxa" w:w="3168"/>
            <w:vAlign w:val="center"/>
            <w:shd w:fill="1F4E79"/>
          </w:tcPr>
          <w:p>
            <w:pPr>
              <w:jc w:val="right"/>
              <w:bidi w:val="1"/>
            </w:pPr>
            <w:r/>
            <w:r>
              <w:rPr>
                <w:rFonts w:ascii="Arial" w:hAnsi="Arial" w:eastAsia="Arial"/>
                <w:b/>
                <w:color w:val="FFFFFF"/>
                <w:sz w:val="18"/>
              </w:rPr>
              <w:t>النوع / القيم</w:t>
            </w:r>
          </w:p>
        </w:tc>
        <w:tc>
          <w:tcPr>
            <w:tcW w:type="dxa" w:w="4608"/>
            <w:vAlign w:val="center"/>
            <w:shd w:fill="1F4E79"/>
          </w:tcPr>
          <w:p>
            <w:pPr>
              <w:jc w:val="right"/>
              <w:bidi w:val="1"/>
            </w:pPr>
            <w:r/>
            <w:r>
              <w:rPr>
                <w:rFonts w:ascii="Arial" w:hAnsi="Arial" w:eastAsia="Arial"/>
                <w:b/>
                <w:color w:val="FFFFFF"/>
                <w:sz w:val="18"/>
              </w:rPr>
              <w:t>ملاحظات</w:t>
            </w:r>
          </w:p>
        </w:tc>
      </w:tr>
      <w:tr>
        <w:tc>
          <w:tcPr>
            <w:tcW w:type="dxa" w:w="3024"/>
            <w:vAlign w:val="center"/>
          </w:tcPr>
          <w:p>
            <w:pPr>
              <w:jc w:val="right"/>
              <w:bidi w:val="1"/>
            </w:pPr>
            <w:r/>
            <w:r>
              <w:rPr>
                <w:rFonts w:ascii="Arial" w:hAnsi="Arial" w:eastAsia="Arial"/>
                <w:b w:val="0"/>
                <w:sz w:val="18"/>
              </w:rPr>
              <w:t>id</w:t>
            </w:r>
          </w:p>
        </w:tc>
        <w:tc>
          <w:tcPr>
            <w:tcW w:type="dxa" w:w="3168"/>
            <w:vAlign w:val="center"/>
          </w:tcPr>
          <w:p>
            <w:pPr>
              <w:jc w:val="right"/>
              <w:bidi w:val="1"/>
            </w:pPr>
            <w:r/>
            <w:r>
              <w:rPr>
                <w:rFonts w:ascii="Arial" w:hAnsi="Arial" w:eastAsia="Arial"/>
                <w:b w:val="0"/>
                <w:sz w:val="18"/>
              </w:rPr>
              <w:t>bigint unsigned</w:t>
            </w:r>
          </w:p>
        </w:tc>
        <w:tc>
          <w:tcPr>
            <w:tcW w:type="dxa" w:w="4608"/>
            <w:vAlign w:val="center"/>
          </w:tcPr>
          <w:p>
            <w:pPr>
              <w:jc w:val="right"/>
              <w:bidi w:val="1"/>
            </w:pPr>
            <w:r/>
            <w:r>
              <w:rPr>
                <w:rFonts w:ascii="Arial" w:hAnsi="Arial" w:eastAsia="Arial"/>
                <w:b w:val="0"/>
                <w:sz w:val="18"/>
              </w:rPr>
              <w:t>Primary key</w:t>
            </w:r>
          </w:p>
        </w:tc>
      </w:tr>
      <w:tr>
        <w:tc>
          <w:tcPr>
            <w:tcW w:type="dxa" w:w="3024"/>
            <w:vAlign w:val="center"/>
          </w:tcPr>
          <w:p>
            <w:pPr>
              <w:jc w:val="right"/>
              <w:bidi w:val="1"/>
            </w:pPr>
            <w:r/>
            <w:r>
              <w:rPr>
                <w:rFonts w:ascii="Arial" w:hAnsi="Arial" w:eastAsia="Arial"/>
                <w:b w:val="0"/>
                <w:sz w:val="18"/>
              </w:rPr>
              <w:t>session_id</w:t>
            </w:r>
          </w:p>
        </w:tc>
        <w:tc>
          <w:tcPr>
            <w:tcW w:type="dxa" w:w="3168"/>
            <w:vAlign w:val="center"/>
          </w:tcPr>
          <w:p>
            <w:pPr>
              <w:jc w:val="right"/>
              <w:bidi w:val="1"/>
            </w:pPr>
            <w:r/>
            <w:r>
              <w:rPr>
                <w:rFonts w:ascii="Arial" w:hAnsi="Arial" w:eastAsia="Arial"/>
                <w:b w:val="0"/>
                <w:sz w:val="18"/>
              </w:rPr>
              <w:t>FK onboarding_sessions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user_id</w:t>
            </w:r>
          </w:p>
        </w:tc>
        <w:tc>
          <w:tcPr>
            <w:tcW w:type="dxa" w:w="3168"/>
            <w:vAlign w:val="center"/>
          </w:tcPr>
          <w:p>
            <w:pPr>
              <w:jc w:val="right"/>
              <w:bidi w:val="1"/>
            </w:pPr>
            <w:r/>
            <w:r>
              <w:rPr>
                <w:rFonts w:ascii="Arial" w:hAnsi="Arial" w:eastAsia="Arial"/>
                <w:b w:val="0"/>
                <w:sz w:val="18"/>
              </w:rPr>
              <w:t>FK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organization_id</w:t>
            </w:r>
          </w:p>
        </w:tc>
        <w:tc>
          <w:tcPr>
            <w:tcW w:type="dxa" w:w="3168"/>
            <w:vAlign w:val="center"/>
          </w:tcPr>
          <w:p>
            <w:pPr>
              <w:jc w:val="right"/>
              <w:bidi w:val="1"/>
            </w:pPr>
            <w:r/>
            <w:r>
              <w:rPr>
                <w:rFonts w:ascii="Arial" w:hAnsi="Arial" w:eastAsia="Arial"/>
                <w:b w:val="0"/>
                <w:sz w:val="18"/>
              </w:rPr>
              <w:t>FK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event_type</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flow_started / step_viewed / answer_saved / action_run / flow_completed</w:t>
            </w:r>
          </w:p>
        </w:tc>
      </w:tr>
      <w:tr>
        <w:tc>
          <w:tcPr>
            <w:tcW w:type="dxa" w:w="3024"/>
            <w:vAlign w:val="center"/>
          </w:tcPr>
          <w:p>
            <w:pPr>
              <w:jc w:val="right"/>
              <w:bidi w:val="1"/>
            </w:pPr>
            <w:r/>
            <w:r>
              <w:rPr>
                <w:rFonts w:ascii="Arial" w:hAnsi="Arial" w:eastAsia="Arial"/>
                <w:b w:val="0"/>
                <w:sz w:val="18"/>
              </w:rPr>
              <w:t>step_key</w:t>
            </w:r>
          </w:p>
        </w:tc>
        <w:tc>
          <w:tcPr>
            <w:tcW w:type="dxa" w:w="3168"/>
            <w:vAlign w:val="center"/>
          </w:tcPr>
          <w:p>
            <w:pPr>
              <w:jc w:val="right"/>
              <w:bidi w:val="1"/>
            </w:pPr>
            <w:r/>
            <w:r>
              <w:rPr>
                <w:rFonts w:ascii="Arial" w:hAnsi="Arial" w:eastAsia="Arial"/>
                <w:b w:val="0"/>
                <w:sz w:val="18"/>
              </w:rPr>
              <w:t>varchar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subject_type / subject_id</w:t>
            </w:r>
          </w:p>
        </w:tc>
        <w:tc>
          <w:tcPr>
            <w:tcW w:type="dxa" w:w="3168"/>
            <w:vAlign w:val="center"/>
          </w:tcPr>
          <w:p>
            <w:pPr>
              <w:jc w:val="right"/>
              <w:bidi w:val="1"/>
            </w:pPr>
            <w:r/>
            <w:r>
              <w:rPr>
                <w:rFonts w:ascii="Arial" w:hAnsi="Arial" w:eastAsia="Arial"/>
                <w:b w:val="0"/>
                <w:sz w:val="18"/>
              </w:rPr>
              <w:t>polymorphic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metadata</w:t>
            </w:r>
          </w:p>
        </w:tc>
        <w:tc>
          <w:tcPr>
            <w:tcW w:type="dxa" w:w="3168"/>
            <w:vAlign w:val="center"/>
          </w:tcPr>
          <w:p>
            <w:pPr>
              <w:jc w:val="right"/>
              <w:bidi w:val="1"/>
            </w:pPr>
            <w:r/>
            <w:r>
              <w:rPr>
                <w:rFonts w:ascii="Arial" w:hAnsi="Arial" w:eastAsia="Arial"/>
                <w:b w:val="0"/>
                <w:sz w:val="18"/>
              </w:rPr>
              <w:t>json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created_at</w:t>
            </w:r>
          </w:p>
        </w:tc>
        <w:tc>
          <w:tcPr>
            <w:tcW w:type="dxa" w:w="3168"/>
            <w:vAlign w:val="center"/>
          </w:tcPr>
          <w:p>
            <w:pPr>
              <w:jc w:val="right"/>
              <w:bidi w:val="1"/>
            </w:pPr>
            <w:r/>
            <w:r>
              <w:rPr>
                <w:rFonts w:ascii="Arial" w:hAnsi="Arial" w:eastAsia="Arial"/>
                <w:b w:val="0"/>
                <w:sz w:val="18"/>
              </w:rPr>
              <w:t>timestamp</w:t>
            </w:r>
          </w:p>
        </w:tc>
        <w:tc>
          <w:tcPr>
            <w:tcW w:type="dxa" w:w="4608"/>
            <w:vAlign w:val="center"/>
          </w:tcPr>
          <w:p>
            <w:pPr>
              <w:jc w:val="right"/>
              <w:bidi w:val="1"/>
            </w:pPr>
            <w:r/>
            <w:r>
              <w:rPr>
                <w:rFonts w:ascii="Arial" w:hAnsi="Arial" w:eastAsia="Arial"/>
                <w:b w:val="0"/>
                <w:sz w:val="18"/>
              </w:rPr>
            </w:r>
          </w:p>
        </w:tc>
      </w:tr>
    </w:tbl>
    <w:p/>
    <w:p>
      <w:pPr>
        <w:pStyle w:val="Heading1"/>
        <w:jc w:val="right"/>
        <w:bidi w:val="1"/>
      </w:pPr>
      <w:r>
        <w:rPr>
          <w:rFonts w:ascii="Arial" w:hAnsi="Arial" w:eastAsia="Arial"/>
          <w:b/>
          <w:color w:val="1F4E79"/>
          <w:sz w:val="32"/>
        </w:rPr>
        <w:t>23. onboarding_feedback</w:t>
      </w:r>
    </w:p>
    <w:p>
      <w:pPr>
        <w:jc w:val="right"/>
        <w:bidi w:val="1"/>
      </w:pPr>
      <w:r>
        <w:rPr>
          <w:rFonts w:ascii="Arial" w:hAnsi="Arial" w:eastAsia="Arial"/>
          <w:b w:val="0"/>
          <w:sz w:val="21"/>
        </w:rPr>
        <w:t>ملاحظات المستخدم على تجربة التهيئة.</w:t>
      </w:r>
    </w:p>
    <w:tbl>
      <w:tblPr>
        <w:tblStyle w:val="TableGrid"/>
        <w:tblW w:type="auto" w:w="0"/>
        <w:jc w:val="center"/>
        <w:tblLook w:firstColumn="1" w:firstRow="1" w:lastColumn="0" w:lastRow="0" w:noHBand="0" w:noVBand="1" w:val="04A0"/>
      </w:tblPr>
      <w:tblGrid>
        <w:gridCol w:w="3552"/>
        <w:gridCol w:w="3552"/>
        <w:gridCol w:w="3552"/>
      </w:tblGrid>
      <w:tr>
        <w:tc>
          <w:tcPr>
            <w:tcW w:type="dxa" w:w="3024"/>
            <w:vAlign w:val="center"/>
            <w:shd w:fill="1F4E79"/>
          </w:tcPr>
          <w:p>
            <w:pPr>
              <w:jc w:val="right"/>
              <w:bidi w:val="1"/>
            </w:pPr>
            <w:r/>
            <w:r>
              <w:rPr>
                <w:rFonts w:ascii="Arial" w:hAnsi="Arial" w:eastAsia="Arial"/>
                <w:b/>
                <w:color w:val="FFFFFF"/>
                <w:sz w:val="18"/>
              </w:rPr>
              <w:t>الحقل</w:t>
            </w:r>
          </w:p>
        </w:tc>
        <w:tc>
          <w:tcPr>
            <w:tcW w:type="dxa" w:w="3168"/>
            <w:vAlign w:val="center"/>
            <w:shd w:fill="1F4E79"/>
          </w:tcPr>
          <w:p>
            <w:pPr>
              <w:jc w:val="right"/>
              <w:bidi w:val="1"/>
            </w:pPr>
            <w:r/>
            <w:r>
              <w:rPr>
                <w:rFonts w:ascii="Arial" w:hAnsi="Arial" w:eastAsia="Arial"/>
                <w:b/>
                <w:color w:val="FFFFFF"/>
                <w:sz w:val="18"/>
              </w:rPr>
              <w:t>النوع / القيم</w:t>
            </w:r>
          </w:p>
        </w:tc>
        <w:tc>
          <w:tcPr>
            <w:tcW w:type="dxa" w:w="4608"/>
            <w:vAlign w:val="center"/>
            <w:shd w:fill="1F4E79"/>
          </w:tcPr>
          <w:p>
            <w:pPr>
              <w:jc w:val="right"/>
              <w:bidi w:val="1"/>
            </w:pPr>
            <w:r/>
            <w:r>
              <w:rPr>
                <w:rFonts w:ascii="Arial" w:hAnsi="Arial" w:eastAsia="Arial"/>
                <w:b/>
                <w:color w:val="FFFFFF"/>
                <w:sz w:val="18"/>
              </w:rPr>
              <w:t>ملاحظات</w:t>
            </w:r>
          </w:p>
        </w:tc>
      </w:tr>
      <w:tr>
        <w:tc>
          <w:tcPr>
            <w:tcW w:type="dxa" w:w="3024"/>
            <w:vAlign w:val="center"/>
          </w:tcPr>
          <w:p>
            <w:pPr>
              <w:jc w:val="right"/>
              <w:bidi w:val="1"/>
            </w:pPr>
            <w:r/>
            <w:r>
              <w:rPr>
                <w:rFonts w:ascii="Arial" w:hAnsi="Arial" w:eastAsia="Arial"/>
                <w:b w:val="0"/>
                <w:sz w:val="18"/>
              </w:rPr>
              <w:t>id</w:t>
            </w:r>
          </w:p>
        </w:tc>
        <w:tc>
          <w:tcPr>
            <w:tcW w:type="dxa" w:w="3168"/>
            <w:vAlign w:val="center"/>
          </w:tcPr>
          <w:p>
            <w:pPr>
              <w:jc w:val="right"/>
              <w:bidi w:val="1"/>
            </w:pPr>
            <w:r/>
            <w:r>
              <w:rPr>
                <w:rFonts w:ascii="Arial" w:hAnsi="Arial" w:eastAsia="Arial"/>
                <w:b w:val="0"/>
                <w:sz w:val="18"/>
              </w:rPr>
              <w:t>bigint unsigned</w:t>
            </w:r>
          </w:p>
        </w:tc>
        <w:tc>
          <w:tcPr>
            <w:tcW w:type="dxa" w:w="4608"/>
            <w:vAlign w:val="center"/>
          </w:tcPr>
          <w:p>
            <w:pPr>
              <w:jc w:val="right"/>
              <w:bidi w:val="1"/>
            </w:pPr>
            <w:r/>
            <w:r>
              <w:rPr>
                <w:rFonts w:ascii="Arial" w:hAnsi="Arial" w:eastAsia="Arial"/>
                <w:b w:val="0"/>
                <w:sz w:val="18"/>
              </w:rPr>
              <w:t>Primary key</w:t>
            </w:r>
          </w:p>
        </w:tc>
      </w:tr>
      <w:tr>
        <w:tc>
          <w:tcPr>
            <w:tcW w:type="dxa" w:w="3024"/>
            <w:vAlign w:val="center"/>
          </w:tcPr>
          <w:p>
            <w:pPr>
              <w:jc w:val="right"/>
              <w:bidi w:val="1"/>
            </w:pPr>
            <w:r/>
            <w:r>
              <w:rPr>
                <w:rFonts w:ascii="Arial" w:hAnsi="Arial" w:eastAsia="Arial"/>
                <w:b w:val="0"/>
                <w:sz w:val="18"/>
              </w:rPr>
              <w:t>session_id</w:t>
            </w:r>
          </w:p>
        </w:tc>
        <w:tc>
          <w:tcPr>
            <w:tcW w:type="dxa" w:w="3168"/>
            <w:vAlign w:val="center"/>
          </w:tcPr>
          <w:p>
            <w:pPr>
              <w:jc w:val="right"/>
              <w:bidi w:val="1"/>
            </w:pPr>
            <w:r/>
            <w:r>
              <w:rPr>
                <w:rFonts w:ascii="Arial" w:hAnsi="Arial" w:eastAsia="Arial"/>
                <w:b w:val="0"/>
                <w:sz w:val="18"/>
              </w:rPr>
              <w:t>FK onboarding_sessions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user_id</w:t>
            </w:r>
          </w:p>
        </w:tc>
        <w:tc>
          <w:tcPr>
            <w:tcW w:type="dxa" w:w="3168"/>
            <w:vAlign w:val="center"/>
          </w:tcPr>
          <w:p>
            <w:pPr>
              <w:jc w:val="right"/>
              <w:bidi w:val="1"/>
            </w:pPr>
            <w:r/>
            <w:r>
              <w:rPr>
                <w:rFonts w:ascii="Arial" w:hAnsi="Arial" w:eastAsia="Arial"/>
                <w:b w:val="0"/>
                <w:sz w:val="18"/>
              </w:rPr>
              <w:t>FK users</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rating</w:t>
            </w:r>
          </w:p>
        </w:tc>
        <w:tc>
          <w:tcPr>
            <w:tcW w:type="dxa" w:w="3168"/>
            <w:vAlign w:val="center"/>
          </w:tcPr>
          <w:p>
            <w:pPr>
              <w:jc w:val="right"/>
              <w:bidi w:val="1"/>
            </w:pPr>
            <w:r/>
            <w:r>
              <w:rPr>
                <w:rFonts w:ascii="Arial" w:hAnsi="Arial" w:eastAsia="Arial"/>
                <w:b w:val="0"/>
                <w:sz w:val="18"/>
              </w:rPr>
              <w:t>integer nullable</w:t>
            </w:r>
          </w:p>
        </w:tc>
        <w:tc>
          <w:tcPr>
            <w:tcW w:type="dxa" w:w="4608"/>
            <w:vAlign w:val="center"/>
          </w:tcPr>
          <w:p>
            <w:pPr>
              <w:jc w:val="right"/>
              <w:bidi w:val="1"/>
            </w:pPr>
            <w:r/>
            <w:r>
              <w:rPr>
                <w:rFonts w:ascii="Arial" w:hAnsi="Arial" w:eastAsia="Arial"/>
                <w:b w:val="0"/>
                <w:sz w:val="18"/>
              </w:rPr>
              <w:t>1-5</w:t>
            </w:r>
          </w:p>
        </w:tc>
      </w:tr>
      <w:tr>
        <w:tc>
          <w:tcPr>
            <w:tcW w:type="dxa" w:w="3024"/>
            <w:vAlign w:val="center"/>
          </w:tcPr>
          <w:p>
            <w:pPr>
              <w:jc w:val="right"/>
              <w:bidi w:val="1"/>
            </w:pPr>
            <w:r/>
            <w:r>
              <w:rPr>
                <w:rFonts w:ascii="Arial" w:hAnsi="Arial" w:eastAsia="Arial"/>
                <w:b w:val="0"/>
                <w:sz w:val="18"/>
              </w:rPr>
              <w:t>feedback_text</w:t>
            </w:r>
          </w:p>
        </w:tc>
        <w:tc>
          <w:tcPr>
            <w:tcW w:type="dxa" w:w="3168"/>
            <w:vAlign w:val="center"/>
          </w:tcPr>
          <w:p>
            <w:pPr>
              <w:jc w:val="right"/>
              <w:bidi w:val="1"/>
            </w:pPr>
            <w:r/>
            <w:r>
              <w:rPr>
                <w:rFonts w:ascii="Arial" w:hAnsi="Arial" w:eastAsia="Arial"/>
                <w:b w:val="0"/>
                <w:sz w:val="18"/>
              </w:rPr>
              <w:t>longtext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feedback_type</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confusing / helpful / missing_step / bug / other</w:t>
            </w:r>
          </w:p>
        </w:tc>
      </w:tr>
      <w:tr>
        <w:tc>
          <w:tcPr>
            <w:tcW w:type="dxa" w:w="3024"/>
            <w:vAlign w:val="center"/>
          </w:tcPr>
          <w:p>
            <w:pPr>
              <w:jc w:val="right"/>
              <w:bidi w:val="1"/>
            </w:pPr>
            <w:r/>
            <w:r>
              <w:rPr>
                <w:rFonts w:ascii="Arial" w:hAnsi="Arial" w:eastAsia="Arial"/>
                <w:b w:val="0"/>
                <w:sz w:val="18"/>
              </w:rPr>
              <w:t>status</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new / reviewed / actioned / ignored</w:t>
            </w:r>
          </w:p>
        </w:tc>
      </w:tr>
      <w:tr>
        <w:tc>
          <w:tcPr>
            <w:tcW w:type="dxa" w:w="3024"/>
            <w:vAlign w:val="center"/>
          </w:tcPr>
          <w:p>
            <w:pPr>
              <w:jc w:val="right"/>
              <w:bidi w:val="1"/>
            </w:pPr>
            <w:r/>
            <w:r>
              <w:rPr>
                <w:rFonts w:ascii="Arial" w:hAnsi="Arial" w:eastAsia="Arial"/>
                <w:b w:val="0"/>
                <w:sz w:val="18"/>
              </w:rPr>
              <w:t>created_at / updated_at</w:t>
            </w:r>
          </w:p>
        </w:tc>
        <w:tc>
          <w:tcPr>
            <w:tcW w:type="dxa" w:w="3168"/>
            <w:vAlign w:val="center"/>
          </w:tcPr>
          <w:p>
            <w:pPr>
              <w:jc w:val="right"/>
              <w:bidi w:val="1"/>
            </w:pPr>
            <w:r/>
            <w:r>
              <w:rPr>
                <w:rFonts w:ascii="Arial" w:hAnsi="Arial" w:eastAsia="Arial"/>
                <w:b w:val="0"/>
                <w:sz w:val="18"/>
              </w:rPr>
              <w:t>timestamps</w:t>
            </w:r>
          </w:p>
        </w:tc>
        <w:tc>
          <w:tcPr>
            <w:tcW w:type="dxa" w:w="4608"/>
            <w:vAlign w:val="center"/>
          </w:tcPr>
          <w:p>
            <w:pPr>
              <w:jc w:val="right"/>
              <w:bidi w:val="1"/>
            </w:pPr>
            <w:r/>
            <w:r>
              <w:rPr>
                <w:rFonts w:ascii="Arial" w:hAnsi="Arial" w:eastAsia="Arial"/>
                <w:b w:val="0"/>
                <w:sz w:val="18"/>
              </w:rPr>
            </w:r>
          </w:p>
        </w:tc>
      </w:tr>
    </w:tbl>
    <w:p/>
    <w:p>
      <w:pPr>
        <w:pStyle w:val="Heading1"/>
        <w:jc w:val="right"/>
        <w:bidi w:val="1"/>
      </w:pPr>
      <w:r>
        <w:rPr>
          <w:rFonts w:ascii="Arial" w:hAnsi="Arial" w:eastAsia="Arial"/>
          <w:b/>
          <w:color w:val="1F4E79"/>
          <w:sz w:val="32"/>
        </w:rPr>
        <w:t>24. onboarding_context_snapshots</w:t>
      </w:r>
    </w:p>
    <w:p>
      <w:pPr>
        <w:jc w:val="right"/>
        <w:bidi w:val="1"/>
      </w:pPr>
      <w:r>
        <w:rPr>
          <w:rFonts w:ascii="Arial" w:hAnsi="Arial" w:eastAsia="Arial"/>
          <w:b w:val="0"/>
          <w:sz w:val="21"/>
        </w:rPr>
        <w:t>لقطة من حالة الحساب وقت إنشاء توصية أو AI suggestion، حتى لا تتغير النتائج بتغير البيانات.</w:t>
      </w:r>
    </w:p>
    <w:tbl>
      <w:tblPr>
        <w:tblStyle w:val="TableGrid"/>
        <w:tblW w:type="auto" w:w="0"/>
        <w:jc w:val="center"/>
        <w:tblLook w:firstColumn="1" w:firstRow="1" w:lastColumn="0" w:lastRow="0" w:noHBand="0" w:noVBand="1" w:val="04A0"/>
      </w:tblPr>
      <w:tblGrid>
        <w:gridCol w:w="3552"/>
        <w:gridCol w:w="3552"/>
        <w:gridCol w:w="3552"/>
      </w:tblGrid>
      <w:tr>
        <w:tc>
          <w:tcPr>
            <w:tcW w:type="dxa" w:w="3024"/>
            <w:vAlign w:val="center"/>
            <w:shd w:fill="1F4E79"/>
          </w:tcPr>
          <w:p>
            <w:pPr>
              <w:jc w:val="right"/>
              <w:bidi w:val="1"/>
            </w:pPr>
            <w:r/>
            <w:r>
              <w:rPr>
                <w:rFonts w:ascii="Arial" w:hAnsi="Arial" w:eastAsia="Arial"/>
                <w:b/>
                <w:color w:val="FFFFFF"/>
                <w:sz w:val="18"/>
              </w:rPr>
              <w:t>الحقل</w:t>
            </w:r>
          </w:p>
        </w:tc>
        <w:tc>
          <w:tcPr>
            <w:tcW w:type="dxa" w:w="3168"/>
            <w:vAlign w:val="center"/>
            <w:shd w:fill="1F4E79"/>
          </w:tcPr>
          <w:p>
            <w:pPr>
              <w:jc w:val="right"/>
              <w:bidi w:val="1"/>
            </w:pPr>
            <w:r/>
            <w:r>
              <w:rPr>
                <w:rFonts w:ascii="Arial" w:hAnsi="Arial" w:eastAsia="Arial"/>
                <w:b/>
                <w:color w:val="FFFFFF"/>
                <w:sz w:val="18"/>
              </w:rPr>
              <w:t>النوع / القيم</w:t>
            </w:r>
          </w:p>
        </w:tc>
        <w:tc>
          <w:tcPr>
            <w:tcW w:type="dxa" w:w="4608"/>
            <w:vAlign w:val="center"/>
            <w:shd w:fill="1F4E79"/>
          </w:tcPr>
          <w:p>
            <w:pPr>
              <w:jc w:val="right"/>
              <w:bidi w:val="1"/>
            </w:pPr>
            <w:r/>
            <w:r>
              <w:rPr>
                <w:rFonts w:ascii="Arial" w:hAnsi="Arial" w:eastAsia="Arial"/>
                <w:b/>
                <w:color w:val="FFFFFF"/>
                <w:sz w:val="18"/>
              </w:rPr>
              <w:t>ملاحظات</w:t>
            </w:r>
          </w:p>
        </w:tc>
      </w:tr>
      <w:tr>
        <w:tc>
          <w:tcPr>
            <w:tcW w:type="dxa" w:w="3024"/>
            <w:vAlign w:val="center"/>
          </w:tcPr>
          <w:p>
            <w:pPr>
              <w:jc w:val="right"/>
              <w:bidi w:val="1"/>
            </w:pPr>
            <w:r/>
            <w:r>
              <w:rPr>
                <w:rFonts w:ascii="Arial" w:hAnsi="Arial" w:eastAsia="Arial"/>
                <w:b w:val="0"/>
                <w:sz w:val="18"/>
              </w:rPr>
              <w:t>id</w:t>
            </w:r>
          </w:p>
        </w:tc>
        <w:tc>
          <w:tcPr>
            <w:tcW w:type="dxa" w:w="3168"/>
            <w:vAlign w:val="center"/>
          </w:tcPr>
          <w:p>
            <w:pPr>
              <w:jc w:val="right"/>
              <w:bidi w:val="1"/>
            </w:pPr>
            <w:r/>
            <w:r>
              <w:rPr>
                <w:rFonts w:ascii="Arial" w:hAnsi="Arial" w:eastAsia="Arial"/>
                <w:b w:val="0"/>
                <w:sz w:val="18"/>
              </w:rPr>
              <w:t>bigint unsigned</w:t>
            </w:r>
          </w:p>
        </w:tc>
        <w:tc>
          <w:tcPr>
            <w:tcW w:type="dxa" w:w="4608"/>
            <w:vAlign w:val="center"/>
          </w:tcPr>
          <w:p>
            <w:pPr>
              <w:jc w:val="right"/>
              <w:bidi w:val="1"/>
            </w:pPr>
            <w:r/>
            <w:r>
              <w:rPr>
                <w:rFonts w:ascii="Arial" w:hAnsi="Arial" w:eastAsia="Arial"/>
                <w:b w:val="0"/>
                <w:sz w:val="18"/>
              </w:rPr>
              <w:t>Primary key</w:t>
            </w:r>
          </w:p>
        </w:tc>
      </w:tr>
      <w:tr>
        <w:tc>
          <w:tcPr>
            <w:tcW w:type="dxa" w:w="3024"/>
            <w:vAlign w:val="center"/>
          </w:tcPr>
          <w:p>
            <w:pPr>
              <w:jc w:val="right"/>
              <w:bidi w:val="1"/>
            </w:pPr>
            <w:r/>
            <w:r>
              <w:rPr>
                <w:rFonts w:ascii="Arial" w:hAnsi="Arial" w:eastAsia="Arial"/>
                <w:b w:val="0"/>
                <w:sz w:val="18"/>
              </w:rPr>
              <w:t>uuid</w:t>
            </w:r>
          </w:p>
        </w:tc>
        <w:tc>
          <w:tcPr>
            <w:tcW w:type="dxa" w:w="3168"/>
            <w:vAlign w:val="center"/>
          </w:tcPr>
          <w:p>
            <w:pPr>
              <w:jc w:val="right"/>
              <w:bidi w:val="1"/>
            </w:pPr>
            <w:r/>
            <w:r>
              <w:rPr>
                <w:rFonts w:ascii="Arial" w:hAnsi="Arial" w:eastAsia="Arial"/>
                <w:b w:val="0"/>
                <w:sz w:val="18"/>
              </w:rPr>
              <w:t>char(26/36)</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session_id</w:t>
            </w:r>
          </w:p>
        </w:tc>
        <w:tc>
          <w:tcPr>
            <w:tcW w:type="dxa" w:w="3168"/>
            <w:vAlign w:val="center"/>
          </w:tcPr>
          <w:p>
            <w:pPr>
              <w:jc w:val="right"/>
              <w:bidi w:val="1"/>
            </w:pPr>
            <w:r/>
            <w:r>
              <w:rPr>
                <w:rFonts w:ascii="Arial" w:hAnsi="Arial" w:eastAsia="Arial"/>
                <w:b w:val="0"/>
                <w:sz w:val="18"/>
              </w:rPr>
              <w:t>FK onboarding_sessions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user_id / organization_id / company_id / site_id</w:t>
            </w:r>
          </w:p>
        </w:tc>
        <w:tc>
          <w:tcPr>
            <w:tcW w:type="dxa" w:w="3168"/>
            <w:vAlign w:val="center"/>
          </w:tcPr>
          <w:p>
            <w:pPr>
              <w:jc w:val="right"/>
              <w:bidi w:val="1"/>
            </w:pPr>
            <w:r/>
            <w:r>
              <w:rPr>
                <w:rFonts w:ascii="Arial" w:hAnsi="Arial" w:eastAsia="Arial"/>
                <w:b w:val="0"/>
                <w:sz w:val="18"/>
              </w:rPr>
              <w:t>FK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snapshot_type</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recommendation / ai_suggestion / completion_report</w:t>
            </w:r>
          </w:p>
        </w:tc>
      </w:tr>
      <w:tr>
        <w:tc>
          <w:tcPr>
            <w:tcW w:type="dxa" w:w="3024"/>
            <w:vAlign w:val="center"/>
          </w:tcPr>
          <w:p>
            <w:pPr>
              <w:jc w:val="right"/>
              <w:bidi w:val="1"/>
            </w:pPr>
            <w:r/>
            <w:r>
              <w:rPr>
                <w:rFonts w:ascii="Arial" w:hAnsi="Arial" w:eastAsia="Arial"/>
                <w:b w:val="0"/>
                <w:sz w:val="18"/>
              </w:rPr>
              <w:t>payload</w:t>
            </w:r>
          </w:p>
        </w:tc>
        <w:tc>
          <w:tcPr>
            <w:tcW w:type="dxa" w:w="3168"/>
            <w:vAlign w:val="center"/>
          </w:tcPr>
          <w:p>
            <w:pPr>
              <w:jc w:val="right"/>
              <w:bidi w:val="1"/>
            </w:pPr>
            <w:r/>
            <w:r>
              <w:rPr>
                <w:rFonts w:ascii="Arial" w:hAnsi="Arial" w:eastAsia="Arial"/>
                <w:b w:val="0"/>
                <w:sz w:val="18"/>
              </w:rPr>
              <w:t>json</w:t>
            </w:r>
          </w:p>
        </w:tc>
        <w:tc>
          <w:tcPr>
            <w:tcW w:type="dxa" w:w="4608"/>
            <w:vAlign w:val="center"/>
          </w:tcPr>
          <w:p>
            <w:pPr>
              <w:jc w:val="right"/>
              <w:bidi w:val="1"/>
            </w:pPr>
            <w:r/>
            <w:r>
              <w:rPr>
                <w:rFonts w:ascii="Arial" w:hAnsi="Arial" w:eastAsia="Arial"/>
                <w:b w:val="0"/>
                <w:sz w:val="18"/>
              </w:rPr>
              <w:t>حالة مختصرة لا تحتوي أسرار</w:t>
            </w:r>
          </w:p>
        </w:tc>
      </w:tr>
      <w:tr>
        <w:tc>
          <w:tcPr>
            <w:tcW w:type="dxa" w:w="3024"/>
            <w:vAlign w:val="center"/>
          </w:tcPr>
          <w:p>
            <w:pPr>
              <w:jc w:val="right"/>
              <w:bidi w:val="1"/>
            </w:pPr>
            <w:r/>
            <w:r>
              <w:rPr>
                <w:rFonts w:ascii="Arial" w:hAnsi="Arial" w:eastAsia="Arial"/>
                <w:b w:val="0"/>
                <w:sz w:val="18"/>
              </w:rPr>
              <w:t>created_at</w:t>
            </w:r>
          </w:p>
        </w:tc>
        <w:tc>
          <w:tcPr>
            <w:tcW w:type="dxa" w:w="3168"/>
            <w:vAlign w:val="center"/>
          </w:tcPr>
          <w:p>
            <w:pPr>
              <w:jc w:val="right"/>
              <w:bidi w:val="1"/>
            </w:pPr>
            <w:r/>
            <w:r>
              <w:rPr>
                <w:rFonts w:ascii="Arial" w:hAnsi="Arial" w:eastAsia="Arial"/>
                <w:b w:val="0"/>
                <w:sz w:val="18"/>
              </w:rPr>
              <w:t>timestamp</w:t>
            </w:r>
          </w:p>
        </w:tc>
        <w:tc>
          <w:tcPr>
            <w:tcW w:type="dxa" w:w="4608"/>
            <w:vAlign w:val="center"/>
          </w:tcPr>
          <w:p>
            <w:pPr>
              <w:jc w:val="right"/>
              <w:bidi w:val="1"/>
            </w:pPr>
            <w:r/>
            <w:r>
              <w:rPr>
                <w:rFonts w:ascii="Arial" w:hAnsi="Arial" w:eastAsia="Arial"/>
                <w:b w:val="0"/>
                <w:sz w:val="18"/>
              </w:rPr>
            </w:r>
          </w:p>
        </w:tc>
      </w:tr>
    </w:tbl>
    <w:p/>
    <w:p>
      <w:pPr>
        <w:pStyle w:val="Heading1"/>
        <w:jc w:val="right"/>
        <w:bidi w:val="1"/>
      </w:pPr>
      <w:r>
        <w:rPr>
          <w:rFonts w:ascii="Arial" w:hAnsi="Arial" w:eastAsia="Arial"/>
          <w:b/>
          <w:color w:val="1F4E79"/>
          <w:sz w:val="32"/>
        </w:rPr>
        <w:t>25. onboarding_ai_suggestions</w:t>
      </w:r>
    </w:p>
    <w:p>
      <w:pPr>
        <w:jc w:val="right"/>
        <w:bidi w:val="1"/>
      </w:pPr>
      <w:r>
        <w:rPr>
          <w:rFonts w:ascii="Arial" w:hAnsi="Arial" w:eastAsia="Arial"/>
          <w:b w:val="0"/>
          <w:sz w:val="21"/>
        </w:rPr>
        <w:t>اقتراحات AI-assisted onboarding في المراحل المتقدمة. لا تنفذ تلقائياً بدون plan/preview/approval لو كان action مؤثرًا.</w:t>
      </w:r>
    </w:p>
    <w:tbl>
      <w:tblPr>
        <w:tblStyle w:val="TableGrid"/>
        <w:tblW w:type="auto" w:w="0"/>
        <w:jc w:val="center"/>
        <w:tblLook w:firstColumn="1" w:firstRow="1" w:lastColumn="0" w:lastRow="0" w:noHBand="0" w:noVBand="1" w:val="04A0"/>
      </w:tblPr>
      <w:tblGrid>
        <w:gridCol w:w="3552"/>
        <w:gridCol w:w="3552"/>
        <w:gridCol w:w="3552"/>
      </w:tblGrid>
      <w:tr>
        <w:tc>
          <w:tcPr>
            <w:tcW w:type="dxa" w:w="3024"/>
            <w:vAlign w:val="center"/>
            <w:shd w:fill="1F4E79"/>
          </w:tcPr>
          <w:p>
            <w:pPr>
              <w:jc w:val="right"/>
              <w:bidi w:val="1"/>
            </w:pPr>
            <w:r/>
            <w:r>
              <w:rPr>
                <w:rFonts w:ascii="Arial" w:hAnsi="Arial" w:eastAsia="Arial"/>
                <w:b/>
                <w:color w:val="FFFFFF"/>
                <w:sz w:val="18"/>
              </w:rPr>
              <w:t>الحقل</w:t>
            </w:r>
          </w:p>
        </w:tc>
        <w:tc>
          <w:tcPr>
            <w:tcW w:type="dxa" w:w="3168"/>
            <w:vAlign w:val="center"/>
            <w:shd w:fill="1F4E79"/>
          </w:tcPr>
          <w:p>
            <w:pPr>
              <w:jc w:val="right"/>
              <w:bidi w:val="1"/>
            </w:pPr>
            <w:r/>
            <w:r>
              <w:rPr>
                <w:rFonts w:ascii="Arial" w:hAnsi="Arial" w:eastAsia="Arial"/>
                <w:b/>
                <w:color w:val="FFFFFF"/>
                <w:sz w:val="18"/>
              </w:rPr>
              <w:t>النوع / القيم</w:t>
            </w:r>
          </w:p>
        </w:tc>
        <w:tc>
          <w:tcPr>
            <w:tcW w:type="dxa" w:w="4608"/>
            <w:vAlign w:val="center"/>
            <w:shd w:fill="1F4E79"/>
          </w:tcPr>
          <w:p>
            <w:pPr>
              <w:jc w:val="right"/>
              <w:bidi w:val="1"/>
            </w:pPr>
            <w:r/>
            <w:r>
              <w:rPr>
                <w:rFonts w:ascii="Arial" w:hAnsi="Arial" w:eastAsia="Arial"/>
                <w:b/>
                <w:color w:val="FFFFFF"/>
                <w:sz w:val="18"/>
              </w:rPr>
              <w:t>ملاحظات</w:t>
            </w:r>
          </w:p>
        </w:tc>
      </w:tr>
      <w:tr>
        <w:tc>
          <w:tcPr>
            <w:tcW w:type="dxa" w:w="3024"/>
            <w:vAlign w:val="center"/>
          </w:tcPr>
          <w:p>
            <w:pPr>
              <w:jc w:val="right"/>
              <w:bidi w:val="1"/>
            </w:pPr>
            <w:r/>
            <w:r>
              <w:rPr>
                <w:rFonts w:ascii="Arial" w:hAnsi="Arial" w:eastAsia="Arial"/>
                <w:b w:val="0"/>
                <w:sz w:val="18"/>
              </w:rPr>
              <w:t>id</w:t>
            </w:r>
          </w:p>
        </w:tc>
        <w:tc>
          <w:tcPr>
            <w:tcW w:type="dxa" w:w="3168"/>
            <w:vAlign w:val="center"/>
          </w:tcPr>
          <w:p>
            <w:pPr>
              <w:jc w:val="right"/>
              <w:bidi w:val="1"/>
            </w:pPr>
            <w:r/>
            <w:r>
              <w:rPr>
                <w:rFonts w:ascii="Arial" w:hAnsi="Arial" w:eastAsia="Arial"/>
                <w:b w:val="0"/>
                <w:sz w:val="18"/>
              </w:rPr>
              <w:t>bigint unsigned</w:t>
            </w:r>
          </w:p>
        </w:tc>
        <w:tc>
          <w:tcPr>
            <w:tcW w:type="dxa" w:w="4608"/>
            <w:vAlign w:val="center"/>
          </w:tcPr>
          <w:p>
            <w:pPr>
              <w:jc w:val="right"/>
              <w:bidi w:val="1"/>
            </w:pPr>
            <w:r/>
            <w:r>
              <w:rPr>
                <w:rFonts w:ascii="Arial" w:hAnsi="Arial" w:eastAsia="Arial"/>
                <w:b w:val="0"/>
                <w:sz w:val="18"/>
              </w:rPr>
              <w:t>Primary key</w:t>
            </w:r>
          </w:p>
        </w:tc>
      </w:tr>
      <w:tr>
        <w:tc>
          <w:tcPr>
            <w:tcW w:type="dxa" w:w="3024"/>
            <w:vAlign w:val="center"/>
          </w:tcPr>
          <w:p>
            <w:pPr>
              <w:jc w:val="right"/>
              <w:bidi w:val="1"/>
            </w:pPr>
            <w:r/>
            <w:r>
              <w:rPr>
                <w:rFonts w:ascii="Arial" w:hAnsi="Arial" w:eastAsia="Arial"/>
                <w:b w:val="0"/>
                <w:sz w:val="18"/>
              </w:rPr>
              <w:t>uuid</w:t>
            </w:r>
          </w:p>
        </w:tc>
        <w:tc>
          <w:tcPr>
            <w:tcW w:type="dxa" w:w="3168"/>
            <w:vAlign w:val="center"/>
          </w:tcPr>
          <w:p>
            <w:pPr>
              <w:jc w:val="right"/>
              <w:bidi w:val="1"/>
            </w:pPr>
            <w:r/>
            <w:r>
              <w:rPr>
                <w:rFonts w:ascii="Arial" w:hAnsi="Arial" w:eastAsia="Arial"/>
                <w:b w:val="0"/>
                <w:sz w:val="18"/>
              </w:rPr>
              <w:t>char(26/36)</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session_id</w:t>
            </w:r>
          </w:p>
        </w:tc>
        <w:tc>
          <w:tcPr>
            <w:tcW w:type="dxa" w:w="3168"/>
            <w:vAlign w:val="center"/>
          </w:tcPr>
          <w:p>
            <w:pPr>
              <w:jc w:val="right"/>
              <w:bidi w:val="1"/>
            </w:pPr>
            <w:r/>
            <w:r>
              <w:rPr>
                <w:rFonts w:ascii="Arial" w:hAnsi="Arial" w:eastAsia="Arial"/>
                <w:b w:val="0"/>
                <w:sz w:val="18"/>
              </w:rPr>
              <w:t>FK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context_snapshot_id</w:t>
            </w:r>
          </w:p>
        </w:tc>
        <w:tc>
          <w:tcPr>
            <w:tcW w:type="dxa" w:w="3168"/>
            <w:vAlign w:val="center"/>
          </w:tcPr>
          <w:p>
            <w:pPr>
              <w:jc w:val="right"/>
              <w:bidi w:val="1"/>
            </w:pPr>
            <w:r/>
            <w:r>
              <w:rPr>
                <w:rFonts w:ascii="Arial" w:hAnsi="Arial" w:eastAsia="Arial"/>
                <w:b w:val="0"/>
                <w:sz w:val="18"/>
              </w:rPr>
              <w:t>FK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ai_session_id</w:t>
            </w:r>
          </w:p>
        </w:tc>
        <w:tc>
          <w:tcPr>
            <w:tcW w:type="dxa" w:w="3168"/>
            <w:vAlign w:val="center"/>
          </w:tcPr>
          <w:p>
            <w:pPr>
              <w:jc w:val="right"/>
              <w:bidi w:val="1"/>
            </w:pPr>
            <w:r/>
            <w:r>
              <w:rPr>
                <w:rFonts w:ascii="Arial" w:hAnsi="Arial" w:eastAsia="Arial"/>
                <w:b w:val="0"/>
                <w:sz w:val="18"/>
              </w:rPr>
              <w:t>FK nullable</w:t>
            </w:r>
          </w:p>
        </w:tc>
        <w:tc>
          <w:tcPr>
            <w:tcW w:type="dxa" w:w="4608"/>
            <w:vAlign w:val="center"/>
          </w:tcPr>
          <w:p>
            <w:pPr>
              <w:jc w:val="right"/>
              <w:bidi w:val="1"/>
            </w:pPr>
            <w:r/>
            <w:r>
              <w:rPr>
                <w:rFonts w:ascii="Arial" w:hAnsi="Arial" w:eastAsia="Arial"/>
                <w:b w:val="0"/>
                <w:sz w:val="18"/>
              </w:rPr>
              <w:t>يربط بملف AI Co-builder عند توفره</w:t>
            </w:r>
          </w:p>
        </w:tc>
      </w:tr>
      <w:tr>
        <w:tc>
          <w:tcPr>
            <w:tcW w:type="dxa" w:w="3024"/>
            <w:vAlign w:val="center"/>
          </w:tcPr>
          <w:p>
            <w:pPr>
              <w:jc w:val="right"/>
              <w:bidi w:val="1"/>
            </w:pPr>
            <w:r/>
            <w:r>
              <w:rPr>
                <w:rFonts w:ascii="Arial" w:hAnsi="Arial" w:eastAsia="Arial"/>
                <w:b w:val="0"/>
                <w:sz w:val="18"/>
              </w:rPr>
              <w:t>suggestion_type</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flow / step / template / content / module / checklist</w:t>
            </w:r>
          </w:p>
        </w:tc>
      </w:tr>
      <w:tr>
        <w:tc>
          <w:tcPr>
            <w:tcW w:type="dxa" w:w="3024"/>
            <w:vAlign w:val="center"/>
          </w:tcPr>
          <w:p>
            <w:pPr>
              <w:jc w:val="right"/>
              <w:bidi w:val="1"/>
            </w:pPr>
            <w:r/>
            <w:r>
              <w:rPr>
                <w:rFonts w:ascii="Arial" w:hAnsi="Arial" w:eastAsia="Arial"/>
                <w:b w:val="0"/>
                <w:sz w:val="18"/>
              </w:rPr>
              <w:t>title</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body</w:t>
            </w:r>
          </w:p>
        </w:tc>
        <w:tc>
          <w:tcPr>
            <w:tcW w:type="dxa" w:w="3168"/>
            <w:vAlign w:val="center"/>
          </w:tcPr>
          <w:p>
            <w:pPr>
              <w:jc w:val="right"/>
              <w:bidi w:val="1"/>
            </w:pPr>
            <w:r/>
            <w:r>
              <w:rPr>
                <w:rFonts w:ascii="Arial" w:hAnsi="Arial" w:eastAsia="Arial"/>
                <w:b w:val="0"/>
                <w:sz w:val="18"/>
              </w:rPr>
              <w:t>longtext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risk_level</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low / medium / high</w:t>
            </w:r>
          </w:p>
        </w:tc>
      </w:tr>
      <w:tr>
        <w:tc>
          <w:tcPr>
            <w:tcW w:type="dxa" w:w="3024"/>
            <w:vAlign w:val="center"/>
          </w:tcPr>
          <w:p>
            <w:pPr>
              <w:jc w:val="right"/>
              <w:bidi w:val="1"/>
            </w:pPr>
            <w:r/>
            <w:r>
              <w:rPr>
                <w:rFonts w:ascii="Arial" w:hAnsi="Arial" w:eastAsia="Arial"/>
                <w:b w:val="0"/>
                <w:sz w:val="18"/>
              </w:rPr>
              <w:t>status</w:t>
            </w:r>
          </w:p>
        </w:tc>
        <w:tc>
          <w:tcPr>
            <w:tcW w:type="dxa" w:w="3168"/>
            <w:vAlign w:val="center"/>
          </w:tcPr>
          <w:p>
            <w:pPr>
              <w:jc w:val="right"/>
              <w:bidi w:val="1"/>
            </w:pPr>
            <w:r/>
            <w:r>
              <w:rPr>
                <w:rFonts w:ascii="Arial" w:hAnsi="Arial" w:eastAsia="Arial"/>
                <w:b w:val="0"/>
                <w:sz w:val="18"/>
              </w:rPr>
              <w:t>varchar</w:t>
            </w:r>
          </w:p>
        </w:tc>
        <w:tc>
          <w:tcPr>
            <w:tcW w:type="dxa" w:w="4608"/>
            <w:vAlign w:val="center"/>
          </w:tcPr>
          <w:p>
            <w:pPr>
              <w:jc w:val="right"/>
              <w:bidi w:val="1"/>
            </w:pPr>
            <w:r/>
            <w:r>
              <w:rPr>
                <w:rFonts w:ascii="Arial" w:hAnsi="Arial" w:eastAsia="Arial"/>
                <w:b w:val="0"/>
                <w:sz w:val="18"/>
              </w:rPr>
              <w:t>draft / shown / accepted / rejected / expired</w:t>
            </w:r>
          </w:p>
        </w:tc>
      </w:tr>
      <w:tr>
        <w:tc>
          <w:tcPr>
            <w:tcW w:type="dxa" w:w="3024"/>
            <w:vAlign w:val="center"/>
          </w:tcPr>
          <w:p>
            <w:pPr>
              <w:jc w:val="right"/>
              <w:bidi w:val="1"/>
            </w:pPr>
            <w:r/>
            <w:r>
              <w:rPr>
                <w:rFonts w:ascii="Arial" w:hAnsi="Arial" w:eastAsia="Arial"/>
                <w:b w:val="0"/>
                <w:sz w:val="18"/>
              </w:rPr>
              <w:t>metadata</w:t>
            </w:r>
          </w:p>
        </w:tc>
        <w:tc>
          <w:tcPr>
            <w:tcW w:type="dxa" w:w="3168"/>
            <w:vAlign w:val="center"/>
          </w:tcPr>
          <w:p>
            <w:pPr>
              <w:jc w:val="right"/>
              <w:bidi w:val="1"/>
            </w:pPr>
            <w:r/>
            <w:r>
              <w:rPr>
                <w:rFonts w:ascii="Arial" w:hAnsi="Arial" w:eastAsia="Arial"/>
                <w:b w:val="0"/>
                <w:sz w:val="18"/>
              </w:rPr>
              <w:t>json nullable</w:t>
            </w:r>
          </w:p>
        </w:tc>
        <w:tc>
          <w:tcPr>
            <w:tcW w:type="dxa" w:w="4608"/>
            <w:vAlign w:val="center"/>
          </w:tcPr>
          <w:p>
            <w:pPr>
              <w:jc w:val="right"/>
              <w:bidi w:val="1"/>
            </w:pPr>
            <w:r/>
            <w:r>
              <w:rPr>
                <w:rFonts w:ascii="Arial" w:hAnsi="Arial" w:eastAsia="Arial"/>
                <w:b w:val="0"/>
                <w:sz w:val="18"/>
              </w:rPr>
            </w:r>
          </w:p>
        </w:tc>
      </w:tr>
      <w:tr>
        <w:tc>
          <w:tcPr>
            <w:tcW w:type="dxa" w:w="3024"/>
            <w:vAlign w:val="center"/>
          </w:tcPr>
          <w:p>
            <w:pPr>
              <w:jc w:val="right"/>
              <w:bidi w:val="1"/>
            </w:pPr>
            <w:r/>
            <w:r>
              <w:rPr>
                <w:rFonts w:ascii="Arial" w:hAnsi="Arial" w:eastAsia="Arial"/>
                <w:b w:val="0"/>
                <w:sz w:val="18"/>
              </w:rPr>
              <w:t>created_at / updated_at</w:t>
            </w:r>
          </w:p>
        </w:tc>
        <w:tc>
          <w:tcPr>
            <w:tcW w:type="dxa" w:w="3168"/>
            <w:vAlign w:val="center"/>
          </w:tcPr>
          <w:p>
            <w:pPr>
              <w:jc w:val="right"/>
              <w:bidi w:val="1"/>
            </w:pPr>
            <w:r/>
            <w:r>
              <w:rPr>
                <w:rFonts w:ascii="Arial" w:hAnsi="Arial" w:eastAsia="Arial"/>
                <w:b w:val="0"/>
                <w:sz w:val="18"/>
              </w:rPr>
              <w:t>timestamps</w:t>
            </w:r>
          </w:p>
        </w:tc>
        <w:tc>
          <w:tcPr>
            <w:tcW w:type="dxa" w:w="4608"/>
            <w:vAlign w:val="center"/>
          </w:tcPr>
          <w:p>
            <w:pPr>
              <w:jc w:val="right"/>
              <w:bidi w:val="1"/>
            </w:pPr>
            <w:r/>
            <w:r>
              <w:rPr>
                <w:rFonts w:ascii="Arial" w:hAnsi="Arial" w:eastAsia="Arial"/>
                <w:b w:val="0"/>
                <w:sz w:val="18"/>
              </w:rPr>
            </w:r>
          </w:p>
        </w:tc>
      </w:tr>
    </w:tbl>
    <w:p/>
    <w:p>
      <w:pPr>
        <w:pStyle w:val="Heading1"/>
        <w:jc w:val="right"/>
        <w:bidi w:val="1"/>
      </w:pPr>
      <w:r>
        <w:rPr>
          <w:rFonts w:ascii="Arial" w:hAnsi="Arial" w:eastAsia="Arial"/>
          <w:b/>
          <w:color w:val="1F4E79"/>
          <w:sz w:val="32"/>
        </w:rPr>
        <w:t>26. ERD مختصر</w:t>
      </w:r>
    </w:p>
    <w:tbl>
      <w:tblPr>
        <w:tblStyle w:val="TableGrid"/>
        <w:tblW w:type="auto" w:w="0"/>
        <w:jc w:val="center"/>
        <w:tblLook w:firstColumn="1" w:firstRow="1" w:lastColumn="0" w:lastRow="0" w:noHBand="0" w:noVBand="1" w:val="04A0"/>
      </w:tblPr>
      <w:tblGrid>
        <w:gridCol w:w="10656"/>
      </w:tblGrid>
      <w:tr>
        <w:tc>
          <w:tcPr>
            <w:tcW w:type="dxa" w:w="10656"/>
            <w:shd w:fill="F2F2F2"/>
          </w:tcPr>
          <w:p>
            <w:pPr>
              <w:jc w:val="left"/>
            </w:pPr>
            <w:r>
              <w:rPr>
                <w:rFonts w:ascii="Consolas" w:hAnsi="Consolas"/>
                <w:sz w:val="17"/>
              </w:rPr>
              <w:t>erDiagram</w:t>
            </w:r>
            <w:r>
              <w:br/>
            </w:r>
            <w:r>
              <w:rPr>
                <w:rFonts w:ascii="Consolas" w:hAnsi="Consolas"/>
                <w:sz w:val="17"/>
              </w:rPr>
              <w:t xml:space="preserve">  ONBOARDING_FLOWS ||--o{ ONBOARDING_FLOW_VERSIONS : versions</w:t>
            </w:r>
            <w:r>
              <w:br/>
            </w:r>
            <w:r>
              <w:rPr>
                <w:rFonts w:ascii="Consolas" w:hAnsi="Consolas"/>
                <w:sz w:val="17"/>
              </w:rPr>
              <w:t xml:space="preserve">  ONBOARDING_FLOW_VERSIONS ||--o{ ONBOARDING_STEPS : contains</w:t>
            </w:r>
            <w:r>
              <w:br/>
            </w:r>
            <w:r>
              <w:rPr>
                <w:rFonts w:ascii="Consolas" w:hAnsi="Consolas"/>
                <w:sz w:val="17"/>
              </w:rPr>
              <w:t xml:space="preserve">  ONBOARDING_STEPS ||--o{ ONBOARDING_STEP_OPTIONS : offers</w:t>
            </w:r>
            <w:r>
              <w:br/>
            </w:r>
            <w:r>
              <w:rPr>
                <w:rFonts w:ascii="Consolas" w:hAnsi="Consolas"/>
                <w:sz w:val="17"/>
              </w:rPr>
              <w:t xml:space="preserve">  ONBOARDING_STEPS ||--o{ ONBOARDING_STEP_REQUIREMENTS : requires</w:t>
            </w:r>
            <w:r>
              <w:br/>
            </w:r>
            <w:r>
              <w:rPr>
                <w:rFonts w:ascii="Consolas" w:hAnsi="Consolas"/>
                <w:sz w:val="17"/>
              </w:rPr>
              <w:t xml:space="preserve">  USERS ||--o{ ONBOARDING_SESSIONS : starts</w:t>
            </w:r>
            <w:r>
              <w:br/>
            </w:r>
            <w:r>
              <w:rPr>
                <w:rFonts w:ascii="Consolas" w:hAnsi="Consolas"/>
                <w:sz w:val="17"/>
              </w:rPr>
              <w:t xml:space="preserve">  ORGANIZATIONS ||--o{ ONBOARDING_SESSIONS : scopes</w:t>
            </w:r>
            <w:r>
              <w:br/>
            </w:r>
            <w:r>
              <w:rPr>
                <w:rFonts w:ascii="Consolas" w:hAnsi="Consolas"/>
                <w:sz w:val="17"/>
              </w:rPr>
              <w:t xml:space="preserve">  ONBOARDING_SESSIONS ||--o{ ONBOARDING_PROGRESS : tracks</w:t>
            </w:r>
            <w:r>
              <w:br/>
            </w:r>
            <w:r>
              <w:rPr>
                <w:rFonts w:ascii="Consolas" w:hAnsi="Consolas"/>
                <w:sz w:val="17"/>
              </w:rPr>
              <w:t xml:space="preserve">  ONBOARDING_SESSIONS ||--o{ ONBOARDING_ANSWERS : stores</w:t>
            </w:r>
            <w:r>
              <w:br/>
            </w:r>
            <w:r>
              <w:rPr>
                <w:rFonts w:ascii="Consolas" w:hAnsi="Consolas"/>
                <w:sz w:val="17"/>
              </w:rPr>
              <w:t xml:space="preserve">  ONBOARDING_SESSIONS ||--o{ ONBOARDING_ACTION_RUNS : runs</w:t>
            </w:r>
            <w:r>
              <w:br/>
            </w:r>
            <w:r>
              <w:rPr>
                <w:rFonts w:ascii="Consolas" w:hAnsi="Consolas"/>
                <w:sz w:val="17"/>
              </w:rPr>
              <w:t xml:space="preserve">  ONBOARDING_ACTIONS ||--o{ ONBOARDING_ACTION_RUNS : executed_as</w:t>
            </w:r>
            <w:r>
              <w:br/>
            </w:r>
            <w:r>
              <w:rPr>
                <w:rFonts w:ascii="Consolas" w:hAnsi="Consolas"/>
                <w:sz w:val="17"/>
              </w:rPr>
              <w:t xml:space="preserve">  ONBOARDING_SESSIONS ||--o{ ONBOARDING_CHECKLIST_ITEMS : creates</w:t>
            </w:r>
            <w:r>
              <w:br/>
            </w:r>
            <w:r>
              <w:rPr>
                <w:rFonts w:ascii="Consolas" w:hAnsi="Consolas"/>
                <w:sz w:val="17"/>
              </w:rPr>
              <w:t xml:space="preserve">  ONBOARDING_SESSIONS ||--o{ ONBOARDING_EVENTS : logs</w:t>
            </w:r>
            <w:r>
              <w:br/>
            </w:r>
            <w:r>
              <w:rPr>
                <w:rFonts w:ascii="Consolas" w:hAnsi="Consolas"/>
                <w:sz w:val="17"/>
              </w:rPr>
              <w:t xml:space="preserve">  ONBOARDING_CONTEXT_SNAPSHOTS ||--o{ ONBOARDING_AI_SUGGESTIONS : informs</w:t>
            </w:r>
          </w:p>
        </w:tc>
      </w:tr>
    </w:tbl>
    <w:p/>
    <w:p>
      <w:pPr>
        <w:pStyle w:val="Heading1"/>
        <w:jc w:val="right"/>
        <w:bidi w:val="1"/>
      </w:pPr>
      <w:r>
        <w:rPr>
          <w:rFonts w:ascii="Arial" w:hAnsi="Arial" w:eastAsia="Arial"/>
          <w:b/>
          <w:color w:val="1F4E79"/>
          <w:sz w:val="32"/>
        </w:rPr>
        <w:t>27. Flow التسجيل لأول مرة</w:t>
      </w:r>
    </w:p>
    <w:tbl>
      <w:tblPr>
        <w:tblStyle w:val="TableGrid"/>
        <w:tblW w:type="auto" w:w="0"/>
        <w:jc w:val="center"/>
        <w:tblLook w:firstColumn="1" w:firstRow="1" w:lastColumn="0" w:lastRow="0" w:noHBand="0" w:noVBand="1" w:val="04A0"/>
      </w:tblPr>
      <w:tblGrid>
        <w:gridCol w:w="10656"/>
      </w:tblGrid>
      <w:tr>
        <w:tc>
          <w:tcPr>
            <w:tcW w:type="dxa" w:w="10656"/>
            <w:shd w:fill="F2F2F2"/>
          </w:tcPr>
          <w:p>
            <w:pPr>
              <w:jc w:val="left"/>
            </w:pPr>
            <w:r>
              <w:rPr>
                <w:rFonts w:ascii="Consolas" w:hAnsi="Consolas"/>
                <w:sz w:val="17"/>
              </w:rPr>
              <w:t>User registers</w:t>
            </w:r>
            <w:r>
              <w:br/>
            </w:r>
            <w:r>
              <w:rPr>
                <w:rFonts w:ascii="Consolas" w:hAnsi="Consolas"/>
                <w:sz w:val="17"/>
              </w:rPr>
              <w:t xml:space="preserve">  -&gt; onboarding_session created for website_setup or first_goal_selection</w:t>
            </w:r>
            <w:r>
              <w:br/>
            </w:r>
            <w:r>
              <w:rPr>
                <w:rFonts w:ascii="Consolas" w:hAnsi="Consolas"/>
                <w:sz w:val="17"/>
              </w:rPr>
              <w:t xml:space="preserve">  -&gt; Step 1: choose goal</w:t>
            </w:r>
            <w:r>
              <w:br/>
            </w:r>
            <w:r>
              <w:rPr>
                <w:rFonts w:ascii="Consolas" w:hAnsi="Consolas"/>
                <w:sz w:val="17"/>
              </w:rPr>
              <w:t xml:space="preserve">  -&gt; Step 2: create organization</w:t>
            </w:r>
            <w:r>
              <w:br/>
            </w:r>
            <w:r>
              <w:rPr>
                <w:rFonts w:ascii="Consolas" w:hAnsi="Consolas"/>
                <w:sz w:val="17"/>
              </w:rPr>
              <w:t xml:space="preserve">  -&gt; Step 3: create site</w:t>
            </w:r>
            <w:r>
              <w:br/>
            </w:r>
            <w:r>
              <w:rPr>
                <w:rFonts w:ascii="Consolas" w:hAnsi="Consolas"/>
                <w:sz w:val="17"/>
              </w:rPr>
              <w:t xml:space="preserve">  -&gt; Step 4: choose theme/template</w:t>
            </w:r>
            <w:r>
              <w:br/>
            </w:r>
            <w:r>
              <w:rPr>
                <w:rFonts w:ascii="Consolas" w:hAnsi="Consolas"/>
                <w:sz w:val="17"/>
              </w:rPr>
              <w:t xml:space="preserve">  -&gt; Step 5: create first page</w:t>
            </w:r>
            <w:r>
              <w:br/>
            </w:r>
            <w:r>
              <w:rPr>
                <w:rFonts w:ascii="Consolas" w:hAnsi="Consolas"/>
                <w:sz w:val="17"/>
              </w:rPr>
              <w:t xml:space="preserve">  -&gt; Step 6: optional business profile draft</w:t>
            </w:r>
            <w:r>
              <w:br/>
            </w:r>
            <w:r>
              <w:rPr>
                <w:rFonts w:ascii="Consolas" w:hAnsi="Consolas"/>
                <w:sz w:val="17"/>
              </w:rPr>
              <w:t xml:space="preserve">  -&gt; Step 7: optional invite team member</w:t>
            </w:r>
            <w:r>
              <w:br/>
            </w:r>
            <w:r>
              <w:rPr>
                <w:rFonts w:ascii="Consolas" w:hAnsi="Consolas"/>
                <w:sz w:val="17"/>
              </w:rPr>
              <w:t xml:space="preserve">  -&gt; checklist created</w:t>
            </w:r>
            <w:r>
              <w:br/>
            </w:r>
            <w:r>
              <w:rPr>
                <w:rFonts w:ascii="Consolas" w:hAnsi="Consolas"/>
                <w:sz w:val="17"/>
              </w:rPr>
              <w:t xml:space="preserve">  -&gt; activity logs + notification</w:t>
            </w:r>
          </w:p>
        </w:tc>
      </w:tr>
    </w:tbl>
    <w:p/>
    <w:p>
      <w:pPr>
        <w:pStyle w:val="Heading1"/>
        <w:jc w:val="right"/>
        <w:bidi w:val="1"/>
      </w:pPr>
      <w:r>
        <w:rPr>
          <w:rFonts w:ascii="Arial" w:hAnsi="Arial" w:eastAsia="Arial"/>
          <w:b/>
          <w:color w:val="1F4E79"/>
          <w:sz w:val="32"/>
        </w:rPr>
        <w:t>28. Flow بناء موقع</w:t>
      </w:r>
    </w:p>
    <w:tbl>
      <w:tblPr>
        <w:tblStyle w:val="TableGrid"/>
        <w:tblW w:type="auto" w:w="0"/>
        <w:jc w:val="center"/>
        <w:tblLook w:firstColumn="1" w:firstRow="1" w:lastColumn="0" w:lastRow="0" w:noHBand="0" w:noVBand="1" w:val="04A0"/>
      </w:tblPr>
      <w:tblGrid>
        <w:gridCol w:w="3552"/>
        <w:gridCol w:w="3552"/>
        <w:gridCol w:w="3552"/>
      </w:tblGrid>
      <w:tr>
        <w:tc>
          <w:tcPr>
            <w:tcW w:type="dxa" w:w="3168"/>
            <w:vAlign w:val="center"/>
            <w:shd w:fill="1F4E79"/>
          </w:tcPr>
          <w:p>
            <w:pPr>
              <w:jc w:val="right"/>
              <w:bidi w:val="1"/>
            </w:pPr>
            <w:r/>
            <w:r>
              <w:rPr>
                <w:rFonts w:ascii="Arial" w:hAnsi="Arial" w:eastAsia="Arial"/>
                <w:b/>
                <w:color w:val="FFFFFF"/>
                <w:sz w:val="18"/>
              </w:rPr>
              <w:t>الخطوة</w:t>
            </w:r>
          </w:p>
        </w:tc>
        <w:tc>
          <w:tcPr>
            <w:tcW w:type="dxa" w:w="3168"/>
            <w:vAlign w:val="center"/>
            <w:shd w:fill="1F4E79"/>
          </w:tcPr>
          <w:p>
            <w:pPr>
              <w:jc w:val="right"/>
              <w:bidi w:val="1"/>
            </w:pPr>
            <w:r/>
            <w:r>
              <w:rPr>
                <w:rFonts w:ascii="Arial" w:hAnsi="Arial" w:eastAsia="Arial"/>
                <w:b/>
                <w:color w:val="FFFFFF"/>
                <w:sz w:val="18"/>
              </w:rPr>
              <w:t>Action</w:t>
            </w:r>
          </w:p>
        </w:tc>
        <w:tc>
          <w:tcPr>
            <w:tcW w:type="dxa" w:w="4464"/>
            <w:vAlign w:val="center"/>
            <w:shd w:fill="1F4E79"/>
          </w:tcPr>
          <w:p>
            <w:pPr>
              <w:jc w:val="right"/>
              <w:bidi w:val="1"/>
            </w:pPr>
            <w:r/>
            <w:r>
              <w:rPr>
                <w:rFonts w:ascii="Arial" w:hAnsi="Arial" w:eastAsia="Arial"/>
                <w:b/>
                <w:color w:val="FFFFFF"/>
                <w:sz w:val="18"/>
              </w:rPr>
              <w:t>النتيجة</w:t>
            </w:r>
          </w:p>
        </w:tc>
      </w:tr>
      <w:tr>
        <w:tc>
          <w:tcPr>
            <w:tcW w:type="dxa" w:w="3168"/>
            <w:vAlign w:val="center"/>
          </w:tcPr>
          <w:p>
            <w:pPr>
              <w:jc w:val="right"/>
              <w:bidi w:val="1"/>
            </w:pPr>
            <w:r/>
            <w:r>
              <w:rPr>
                <w:rFonts w:ascii="Arial" w:hAnsi="Arial" w:eastAsia="Arial"/>
                <w:b w:val="0"/>
                <w:sz w:val="18"/>
              </w:rPr>
              <w:t>اختيار نوع الموقع</w:t>
            </w:r>
          </w:p>
        </w:tc>
        <w:tc>
          <w:tcPr>
            <w:tcW w:type="dxa" w:w="3168"/>
            <w:vAlign w:val="center"/>
          </w:tcPr>
          <w:p>
            <w:pPr>
              <w:jc w:val="right"/>
              <w:bidi w:val="1"/>
            </w:pPr>
            <w:r/>
            <w:r>
              <w:rPr>
                <w:rFonts w:ascii="Arial" w:hAnsi="Arial" w:eastAsia="Arial"/>
                <w:b w:val="0"/>
                <w:sz w:val="18"/>
              </w:rPr>
              <w:t>save_answer</w:t>
            </w:r>
          </w:p>
        </w:tc>
        <w:tc>
          <w:tcPr>
            <w:tcW w:type="dxa" w:w="4464"/>
            <w:vAlign w:val="center"/>
          </w:tcPr>
          <w:p>
            <w:pPr>
              <w:jc w:val="right"/>
              <w:bidi w:val="1"/>
            </w:pPr>
            <w:r/>
            <w:r>
              <w:rPr>
                <w:rFonts w:ascii="Arial" w:hAnsi="Arial" w:eastAsia="Arial"/>
                <w:b w:val="0"/>
                <w:sz w:val="18"/>
              </w:rPr>
              <w:t>site_type = website/blog/landing</w:t>
            </w:r>
          </w:p>
        </w:tc>
      </w:tr>
      <w:tr>
        <w:tc>
          <w:tcPr>
            <w:tcW w:type="dxa" w:w="3168"/>
            <w:vAlign w:val="center"/>
          </w:tcPr>
          <w:p>
            <w:pPr>
              <w:jc w:val="right"/>
              <w:bidi w:val="1"/>
            </w:pPr>
            <w:r/>
            <w:r>
              <w:rPr>
                <w:rFonts w:ascii="Arial" w:hAnsi="Arial" w:eastAsia="Arial"/>
                <w:b w:val="0"/>
                <w:sz w:val="18"/>
              </w:rPr>
              <w:t>إنشاء Organization</w:t>
            </w:r>
          </w:p>
        </w:tc>
        <w:tc>
          <w:tcPr>
            <w:tcW w:type="dxa" w:w="3168"/>
            <w:vAlign w:val="center"/>
          </w:tcPr>
          <w:p>
            <w:pPr>
              <w:jc w:val="right"/>
              <w:bidi w:val="1"/>
            </w:pPr>
            <w:r/>
            <w:r>
              <w:rPr>
                <w:rFonts w:ascii="Arial" w:hAnsi="Arial" w:eastAsia="Arial"/>
                <w:b w:val="0"/>
                <w:sz w:val="18"/>
              </w:rPr>
              <w:t>create_organization</w:t>
            </w:r>
          </w:p>
        </w:tc>
        <w:tc>
          <w:tcPr>
            <w:tcW w:type="dxa" w:w="4464"/>
            <w:vAlign w:val="center"/>
          </w:tcPr>
          <w:p>
            <w:pPr>
              <w:jc w:val="right"/>
              <w:bidi w:val="1"/>
            </w:pPr>
            <w:r/>
            <w:r>
              <w:rPr>
                <w:rFonts w:ascii="Arial" w:hAnsi="Arial" w:eastAsia="Arial"/>
                <w:b w:val="0"/>
                <w:sz w:val="18"/>
              </w:rPr>
              <w:t>organizations + membership owner</w:t>
            </w:r>
          </w:p>
        </w:tc>
      </w:tr>
      <w:tr>
        <w:tc>
          <w:tcPr>
            <w:tcW w:type="dxa" w:w="3168"/>
            <w:vAlign w:val="center"/>
          </w:tcPr>
          <w:p>
            <w:pPr>
              <w:jc w:val="right"/>
              <w:bidi w:val="1"/>
            </w:pPr>
            <w:r/>
            <w:r>
              <w:rPr>
                <w:rFonts w:ascii="Arial" w:hAnsi="Arial" w:eastAsia="Arial"/>
                <w:b w:val="0"/>
                <w:sz w:val="18"/>
              </w:rPr>
              <w:t>إنشاء Site</w:t>
            </w:r>
          </w:p>
        </w:tc>
        <w:tc>
          <w:tcPr>
            <w:tcW w:type="dxa" w:w="3168"/>
            <w:vAlign w:val="center"/>
          </w:tcPr>
          <w:p>
            <w:pPr>
              <w:jc w:val="right"/>
              <w:bidi w:val="1"/>
            </w:pPr>
            <w:r/>
            <w:r>
              <w:rPr>
                <w:rFonts w:ascii="Arial" w:hAnsi="Arial" w:eastAsia="Arial"/>
                <w:b w:val="0"/>
                <w:sz w:val="18"/>
              </w:rPr>
              <w:t>create_site</w:t>
            </w:r>
          </w:p>
        </w:tc>
        <w:tc>
          <w:tcPr>
            <w:tcW w:type="dxa" w:w="4464"/>
            <w:vAlign w:val="center"/>
          </w:tcPr>
          <w:p>
            <w:pPr>
              <w:jc w:val="right"/>
              <w:bidi w:val="1"/>
            </w:pPr>
            <w:r/>
            <w:r>
              <w:rPr>
                <w:rFonts w:ascii="Arial" w:hAnsi="Arial" w:eastAsia="Arial"/>
                <w:b w:val="0"/>
                <w:sz w:val="18"/>
              </w:rPr>
              <w:t>sites record</w:t>
            </w:r>
          </w:p>
        </w:tc>
      </w:tr>
      <w:tr>
        <w:tc>
          <w:tcPr>
            <w:tcW w:type="dxa" w:w="3168"/>
            <w:vAlign w:val="center"/>
          </w:tcPr>
          <w:p>
            <w:pPr>
              <w:jc w:val="right"/>
              <w:bidi w:val="1"/>
            </w:pPr>
            <w:r/>
            <w:r>
              <w:rPr>
                <w:rFonts w:ascii="Arial" w:hAnsi="Arial" w:eastAsia="Arial"/>
                <w:b w:val="0"/>
                <w:sz w:val="18"/>
              </w:rPr>
              <w:t>اختيار Theme</w:t>
            </w:r>
          </w:p>
        </w:tc>
        <w:tc>
          <w:tcPr>
            <w:tcW w:type="dxa" w:w="3168"/>
            <w:vAlign w:val="center"/>
          </w:tcPr>
          <w:p>
            <w:pPr>
              <w:jc w:val="right"/>
              <w:bidi w:val="1"/>
            </w:pPr>
            <w:r/>
            <w:r>
              <w:rPr>
                <w:rFonts w:ascii="Arial" w:hAnsi="Arial" w:eastAsia="Arial"/>
                <w:b w:val="0"/>
                <w:sz w:val="18"/>
              </w:rPr>
              <w:t>activate_theme</w:t>
            </w:r>
          </w:p>
        </w:tc>
        <w:tc>
          <w:tcPr>
            <w:tcW w:type="dxa" w:w="4464"/>
            <w:vAlign w:val="center"/>
          </w:tcPr>
          <w:p>
            <w:pPr>
              <w:jc w:val="right"/>
              <w:bidi w:val="1"/>
            </w:pPr>
            <w:r/>
            <w:r>
              <w:rPr>
                <w:rFonts w:ascii="Arial" w:hAnsi="Arial" w:eastAsia="Arial"/>
                <w:b w:val="0"/>
                <w:sz w:val="18"/>
              </w:rPr>
              <w:t>theme activated for site</w:t>
            </w:r>
          </w:p>
        </w:tc>
      </w:tr>
      <w:tr>
        <w:tc>
          <w:tcPr>
            <w:tcW w:type="dxa" w:w="3168"/>
            <w:vAlign w:val="center"/>
          </w:tcPr>
          <w:p>
            <w:pPr>
              <w:jc w:val="right"/>
              <w:bidi w:val="1"/>
            </w:pPr>
            <w:r/>
            <w:r>
              <w:rPr>
                <w:rFonts w:ascii="Arial" w:hAnsi="Arial" w:eastAsia="Arial"/>
                <w:b w:val="0"/>
                <w:sz w:val="18"/>
              </w:rPr>
              <w:t>إنشاء أول صفحة</w:t>
            </w:r>
          </w:p>
        </w:tc>
        <w:tc>
          <w:tcPr>
            <w:tcW w:type="dxa" w:w="3168"/>
            <w:vAlign w:val="center"/>
          </w:tcPr>
          <w:p>
            <w:pPr>
              <w:jc w:val="right"/>
              <w:bidi w:val="1"/>
            </w:pPr>
            <w:r/>
            <w:r>
              <w:rPr>
                <w:rFonts w:ascii="Arial" w:hAnsi="Arial" w:eastAsia="Arial"/>
                <w:b w:val="0"/>
                <w:sz w:val="18"/>
              </w:rPr>
              <w:t>create_first_page</w:t>
            </w:r>
          </w:p>
        </w:tc>
        <w:tc>
          <w:tcPr>
            <w:tcW w:type="dxa" w:w="4464"/>
            <w:vAlign w:val="center"/>
          </w:tcPr>
          <w:p>
            <w:pPr>
              <w:jc w:val="right"/>
              <w:bidi w:val="1"/>
            </w:pPr>
            <w:r/>
            <w:r>
              <w:rPr>
                <w:rFonts w:ascii="Arial" w:hAnsi="Arial" w:eastAsia="Arial"/>
                <w:b w:val="0"/>
                <w:sz w:val="18"/>
              </w:rPr>
              <w:t>content_entries record</w:t>
            </w:r>
          </w:p>
        </w:tc>
      </w:tr>
      <w:tr>
        <w:tc>
          <w:tcPr>
            <w:tcW w:type="dxa" w:w="3168"/>
            <w:vAlign w:val="center"/>
          </w:tcPr>
          <w:p>
            <w:pPr>
              <w:jc w:val="right"/>
              <w:bidi w:val="1"/>
            </w:pPr>
            <w:r/>
            <w:r>
              <w:rPr>
                <w:rFonts w:ascii="Arial" w:hAnsi="Arial" w:eastAsia="Arial"/>
                <w:b w:val="0"/>
                <w:sz w:val="18"/>
              </w:rPr>
              <w:t>ضبط SEO أساسي</w:t>
            </w:r>
          </w:p>
        </w:tc>
        <w:tc>
          <w:tcPr>
            <w:tcW w:type="dxa" w:w="3168"/>
            <w:vAlign w:val="center"/>
          </w:tcPr>
          <w:p>
            <w:pPr>
              <w:jc w:val="right"/>
              <w:bidi w:val="1"/>
            </w:pPr>
            <w:r/>
            <w:r>
              <w:rPr>
                <w:rFonts w:ascii="Arial" w:hAnsi="Arial" w:eastAsia="Arial"/>
                <w:b w:val="0"/>
                <w:sz w:val="18"/>
              </w:rPr>
              <w:t>update_site_seo</w:t>
            </w:r>
          </w:p>
        </w:tc>
        <w:tc>
          <w:tcPr>
            <w:tcW w:type="dxa" w:w="4464"/>
            <w:vAlign w:val="center"/>
          </w:tcPr>
          <w:p>
            <w:pPr>
              <w:jc w:val="right"/>
              <w:bidi w:val="1"/>
            </w:pPr>
            <w:r/>
            <w:r>
              <w:rPr>
                <w:rFonts w:ascii="Arial" w:hAnsi="Arial" w:eastAsia="Arial"/>
                <w:b w:val="0"/>
                <w:sz w:val="18"/>
              </w:rPr>
              <w:t>settings / seo fields</w:t>
            </w:r>
          </w:p>
        </w:tc>
      </w:tr>
      <w:tr>
        <w:tc>
          <w:tcPr>
            <w:tcW w:type="dxa" w:w="3168"/>
            <w:vAlign w:val="center"/>
          </w:tcPr>
          <w:p>
            <w:pPr>
              <w:jc w:val="right"/>
              <w:bidi w:val="1"/>
            </w:pPr>
            <w:r/>
            <w:r>
              <w:rPr>
                <w:rFonts w:ascii="Arial" w:hAnsi="Arial" w:eastAsia="Arial"/>
                <w:b w:val="0"/>
                <w:sz w:val="18"/>
              </w:rPr>
              <w:t>إنهاء المسار</w:t>
            </w:r>
          </w:p>
        </w:tc>
        <w:tc>
          <w:tcPr>
            <w:tcW w:type="dxa" w:w="3168"/>
            <w:vAlign w:val="center"/>
          </w:tcPr>
          <w:p>
            <w:pPr>
              <w:jc w:val="right"/>
              <w:bidi w:val="1"/>
            </w:pPr>
            <w:r/>
            <w:r>
              <w:rPr>
                <w:rFonts w:ascii="Arial" w:hAnsi="Arial" w:eastAsia="Arial"/>
                <w:b w:val="0"/>
                <w:sz w:val="18"/>
              </w:rPr>
              <w:t>complete_flow</w:t>
            </w:r>
          </w:p>
        </w:tc>
        <w:tc>
          <w:tcPr>
            <w:tcW w:type="dxa" w:w="4464"/>
            <w:vAlign w:val="center"/>
          </w:tcPr>
          <w:p>
            <w:pPr>
              <w:jc w:val="right"/>
              <w:bidi w:val="1"/>
            </w:pPr>
            <w:r/>
            <w:r>
              <w:rPr>
                <w:rFonts w:ascii="Arial" w:hAnsi="Arial" w:eastAsia="Arial"/>
                <w:b w:val="0"/>
                <w:sz w:val="18"/>
              </w:rPr>
              <w:t>checklist + suggestions</w:t>
            </w:r>
          </w:p>
        </w:tc>
      </w:tr>
    </w:tbl>
    <w:p/>
    <w:p>
      <w:pPr>
        <w:pStyle w:val="Heading1"/>
        <w:jc w:val="right"/>
        <w:bidi w:val="1"/>
      </w:pPr>
      <w:r>
        <w:rPr>
          <w:rFonts w:ascii="Arial" w:hAnsi="Arial" w:eastAsia="Arial"/>
          <w:b/>
          <w:color w:val="1F4E79"/>
          <w:sz w:val="32"/>
        </w:rPr>
        <w:t>29. Flow بناء متجر</w:t>
      </w:r>
    </w:p>
    <w:p>
      <w:pPr>
        <w:jc w:val="right"/>
        <w:bidi w:val="1"/>
      </w:pPr>
      <w:r>
        <w:rPr>
          <w:rFonts w:ascii="Arial" w:hAnsi="Arial" w:eastAsia="Arial"/>
          <w:b w:val="0"/>
          <w:sz w:val="21"/>
        </w:rPr>
        <w:t>يظهر فقط إذا كانت commerce feature مفعلة أو يمكن عرض upgrade path. في V1 لا يدخل Commerce كامل، لذلك المسار قد يكون readiness checklist فقط. في V2 يبدأ التنفيذ الفعلي.</w:t>
      </w:r>
    </w:p>
    <w:tbl>
      <w:tblPr>
        <w:tblStyle w:val="TableGrid"/>
        <w:tblW w:type="auto" w:w="0"/>
        <w:jc w:val="center"/>
        <w:tblLook w:firstColumn="1" w:firstRow="1" w:lastColumn="0" w:lastRow="0" w:noHBand="0" w:noVBand="1" w:val="04A0"/>
      </w:tblPr>
      <w:tblGrid>
        <w:gridCol w:w="3552"/>
        <w:gridCol w:w="3552"/>
        <w:gridCol w:w="3552"/>
      </w:tblGrid>
      <w:tr>
        <w:tc>
          <w:tcPr>
            <w:tcW w:type="dxa" w:w="3312"/>
            <w:vAlign w:val="center"/>
            <w:shd w:fill="1F4E79"/>
          </w:tcPr>
          <w:p>
            <w:pPr>
              <w:jc w:val="right"/>
              <w:bidi w:val="1"/>
            </w:pPr>
            <w:r/>
            <w:r>
              <w:rPr>
                <w:rFonts w:ascii="Arial" w:hAnsi="Arial" w:eastAsia="Arial"/>
                <w:b/>
                <w:color w:val="FFFFFF"/>
                <w:sz w:val="18"/>
              </w:rPr>
              <w:t>الخطوة</w:t>
            </w:r>
          </w:p>
        </w:tc>
        <w:tc>
          <w:tcPr>
            <w:tcW w:type="dxa" w:w="3456"/>
            <w:vAlign w:val="center"/>
            <w:shd w:fill="1F4E79"/>
          </w:tcPr>
          <w:p>
            <w:pPr>
              <w:jc w:val="right"/>
              <w:bidi w:val="1"/>
            </w:pPr>
            <w:r/>
            <w:r>
              <w:rPr>
                <w:rFonts w:ascii="Arial" w:hAnsi="Arial" w:eastAsia="Arial"/>
                <w:b/>
                <w:color w:val="FFFFFF"/>
                <w:sz w:val="18"/>
              </w:rPr>
              <w:t>متى تظهر؟</w:t>
            </w:r>
          </w:p>
        </w:tc>
        <w:tc>
          <w:tcPr>
            <w:tcW w:type="dxa" w:w="4032"/>
            <w:vAlign w:val="center"/>
            <w:shd w:fill="1F4E79"/>
          </w:tcPr>
          <w:p>
            <w:pPr>
              <w:jc w:val="right"/>
              <w:bidi w:val="1"/>
            </w:pPr>
            <w:r/>
            <w:r>
              <w:rPr>
                <w:rFonts w:ascii="Arial" w:hAnsi="Arial" w:eastAsia="Arial"/>
                <w:b/>
                <w:color w:val="FFFFFF"/>
                <w:sz w:val="18"/>
              </w:rPr>
              <w:t>الناتج</w:t>
            </w:r>
          </w:p>
        </w:tc>
      </w:tr>
      <w:tr>
        <w:tc>
          <w:tcPr>
            <w:tcW w:type="dxa" w:w="3312"/>
            <w:vAlign w:val="center"/>
          </w:tcPr>
          <w:p>
            <w:pPr>
              <w:jc w:val="right"/>
              <w:bidi w:val="1"/>
            </w:pPr>
            <w:r/>
            <w:r>
              <w:rPr>
                <w:rFonts w:ascii="Arial" w:hAnsi="Arial" w:eastAsia="Arial"/>
                <w:b w:val="0"/>
                <w:sz w:val="18"/>
              </w:rPr>
              <w:t>تفعيل store mode</w:t>
            </w:r>
          </w:p>
        </w:tc>
        <w:tc>
          <w:tcPr>
            <w:tcW w:type="dxa" w:w="3456"/>
            <w:vAlign w:val="center"/>
          </w:tcPr>
          <w:p>
            <w:pPr>
              <w:jc w:val="right"/>
              <w:bidi w:val="1"/>
            </w:pPr>
            <w:r/>
            <w:r>
              <w:rPr>
                <w:rFonts w:ascii="Arial" w:hAnsi="Arial" w:eastAsia="Arial"/>
                <w:b w:val="0"/>
                <w:sz w:val="18"/>
              </w:rPr>
              <w:t>enable_commerce أو upgrade</w:t>
            </w:r>
          </w:p>
        </w:tc>
        <w:tc>
          <w:tcPr>
            <w:tcW w:type="dxa" w:w="4032"/>
            <w:vAlign w:val="center"/>
          </w:tcPr>
          <w:p>
            <w:pPr>
              <w:jc w:val="right"/>
              <w:bidi w:val="1"/>
            </w:pPr>
            <w:r/>
            <w:r>
              <w:rPr>
                <w:rFonts w:ascii="Arial" w:hAnsi="Arial" w:eastAsia="Arial"/>
                <w:b w:val="0"/>
                <w:sz w:val="18"/>
              </w:rPr>
              <w:t>site_type = store أو commerce module enabled</w:t>
            </w:r>
          </w:p>
        </w:tc>
      </w:tr>
      <w:tr>
        <w:tc>
          <w:tcPr>
            <w:tcW w:type="dxa" w:w="3312"/>
            <w:vAlign w:val="center"/>
          </w:tcPr>
          <w:p>
            <w:pPr>
              <w:jc w:val="right"/>
              <w:bidi w:val="1"/>
            </w:pPr>
            <w:r/>
            <w:r>
              <w:rPr>
                <w:rFonts w:ascii="Arial" w:hAnsi="Arial" w:eastAsia="Arial"/>
                <w:b w:val="0"/>
                <w:sz w:val="18"/>
              </w:rPr>
              <w:t>إضافة أول منتج</w:t>
            </w:r>
          </w:p>
        </w:tc>
        <w:tc>
          <w:tcPr>
            <w:tcW w:type="dxa" w:w="3456"/>
            <w:vAlign w:val="center"/>
          </w:tcPr>
          <w:p>
            <w:pPr>
              <w:jc w:val="right"/>
              <w:bidi w:val="1"/>
            </w:pPr>
            <w:r/>
            <w:r>
              <w:rPr>
                <w:rFonts w:ascii="Arial" w:hAnsi="Arial" w:eastAsia="Arial"/>
                <w:b w:val="0"/>
                <w:sz w:val="18"/>
              </w:rPr>
              <w:t>V2+</w:t>
            </w:r>
          </w:p>
        </w:tc>
        <w:tc>
          <w:tcPr>
            <w:tcW w:type="dxa" w:w="4032"/>
            <w:vAlign w:val="center"/>
          </w:tcPr>
          <w:p>
            <w:pPr>
              <w:jc w:val="right"/>
              <w:bidi w:val="1"/>
            </w:pPr>
            <w:r/>
            <w:r>
              <w:rPr>
                <w:rFonts w:ascii="Arial" w:hAnsi="Arial" w:eastAsia="Arial"/>
                <w:b w:val="0"/>
                <w:sz w:val="18"/>
              </w:rPr>
              <w:t>product draft</w:t>
            </w:r>
          </w:p>
        </w:tc>
      </w:tr>
      <w:tr>
        <w:tc>
          <w:tcPr>
            <w:tcW w:type="dxa" w:w="3312"/>
            <w:vAlign w:val="center"/>
          </w:tcPr>
          <w:p>
            <w:pPr>
              <w:jc w:val="right"/>
              <w:bidi w:val="1"/>
            </w:pPr>
            <w:r/>
            <w:r>
              <w:rPr>
                <w:rFonts w:ascii="Arial" w:hAnsi="Arial" w:eastAsia="Arial"/>
                <w:b w:val="0"/>
                <w:sz w:val="18"/>
              </w:rPr>
              <w:t>ضبط الدفع</w:t>
            </w:r>
          </w:p>
        </w:tc>
        <w:tc>
          <w:tcPr>
            <w:tcW w:type="dxa" w:w="3456"/>
            <w:vAlign w:val="center"/>
          </w:tcPr>
          <w:p>
            <w:pPr>
              <w:jc w:val="right"/>
              <w:bidi w:val="1"/>
            </w:pPr>
            <w:r/>
            <w:r>
              <w:rPr>
                <w:rFonts w:ascii="Arial" w:hAnsi="Arial" w:eastAsia="Arial"/>
                <w:b w:val="0"/>
                <w:sz w:val="18"/>
              </w:rPr>
              <w:t>V2+ حسب الدولة</w:t>
            </w:r>
          </w:p>
        </w:tc>
        <w:tc>
          <w:tcPr>
            <w:tcW w:type="dxa" w:w="4032"/>
            <w:vAlign w:val="center"/>
          </w:tcPr>
          <w:p>
            <w:pPr>
              <w:jc w:val="right"/>
              <w:bidi w:val="1"/>
            </w:pPr>
            <w:r/>
            <w:r>
              <w:rPr>
                <w:rFonts w:ascii="Arial" w:hAnsi="Arial" w:eastAsia="Arial"/>
                <w:b w:val="0"/>
                <w:sz w:val="18"/>
              </w:rPr>
              <w:t>payment settings</w:t>
            </w:r>
          </w:p>
        </w:tc>
      </w:tr>
      <w:tr>
        <w:tc>
          <w:tcPr>
            <w:tcW w:type="dxa" w:w="3312"/>
            <w:vAlign w:val="center"/>
          </w:tcPr>
          <w:p>
            <w:pPr>
              <w:jc w:val="right"/>
              <w:bidi w:val="1"/>
            </w:pPr>
            <w:r/>
            <w:r>
              <w:rPr>
                <w:rFonts w:ascii="Arial" w:hAnsi="Arial" w:eastAsia="Arial"/>
                <w:b w:val="0"/>
                <w:sz w:val="18"/>
              </w:rPr>
              <w:t>ضبط الشحن/الضرائب</w:t>
            </w:r>
          </w:p>
        </w:tc>
        <w:tc>
          <w:tcPr>
            <w:tcW w:type="dxa" w:w="3456"/>
            <w:vAlign w:val="center"/>
          </w:tcPr>
          <w:p>
            <w:pPr>
              <w:jc w:val="right"/>
              <w:bidi w:val="1"/>
            </w:pPr>
            <w:r/>
            <w:r>
              <w:rPr>
                <w:rFonts w:ascii="Arial" w:hAnsi="Arial" w:eastAsia="Arial"/>
                <w:b w:val="0"/>
                <w:sz w:val="18"/>
              </w:rPr>
              <w:t>V2/V3+</w:t>
            </w:r>
          </w:p>
        </w:tc>
        <w:tc>
          <w:tcPr>
            <w:tcW w:type="dxa" w:w="4032"/>
            <w:vAlign w:val="center"/>
          </w:tcPr>
          <w:p>
            <w:pPr>
              <w:jc w:val="right"/>
              <w:bidi w:val="1"/>
            </w:pPr>
            <w:r/>
            <w:r>
              <w:rPr>
                <w:rFonts w:ascii="Arial" w:hAnsi="Arial" w:eastAsia="Arial"/>
                <w:b w:val="0"/>
                <w:sz w:val="18"/>
              </w:rPr>
              <w:t>shipping/tax checklist</w:t>
            </w:r>
          </w:p>
        </w:tc>
      </w:tr>
      <w:tr>
        <w:tc>
          <w:tcPr>
            <w:tcW w:type="dxa" w:w="3312"/>
            <w:vAlign w:val="center"/>
          </w:tcPr>
          <w:p>
            <w:pPr>
              <w:jc w:val="right"/>
              <w:bidi w:val="1"/>
            </w:pPr>
            <w:r/>
            <w:r>
              <w:rPr>
                <w:rFonts w:ascii="Arial" w:hAnsi="Arial" w:eastAsia="Arial"/>
                <w:b w:val="0"/>
                <w:sz w:val="18"/>
              </w:rPr>
              <w:t>اختبار order</w:t>
            </w:r>
          </w:p>
        </w:tc>
        <w:tc>
          <w:tcPr>
            <w:tcW w:type="dxa" w:w="3456"/>
            <w:vAlign w:val="center"/>
          </w:tcPr>
          <w:p>
            <w:pPr>
              <w:jc w:val="right"/>
              <w:bidi w:val="1"/>
            </w:pPr>
            <w:r/>
            <w:r>
              <w:rPr>
                <w:rFonts w:ascii="Arial" w:hAnsi="Arial" w:eastAsia="Arial"/>
                <w:b w:val="0"/>
                <w:sz w:val="18"/>
              </w:rPr>
              <w:t>V2+</w:t>
            </w:r>
          </w:p>
        </w:tc>
        <w:tc>
          <w:tcPr>
            <w:tcW w:type="dxa" w:w="4032"/>
            <w:vAlign w:val="center"/>
          </w:tcPr>
          <w:p>
            <w:pPr>
              <w:jc w:val="right"/>
              <w:bidi w:val="1"/>
            </w:pPr>
            <w:r/>
            <w:r>
              <w:rPr>
                <w:rFonts w:ascii="Arial" w:hAnsi="Arial" w:eastAsia="Arial"/>
                <w:b w:val="0"/>
                <w:sz w:val="18"/>
              </w:rPr>
              <w:t>test order أو manual order</w:t>
            </w:r>
          </w:p>
        </w:tc>
      </w:tr>
    </w:tbl>
    <w:p/>
    <w:p>
      <w:pPr>
        <w:pStyle w:val="Heading1"/>
        <w:jc w:val="right"/>
        <w:bidi w:val="1"/>
      </w:pPr>
      <w:r>
        <w:rPr>
          <w:rFonts w:ascii="Arial" w:hAnsi="Arial" w:eastAsia="Arial"/>
          <w:b/>
          <w:color w:val="1F4E79"/>
          <w:sz w:val="32"/>
        </w:rPr>
        <w:t>30. Flow توثيق شركة Rabet</w:t>
      </w:r>
    </w:p>
    <w:tbl>
      <w:tblPr>
        <w:tblStyle w:val="TableGrid"/>
        <w:tblW w:type="auto" w:w="0"/>
        <w:jc w:val="center"/>
        <w:tblLook w:firstColumn="1" w:firstRow="1" w:lastColumn="0" w:lastRow="0" w:noHBand="0" w:noVBand="1" w:val="04A0"/>
      </w:tblPr>
      <w:tblGrid>
        <w:gridCol w:w="3552"/>
        <w:gridCol w:w="3552"/>
        <w:gridCol w:w="3552"/>
      </w:tblGrid>
      <w:tr>
        <w:tc>
          <w:tcPr>
            <w:tcW w:type="dxa" w:w="3168"/>
            <w:vAlign w:val="center"/>
            <w:shd w:fill="1F4E79"/>
          </w:tcPr>
          <w:p>
            <w:pPr>
              <w:jc w:val="right"/>
              <w:bidi w:val="1"/>
            </w:pPr>
            <w:r/>
            <w:r>
              <w:rPr>
                <w:rFonts w:ascii="Arial" w:hAnsi="Arial" w:eastAsia="Arial"/>
                <w:b/>
                <w:color w:val="FFFFFF"/>
                <w:sz w:val="18"/>
              </w:rPr>
              <w:t>الخطوة</w:t>
            </w:r>
          </w:p>
        </w:tc>
        <w:tc>
          <w:tcPr>
            <w:tcW w:type="dxa" w:w="3456"/>
            <w:vAlign w:val="center"/>
            <w:shd w:fill="1F4E79"/>
          </w:tcPr>
          <w:p>
            <w:pPr>
              <w:jc w:val="right"/>
              <w:bidi w:val="1"/>
            </w:pPr>
            <w:r/>
            <w:r>
              <w:rPr>
                <w:rFonts w:ascii="Arial" w:hAnsi="Arial" w:eastAsia="Arial"/>
                <w:b/>
                <w:color w:val="FFFFFF"/>
                <w:sz w:val="18"/>
              </w:rPr>
              <w:t>Action</w:t>
            </w:r>
          </w:p>
        </w:tc>
        <w:tc>
          <w:tcPr>
            <w:tcW w:type="dxa" w:w="4176"/>
            <w:vAlign w:val="center"/>
            <w:shd w:fill="1F4E79"/>
          </w:tcPr>
          <w:p>
            <w:pPr>
              <w:jc w:val="right"/>
              <w:bidi w:val="1"/>
            </w:pPr>
            <w:r/>
            <w:r>
              <w:rPr>
                <w:rFonts w:ascii="Arial" w:hAnsi="Arial" w:eastAsia="Arial"/>
                <w:b/>
                <w:color w:val="FFFFFF"/>
                <w:sz w:val="18"/>
              </w:rPr>
              <w:t>ملاحظات</w:t>
            </w:r>
          </w:p>
        </w:tc>
      </w:tr>
      <w:tr>
        <w:tc>
          <w:tcPr>
            <w:tcW w:type="dxa" w:w="3168"/>
            <w:vAlign w:val="center"/>
          </w:tcPr>
          <w:p>
            <w:pPr>
              <w:jc w:val="right"/>
              <w:bidi w:val="1"/>
            </w:pPr>
            <w:r/>
            <w:r>
              <w:rPr>
                <w:rFonts w:ascii="Arial" w:hAnsi="Arial" w:eastAsia="Arial"/>
                <w:b w:val="0"/>
                <w:sz w:val="18"/>
              </w:rPr>
              <w:t>إنشاء Company</w:t>
            </w:r>
          </w:p>
        </w:tc>
        <w:tc>
          <w:tcPr>
            <w:tcW w:type="dxa" w:w="3456"/>
            <w:vAlign w:val="center"/>
          </w:tcPr>
          <w:p>
            <w:pPr>
              <w:jc w:val="right"/>
              <w:bidi w:val="1"/>
            </w:pPr>
            <w:r/>
            <w:r>
              <w:rPr>
                <w:rFonts w:ascii="Arial" w:hAnsi="Arial" w:eastAsia="Arial"/>
                <w:b w:val="0"/>
                <w:sz w:val="18"/>
              </w:rPr>
              <w:t>create_company</w:t>
            </w:r>
          </w:p>
        </w:tc>
        <w:tc>
          <w:tcPr>
            <w:tcW w:type="dxa" w:w="4176"/>
            <w:vAlign w:val="center"/>
          </w:tcPr>
          <w:p>
            <w:pPr>
              <w:jc w:val="right"/>
              <w:bidi w:val="1"/>
            </w:pPr>
            <w:r/>
            <w:r>
              <w:rPr>
                <w:rFonts w:ascii="Arial" w:hAnsi="Arial" w:eastAsia="Arial"/>
                <w:b w:val="0"/>
                <w:sz w:val="18"/>
              </w:rPr>
              <w:t>مرتبط بـ organization</w:t>
            </w:r>
          </w:p>
        </w:tc>
      </w:tr>
      <w:tr>
        <w:tc>
          <w:tcPr>
            <w:tcW w:type="dxa" w:w="3168"/>
            <w:vAlign w:val="center"/>
          </w:tcPr>
          <w:p>
            <w:pPr>
              <w:jc w:val="right"/>
              <w:bidi w:val="1"/>
            </w:pPr>
            <w:r/>
            <w:r>
              <w:rPr>
                <w:rFonts w:ascii="Arial" w:hAnsi="Arial" w:eastAsia="Arial"/>
                <w:b w:val="0"/>
                <w:sz w:val="18"/>
              </w:rPr>
              <w:t>إنشاء Business Profile draft</w:t>
            </w:r>
          </w:p>
        </w:tc>
        <w:tc>
          <w:tcPr>
            <w:tcW w:type="dxa" w:w="3456"/>
            <w:vAlign w:val="center"/>
          </w:tcPr>
          <w:p>
            <w:pPr>
              <w:jc w:val="right"/>
              <w:bidi w:val="1"/>
            </w:pPr>
            <w:r/>
            <w:r>
              <w:rPr>
                <w:rFonts w:ascii="Arial" w:hAnsi="Arial" w:eastAsia="Arial"/>
                <w:b w:val="0"/>
                <w:sz w:val="18"/>
              </w:rPr>
              <w:t>create_business_profile_draft</w:t>
            </w:r>
          </w:p>
        </w:tc>
        <w:tc>
          <w:tcPr>
            <w:tcW w:type="dxa" w:w="4176"/>
            <w:vAlign w:val="center"/>
          </w:tcPr>
          <w:p>
            <w:pPr>
              <w:jc w:val="right"/>
              <w:bidi w:val="1"/>
            </w:pPr>
            <w:r/>
            <w:r>
              <w:rPr>
                <w:rFonts w:ascii="Arial" w:hAnsi="Arial" w:eastAsia="Arial"/>
                <w:b w:val="0"/>
                <w:sz w:val="18"/>
              </w:rPr>
              <w:t>لا يظهر للعامة تلقائيًا</w:t>
            </w:r>
          </w:p>
        </w:tc>
      </w:tr>
      <w:tr>
        <w:tc>
          <w:tcPr>
            <w:tcW w:type="dxa" w:w="3168"/>
            <w:vAlign w:val="center"/>
          </w:tcPr>
          <w:p>
            <w:pPr>
              <w:jc w:val="right"/>
              <w:bidi w:val="1"/>
            </w:pPr>
            <w:r/>
            <w:r>
              <w:rPr>
                <w:rFonts w:ascii="Arial" w:hAnsi="Arial" w:eastAsia="Arial"/>
                <w:b w:val="0"/>
                <w:sz w:val="18"/>
              </w:rPr>
              <w:t>رفع مستندات</w:t>
            </w:r>
          </w:p>
        </w:tc>
        <w:tc>
          <w:tcPr>
            <w:tcW w:type="dxa" w:w="3456"/>
            <w:vAlign w:val="center"/>
          </w:tcPr>
          <w:p>
            <w:pPr>
              <w:jc w:val="right"/>
              <w:bidi w:val="1"/>
            </w:pPr>
            <w:r/>
            <w:r>
              <w:rPr>
                <w:rFonts w:ascii="Arial" w:hAnsi="Arial" w:eastAsia="Arial"/>
                <w:b w:val="0"/>
                <w:sz w:val="18"/>
              </w:rPr>
              <w:t>upload_verification_document</w:t>
            </w:r>
          </w:p>
        </w:tc>
        <w:tc>
          <w:tcPr>
            <w:tcW w:type="dxa" w:w="4176"/>
            <w:vAlign w:val="center"/>
          </w:tcPr>
          <w:p>
            <w:pPr>
              <w:jc w:val="right"/>
              <w:bidi w:val="1"/>
            </w:pPr>
            <w:r/>
            <w:r>
              <w:rPr>
                <w:rFonts w:ascii="Arial" w:hAnsi="Arial" w:eastAsia="Arial"/>
                <w:b w:val="0"/>
                <w:sz w:val="18"/>
              </w:rPr>
              <w:t>يرتبط بـ documents/media sensitive</w:t>
            </w:r>
          </w:p>
        </w:tc>
      </w:tr>
      <w:tr>
        <w:tc>
          <w:tcPr>
            <w:tcW w:type="dxa" w:w="3168"/>
            <w:vAlign w:val="center"/>
          </w:tcPr>
          <w:p>
            <w:pPr>
              <w:jc w:val="right"/>
              <w:bidi w:val="1"/>
            </w:pPr>
            <w:r/>
            <w:r>
              <w:rPr>
                <w:rFonts w:ascii="Arial" w:hAnsi="Arial" w:eastAsia="Arial"/>
                <w:b w:val="0"/>
                <w:sz w:val="18"/>
              </w:rPr>
              <w:t>إرسال طلب توثيق</w:t>
            </w:r>
          </w:p>
        </w:tc>
        <w:tc>
          <w:tcPr>
            <w:tcW w:type="dxa" w:w="3456"/>
            <w:vAlign w:val="center"/>
          </w:tcPr>
          <w:p>
            <w:pPr>
              <w:jc w:val="right"/>
              <w:bidi w:val="1"/>
            </w:pPr>
            <w:r/>
            <w:r>
              <w:rPr>
                <w:rFonts w:ascii="Arial" w:hAnsi="Arial" w:eastAsia="Arial"/>
                <w:b w:val="0"/>
                <w:sz w:val="18"/>
              </w:rPr>
              <w:t>submit_verification_request</w:t>
            </w:r>
          </w:p>
        </w:tc>
        <w:tc>
          <w:tcPr>
            <w:tcW w:type="dxa" w:w="4176"/>
            <w:vAlign w:val="center"/>
          </w:tcPr>
          <w:p>
            <w:pPr>
              <w:jc w:val="right"/>
              <w:bidi w:val="1"/>
            </w:pPr>
            <w:r/>
            <w:r>
              <w:rPr>
                <w:rFonts w:ascii="Arial" w:hAnsi="Arial" w:eastAsia="Arial"/>
                <w:b w:val="0"/>
                <w:sz w:val="18"/>
              </w:rPr>
              <w:t>يحتاج permission verification.submit</w:t>
            </w:r>
          </w:p>
        </w:tc>
      </w:tr>
      <w:tr>
        <w:tc>
          <w:tcPr>
            <w:tcW w:type="dxa" w:w="3168"/>
            <w:vAlign w:val="center"/>
          </w:tcPr>
          <w:p>
            <w:pPr>
              <w:jc w:val="right"/>
              <w:bidi w:val="1"/>
            </w:pPr>
            <w:r/>
            <w:r>
              <w:rPr>
                <w:rFonts w:ascii="Arial" w:hAnsi="Arial" w:eastAsia="Arial"/>
                <w:b w:val="0"/>
                <w:sz w:val="18"/>
              </w:rPr>
              <w:t>متابعة الحالة</w:t>
            </w:r>
          </w:p>
        </w:tc>
        <w:tc>
          <w:tcPr>
            <w:tcW w:type="dxa" w:w="3456"/>
            <w:vAlign w:val="center"/>
          </w:tcPr>
          <w:p>
            <w:pPr>
              <w:jc w:val="right"/>
              <w:bidi w:val="1"/>
            </w:pPr>
            <w:r/>
            <w:r>
              <w:rPr>
                <w:rFonts w:ascii="Arial" w:hAnsi="Arial" w:eastAsia="Arial"/>
                <w:b w:val="0"/>
                <w:sz w:val="18"/>
              </w:rPr>
              <w:t>track_verification_status</w:t>
            </w:r>
          </w:p>
        </w:tc>
        <w:tc>
          <w:tcPr>
            <w:tcW w:type="dxa" w:w="4176"/>
            <w:vAlign w:val="center"/>
          </w:tcPr>
          <w:p>
            <w:pPr>
              <w:jc w:val="right"/>
              <w:bidi w:val="1"/>
            </w:pPr>
            <w:r/>
            <w:r>
              <w:rPr>
                <w:rFonts w:ascii="Arial" w:hAnsi="Arial" w:eastAsia="Arial"/>
                <w:b w:val="0"/>
                <w:sz w:val="18"/>
              </w:rPr>
              <w:t>notifications + checklist</w:t>
            </w:r>
          </w:p>
        </w:tc>
      </w:tr>
    </w:tbl>
    <w:p/>
    <w:p>
      <w:pPr>
        <w:pStyle w:val="Heading1"/>
        <w:jc w:val="right"/>
        <w:bidi w:val="1"/>
      </w:pPr>
      <w:r>
        <w:rPr>
          <w:rFonts w:ascii="Arial" w:hAnsi="Arial" w:eastAsia="Arial"/>
          <w:b/>
          <w:color w:val="1F4E79"/>
          <w:sz w:val="32"/>
        </w:rPr>
        <w:t>31. Flow الظهور في Kabeeri Mall</w:t>
      </w:r>
    </w:p>
    <w:p>
      <w:pPr>
        <w:jc w:val="right"/>
        <w:bidi w:val="1"/>
      </w:pPr>
      <w:r>
        <w:rPr>
          <w:rFonts w:ascii="Arial" w:hAnsi="Arial" w:eastAsia="Arial"/>
          <w:b w:val="0"/>
          <w:sz w:val="21"/>
        </w:rPr>
        <w:t>لا يتم النشر في Mall بدون Consent وModeration readiness. Onboarding لا ينشر مباشرة؛ هو يجهز البيانات ويطلب الموافقة.</w:t>
      </w:r>
    </w:p>
    <w:p>
      <w:pPr>
        <w:pStyle w:val="ListBullet"/>
        <w:jc w:val="right"/>
        <w:bidi w:val="1"/>
      </w:pPr>
      <w:r>
        <w:rPr>
          <w:rFonts w:ascii="Arial" w:hAnsi="Arial" w:eastAsia="Arial"/>
          <w:sz w:val="20"/>
        </w:rPr>
        <w:t>فحص وجود business profile public-ready.</w:t>
      </w:r>
    </w:p>
    <w:p>
      <w:pPr>
        <w:pStyle w:val="ListBullet"/>
        <w:jc w:val="right"/>
        <w:bidi w:val="1"/>
      </w:pPr>
      <w:r>
        <w:rPr>
          <w:rFonts w:ascii="Arial" w:hAnsi="Arial" w:eastAsia="Arial"/>
          <w:sz w:val="20"/>
        </w:rPr>
        <w:t>فحص verification status أو trust badge إن وجد.</w:t>
      </w:r>
    </w:p>
    <w:p>
      <w:pPr>
        <w:pStyle w:val="ListBullet"/>
        <w:jc w:val="right"/>
        <w:bidi w:val="1"/>
      </w:pPr>
      <w:r>
        <w:rPr>
          <w:rFonts w:ascii="Arial" w:hAnsi="Arial" w:eastAsia="Arial"/>
          <w:sz w:val="20"/>
        </w:rPr>
        <w:t>طلب mall_publication_consent.</w:t>
      </w:r>
    </w:p>
    <w:p>
      <w:pPr>
        <w:pStyle w:val="ListBullet"/>
        <w:jc w:val="right"/>
        <w:bidi w:val="1"/>
      </w:pPr>
      <w:r>
        <w:rPr>
          <w:rFonts w:ascii="Arial" w:hAnsi="Arial" w:eastAsia="Arial"/>
          <w:sz w:val="20"/>
        </w:rPr>
        <w:t>إنشاء checklist للصور والوصف والخدمات وبيانات التواصل العامة.</w:t>
      </w:r>
    </w:p>
    <w:p>
      <w:pPr>
        <w:pStyle w:val="ListBullet"/>
        <w:jc w:val="right"/>
        <w:bidi w:val="1"/>
      </w:pPr>
      <w:r>
        <w:rPr>
          <w:rFonts w:ascii="Arial" w:hAnsi="Arial" w:eastAsia="Arial"/>
          <w:sz w:val="20"/>
        </w:rPr>
        <w:t>إرسال للمراجعة أو إنشاء mall mirror draft حسب النظام.</w:t>
      </w:r>
    </w:p>
    <w:p>
      <w:pPr>
        <w:pStyle w:val="Heading1"/>
        <w:jc w:val="right"/>
        <w:bidi w:val="1"/>
      </w:pPr>
      <w:r>
        <w:rPr>
          <w:rFonts w:ascii="Arial" w:hAnsi="Arial" w:eastAsia="Arial"/>
          <w:b/>
          <w:color w:val="1F4E79"/>
          <w:sz w:val="32"/>
        </w:rPr>
        <w:t>32. Flow ملف مهني Talent</w:t>
      </w:r>
    </w:p>
    <w:tbl>
      <w:tblPr>
        <w:tblStyle w:val="TableGrid"/>
        <w:tblW w:type="auto" w:w="0"/>
        <w:jc w:val="center"/>
        <w:tblLook w:firstColumn="1" w:firstRow="1" w:lastColumn="0" w:lastRow="0" w:noHBand="0" w:noVBand="1" w:val="04A0"/>
      </w:tblPr>
      <w:tblGrid>
        <w:gridCol w:w="5328"/>
        <w:gridCol w:w="5328"/>
      </w:tblGrid>
      <w:tr>
        <w:tc>
          <w:tcPr>
            <w:tcW w:type="dxa" w:w="3600"/>
            <w:vAlign w:val="center"/>
            <w:shd w:fill="1F4E79"/>
          </w:tcPr>
          <w:p>
            <w:pPr>
              <w:jc w:val="right"/>
              <w:bidi w:val="1"/>
            </w:pPr>
            <w:r/>
            <w:r>
              <w:rPr>
                <w:rFonts w:ascii="Arial" w:hAnsi="Arial" w:eastAsia="Arial"/>
                <w:b/>
                <w:color w:val="FFFFFF"/>
                <w:sz w:val="18"/>
              </w:rPr>
              <w:t>الخطوة</w:t>
            </w:r>
          </w:p>
        </w:tc>
        <w:tc>
          <w:tcPr>
            <w:tcW w:type="dxa" w:w="7200"/>
            <w:vAlign w:val="center"/>
            <w:shd w:fill="1F4E79"/>
          </w:tcPr>
          <w:p>
            <w:pPr>
              <w:jc w:val="right"/>
              <w:bidi w:val="1"/>
            </w:pPr>
            <w:r/>
            <w:r>
              <w:rPr>
                <w:rFonts w:ascii="Arial" w:hAnsi="Arial" w:eastAsia="Arial"/>
                <w:b/>
                <w:color w:val="FFFFFF"/>
                <w:sz w:val="18"/>
              </w:rPr>
              <w:t>الناتج</w:t>
            </w:r>
          </w:p>
        </w:tc>
      </w:tr>
      <w:tr>
        <w:tc>
          <w:tcPr>
            <w:tcW w:type="dxa" w:w="3600"/>
            <w:vAlign w:val="center"/>
          </w:tcPr>
          <w:p>
            <w:pPr>
              <w:jc w:val="right"/>
              <w:bidi w:val="1"/>
            </w:pPr>
            <w:r/>
            <w:r>
              <w:rPr>
                <w:rFonts w:ascii="Arial" w:hAnsi="Arial" w:eastAsia="Arial"/>
                <w:b w:val="0"/>
                <w:sz w:val="18"/>
              </w:rPr>
              <w:t>إنشاء Professional Profile</w:t>
            </w:r>
          </w:p>
        </w:tc>
        <w:tc>
          <w:tcPr>
            <w:tcW w:type="dxa" w:w="7200"/>
            <w:vAlign w:val="center"/>
          </w:tcPr>
          <w:p>
            <w:pPr>
              <w:jc w:val="right"/>
              <w:bidi w:val="1"/>
            </w:pPr>
            <w:r/>
            <w:r>
              <w:rPr>
                <w:rFonts w:ascii="Arial" w:hAnsi="Arial" w:eastAsia="Arial"/>
                <w:b w:val="0"/>
                <w:sz w:val="18"/>
              </w:rPr>
              <w:t>professional_profiles</w:t>
            </w:r>
          </w:p>
        </w:tc>
      </w:tr>
      <w:tr>
        <w:tc>
          <w:tcPr>
            <w:tcW w:type="dxa" w:w="3600"/>
            <w:vAlign w:val="center"/>
          </w:tcPr>
          <w:p>
            <w:pPr>
              <w:jc w:val="right"/>
              <w:bidi w:val="1"/>
            </w:pPr>
            <w:r/>
            <w:r>
              <w:rPr>
                <w:rFonts w:ascii="Arial" w:hAnsi="Arial" w:eastAsia="Arial"/>
                <w:b w:val="0"/>
                <w:sz w:val="18"/>
              </w:rPr>
              <w:t>إضافة المهارات</w:t>
            </w:r>
          </w:p>
        </w:tc>
        <w:tc>
          <w:tcPr>
            <w:tcW w:type="dxa" w:w="7200"/>
            <w:vAlign w:val="center"/>
          </w:tcPr>
          <w:p>
            <w:pPr>
              <w:jc w:val="right"/>
              <w:bidi w:val="1"/>
            </w:pPr>
            <w:r/>
            <w:r>
              <w:rPr>
                <w:rFonts w:ascii="Arial" w:hAnsi="Arial" w:eastAsia="Arial"/>
                <w:b w:val="0"/>
                <w:sz w:val="18"/>
              </w:rPr>
              <w:t>professional_skills</w:t>
            </w:r>
          </w:p>
        </w:tc>
      </w:tr>
      <w:tr>
        <w:tc>
          <w:tcPr>
            <w:tcW w:type="dxa" w:w="3600"/>
            <w:vAlign w:val="center"/>
          </w:tcPr>
          <w:p>
            <w:pPr>
              <w:jc w:val="right"/>
              <w:bidi w:val="1"/>
            </w:pPr>
            <w:r/>
            <w:r>
              <w:rPr>
                <w:rFonts w:ascii="Arial" w:hAnsi="Arial" w:eastAsia="Arial"/>
                <w:b w:val="0"/>
                <w:sz w:val="18"/>
              </w:rPr>
              <w:t>إضافة الخبرات العامة</w:t>
            </w:r>
          </w:p>
        </w:tc>
        <w:tc>
          <w:tcPr>
            <w:tcW w:type="dxa" w:w="7200"/>
            <w:vAlign w:val="center"/>
          </w:tcPr>
          <w:p>
            <w:pPr>
              <w:jc w:val="right"/>
              <w:bidi w:val="1"/>
            </w:pPr>
            <w:r/>
            <w:r>
              <w:rPr>
                <w:rFonts w:ascii="Arial" w:hAnsi="Arial" w:eastAsia="Arial"/>
                <w:b w:val="0"/>
                <w:sz w:val="18"/>
              </w:rPr>
              <w:t>professional_work_history</w:t>
            </w:r>
          </w:p>
        </w:tc>
      </w:tr>
      <w:tr>
        <w:tc>
          <w:tcPr>
            <w:tcW w:type="dxa" w:w="3600"/>
            <w:vAlign w:val="center"/>
          </w:tcPr>
          <w:p>
            <w:pPr>
              <w:jc w:val="right"/>
              <w:bidi w:val="1"/>
            </w:pPr>
            <w:r/>
            <w:r>
              <w:rPr>
                <w:rFonts w:ascii="Arial" w:hAnsi="Arial" w:eastAsia="Arial"/>
                <w:b w:val="0"/>
                <w:sz w:val="18"/>
              </w:rPr>
              <w:t>ضبط الخصوصية</w:t>
            </w:r>
          </w:p>
        </w:tc>
        <w:tc>
          <w:tcPr>
            <w:tcW w:type="dxa" w:w="7200"/>
            <w:vAlign w:val="center"/>
          </w:tcPr>
          <w:p>
            <w:pPr>
              <w:jc w:val="right"/>
              <w:bidi w:val="1"/>
            </w:pPr>
            <w:r/>
            <w:r>
              <w:rPr>
                <w:rFonts w:ascii="Arial" w:hAnsi="Arial" w:eastAsia="Arial"/>
                <w:b w:val="0"/>
                <w:sz w:val="18"/>
              </w:rPr>
              <w:t>visibility/privacy settings</w:t>
            </w:r>
          </w:p>
        </w:tc>
      </w:tr>
      <w:tr>
        <w:tc>
          <w:tcPr>
            <w:tcW w:type="dxa" w:w="3600"/>
            <w:vAlign w:val="center"/>
          </w:tcPr>
          <w:p>
            <w:pPr>
              <w:jc w:val="right"/>
              <w:bidi w:val="1"/>
            </w:pPr>
            <w:r/>
            <w:r>
              <w:rPr>
                <w:rFonts w:ascii="Arial" w:hAnsi="Arial" w:eastAsia="Arial"/>
                <w:b w:val="0"/>
                <w:sz w:val="18"/>
              </w:rPr>
              <w:t>open_to_offers</w:t>
            </w:r>
          </w:p>
        </w:tc>
        <w:tc>
          <w:tcPr>
            <w:tcW w:type="dxa" w:w="7200"/>
            <w:vAlign w:val="center"/>
          </w:tcPr>
          <w:p>
            <w:pPr>
              <w:jc w:val="right"/>
              <w:bidi w:val="1"/>
            </w:pPr>
            <w:r/>
            <w:r>
              <w:rPr>
                <w:rFonts w:ascii="Arial" w:hAnsi="Arial" w:eastAsia="Arial"/>
                <w:b w:val="0"/>
                <w:sz w:val="18"/>
              </w:rPr>
              <w:t>availability status</w:t>
            </w:r>
          </w:p>
        </w:tc>
      </w:tr>
      <w:tr>
        <w:tc>
          <w:tcPr>
            <w:tcW w:type="dxa" w:w="3600"/>
            <w:vAlign w:val="center"/>
          </w:tcPr>
          <w:p>
            <w:pPr>
              <w:jc w:val="right"/>
              <w:bidi w:val="1"/>
            </w:pPr>
            <w:r/>
            <w:r>
              <w:rPr>
                <w:rFonts w:ascii="Arial" w:hAnsi="Arial" w:eastAsia="Arial"/>
                <w:b w:val="0"/>
                <w:sz w:val="18"/>
              </w:rPr>
              <w:t>النشر الاختياري</w:t>
            </w:r>
          </w:p>
        </w:tc>
        <w:tc>
          <w:tcPr>
            <w:tcW w:type="dxa" w:w="7200"/>
            <w:vAlign w:val="center"/>
          </w:tcPr>
          <w:p>
            <w:pPr>
              <w:jc w:val="right"/>
              <w:bidi w:val="1"/>
            </w:pPr>
            <w:r/>
            <w:r>
              <w:rPr>
                <w:rFonts w:ascii="Arial" w:hAnsi="Arial" w:eastAsia="Arial"/>
                <w:b w:val="0"/>
                <w:sz w:val="18"/>
              </w:rPr>
              <w:t>talent publication consent / mirror draft</w:t>
            </w:r>
          </w:p>
        </w:tc>
      </w:tr>
    </w:tbl>
    <w:p/>
    <w:p>
      <w:pPr>
        <w:pStyle w:val="Heading1"/>
        <w:jc w:val="right"/>
        <w:bidi w:val="1"/>
      </w:pPr>
      <w:r>
        <w:rPr>
          <w:rFonts w:ascii="Arial" w:hAnsi="Arial" w:eastAsia="Arial"/>
          <w:b/>
          <w:color w:val="1F4E79"/>
          <w:sz w:val="32"/>
        </w:rPr>
        <w:t>33. Flow وكالة Agency</w:t>
      </w:r>
    </w:p>
    <w:p>
      <w:pPr>
        <w:pStyle w:val="ListBullet"/>
        <w:jc w:val="right"/>
        <w:bidi w:val="1"/>
      </w:pPr>
      <w:r>
        <w:rPr>
          <w:rFonts w:ascii="Arial" w:hAnsi="Arial" w:eastAsia="Arial"/>
          <w:sz w:val="20"/>
        </w:rPr>
        <w:t>اختيار account_type = agency أو تفعيل agency profile.</w:t>
      </w:r>
    </w:p>
    <w:p>
      <w:pPr>
        <w:pStyle w:val="ListBullet"/>
        <w:jc w:val="right"/>
        <w:bidi w:val="1"/>
      </w:pPr>
      <w:r>
        <w:rPr>
          <w:rFonts w:ascii="Arial" w:hAnsi="Arial" w:eastAsia="Arial"/>
          <w:sz w:val="20"/>
        </w:rPr>
        <w:t>إنشاء agency_profile.</w:t>
      </w:r>
    </w:p>
    <w:p>
      <w:pPr>
        <w:pStyle w:val="ListBullet"/>
        <w:jc w:val="right"/>
        <w:bidi w:val="1"/>
      </w:pPr>
      <w:r>
        <w:rPr>
          <w:rFonts w:ascii="Arial" w:hAnsi="Arial" w:eastAsia="Arial"/>
          <w:sz w:val="20"/>
        </w:rPr>
        <w:t>إضافة client organization أو ربط عميل موجود.</w:t>
      </w:r>
    </w:p>
    <w:p>
      <w:pPr>
        <w:pStyle w:val="ListBullet"/>
        <w:jc w:val="right"/>
        <w:bidi w:val="1"/>
      </w:pPr>
      <w:r>
        <w:rPr>
          <w:rFonts w:ascii="Arial" w:hAnsi="Arial" w:eastAsia="Arial"/>
          <w:sz w:val="20"/>
        </w:rPr>
        <w:t>منح access grants بصلاحيات محددة.</w:t>
      </w:r>
    </w:p>
    <w:p>
      <w:pPr>
        <w:pStyle w:val="ListBullet"/>
        <w:jc w:val="right"/>
        <w:bidi w:val="1"/>
      </w:pPr>
      <w:r>
        <w:rPr>
          <w:rFonts w:ascii="Arial" w:hAnsi="Arial" w:eastAsia="Arial"/>
          <w:sz w:val="20"/>
        </w:rPr>
        <w:t>إنشاء maintenance checklist لكل موقع عميل.</w:t>
      </w:r>
    </w:p>
    <w:p>
      <w:pPr>
        <w:pStyle w:val="ListBullet"/>
        <w:jc w:val="right"/>
        <w:bidi w:val="1"/>
      </w:pPr>
      <w:r>
        <w:rPr>
          <w:rFonts w:ascii="Arial" w:hAnsi="Arial" w:eastAsia="Arial"/>
          <w:sz w:val="20"/>
        </w:rPr>
        <w:t>عرض bulk status overview.</w:t>
      </w:r>
    </w:p>
    <w:p>
      <w:pPr>
        <w:pStyle w:val="Heading1"/>
        <w:jc w:val="right"/>
        <w:bidi w:val="1"/>
      </w:pPr>
      <w:r>
        <w:rPr>
          <w:rFonts w:ascii="Arial" w:hAnsi="Arial" w:eastAsia="Arial"/>
          <w:b/>
          <w:color w:val="1F4E79"/>
          <w:sz w:val="32"/>
        </w:rPr>
        <w:t>34. صلاحيات Onboarding</w:t>
      </w:r>
    </w:p>
    <w:tbl>
      <w:tblPr>
        <w:tblStyle w:val="TableGrid"/>
        <w:tblW w:type="auto" w:w="0"/>
        <w:jc w:val="center"/>
        <w:tblLook w:firstColumn="1" w:firstRow="1" w:lastColumn="0" w:lastRow="0" w:noHBand="0" w:noVBand="1" w:val="04A0"/>
      </w:tblPr>
      <w:tblGrid>
        <w:gridCol w:w="5328"/>
        <w:gridCol w:w="5328"/>
      </w:tblGrid>
      <w:tr>
        <w:tc>
          <w:tcPr>
            <w:tcW w:type="dxa" w:w="3600"/>
            <w:vAlign w:val="center"/>
            <w:shd w:fill="1F4E79"/>
          </w:tcPr>
          <w:p>
            <w:pPr>
              <w:jc w:val="right"/>
              <w:bidi w:val="1"/>
            </w:pPr>
            <w:r/>
            <w:r>
              <w:rPr>
                <w:rFonts w:ascii="Arial" w:hAnsi="Arial" w:eastAsia="Arial"/>
                <w:b/>
                <w:color w:val="FFFFFF"/>
                <w:sz w:val="18"/>
              </w:rPr>
              <w:t>Permission</w:t>
            </w:r>
          </w:p>
        </w:tc>
        <w:tc>
          <w:tcPr>
            <w:tcW w:type="dxa" w:w="7200"/>
            <w:vAlign w:val="center"/>
            <w:shd w:fill="1F4E79"/>
          </w:tcPr>
          <w:p>
            <w:pPr>
              <w:jc w:val="right"/>
              <w:bidi w:val="1"/>
            </w:pPr>
            <w:r/>
            <w:r>
              <w:rPr>
                <w:rFonts w:ascii="Arial" w:hAnsi="Arial" w:eastAsia="Arial"/>
                <w:b/>
                <w:color w:val="FFFFFF"/>
                <w:sz w:val="18"/>
              </w:rPr>
              <w:t>الوصف</w:t>
            </w:r>
          </w:p>
        </w:tc>
      </w:tr>
      <w:tr>
        <w:tc>
          <w:tcPr>
            <w:tcW w:type="dxa" w:w="3600"/>
            <w:vAlign w:val="center"/>
          </w:tcPr>
          <w:p>
            <w:pPr>
              <w:jc w:val="right"/>
              <w:bidi w:val="1"/>
            </w:pPr>
            <w:r/>
            <w:r>
              <w:rPr>
                <w:rFonts w:ascii="Arial" w:hAnsi="Arial" w:eastAsia="Arial"/>
                <w:b w:val="0"/>
                <w:sz w:val="18"/>
              </w:rPr>
              <w:t>onboarding.view</w:t>
            </w:r>
          </w:p>
        </w:tc>
        <w:tc>
          <w:tcPr>
            <w:tcW w:type="dxa" w:w="7200"/>
            <w:vAlign w:val="center"/>
          </w:tcPr>
          <w:p>
            <w:pPr>
              <w:jc w:val="right"/>
              <w:bidi w:val="1"/>
            </w:pPr>
            <w:r/>
            <w:r>
              <w:rPr>
                <w:rFonts w:ascii="Arial" w:hAnsi="Arial" w:eastAsia="Arial"/>
                <w:b w:val="0"/>
                <w:sz w:val="18"/>
              </w:rPr>
              <w:t>رؤية مسارات التهيئة</w:t>
            </w:r>
          </w:p>
        </w:tc>
      </w:tr>
      <w:tr>
        <w:tc>
          <w:tcPr>
            <w:tcW w:type="dxa" w:w="3600"/>
            <w:vAlign w:val="center"/>
          </w:tcPr>
          <w:p>
            <w:pPr>
              <w:jc w:val="right"/>
              <w:bidi w:val="1"/>
            </w:pPr>
            <w:r/>
            <w:r>
              <w:rPr>
                <w:rFonts w:ascii="Arial" w:hAnsi="Arial" w:eastAsia="Arial"/>
                <w:b w:val="0"/>
                <w:sz w:val="18"/>
              </w:rPr>
              <w:t>onboarding.start</w:t>
            </w:r>
          </w:p>
        </w:tc>
        <w:tc>
          <w:tcPr>
            <w:tcW w:type="dxa" w:w="7200"/>
            <w:vAlign w:val="center"/>
          </w:tcPr>
          <w:p>
            <w:pPr>
              <w:jc w:val="right"/>
              <w:bidi w:val="1"/>
            </w:pPr>
            <w:r/>
            <w:r>
              <w:rPr>
                <w:rFonts w:ascii="Arial" w:hAnsi="Arial" w:eastAsia="Arial"/>
                <w:b w:val="0"/>
                <w:sz w:val="18"/>
              </w:rPr>
              <w:t>بدء جلسة onboarding</w:t>
            </w:r>
          </w:p>
        </w:tc>
      </w:tr>
      <w:tr>
        <w:tc>
          <w:tcPr>
            <w:tcW w:type="dxa" w:w="3600"/>
            <w:vAlign w:val="center"/>
          </w:tcPr>
          <w:p>
            <w:pPr>
              <w:jc w:val="right"/>
              <w:bidi w:val="1"/>
            </w:pPr>
            <w:r/>
            <w:r>
              <w:rPr>
                <w:rFonts w:ascii="Arial" w:hAnsi="Arial" w:eastAsia="Arial"/>
                <w:b w:val="0"/>
                <w:sz w:val="18"/>
              </w:rPr>
              <w:t>onboarding.skip</w:t>
            </w:r>
          </w:p>
        </w:tc>
        <w:tc>
          <w:tcPr>
            <w:tcW w:type="dxa" w:w="7200"/>
            <w:vAlign w:val="center"/>
          </w:tcPr>
          <w:p>
            <w:pPr>
              <w:jc w:val="right"/>
              <w:bidi w:val="1"/>
            </w:pPr>
            <w:r/>
            <w:r>
              <w:rPr>
                <w:rFonts w:ascii="Arial" w:hAnsi="Arial" w:eastAsia="Arial"/>
                <w:b w:val="0"/>
                <w:sz w:val="18"/>
              </w:rPr>
              <w:t>تخطي خطوة أو مسار</w:t>
            </w:r>
          </w:p>
        </w:tc>
      </w:tr>
      <w:tr>
        <w:tc>
          <w:tcPr>
            <w:tcW w:type="dxa" w:w="3600"/>
            <w:vAlign w:val="center"/>
          </w:tcPr>
          <w:p>
            <w:pPr>
              <w:jc w:val="right"/>
              <w:bidi w:val="1"/>
            </w:pPr>
            <w:r/>
            <w:r>
              <w:rPr>
                <w:rFonts w:ascii="Arial" w:hAnsi="Arial" w:eastAsia="Arial"/>
                <w:b w:val="0"/>
                <w:sz w:val="18"/>
              </w:rPr>
              <w:t>onboarding.complete</w:t>
            </w:r>
          </w:p>
        </w:tc>
        <w:tc>
          <w:tcPr>
            <w:tcW w:type="dxa" w:w="7200"/>
            <w:vAlign w:val="center"/>
          </w:tcPr>
          <w:p>
            <w:pPr>
              <w:jc w:val="right"/>
              <w:bidi w:val="1"/>
            </w:pPr>
            <w:r/>
            <w:r>
              <w:rPr>
                <w:rFonts w:ascii="Arial" w:hAnsi="Arial" w:eastAsia="Arial"/>
                <w:b w:val="0"/>
                <w:sz w:val="18"/>
              </w:rPr>
              <w:t>إنهاء مسار</w:t>
            </w:r>
          </w:p>
        </w:tc>
      </w:tr>
      <w:tr>
        <w:tc>
          <w:tcPr>
            <w:tcW w:type="dxa" w:w="3600"/>
            <w:vAlign w:val="center"/>
          </w:tcPr>
          <w:p>
            <w:pPr>
              <w:jc w:val="right"/>
              <w:bidi w:val="1"/>
            </w:pPr>
            <w:r/>
            <w:r>
              <w:rPr>
                <w:rFonts w:ascii="Arial" w:hAnsi="Arial" w:eastAsia="Arial"/>
                <w:b w:val="0"/>
                <w:sz w:val="18"/>
              </w:rPr>
              <w:t>onboarding.manage_flows</w:t>
            </w:r>
          </w:p>
        </w:tc>
        <w:tc>
          <w:tcPr>
            <w:tcW w:type="dxa" w:w="7200"/>
            <w:vAlign w:val="center"/>
          </w:tcPr>
          <w:p>
            <w:pPr>
              <w:jc w:val="right"/>
              <w:bidi w:val="1"/>
            </w:pPr>
            <w:r/>
            <w:r>
              <w:rPr>
                <w:rFonts w:ascii="Arial" w:hAnsi="Arial" w:eastAsia="Arial"/>
                <w:b w:val="0"/>
                <w:sz w:val="18"/>
              </w:rPr>
              <w:t>إدارة flows — platform/admin فقط</w:t>
            </w:r>
          </w:p>
        </w:tc>
      </w:tr>
      <w:tr>
        <w:tc>
          <w:tcPr>
            <w:tcW w:type="dxa" w:w="3600"/>
            <w:vAlign w:val="center"/>
          </w:tcPr>
          <w:p>
            <w:pPr>
              <w:jc w:val="right"/>
              <w:bidi w:val="1"/>
            </w:pPr>
            <w:r/>
            <w:r>
              <w:rPr>
                <w:rFonts w:ascii="Arial" w:hAnsi="Arial" w:eastAsia="Arial"/>
                <w:b w:val="0"/>
                <w:sz w:val="18"/>
              </w:rPr>
              <w:t>onboarding.run_action</w:t>
            </w:r>
          </w:p>
        </w:tc>
        <w:tc>
          <w:tcPr>
            <w:tcW w:type="dxa" w:w="7200"/>
            <w:vAlign w:val="center"/>
          </w:tcPr>
          <w:p>
            <w:pPr>
              <w:jc w:val="right"/>
              <w:bidi w:val="1"/>
            </w:pPr>
            <w:r/>
            <w:r>
              <w:rPr>
                <w:rFonts w:ascii="Arial" w:hAnsi="Arial" w:eastAsia="Arial"/>
                <w:b w:val="0"/>
                <w:sz w:val="18"/>
              </w:rPr>
              <w:t>تنفيذ actions من onboarding</w:t>
            </w:r>
          </w:p>
        </w:tc>
      </w:tr>
      <w:tr>
        <w:tc>
          <w:tcPr>
            <w:tcW w:type="dxa" w:w="3600"/>
            <w:vAlign w:val="center"/>
          </w:tcPr>
          <w:p>
            <w:pPr>
              <w:jc w:val="right"/>
              <w:bidi w:val="1"/>
            </w:pPr>
            <w:r/>
            <w:r>
              <w:rPr>
                <w:rFonts w:ascii="Arial" w:hAnsi="Arial" w:eastAsia="Arial"/>
                <w:b w:val="0"/>
                <w:sz w:val="18"/>
              </w:rPr>
              <w:t>onboarding.ai_suggest</w:t>
            </w:r>
          </w:p>
        </w:tc>
        <w:tc>
          <w:tcPr>
            <w:tcW w:type="dxa" w:w="7200"/>
            <w:vAlign w:val="center"/>
          </w:tcPr>
          <w:p>
            <w:pPr>
              <w:jc w:val="right"/>
              <w:bidi w:val="1"/>
            </w:pPr>
            <w:r/>
            <w:r>
              <w:rPr>
                <w:rFonts w:ascii="Arial" w:hAnsi="Arial" w:eastAsia="Arial"/>
                <w:b w:val="0"/>
                <w:sz w:val="18"/>
              </w:rPr>
              <w:t>استخدام AI suggestions</w:t>
            </w:r>
          </w:p>
        </w:tc>
      </w:tr>
      <w:tr>
        <w:tc>
          <w:tcPr>
            <w:tcW w:type="dxa" w:w="3600"/>
            <w:vAlign w:val="center"/>
          </w:tcPr>
          <w:p>
            <w:pPr>
              <w:jc w:val="right"/>
              <w:bidi w:val="1"/>
            </w:pPr>
            <w:r/>
            <w:r>
              <w:rPr>
                <w:rFonts w:ascii="Arial" w:hAnsi="Arial" w:eastAsia="Arial"/>
                <w:b w:val="0"/>
                <w:sz w:val="18"/>
              </w:rPr>
              <w:t>onboarding.analytics.view</w:t>
            </w:r>
          </w:p>
        </w:tc>
        <w:tc>
          <w:tcPr>
            <w:tcW w:type="dxa" w:w="7200"/>
            <w:vAlign w:val="center"/>
          </w:tcPr>
          <w:p>
            <w:pPr>
              <w:jc w:val="right"/>
              <w:bidi w:val="1"/>
            </w:pPr>
            <w:r/>
            <w:r>
              <w:rPr>
                <w:rFonts w:ascii="Arial" w:hAnsi="Arial" w:eastAsia="Arial"/>
                <w:b w:val="0"/>
                <w:sz w:val="18"/>
              </w:rPr>
              <w:t>رؤية تقارير التعثر والإكمال</w:t>
            </w:r>
          </w:p>
        </w:tc>
      </w:tr>
    </w:tbl>
    <w:p/>
    <w:p>
      <w:pPr>
        <w:pStyle w:val="Heading1"/>
        <w:jc w:val="right"/>
        <w:bidi w:val="1"/>
      </w:pPr>
      <w:r>
        <w:rPr>
          <w:rFonts w:ascii="Arial" w:hAnsi="Arial" w:eastAsia="Arial"/>
          <w:b/>
          <w:color w:val="1F4E79"/>
          <w:sz w:val="32"/>
        </w:rPr>
        <w:t>35. Feature Flags</w:t>
      </w:r>
    </w:p>
    <w:tbl>
      <w:tblPr>
        <w:tblStyle w:val="TableGrid"/>
        <w:tblW w:type="auto" w:w="0"/>
        <w:jc w:val="center"/>
        <w:tblLook w:firstColumn="1" w:firstRow="1" w:lastColumn="0" w:lastRow="0" w:noHBand="0" w:noVBand="1" w:val="04A0"/>
      </w:tblPr>
      <w:tblGrid>
        <w:gridCol w:w="5328"/>
        <w:gridCol w:w="5328"/>
      </w:tblGrid>
      <w:tr>
        <w:tc>
          <w:tcPr>
            <w:tcW w:type="dxa" w:w="4320"/>
            <w:vAlign w:val="center"/>
            <w:shd w:fill="1F4E79"/>
          </w:tcPr>
          <w:p>
            <w:pPr>
              <w:jc w:val="right"/>
              <w:bidi w:val="1"/>
            </w:pPr>
            <w:r/>
            <w:r>
              <w:rPr>
                <w:rFonts w:ascii="Arial" w:hAnsi="Arial" w:eastAsia="Arial"/>
                <w:b/>
                <w:color w:val="FFFFFF"/>
                <w:sz w:val="18"/>
              </w:rPr>
              <w:t>Flag</w:t>
            </w:r>
          </w:p>
        </w:tc>
        <w:tc>
          <w:tcPr>
            <w:tcW w:type="dxa" w:w="6480"/>
            <w:vAlign w:val="center"/>
            <w:shd w:fill="1F4E79"/>
          </w:tcPr>
          <w:p>
            <w:pPr>
              <w:jc w:val="right"/>
              <w:bidi w:val="1"/>
            </w:pPr>
            <w:r/>
            <w:r>
              <w:rPr>
                <w:rFonts w:ascii="Arial" w:hAnsi="Arial" w:eastAsia="Arial"/>
                <w:b/>
                <w:color w:val="FFFFFF"/>
                <w:sz w:val="18"/>
              </w:rPr>
              <w:t>الوصف</w:t>
            </w:r>
          </w:p>
        </w:tc>
      </w:tr>
      <w:tr>
        <w:tc>
          <w:tcPr>
            <w:tcW w:type="dxa" w:w="4320"/>
            <w:vAlign w:val="center"/>
          </w:tcPr>
          <w:p>
            <w:pPr>
              <w:jc w:val="right"/>
              <w:bidi w:val="1"/>
            </w:pPr>
            <w:r/>
            <w:r>
              <w:rPr>
                <w:rFonts w:ascii="Arial" w:hAnsi="Arial" w:eastAsia="Arial"/>
                <w:b w:val="0"/>
                <w:sz w:val="18"/>
              </w:rPr>
              <w:t>enable_onboarding_basic</w:t>
            </w:r>
          </w:p>
        </w:tc>
        <w:tc>
          <w:tcPr>
            <w:tcW w:type="dxa" w:w="6480"/>
            <w:vAlign w:val="center"/>
          </w:tcPr>
          <w:p>
            <w:pPr>
              <w:jc w:val="right"/>
              <w:bidi w:val="1"/>
            </w:pPr>
            <w:r/>
            <w:r>
              <w:rPr>
                <w:rFonts w:ascii="Arial" w:hAnsi="Arial" w:eastAsia="Arial"/>
                <w:b w:val="0"/>
                <w:sz w:val="18"/>
              </w:rPr>
              <w:t>تفعيل onboarding الأساسي</w:t>
            </w:r>
          </w:p>
        </w:tc>
      </w:tr>
      <w:tr>
        <w:tc>
          <w:tcPr>
            <w:tcW w:type="dxa" w:w="4320"/>
            <w:vAlign w:val="center"/>
          </w:tcPr>
          <w:p>
            <w:pPr>
              <w:jc w:val="right"/>
              <w:bidi w:val="1"/>
            </w:pPr>
            <w:r/>
            <w:r>
              <w:rPr>
                <w:rFonts w:ascii="Arial" w:hAnsi="Arial" w:eastAsia="Arial"/>
                <w:b w:val="0"/>
                <w:sz w:val="18"/>
              </w:rPr>
              <w:t>enable_onboarding_templates</w:t>
            </w:r>
          </w:p>
        </w:tc>
        <w:tc>
          <w:tcPr>
            <w:tcW w:type="dxa" w:w="6480"/>
            <w:vAlign w:val="center"/>
          </w:tcPr>
          <w:p>
            <w:pPr>
              <w:jc w:val="right"/>
              <w:bidi w:val="1"/>
            </w:pPr>
            <w:r/>
            <w:r>
              <w:rPr>
                <w:rFonts w:ascii="Arial" w:hAnsi="Arial" w:eastAsia="Arial"/>
                <w:b w:val="0"/>
                <w:sz w:val="18"/>
              </w:rPr>
              <w:t>تفعيل القوالب الجاهزة</w:t>
            </w:r>
          </w:p>
        </w:tc>
      </w:tr>
      <w:tr>
        <w:tc>
          <w:tcPr>
            <w:tcW w:type="dxa" w:w="4320"/>
            <w:vAlign w:val="center"/>
          </w:tcPr>
          <w:p>
            <w:pPr>
              <w:jc w:val="right"/>
              <w:bidi w:val="1"/>
            </w:pPr>
            <w:r/>
            <w:r>
              <w:rPr>
                <w:rFonts w:ascii="Arial" w:hAnsi="Arial" w:eastAsia="Arial"/>
                <w:b w:val="0"/>
                <w:sz w:val="18"/>
              </w:rPr>
              <w:t>enable_onboarding_checklists</w:t>
            </w:r>
          </w:p>
        </w:tc>
        <w:tc>
          <w:tcPr>
            <w:tcW w:type="dxa" w:w="6480"/>
            <w:vAlign w:val="center"/>
          </w:tcPr>
          <w:p>
            <w:pPr>
              <w:jc w:val="right"/>
              <w:bidi w:val="1"/>
            </w:pPr>
            <w:r/>
            <w:r>
              <w:rPr>
                <w:rFonts w:ascii="Arial" w:hAnsi="Arial" w:eastAsia="Arial"/>
                <w:b w:val="0"/>
                <w:sz w:val="18"/>
              </w:rPr>
              <w:t>تفعيل checklists</w:t>
            </w:r>
          </w:p>
        </w:tc>
      </w:tr>
      <w:tr>
        <w:tc>
          <w:tcPr>
            <w:tcW w:type="dxa" w:w="4320"/>
            <w:vAlign w:val="center"/>
          </w:tcPr>
          <w:p>
            <w:pPr>
              <w:jc w:val="right"/>
              <w:bidi w:val="1"/>
            </w:pPr>
            <w:r/>
            <w:r>
              <w:rPr>
                <w:rFonts w:ascii="Arial" w:hAnsi="Arial" w:eastAsia="Arial"/>
                <w:b w:val="0"/>
                <w:sz w:val="18"/>
              </w:rPr>
              <w:t>enable_onboarding_ai_suggestions</w:t>
            </w:r>
          </w:p>
        </w:tc>
        <w:tc>
          <w:tcPr>
            <w:tcW w:type="dxa" w:w="6480"/>
            <w:vAlign w:val="center"/>
          </w:tcPr>
          <w:p>
            <w:pPr>
              <w:jc w:val="right"/>
              <w:bidi w:val="1"/>
            </w:pPr>
            <w:r/>
            <w:r>
              <w:rPr>
                <w:rFonts w:ascii="Arial" w:hAnsi="Arial" w:eastAsia="Arial"/>
                <w:b w:val="0"/>
                <w:sz w:val="18"/>
              </w:rPr>
              <w:t>تفعيل AI-assisted onboarding</w:t>
            </w:r>
          </w:p>
        </w:tc>
      </w:tr>
      <w:tr>
        <w:tc>
          <w:tcPr>
            <w:tcW w:type="dxa" w:w="4320"/>
            <w:vAlign w:val="center"/>
          </w:tcPr>
          <w:p>
            <w:pPr>
              <w:jc w:val="right"/>
              <w:bidi w:val="1"/>
            </w:pPr>
            <w:r/>
            <w:r>
              <w:rPr>
                <w:rFonts w:ascii="Arial" w:hAnsi="Arial" w:eastAsia="Arial"/>
                <w:b w:val="0"/>
                <w:sz w:val="18"/>
              </w:rPr>
              <w:t>enable_onboarding_analytics</w:t>
            </w:r>
          </w:p>
        </w:tc>
        <w:tc>
          <w:tcPr>
            <w:tcW w:type="dxa" w:w="6480"/>
            <w:vAlign w:val="center"/>
          </w:tcPr>
          <w:p>
            <w:pPr>
              <w:jc w:val="right"/>
              <w:bidi w:val="1"/>
            </w:pPr>
            <w:r/>
            <w:r>
              <w:rPr>
                <w:rFonts w:ascii="Arial" w:hAnsi="Arial" w:eastAsia="Arial"/>
                <w:b w:val="0"/>
                <w:sz w:val="18"/>
              </w:rPr>
              <w:t>تفعيل قياسات التحسن والتعثر</w:t>
            </w:r>
          </w:p>
        </w:tc>
      </w:tr>
      <w:tr>
        <w:tc>
          <w:tcPr>
            <w:tcW w:type="dxa" w:w="4320"/>
            <w:vAlign w:val="center"/>
          </w:tcPr>
          <w:p>
            <w:pPr>
              <w:jc w:val="right"/>
              <w:bidi w:val="1"/>
            </w:pPr>
            <w:r/>
            <w:r>
              <w:rPr>
                <w:rFonts w:ascii="Arial" w:hAnsi="Arial" w:eastAsia="Arial"/>
                <w:b w:val="0"/>
                <w:sz w:val="18"/>
              </w:rPr>
              <w:t>enable_agency_onboarding</w:t>
            </w:r>
          </w:p>
        </w:tc>
        <w:tc>
          <w:tcPr>
            <w:tcW w:type="dxa" w:w="6480"/>
            <w:vAlign w:val="center"/>
          </w:tcPr>
          <w:p>
            <w:pPr>
              <w:jc w:val="right"/>
              <w:bidi w:val="1"/>
            </w:pPr>
            <w:r/>
            <w:r>
              <w:rPr>
                <w:rFonts w:ascii="Arial" w:hAnsi="Arial" w:eastAsia="Arial"/>
                <w:b w:val="0"/>
                <w:sz w:val="18"/>
              </w:rPr>
              <w:t>تفعيل مسارات الوكالات</w:t>
            </w:r>
          </w:p>
        </w:tc>
      </w:tr>
      <w:tr>
        <w:tc>
          <w:tcPr>
            <w:tcW w:type="dxa" w:w="4320"/>
            <w:vAlign w:val="center"/>
          </w:tcPr>
          <w:p>
            <w:pPr>
              <w:jc w:val="right"/>
              <w:bidi w:val="1"/>
            </w:pPr>
            <w:r/>
            <w:r>
              <w:rPr>
                <w:rFonts w:ascii="Arial" w:hAnsi="Arial" w:eastAsia="Arial"/>
                <w:b w:val="0"/>
                <w:sz w:val="18"/>
              </w:rPr>
              <w:t>enable_portable_onboarding</w:t>
            </w:r>
          </w:p>
        </w:tc>
        <w:tc>
          <w:tcPr>
            <w:tcW w:type="dxa" w:w="6480"/>
            <w:vAlign w:val="center"/>
          </w:tcPr>
          <w:p>
            <w:pPr>
              <w:jc w:val="right"/>
              <w:bidi w:val="1"/>
            </w:pPr>
            <w:r/>
            <w:r>
              <w:rPr>
                <w:rFonts w:ascii="Arial" w:hAnsi="Arial" w:eastAsia="Arial"/>
                <w:b w:val="0"/>
                <w:sz w:val="18"/>
              </w:rPr>
              <w:t>تفعيل onboarding للنسخ Portable</w:t>
            </w:r>
          </w:p>
        </w:tc>
      </w:tr>
      <w:tr>
        <w:tc>
          <w:tcPr>
            <w:tcW w:type="dxa" w:w="4320"/>
            <w:vAlign w:val="center"/>
          </w:tcPr>
          <w:p>
            <w:pPr>
              <w:jc w:val="right"/>
              <w:bidi w:val="1"/>
            </w:pPr>
            <w:r/>
            <w:r>
              <w:rPr>
                <w:rFonts w:ascii="Arial" w:hAnsi="Arial" w:eastAsia="Arial"/>
                <w:b w:val="0"/>
                <w:sz w:val="18"/>
              </w:rPr>
              <w:t>enable_dedicated_onboarding</w:t>
            </w:r>
          </w:p>
        </w:tc>
        <w:tc>
          <w:tcPr>
            <w:tcW w:type="dxa" w:w="6480"/>
            <w:vAlign w:val="center"/>
          </w:tcPr>
          <w:p>
            <w:pPr>
              <w:jc w:val="right"/>
              <w:bidi w:val="1"/>
            </w:pPr>
            <w:r/>
            <w:r>
              <w:rPr>
                <w:rFonts w:ascii="Arial" w:hAnsi="Arial" w:eastAsia="Arial"/>
                <w:b w:val="0"/>
                <w:sz w:val="18"/>
              </w:rPr>
              <w:t>تفعيل onboarding للبيئات Dedicated</w:t>
            </w:r>
          </w:p>
        </w:tc>
      </w:tr>
    </w:tbl>
    <w:p/>
    <w:p>
      <w:pPr>
        <w:pStyle w:val="Heading1"/>
        <w:jc w:val="right"/>
        <w:bidi w:val="1"/>
      </w:pPr>
      <w:r>
        <w:rPr>
          <w:rFonts w:ascii="Arial" w:hAnsi="Arial" w:eastAsia="Arial"/>
          <w:b/>
          <w:color w:val="1F4E79"/>
          <w:sz w:val="32"/>
        </w:rPr>
        <w:t>36. Events</w:t>
      </w:r>
    </w:p>
    <w:tbl>
      <w:tblPr>
        <w:tblStyle w:val="TableGrid"/>
        <w:tblW w:type="auto" w:w="0"/>
        <w:jc w:val="center"/>
        <w:tblLook w:firstColumn="1" w:firstRow="1" w:lastColumn="0" w:lastRow="0" w:noHBand="0" w:noVBand="1" w:val="04A0"/>
      </w:tblPr>
      <w:tblGrid>
        <w:gridCol w:w="5328"/>
        <w:gridCol w:w="5328"/>
      </w:tblGrid>
      <w:tr>
        <w:tc>
          <w:tcPr>
            <w:tcW w:type="dxa" w:w="4320"/>
            <w:vAlign w:val="center"/>
            <w:shd w:fill="1F4E79"/>
          </w:tcPr>
          <w:p>
            <w:pPr>
              <w:jc w:val="right"/>
              <w:bidi w:val="1"/>
            </w:pPr>
            <w:r/>
            <w:r>
              <w:rPr>
                <w:rFonts w:ascii="Arial" w:hAnsi="Arial" w:eastAsia="Arial"/>
                <w:b/>
                <w:color w:val="FFFFFF"/>
                <w:sz w:val="18"/>
              </w:rPr>
              <w:t>Event</w:t>
            </w:r>
          </w:p>
        </w:tc>
        <w:tc>
          <w:tcPr>
            <w:tcW w:type="dxa" w:w="6480"/>
            <w:vAlign w:val="center"/>
            <w:shd w:fill="1F4E79"/>
          </w:tcPr>
          <w:p>
            <w:pPr>
              <w:jc w:val="right"/>
              <w:bidi w:val="1"/>
            </w:pPr>
            <w:r/>
            <w:r>
              <w:rPr>
                <w:rFonts w:ascii="Arial" w:hAnsi="Arial" w:eastAsia="Arial"/>
                <w:b/>
                <w:color w:val="FFFFFF"/>
                <w:sz w:val="18"/>
              </w:rPr>
              <w:t>يحدث عند</w:t>
            </w:r>
          </w:p>
        </w:tc>
      </w:tr>
      <w:tr>
        <w:tc>
          <w:tcPr>
            <w:tcW w:type="dxa" w:w="4320"/>
            <w:vAlign w:val="center"/>
          </w:tcPr>
          <w:p>
            <w:pPr>
              <w:jc w:val="right"/>
              <w:bidi w:val="1"/>
            </w:pPr>
            <w:r/>
            <w:r>
              <w:rPr>
                <w:rFonts w:ascii="Arial" w:hAnsi="Arial" w:eastAsia="Arial"/>
                <w:b w:val="0"/>
                <w:sz w:val="18"/>
              </w:rPr>
              <w:t>OnboardingFlowStarted</w:t>
            </w:r>
          </w:p>
        </w:tc>
        <w:tc>
          <w:tcPr>
            <w:tcW w:type="dxa" w:w="6480"/>
            <w:vAlign w:val="center"/>
          </w:tcPr>
          <w:p>
            <w:pPr>
              <w:jc w:val="right"/>
              <w:bidi w:val="1"/>
            </w:pPr>
            <w:r/>
            <w:r>
              <w:rPr>
                <w:rFonts w:ascii="Arial" w:hAnsi="Arial" w:eastAsia="Arial"/>
                <w:b w:val="0"/>
                <w:sz w:val="18"/>
              </w:rPr>
              <w:t>بدء مسار</w:t>
            </w:r>
          </w:p>
        </w:tc>
      </w:tr>
      <w:tr>
        <w:tc>
          <w:tcPr>
            <w:tcW w:type="dxa" w:w="4320"/>
            <w:vAlign w:val="center"/>
          </w:tcPr>
          <w:p>
            <w:pPr>
              <w:jc w:val="right"/>
              <w:bidi w:val="1"/>
            </w:pPr>
            <w:r/>
            <w:r>
              <w:rPr>
                <w:rFonts w:ascii="Arial" w:hAnsi="Arial" w:eastAsia="Arial"/>
                <w:b w:val="0"/>
                <w:sz w:val="18"/>
              </w:rPr>
              <w:t>OnboardingStepViewed</w:t>
            </w:r>
          </w:p>
        </w:tc>
        <w:tc>
          <w:tcPr>
            <w:tcW w:type="dxa" w:w="6480"/>
            <w:vAlign w:val="center"/>
          </w:tcPr>
          <w:p>
            <w:pPr>
              <w:jc w:val="right"/>
              <w:bidi w:val="1"/>
            </w:pPr>
            <w:r/>
            <w:r>
              <w:rPr>
                <w:rFonts w:ascii="Arial" w:hAnsi="Arial" w:eastAsia="Arial"/>
                <w:b w:val="0"/>
                <w:sz w:val="18"/>
              </w:rPr>
              <w:t>رؤية خطوة</w:t>
            </w:r>
          </w:p>
        </w:tc>
      </w:tr>
      <w:tr>
        <w:tc>
          <w:tcPr>
            <w:tcW w:type="dxa" w:w="4320"/>
            <w:vAlign w:val="center"/>
          </w:tcPr>
          <w:p>
            <w:pPr>
              <w:jc w:val="right"/>
              <w:bidi w:val="1"/>
            </w:pPr>
            <w:r/>
            <w:r>
              <w:rPr>
                <w:rFonts w:ascii="Arial" w:hAnsi="Arial" w:eastAsia="Arial"/>
                <w:b w:val="0"/>
                <w:sz w:val="18"/>
              </w:rPr>
              <w:t>OnboardingAnswerSaved</w:t>
            </w:r>
          </w:p>
        </w:tc>
        <w:tc>
          <w:tcPr>
            <w:tcW w:type="dxa" w:w="6480"/>
            <w:vAlign w:val="center"/>
          </w:tcPr>
          <w:p>
            <w:pPr>
              <w:jc w:val="right"/>
              <w:bidi w:val="1"/>
            </w:pPr>
            <w:r/>
            <w:r>
              <w:rPr>
                <w:rFonts w:ascii="Arial" w:hAnsi="Arial" w:eastAsia="Arial"/>
                <w:b w:val="0"/>
                <w:sz w:val="18"/>
              </w:rPr>
              <w:t>حفظ إجابة</w:t>
            </w:r>
          </w:p>
        </w:tc>
      </w:tr>
      <w:tr>
        <w:tc>
          <w:tcPr>
            <w:tcW w:type="dxa" w:w="4320"/>
            <w:vAlign w:val="center"/>
          </w:tcPr>
          <w:p>
            <w:pPr>
              <w:jc w:val="right"/>
              <w:bidi w:val="1"/>
            </w:pPr>
            <w:r/>
            <w:r>
              <w:rPr>
                <w:rFonts w:ascii="Arial" w:hAnsi="Arial" w:eastAsia="Arial"/>
                <w:b w:val="0"/>
                <w:sz w:val="18"/>
              </w:rPr>
              <w:t>OnboardingStepCompleted</w:t>
            </w:r>
          </w:p>
        </w:tc>
        <w:tc>
          <w:tcPr>
            <w:tcW w:type="dxa" w:w="6480"/>
            <w:vAlign w:val="center"/>
          </w:tcPr>
          <w:p>
            <w:pPr>
              <w:jc w:val="right"/>
              <w:bidi w:val="1"/>
            </w:pPr>
            <w:r/>
            <w:r>
              <w:rPr>
                <w:rFonts w:ascii="Arial" w:hAnsi="Arial" w:eastAsia="Arial"/>
                <w:b w:val="0"/>
                <w:sz w:val="18"/>
              </w:rPr>
              <w:t>إكمال خطوة</w:t>
            </w:r>
          </w:p>
        </w:tc>
      </w:tr>
      <w:tr>
        <w:tc>
          <w:tcPr>
            <w:tcW w:type="dxa" w:w="4320"/>
            <w:vAlign w:val="center"/>
          </w:tcPr>
          <w:p>
            <w:pPr>
              <w:jc w:val="right"/>
              <w:bidi w:val="1"/>
            </w:pPr>
            <w:r/>
            <w:r>
              <w:rPr>
                <w:rFonts w:ascii="Arial" w:hAnsi="Arial" w:eastAsia="Arial"/>
                <w:b w:val="0"/>
                <w:sz w:val="18"/>
              </w:rPr>
              <w:t>OnboardingStepSkipped</w:t>
            </w:r>
          </w:p>
        </w:tc>
        <w:tc>
          <w:tcPr>
            <w:tcW w:type="dxa" w:w="6480"/>
            <w:vAlign w:val="center"/>
          </w:tcPr>
          <w:p>
            <w:pPr>
              <w:jc w:val="right"/>
              <w:bidi w:val="1"/>
            </w:pPr>
            <w:r/>
            <w:r>
              <w:rPr>
                <w:rFonts w:ascii="Arial" w:hAnsi="Arial" w:eastAsia="Arial"/>
                <w:b w:val="0"/>
                <w:sz w:val="18"/>
              </w:rPr>
              <w:t>تخطي خطوة</w:t>
            </w:r>
          </w:p>
        </w:tc>
      </w:tr>
      <w:tr>
        <w:tc>
          <w:tcPr>
            <w:tcW w:type="dxa" w:w="4320"/>
            <w:vAlign w:val="center"/>
          </w:tcPr>
          <w:p>
            <w:pPr>
              <w:jc w:val="right"/>
              <w:bidi w:val="1"/>
            </w:pPr>
            <w:r/>
            <w:r>
              <w:rPr>
                <w:rFonts w:ascii="Arial" w:hAnsi="Arial" w:eastAsia="Arial"/>
                <w:b w:val="0"/>
                <w:sz w:val="18"/>
              </w:rPr>
              <w:t>OnboardingActionRunStarted</w:t>
            </w:r>
          </w:p>
        </w:tc>
        <w:tc>
          <w:tcPr>
            <w:tcW w:type="dxa" w:w="6480"/>
            <w:vAlign w:val="center"/>
          </w:tcPr>
          <w:p>
            <w:pPr>
              <w:jc w:val="right"/>
              <w:bidi w:val="1"/>
            </w:pPr>
            <w:r/>
            <w:r>
              <w:rPr>
                <w:rFonts w:ascii="Arial" w:hAnsi="Arial" w:eastAsia="Arial"/>
                <w:b w:val="0"/>
                <w:sz w:val="18"/>
              </w:rPr>
              <w:t>بدء تنفيذ action</w:t>
            </w:r>
          </w:p>
        </w:tc>
      </w:tr>
      <w:tr>
        <w:tc>
          <w:tcPr>
            <w:tcW w:type="dxa" w:w="4320"/>
            <w:vAlign w:val="center"/>
          </w:tcPr>
          <w:p>
            <w:pPr>
              <w:jc w:val="right"/>
              <w:bidi w:val="1"/>
            </w:pPr>
            <w:r/>
            <w:r>
              <w:rPr>
                <w:rFonts w:ascii="Arial" w:hAnsi="Arial" w:eastAsia="Arial"/>
                <w:b w:val="0"/>
                <w:sz w:val="18"/>
              </w:rPr>
              <w:t>OnboardingActionRunCompleted</w:t>
            </w:r>
          </w:p>
        </w:tc>
        <w:tc>
          <w:tcPr>
            <w:tcW w:type="dxa" w:w="6480"/>
            <w:vAlign w:val="center"/>
          </w:tcPr>
          <w:p>
            <w:pPr>
              <w:jc w:val="right"/>
              <w:bidi w:val="1"/>
            </w:pPr>
            <w:r/>
            <w:r>
              <w:rPr>
                <w:rFonts w:ascii="Arial" w:hAnsi="Arial" w:eastAsia="Arial"/>
                <w:b w:val="0"/>
                <w:sz w:val="18"/>
              </w:rPr>
              <w:t>نجاح action</w:t>
            </w:r>
          </w:p>
        </w:tc>
      </w:tr>
      <w:tr>
        <w:tc>
          <w:tcPr>
            <w:tcW w:type="dxa" w:w="4320"/>
            <w:vAlign w:val="center"/>
          </w:tcPr>
          <w:p>
            <w:pPr>
              <w:jc w:val="right"/>
              <w:bidi w:val="1"/>
            </w:pPr>
            <w:r/>
            <w:r>
              <w:rPr>
                <w:rFonts w:ascii="Arial" w:hAnsi="Arial" w:eastAsia="Arial"/>
                <w:b w:val="0"/>
                <w:sz w:val="18"/>
              </w:rPr>
              <w:t>OnboardingActionRunFailed</w:t>
            </w:r>
          </w:p>
        </w:tc>
        <w:tc>
          <w:tcPr>
            <w:tcW w:type="dxa" w:w="6480"/>
            <w:vAlign w:val="center"/>
          </w:tcPr>
          <w:p>
            <w:pPr>
              <w:jc w:val="right"/>
              <w:bidi w:val="1"/>
            </w:pPr>
            <w:r/>
            <w:r>
              <w:rPr>
                <w:rFonts w:ascii="Arial" w:hAnsi="Arial" w:eastAsia="Arial"/>
                <w:b w:val="0"/>
                <w:sz w:val="18"/>
              </w:rPr>
              <w:t>فشل action</w:t>
            </w:r>
          </w:p>
        </w:tc>
      </w:tr>
      <w:tr>
        <w:tc>
          <w:tcPr>
            <w:tcW w:type="dxa" w:w="4320"/>
            <w:vAlign w:val="center"/>
          </w:tcPr>
          <w:p>
            <w:pPr>
              <w:jc w:val="right"/>
              <w:bidi w:val="1"/>
            </w:pPr>
            <w:r/>
            <w:r>
              <w:rPr>
                <w:rFonts w:ascii="Arial" w:hAnsi="Arial" w:eastAsia="Arial"/>
                <w:b w:val="0"/>
                <w:sz w:val="18"/>
              </w:rPr>
              <w:t>OnboardingFlowCompleted</w:t>
            </w:r>
          </w:p>
        </w:tc>
        <w:tc>
          <w:tcPr>
            <w:tcW w:type="dxa" w:w="6480"/>
            <w:vAlign w:val="center"/>
          </w:tcPr>
          <w:p>
            <w:pPr>
              <w:jc w:val="right"/>
              <w:bidi w:val="1"/>
            </w:pPr>
            <w:r/>
            <w:r>
              <w:rPr>
                <w:rFonts w:ascii="Arial" w:hAnsi="Arial" w:eastAsia="Arial"/>
                <w:b w:val="0"/>
                <w:sz w:val="18"/>
              </w:rPr>
              <w:t>إكمال المسار</w:t>
            </w:r>
          </w:p>
        </w:tc>
      </w:tr>
      <w:tr>
        <w:tc>
          <w:tcPr>
            <w:tcW w:type="dxa" w:w="4320"/>
            <w:vAlign w:val="center"/>
          </w:tcPr>
          <w:p>
            <w:pPr>
              <w:jc w:val="right"/>
              <w:bidi w:val="1"/>
            </w:pPr>
            <w:r/>
            <w:r>
              <w:rPr>
                <w:rFonts w:ascii="Arial" w:hAnsi="Arial" w:eastAsia="Arial"/>
                <w:b w:val="0"/>
                <w:sz w:val="18"/>
              </w:rPr>
              <w:t>OnboardingSuggestionAccepted</w:t>
            </w:r>
          </w:p>
        </w:tc>
        <w:tc>
          <w:tcPr>
            <w:tcW w:type="dxa" w:w="6480"/>
            <w:vAlign w:val="center"/>
          </w:tcPr>
          <w:p>
            <w:pPr>
              <w:jc w:val="right"/>
              <w:bidi w:val="1"/>
            </w:pPr>
            <w:r/>
            <w:r>
              <w:rPr>
                <w:rFonts w:ascii="Arial" w:hAnsi="Arial" w:eastAsia="Arial"/>
                <w:b w:val="0"/>
                <w:sz w:val="18"/>
              </w:rPr>
              <w:t>قبول توصية</w:t>
            </w:r>
          </w:p>
        </w:tc>
      </w:tr>
    </w:tbl>
    <w:p/>
    <w:p>
      <w:pPr>
        <w:pStyle w:val="Heading1"/>
        <w:jc w:val="right"/>
        <w:bidi w:val="1"/>
      </w:pPr>
      <w:r>
        <w:rPr>
          <w:rFonts w:ascii="Arial" w:hAnsi="Arial" w:eastAsia="Arial"/>
          <w:b/>
          <w:color w:val="1F4E79"/>
          <w:sz w:val="32"/>
        </w:rPr>
        <w:t>37. Activity Log و Audit</w:t>
      </w:r>
    </w:p>
    <w:p>
      <w:pPr>
        <w:jc w:val="right"/>
        <w:bidi w:val="1"/>
      </w:pPr>
      <w:r>
        <w:rPr>
          <w:rFonts w:ascii="Arial" w:hAnsi="Arial" w:eastAsia="Arial"/>
          <w:b w:val="0"/>
          <w:sz w:val="21"/>
        </w:rPr>
        <w:t>لا تحتاج كل خطوة بسيطة إلى audit log حساس، لكن أي action ينشئ أو يغير كيانًا أساسيًا يجب تسجيله في activity_logs. actions الحساسة مثل تفعيل خطة، إرسال طلب توثيق، منح صلاحية، أو إنشاء API key يجب أن تسجل أيضًا في audit/security logs حسب نوعها.</w:t>
      </w:r>
    </w:p>
    <w:tbl>
      <w:tblPr>
        <w:tblStyle w:val="TableGrid"/>
        <w:tblW w:type="auto" w:w="0"/>
        <w:jc w:val="center"/>
        <w:tblLook w:firstColumn="1" w:firstRow="1" w:lastColumn="0" w:lastRow="0" w:noHBand="0" w:noVBand="1" w:val="04A0"/>
      </w:tblPr>
      <w:tblGrid>
        <w:gridCol w:w="5328"/>
        <w:gridCol w:w="5328"/>
      </w:tblGrid>
      <w:tr>
        <w:tc>
          <w:tcPr>
            <w:tcW w:type="dxa" w:w="4320"/>
            <w:vAlign w:val="center"/>
            <w:shd w:fill="1F4E79"/>
          </w:tcPr>
          <w:p>
            <w:pPr>
              <w:jc w:val="right"/>
              <w:bidi w:val="1"/>
            </w:pPr>
            <w:r/>
            <w:r>
              <w:rPr>
                <w:rFonts w:ascii="Arial" w:hAnsi="Arial" w:eastAsia="Arial"/>
                <w:b/>
                <w:color w:val="FFFFFF"/>
                <w:sz w:val="18"/>
              </w:rPr>
              <w:t>Action</w:t>
            </w:r>
          </w:p>
        </w:tc>
        <w:tc>
          <w:tcPr>
            <w:tcW w:type="dxa" w:w="6480"/>
            <w:vAlign w:val="center"/>
            <w:shd w:fill="1F4E79"/>
          </w:tcPr>
          <w:p>
            <w:pPr>
              <w:jc w:val="right"/>
              <w:bidi w:val="1"/>
            </w:pPr>
            <w:r/>
            <w:r>
              <w:rPr>
                <w:rFonts w:ascii="Arial" w:hAnsi="Arial" w:eastAsia="Arial"/>
                <w:b/>
                <w:color w:val="FFFFFF"/>
                <w:sz w:val="18"/>
              </w:rPr>
              <w:t>التسجيل المطلوب</w:t>
            </w:r>
          </w:p>
        </w:tc>
      </w:tr>
      <w:tr>
        <w:tc>
          <w:tcPr>
            <w:tcW w:type="dxa" w:w="4320"/>
            <w:vAlign w:val="center"/>
          </w:tcPr>
          <w:p>
            <w:pPr>
              <w:jc w:val="right"/>
              <w:bidi w:val="1"/>
            </w:pPr>
            <w:r/>
            <w:r>
              <w:rPr>
                <w:rFonts w:ascii="Arial" w:hAnsi="Arial" w:eastAsia="Arial"/>
                <w:b w:val="0"/>
                <w:sz w:val="18"/>
              </w:rPr>
              <w:t>create_organization</w:t>
            </w:r>
          </w:p>
        </w:tc>
        <w:tc>
          <w:tcPr>
            <w:tcW w:type="dxa" w:w="6480"/>
            <w:vAlign w:val="center"/>
          </w:tcPr>
          <w:p>
            <w:pPr>
              <w:jc w:val="right"/>
              <w:bidi w:val="1"/>
            </w:pPr>
            <w:r/>
            <w:r>
              <w:rPr>
                <w:rFonts w:ascii="Arial" w:hAnsi="Arial" w:eastAsia="Arial"/>
                <w:b w:val="0"/>
                <w:sz w:val="18"/>
              </w:rPr>
              <w:t>Activity Log</w:t>
            </w:r>
          </w:p>
        </w:tc>
      </w:tr>
      <w:tr>
        <w:tc>
          <w:tcPr>
            <w:tcW w:type="dxa" w:w="4320"/>
            <w:vAlign w:val="center"/>
          </w:tcPr>
          <w:p>
            <w:pPr>
              <w:jc w:val="right"/>
              <w:bidi w:val="1"/>
            </w:pPr>
            <w:r/>
            <w:r>
              <w:rPr>
                <w:rFonts w:ascii="Arial" w:hAnsi="Arial" w:eastAsia="Arial"/>
                <w:b w:val="0"/>
                <w:sz w:val="18"/>
              </w:rPr>
              <w:t>create_site</w:t>
            </w:r>
          </w:p>
        </w:tc>
        <w:tc>
          <w:tcPr>
            <w:tcW w:type="dxa" w:w="6480"/>
            <w:vAlign w:val="center"/>
          </w:tcPr>
          <w:p>
            <w:pPr>
              <w:jc w:val="right"/>
              <w:bidi w:val="1"/>
            </w:pPr>
            <w:r/>
            <w:r>
              <w:rPr>
                <w:rFonts w:ascii="Arial" w:hAnsi="Arial" w:eastAsia="Arial"/>
                <w:b w:val="0"/>
                <w:sz w:val="18"/>
              </w:rPr>
              <w:t>Activity Log</w:t>
            </w:r>
          </w:p>
        </w:tc>
      </w:tr>
      <w:tr>
        <w:tc>
          <w:tcPr>
            <w:tcW w:type="dxa" w:w="4320"/>
            <w:vAlign w:val="center"/>
          </w:tcPr>
          <w:p>
            <w:pPr>
              <w:jc w:val="right"/>
              <w:bidi w:val="1"/>
            </w:pPr>
            <w:r/>
            <w:r>
              <w:rPr>
                <w:rFonts w:ascii="Arial" w:hAnsi="Arial" w:eastAsia="Arial"/>
                <w:b w:val="0"/>
                <w:sz w:val="18"/>
              </w:rPr>
              <w:t>invite_member</w:t>
            </w:r>
          </w:p>
        </w:tc>
        <w:tc>
          <w:tcPr>
            <w:tcW w:type="dxa" w:w="6480"/>
            <w:vAlign w:val="center"/>
          </w:tcPr>
          <w:p>
            <w:pPr>
              <w:jc w:val="right"/>
              <w:bidi w:val="1"/>
            </w:pPr>
            <w:r/>
            <w:r>
              <w:rPr>
                <w:rFonts w:ascii="Arial" w:hAnsi="Arial" w:eastAsia="Arial"/>
                <w:b w:val="0"/>
                <w:sz w:val="18"/>
              </w:rPr>
              <w:t>Activity Log + Notification</w:t>
            </w:r>
          </w:p>
        </w:tc>
      </w:tr>
      <w:tr>
        <w:tc>
          <w:tcPr>
            <w:tcW w:type="dxa" w:w="4320"/>
            <w:vAlign w:val="center"/>
          </w:tcPr>
          <w:p>
            <w:pPr>
              <w:jc w:val="right"/>
              <w:bidi w:val="1"/>
            </w:pPr>
            <w:r/>
            <w:r>
              <w:rPr>
                <w:rFonts w:ascii="Arial" w:hAnsi="Arial" w:eastAsia="Arial"/>
                <w:b w:val="0"/>
                <w:sz w:val="18"/>
              </w:rPr>
              <w:t>submit_verification_request</w:t>
            </w:r>
          </w:p>
        </w:tc>
        <w:tc>
          <w:tcPr>
            <w:tcW w:type="dxa" w:w="6480"/>
            <w:vAlign w:val="center"/>
          </w:tcPr>
          <w:p>
            <w:pPr>
              <w:jc w:val="right"/>
              <w:bidi w:val="1"/>
            </w:pPr>
            <w:r/>
            <w:r>
              <w:rPr>
                <w:rFonts w:ascii="Arial" w:hAnsi="Arial" w:eastAsia="Arial"/>
                <w:b w:val="0"/>
                <w:sz w:val="18"/>
              </w:rPr>
              <w:t>Activity Log + Audit Log</w:t>
            </w:r>
          </w:p>
        </w:tc>
      </w:tr>
      <w:tr>
        <w:tc>
          <w:tcPr>
            <w:tcW w:type="dxa" w:w="4320"/>
            <w:vAlign w:val="center"/>
          </w:tcPr>
          <w:p>
            <w:pPr>
              <w:jc w:val="right"/>
              <w:bidi w:val="1"/>
            </w:pPr>
            <w:r/>
            <w:r>
              <w:rPr>
                <w:rFonts w:ascii="Arial" w:hAnsi="Arial" w:eastAsia="Arial"/>
                <w:b w:val="0"/>
                <w:sz w:val="18"/>
              </w:rPr>
              <w:t>create_frontend_api_key</w:t>
            </w:r>
          </w:p>
        </w:tc>
        <w:tc>
          <w:tcPr>
            <w:tcW w:type="dxa" w:w="6480"/>
            <w:vAlign w:val="center"/>
          </w:tcPr>
          <w:p>
            <w:pPr>
              <w:jc w:val="right"/>
              <w:bidi w:val="1"/>
            </w:pPr>
            <w:r/>
            <w:r>
              <w:rPr>
                <w:rFonts w:ascii="Arial" w:hAnsi="Arial" w:eastAsia="Arial"/>
                <w:b w:val="0"/>
                <w:sz w:val="18"/>
              </w:rPr>
              <w:t>Audit/Security Log</w:t>
            </w:r>
          </w:p>
        </w:tc>
      </w:tr>
      <w:tr>
        <w:tc>
          <w:tcPr>
            <w:tcW w:type="dxa" w:w="4320"/>
            <w:vAlign w:val="center"/>
          </w:tcPr>
          <w:p>
            <w:pPr>
              <w:jc w:val="right"/>
              <w:bidi w:val="1"/>
            </w:pPr>
            <w:r/>
            <w:r>
              <w:rPr>
                <w:rFonts w:ascii="Arial" w:hAnsi="Arial" w:eastAsia="Arial"/>
                <w:b w:val="0"/>
                <w:sz w:val="18"/>
              </w:rPr>
              <w:t>request_portable_export</w:t>
            </w:r>
          </w:p>
        </w:tc>
        <w:tc>
          <w:tcPr>
            <w:tcW w:type="dxa" w:w="6480"/>
            <w:vAlign w:val="center"/>
          </w:tcPr>
          <w:p>
            <w:pPr>
              <w:jc w:val="right"/>
              <w:bidi w:val="1"/>
            </w:pPr>
            <w:r/>
            <w:r>
              <w:rPr>
                <w:rFonts w:ascii="Arial" w:hAnsi="Arial" w:eastAsia="Arial"/>
                <w:b w:val="0"/>
                <w:sz w:val="18"/>
              </w:rPr>
              <w:t>Audit Log</w:t>
            </w:r>
          </w:p>
        </w:tc>
      </w:tr>
      <w:tr>
        <w:tc>
          <w:tcPr>
            <w:tcW w:type="dxa" w:w="4320"/>
            <w:vAlign w:val="center"/>
          </w:tcPr>
          <w:p>
            <w:pPr>
              <w:jc w:val="right"/>
              <w:bidi w:val="1"/>
            </w:pPr>
            <w:r/>
            <w:r>
              <w:rPr>
                <w:rFonts w:ascii="Arial" w:hAnsi="Arial" w:eastAsia="Arial"/>
                <w:b w:val="0"/>
                <w:sz w:val="18"/>
              </w:rPr>
              <w:t>grant_agency_access</w:t>
            </w:r>
          </w:p>
        </w:tc>
        <w:tc>
          <w:tcPr>
            <w:tcW w:type="dxa" w:w="6480"/>
            <w:vAlign w:val="center"/>
          </w:tcPr>
          <w:p>
            <w:pPr>
              <w:jc w:val="right"/>
              <w:bidi w:val="1"/>
            </w:pPr>
            <w:r/>
            <w:r>
              <w:rPr>
                <w:rFonts w:ascii="Arial" w:hAnsi="Arial" w:eastAsia="Arial"/>
                <w:b w:val="0"/>
                <w:sz w:val="18"/>
              </w:rPr>
              <w:t>Audit Log</w:t>
            </w:r>
          </w:p>
        </w:tc>
      </w:tr>
    </w:tbl>
    <w:p/>
    <w:p>
      <w:pPr>
        <w:pStyle w:val="Heading1"/>
        <w:jc w:val="right"/>
        <w:bidi w:val="1"/>
      </w:pPr>
      <w:r>
        <w:rPr>
          <w:rFonts w:ascii="Arial" w:hAnsi="Arial" w:eastAsia="Arial"/>
          <w:b/>
          <w:color w:val="1F4E79"/>
          <w:sz w:val="32"/>
        </w:rPr>
        <w:t>38. Frontend Anywhere / Portable / Dedicated</w:t>
      </w:r>
    </w:p>
    <w:tbl>
      <w:tblPr>
        <w:tblStyle w:val="TableGrid"/>
        <w:tblW w:type="auto" w:w="0"/>
        <w:jc w:val="center"/>
        <w:tblLook w:firstColumn="1" w:firstRow="1" w:lastColumn="0" w:lastRow="0" w:noHBand="0" w:noVBand="1" w:val="04A0"/>
      </w:tblPr>
      <w:tblGrid>
        <w:gridCol w:w="5328"/>
        <w:gridCol w:w="5328"/>
      </w:tblGrid>
      <w:tr>
        <w:tc>
          <w:tcPr>
            <w:tcW w:type="dxa" w:w="3168"/>
            <w:vAlign w:val="center"/>
            <w:shd w:fill="1F4E79"/>
          </w:tcPr>
          <w:p>
            <w:pPr>
              <w:jc w:val="right"/>
              <w:bidi w:val="1"/>
            </w:pPr>
            <w:r/>
            <w:r>
              <w:rPr>
                <w:rFonts w:ascii="Arial" w:hAnsi="Arial" w:eastAsia="Arial"/>
                <w:b/>
                <w:color w:val="FFFFFF"/>
                <w:sz w:val="18"/>
              </w:rPr>
              <w:t>الوضع</w:t>
            </w:r>
          </w:p>
        </w:tc>
        <w:tc>
          <w:tcPr>
            <w:tcW w:type="dxa" w:w="7632"/>
            <w:vAlign w:val="center"/>
            <w:shd w:fill="1F4E79"/>
          </w:tcPr>
          <w:p>
            <w:pPr>
              <w:jc w:val="right"/>
              <w:bidi w:val="1"/>
            </w:pPr>
            <w:r/>
            <w:r>
              <w:rPr>
                <w:rFonts w:ascii="Arial" w:hAnsi="Arial" w:eastAsia="Arial"/>
                <w:b/>
                <w:color w:val="FFFFFF"/>
                <w:sz w:val="18"/>
              </w:rPr>
              <w:t>قواعد Onboarding</w:t>
            </w:r>
          </w:p>
        </w:tc>
      </w:tr>
      <w:tr>
        <w:tc>
          <w:tcPr>
            <w:tcW w:type="dxa" w:w="3168"/>
            <w:vAlign w:val="center"/>
          </w:tcPr>
          <w:p>
            <w:pPr>
              <w:jc w:val="right"/>
              <w:bidi w:val="1"/>
            </w:pPr>
            <w:r/>
            <w:r>
              <w:rPr>
                <w:rFonts w:ascii="Arial" w:hAnsi="Arial" w:eastAsia="Arial"/>
                <w:b w:val="0"/>
                <w:sz w:val="18"/>
              </w:rPr>
              <w:t>Cloud</w:t>
            </w:r>
          </w:p>
        </w:tc>
        <w:tc>
          <w:tcPr>
            <w:tcW w:type="dxa" w:w="7632"/>
            <w:vAlign w:val="center"/>
          </w:tcPr>
          <w:p>
            <w:pPr>
              <w:jc w:val="right"/>
              <w:bidi w:val="1"/>
            </w:pPr>
            <w:r/>
            <w:r>
              <w:rPr>
                <w:rFonts w:ascii="Arial" w:hAnsi="Arial" w:eastAsia="Arial"/>
                <w:b w:val="0"/>
                <w:sz w:val="18"/>
              </w:rPr>
              <w:t>الأكثر اكتمالًا؛ يتم إنشاء organization/site/cloud_site والـ checklist داخل Cloud DB.</w:t>
            </w:r>
          </w:p>
        </w:tc>
      </w:tr>
      <w:tr>
        <w:tc>
          <w:tcPr>
            <w:tcW w:type="dxa" w:w="3168"/>
            <w:vAlign w:val="center"/>
          </w:tcPr>
          <w:p>
            <w:pPr>
              <w:jc w:val="right"/>
              <w:bidi w:val="1"/>
            </w:pPr>
            <w:r/>
            <w:r>
              <w:rPr>
                <w:rFonts w:ascii="Arial" w:hAnsi="Arial" w:eastAsia="Arial"/>
                <w:b w:val="0"/>
                <w:sz w:val="18"/>
              </w:rPr>
              <w:t>Frontend Anywhere</w:t>
            </w:r>
          </w:p>
        </w:tc>
        <w:tc>
          <w:tcPr>
            <w:tcW w:type="dxa" w:w="7632"/>
            <w:vAlign w:val="center"/>
          </w:tcPr>
          <w:p>
            <w:pPr>
              <w:jc w:val="right"/>
              <w:bidi w:val="1"/>
            </w:pPr>
            <w:r/>
            <w:r>
              <w:rPr>
                <w:rFonts w:ascii="Arial" w:hAnsi="Arial" w:eastAsia="Arial"/>
                <w:b w:val="0"/>
                <w:sz w:val="18"/>
              </w:rPr>
              <w:t>يضيف خطوات frontend_project وAPI scopes وallowed origins وwebhooks.</w:t>
            </w:r>
          </w:p>
        </w:tc>
      </w:tr>
      <w:tr>
        <w:tc>
          <w:tcPr>
            <w:tcW w:type="dxa" w:w="3168"/>
            <w:vAlign w:val="center"/>
          </w:tcPr>
          <w:p>
            <w:pPr>
              <w:jc w:val="right"/>
              <w:bidi w:val="1"/>
            </w:pPr>
            <w:r/>
            <w:r>
              <w:rPr>
                <w:rFonts w:ascii="Arial" w:hAnsi="Arial" w:eastAsia="Arial"/>
                <w:b w:val="0"/>
                <w:sz w:val="18"/>
              </w:rPr>
              <w:t>Portable</w:t>
            </w:r>
          </w:p>
        </w:tc>
        <w:tc>
          <w:tcPr>
            <w:tcW w:type="dxa" w:w="7632"/>
            <w:vAlign w:val="center"/>
          </w:tcPr>
          <w:p>
            <w:pPr>
              <w:jc w:val="right"/>
              <w:bidi w:val="1"/>
            </w:pPr>
            <w:r/>
            <w:r>
              <w:rPr>
                <w:rFonts w:ascii="Arial" w:hAnsi="Arial" w:eastAsia="Arial"/>
                <w:b w:val="0"/>
                <w:sz w:val="18"/>
              </w:rPr>
              <w:t>يضيف export readiness checklist وlicense key وself-hosted registration وmall sync setup.</w:t>
            </w:r>
          </w:p>
        </w:tc>
      </w:tr>
      <w:tr>
        <w:tc>
          <w:tcPr>
            <w:tcW w:type="dxa" w:w="3168"/>
            <w:vAlign w:val="center"/>
          </w:tcPr>
          <w:p>
            <w:pPr>
              <w:jc w:val="right"/>
              <w:bidi w:val="1"/>
            </w:pPr>
            <w:r/>
            <w:r>
              <w:rPr>
                <w:rFonts w:ascii="Arial" w:hAnsi="Arial" w:eastAsia="Arial"/>
                <w:b w:val="0"/>
                <w:sz w:val="18"/>
              </w:rPr>
              <w:t>Dedicated</w:t>
            </w:r>
          </w:p>
        </w:tc>
        <w:tc>
          <w:tcPr>
            <w:tcW w:type="dxa" w:w="7632"/>
            <w:vAlign w:val="center"/>
          </w:tcPr>
          <w:p>
            <w:pPr>
              <w:jc w:val="right"/>
              <w:bidi w:val="1"/>
            </w:pPr>
            <w:r/>
            <w:r>
              <w:rPr>
                <w:rFonts w:ascii="Arial" w:hAnsi="Arial" w:eastAsia="Arial"/>
                <w:b w:val="0"/>
                <w:sz w:val="18"/>
              </w:rPr>
              <w:t>يضيف dedicated_tenant وenvironment وbackup/migration window وsupport access setup.</w:t>
            </w:r>
          </w:p>
        </w:tc>
      </w:tr>
    </w:tbl>
    <w:p/>
    <w:p>
      <w:pPr>
        <w:pStyle w:val="Heading1"/>
        <w:jc w:val="right"/>
        <w:bidi w:val="1"/>
      </w:pPr>
      <w:r>
        <w:rPr>
          <w:rFonts w:ascii="Arial" w:hAnsi="Arial" w:eastAsia="Arial"/>
          <w:b/>
          <w:color w:val="1F4E79"/>
          <w:sz w:val="32"/>
        </w:rPr>
        <w:t>39. Data Retention وPrivacy</w:t>
      </w:r>
    </w:p>
    <w:p>
      <w:pPr>
        <w:pStyle w:val="ListBullet"/>
        <w:jc w:val="right"/>
        <w:bidi w:val="1"/>
      </w:pPr>
      <w:r>
        <w:rPr>
          <w:rFonts w:ascii="Arial" w:hAnsi="Arial" w:eastAsia="Arial"/>
          <w:sz w:val="20"/>
        </w:rPr>
        <w:t>إجابات onboarding ليست بديلًا عن بيانات الكيانات الرسمية؛ بعد إنشاء site أو company يصبح مصدر الحقيقة في جداولها الأصلية.</w:t>
      </w:r>
    </w:p>
    <w:p>
      <w:pPr>
        <w:pStyle w:val="ListBullet"/>
        <w:jc w:val="right"/>
        <w:bidi w:val="1"/>
      </w:pPr>
      <w:r>
        <w:rPr>
          <w:rFonts w:ascii="Arial" w:hAnsi="Arial" w:eastAsia="Arial"/>
          <w:sz w:val="20"/>
        </w:rPr>
        <w:t>لا نخزن أسرار مثل API keys أو payment credentials داخل onboarding_answers.</w:t>
      </w:r>
    </w:p>
    <w:p>
      <w:pPr>
        <w:pStyle w:val="ListBullet"/>
        <w:jc w:val="right"/>
        <w:bidi w:val="1"/>
      </w:pPr>
      <w:r>
        <w:rPr>
          <w:rFonts w:ascii="Arial" w:hAnsi="Arial" w:eastAsia="Arial"/>
          <w:sz w:val="20"/>
        </w:rPr>
        <w:t>يمكن حذف أو anonymize onboarding_events القديمة بعد مدة حسب privacy policy.</w:t>
      </w:r>
    </w:p>
    <w:p>
      <w:pPr>
        <w:pStyle w:val="ListBullet"/>
        <w:jc w:val="right"/>
        <w:bidi w:val="1"/>
      </w:pPr>
      <w:r>
        <w:rPr>
          <w:rFonts w:ascii="Arial" w:hAnsi="Arial" w:eastAsia="Arial"/>
          <w:sz w:val="20"/>
        </w:rPr>
        <w:t>context snapshots يجب أن تكون مختصرة ولا تحتوي مستندات أو بيانات حساسة كاملة.</w:t>
      </w:r>
    </w:p>
    <w:p>
      <w:pPr>
        <w:pStyle w:val="ListBullet"/>
        <w:jc w:val="right"/>
        <w:bidi w:val="1"/>
      </w:pPr>
      <w:r>
        <w:rPr>
          <w:rFonts w:ascii="Arial" w:hAnsi="Arial" w:eastAsia="Arial"/>
          <w:sz w:val="20"/>
        </w:rPr>
        <w:t>عند Portable export، يمكن تضمين onboarding_sessions/checklists كبيانات تشغيلية اختيارية، لكن platform analytics تبقى مركزية أو anonymized.</w:t>
      </w:r>
    </w:p>
    <w:p>
      <w:pPr>
        <w:pStyle w:val="Heading1"/>
        <w:jc w:val="right"/>
        <w:bidi w:val="1"/>
      </w:pPr>
      <w:r>
        <w:rPr>
          <w:rFonts w:ascii="Arial" w:hAnsi="Arial" w:eastAsia="Arial"/>
          <w:b/>
          <w:color w:val="1F4E79"/>
          <w:sz w:val="32"/>
        </w:rPr>
        <w:t>40. Laravel Structure</w:t>
      </w:r>
    </w:p>
    <w:tbl>
      <w:tblPr>
        <w:tblStyle w:val="TableGrid"/>
        <w:tblW w:type="auto" w:w="0"/>
        <w:jc w:val="center"/>
        <w:tblLook w:firstColumn="1" w:firstRow="1" w:lastColumn="0" w:lastRow="0" w:noHBand="0" w:noVBand="1" w:val="04A0"/>
      </w:tblPr>
      <w:tblGrid>
        <w:gridCol w:w="10656"/>
      </w:tblGrid>
      <w:tr>
        <w:tc>
          <w:tcPr>
            <w:tcW w:type="dxa" w:w="10656"/>
            <w:shd w:fill="F2F2F2"/>
          </w:tcPr>
          <w:p>
            <w:pPr>
              <w:jc w:val="left"/>
            </w:pPr>
            <w:r>
              <w:rPr>
                <w:rFonts w:ascii="Consolas" w:hAnsi="Consolas"/>
                <w:sz w:val="17"/>
              </w:rPr>
              <w:t>app/Core/Onboarding/</w:t>
            </w:r>
            <w:r>
              <w:br/>
            </w:r>
            <w:r>
              <w:rPr>
                <w:rFonts w:ascii="Consolas" w:hAnsi="Consolas"/>
                <w:sz w:val="17"/>
              </w:rPr>
              <w:t xml:space="preserve">  Models/</w:t>
            </w:r>
            <w:r>
              <w:br/>
            </w:r>
            <w:r>
              <w:rPr>
                <w:rFonts w:ascii="Consolas" w:hAnsi="Consolas"/>
                <w:sz w:val="17"/>
              </w:rPr>
              <w:t xml:space="preserve">    OnboardingFlow.php</w:t>
            </w:r>
            <w:r>
              <w:br/>
            </w:r>
            <w:r>
              <w:rPr>
                <w:rFonts w:ascii="Consolas" w:hAnsi="Consolas"/>
                <w:sz w:val="17"/>
              </w:rPr>
              <w:t xml:space="preserve">    OnboardingFlowVersion.php</w:t>
            </w:r>
            <w:r>
              <w:br/>
            </w:r>
            <w:r>
              <w:rPr>
                <w:rFonts w:ascii="Consolas" w:hAnsi="Consolas"/>
                <w:sz w:val="17"/>
              </w:rPr>
              <w:t xml:space="preserve">    OnboardingStep.php</w:t>
            </w:r>
            <w:r>
              <w:br/>
            </w:r>
            <w:r>
              <w:rPr>
                <w:rFonts w:ascii="Consolas" w:hAnsi="Consolas"/>
                <w:sz w:val="17"/>
              </w:rPr>
              <w:t xml:space="preserve">    OnboardingSession.php</w:t>
            </w:r>
            <w:r>
              <w:br/>
            </w:r>
            <w:r>
              <w:rPr>
                <w:rFonts w:ascii="Consolas" w:hAnsi="Consolas"/>
                <w:sz w:val="17"/>
              </w:rPr>
              <w:t xml:space="preserve">    OnboardingProgress.php</w:t>
            </w:r>
            <w:r>
              <w:br/>
            </w:r>
            <w:r>
              <w:rPr>
                <w:rFonts w:ascii="Consolas" w:hAnsi="Consolas"/>
                <w:sz w:val="17"/>
              </w:rPr>
              <w:t xml:space="preserve">    OnboardingAnswer.php</w:t>
            </w:r>
            <w:r>
              <w:br/>
            </w:r>
            <w:r>
              <w:rPr>
                <w:rFonts w:ascii="Consolas" w:hAnsi="Consolas"/>
                <w:sz w:val="17"/>
              </w:rPr>
              <w:t xml:space="preserve">    OnboardingChecklistItem.php</w:t>
            </w:r>
            <w:r>
              <w:br/>
            </w:r>
            <w:r>
              <w:rPr>
                <w:rFonts w:ascii="Consolas" w:hAnsi="Consolas"/>
                <w:sz w:val="17"/>
              </w:rPr>
              <w:t xml:space="preserve">  Actions/</w:t>
            </w:r>
            <w:r>
              <w:br/>
            </w:r>
            <w:r>
              <w:rPr>
                <w:rFonts w:ascii="Consolas" w:hAnsi="Consolas"/>
                <w:sz w:val="17"/>
              </w:rPr>
              <w:t xml:space="preserve">    StartOnboardingFlow.php</w:t>
            </w:r>
            <w:r>
              <w:br/>
            </w:r>
            <w:r>
              <w:rPr>
                <w:rFonts w:ascii="Consolas" w:hAnsi="Consolas"/>
                <w:sz w:val="17"/>
              </w:rPr>
              <w:t xml:space="preserve">    CompleteOnboardingStep.php</w:t>
            </w:r>
            <w:r>
              <w:br/>
            </w:r>
            <w:r>
              <w:rPr>
                <w:rFonts w:ascii="Consolas" w:hAnsi="Consolas"/>
                <w:sz w:val="17"/>
              </w:rPr>
              <w:t xml:space="preserve">    RunOnboardingAction.php</w:t>
            </w:r>
            <w:r>
              <w:br/>
            </w:r>
            <w:r>
              <w:rPr>
                <w:rFonts w:ascii="Consolas" w:hAnsi="Consolas"/>
                <w:sz w:val="17"/>
              </w:rPr>
              <w:t xml:space="preserve">    GenerateOnboardingChecklist.php</w:t>
            </w:r>
            <w:r>
              <w:br/>
            </w:r>
            <w:r>
              <w:rPr>
                <w:rFonts w:ascii="Consolas" w:hAnsi="Consolas"/>
                <w:sz w:val="17"/>
              </w:rPr>
              <w:t xml:space="preserve">  Services/</w:t>
            </w:r>
            <w:r>
              <w:br/>
            </w:r>
            <w:r>
              <w:rPr>
                <w:rFonts w:ascii="Consolas" w:hAnsi="Consolas"/>
                <w:sz w:val="17"/>
              </w:rPr>
              <w:t xml:space="preserve">    OnboardingResolver.php</w:t>
            </w:r>
            <w:r>
              <w:br/>
            </w:r>
            <w:r>
              <w:rPr>
                <w:rFonts w:ascii="Consolas" w:hAnsi="Consolas"/>
                <w:sz w:val="17"/>
              </w:rPr>
              <w:t xml:space="preserve">    OnboardingRequirementChecker.php</w:t>
            </w:r>
            <w:r>
              <w:br/>
            </w:r>
            <w:r>
              <w:rPr>
                <w:rFonts w:ascii="Consolas" w:hAnsi="Consolas"/>
                <w:sz w:val="17"/>
              </w:rPr>
              <w:t xml:space="preserve">    OnboardingRecommendationService.php</w:t>
            </w:r>
            <w:r>
              <w:br/>
            </w:r>
            <w:r>
              <w:rPr>
                <w:rFonts w:ascii="Consolas" w:hAnsi="Consolas"/>
                <w:sz w:val="17"/>
              </w:rPr>
              <w:t xml:space="preserve">  Policies/</w:t>
            </w:r>
            <w:r>
              <w:br/>
            </w:r>
            <w:r>
              <w:rPr>
                <w:rFonts w:ascii="Consolas" w:hAnsi="Consolas"/>
                <w:sz w:val="17"/>
              </w:rPr>
              <w:t xml:space="preserve">  Events/</w:t>
            </w:r>
            <w:r>
              <w:br/>
            </w:r>
            <w:r>
              <w:rPr>
                <w:rFonts w:ascii="Consolas" w:hAnsi="Consolas"/>
                <w:sz w:val="17"/>
              </w:rPr>
              <w:t xml:space="preserve">  Listeners/</w:t>
            </w:r>
          </w:p>
        </w:tc>
      </w:tr>
    </w:tbl>
    <w:p/>
    <w:p>
      <w:pPr>
        <w:pStyle w:val="Heading1"/>
        <w:jc w:val="right"/>
        <w:bidi w:val="1"/>
      </w:pPr>
      <w:r>
        <w:rPr>
          <w:rFonts w:ascii="Arial" w:hAnsi="Arial" w:eastAsia="Arial"/>
          <w:b/>
          <w:color w:val="1F4E79"/>
          <w:sz w:val="32"/>
        </w:rPr>
        <w:t>41. Seeders المطلوبة</w:t>
      </w:r>
    </w:p>
    <w:p>
      <w:pPr>
        <w:pStyle w:val="ListBullet"/>
        <w:jc w:val="right"/>
        <w:bidi w:val="1"/>
      </w:pPr>
      <w:r>
        <w:rPr>
          <w:rFonts w:ascii="Arial" w:hAnsi="Arial" w:eastAsia="Arial"/>
          <w:sz w:val="20"/>
        </w:rPr>
        <w:t>OnboardingFlowsSeeder</w:t>
      </w:r>
    </w:p>
    <w:p>
      <w:pPr>
        <w:pStyle w:val="ListBullet"/>
        <w:jc w:val="right"/>
        <w:bidi w:val="1"/>
      </w:pPr>
      <w:r>
        <w:rPr>
          <w:rFonts w:ascii="Arial" w:hAnsi="Arial" w:eastAsia="Arial"/>
          <w:sz w:val="20"/>
        </w:rPr>
        <w:t>OnboardingFlowVersionsSeeder</w:t>
      </w:r>
    </w:p>
    <w:p>
      <w:pPr>
        <w:pStyle w:val="ListBullet"/>
        <w:jc w:val="right"/>
        <w:bidi w:val="1"/>
      </w:pPr>
      <w:r>
        <w:rPr>
          <w:rFonts w:ascii="Arial" w:hAnsi="Arial" w:eastAsia="Arial"/>
          <w:sz w:val="20"/>
        </w:rPr>
        <w:t>WebsiteSetupStepsSeeder</w:t>
      </w:r>
    </w:p>
    <w:p>
      <w:pPr>
        <w:pStyle w:val="ListBullet"/>
        <w:jc w:val="right"/>
        <w:bidi w:val="1"/>
      </w:pPr>
      <w:r>
        <w:rPr>
          <w:rFonts w:ascii="Arial" w:hAnsi="Arial" w:eastAsia="Arial"/>
          <w:sz w:val="20"/>
        </w:rPr>
        <w:t>BusinessProfileSetupStepsSeeder</w:t>
      </w:r>
    </w:p>
    <w:p>
      <w:pPr>
        <w:pStyle w:val="ListBullet"/>
        <w:jc w:val="right"/>
        <w:bidi w:val="1"/>
      </w:pPr>
      <w:r>
        <w:rPr>
          <w:rFonts w:ascii="Arial" w:hAnsi="Arial" w:eastAsia="Arial"/>
          <w:sz w:val="20"/>
        </w:rPr>
        <w:t>VerificationOnboardingSeeder</w:t>
      </w:r>
    </w:p>
    <w:p>
      <w:pPr>
        <w:pStyle w:val="ListBullet"/>
        <w:jc w:val="right"/>
        <w:bidi w:val="1"/>
      </w:pPr>
      <w:r>
        <w:rPr>
          <w:rFonts w:ascii="Arial" w:hAnsi="Arial" w:eastAsia="Arial"/>
          <w:sz w:val="20"/>
        </w:rPr>
        <w:t>MigrationOnboardingSeeder</w:t>
      </w:r>
    </w:p>
    <w:p>
      <w:pPr>
        <w:pStyle w:val="ListBullet"/>
        <w:jc w:val="right"/>
        <w:bidi w:val="1"/>
      </w:pPr>
      <w:r>
        <w:rPr>
          <w:rFonts w:ascii="Arial" w:hAnsi="Arial" w:eastAsia="Arial"/>
          <w:sz w:val="20"/>
        </w:rPr>
        <w:t>AgencyOnboardingSeeder لاحقًا</w:t>
      </w:r>
    </w:p>
    <w:p>
      <w:pPr>
        <w:pStyle w:val="ListBullet"/>
        <w:jc w:val="right"/>
        <w:bidi w:val="1"/>
      </w:pPr>
      <w:r>
        <w:rPr>
          <w:rFonts w:ascii="Arial" w:hAnsi="Arial" w:eastAsia="Arial"/>
          <w:sz w:val="20"/>
        </w:rPr>
        <w:t>DefaultOnboardingTemplatesSeeder</w:t>
      </w:r>
    </w:p>
    <w:p>
      <w:pPr>
        <w:pStyle w:val="Heading1"/>
        <w:jc w:val="right"/>
        <w:bidi w:val="1"/>
      </w:pPr>
      <w:r>
        <w:rPr>
          <w:rFonts w:ascii="Arial" w:hAnsi="Arial" w:eastAsia="Arial"/>
          <w:b/>
          <w:color w:val="1F4E79"/>
          <w:sz w:val="32"/>
        </w:rPr>
        <w:t>42. Tests</w:t>
      </w:r>
    </w:p>
    <w:tbl>
      <w:tblPr>
        <w:tblStyle w:val="TableGrid"/>
        <w:tblW w:type="auto" w:w="0"/>
        <w:jc w:val="center"/>
        <w:tblLook w:firstColumn="1" w:firstRow="1" w:lastColumn="0" w:lastRow="0" w:noHBand="0" w:noVBand="1" w:val="04A0"/>
      </w:tblPr>
      <w:tblGrid>
        <w:gridCol w:w="5328"/>
        <w:gridCol w:w="5328"/>
      </w:tblGrid>
      <w:tr>
        <w:tc>
          <w:tcPr>
            <w:tcW w:type="dxa" w:w="4320"/>
            <w:vAlign w:val="center"/>
            <w:shd w:fill="1F4E79"/>
          </w:tcPr>
          <w:p>
            <w:pPr>
              <w:jc w:val="right"/>
              <w:bidi w:val="1"/>
            </w:pPr>
            <w:r/>
            <w:r>
              <w:rPr>
                <w:rFonts w:ascii="Arial" w:hAnsi="Arial" w:eastAsia="Arial"/>
                <w:b/>
                <w:color w:val="FFFFFF"/>
                <w:sz w:val="18"/>
              </w:rPr>
              <w:t>الاختبار</w:t>
            </w:r>
          </w:p>
        </w:tc>
        <w:tc>
          <w:tcPr>
            <w:tcW w:type="dxa" w:w="6480"/>
            <w:vAlign w:val="center"/>
            <w:shd w:fill="1F4E79"/>
          </w:tcPr>
          <w:p>
            <w:pPr>
              <w:jc w:val="right"/>
              <w:bidi w:val="1"/>
            </w:pPr>
            <w:r/>
            <w:r>
              <w:rPr>
                <w:rFonts w:ascii="Arial" w:hAnsi="Arial" w:eastAsia="Arial"/>
                <w:b/>
                <w:color w:val="FFFFFF"/>
                <w:sz w:val="18"/>
              </w:rPr>
              <w:t>المطلوب</w:t>
            </w:r>
          </w:p>
        </w:tc>
      </w:tr>
      <w:tr>
        <w:tc>
          <w:tcPr>
            <w:tcW w:type="dxa" w:w="4320"/>
            <w:vAlign w:val="center"/>
          </w:tcPr>
          <w:p>
            <w:pPr>
              <w:jc w:val="right"/>
              <w:bidi w:val="1"/>
            </w:pPr>
            <w:r/>
            <w:r>
              <w:rPr>
                <w:rFonts w:ascii="Arial" w:hAnsi="Arial" w:eastAsia="Arial"/>
                <w:b w:val="0"/>
                <w:sz w:val="18"/>
              </w:rPr>
              <w:t>start onboarding flow</w:t>
            </w:r>
          </w:p>
        </w:tc>
        <w:tc>
          <w:tcPr>
            <w:tcW w:type="dxa" w:w="6480"/>
            <w:vAlign w:val="center"/>
          </w:tcPr>
          <w:p>
            <w:pPr>
              <w:jc w:val="right"/>
              <w:bidi w:val="1"/>
            </w:pPr>
            <w:r/>
            <w:r>
              <w:rPr>
                <w:rFonts w:ascii="Arial" w:hAnsi="Arial" w:eastAsia="Arial"/>
                <w:b w:val="0"/>
                <w:sz w:val="18"/>
              </w:rPr>
              <w:t>يبدأ المستخدم flow صحيح بعد التسجيل</w:t>
            </w:r>
          </w:p>
        </w:tc>
      </w:tr>
      <w:tr>
        <w:tc>
          <w:tcPr>
            <w:tcW w:type="dxa" w:w="4320"/>
            <w:vAlign w:val="center"/>
          </w:tcPr>
          <w:p>
            <w:pPr>
              <w:jc w:val="right"/>
              <w:bidi w:val="1"/>
            </w:pPr>
            <w:r/>
            <w:r>
              <w:rPr>
                <w:rFonts w:ascii="Arial" w:hAnsi="Arial" w:eastAsia="Arial"/>
                <w:b w:val="0"/>
                <w:sz w:val="18"/>
              </w:rPr>
              <w:t>create organization action</w:t>
            </w:r>
          </w:p>
        </w:tc>
        <w:tc>
          <w:tcPr>
            <w:tcW w:type="dxa" w:w="6480"/>
            <w:vAlign w:val="center"/>
          </w:tcPr>
          <w:p>
            <w:pPr>
              <w:jc w:val="right"/>
              <w:bidi w:val="1"/>
            </w:pPr>
            <w:r/>
            <w:r>
              <w:rPr>
                <w:rFonts w:ascii="Arial" w:hAnsi="Arial" w:eastAsia="Arial"/>
                <w:b w:val="0"/>
                <w:sz w:val="18"/>
              </w:rPr>
              <w:t>ينشئ organization ويعيّن المستخدم owner</w:t>
            </w:r>
          </w:p>
        </w:tc>
      </w:tr>
      <w:tr>
        <w:tc>
          <w:tcPr>
            <w:tcW w:type="dxa" w:w="4320"/>
            <w:vAlign w:val="center"/>
          </w:tcPr>
          <w:p>
            <w:pPr>
              <w:jc w:val="right"/>
              <w:bidi w:val="1"/>
            </w:pPr>
            <w:r/>
            <w:r>
              <w:rPr>
                <w:rFonts w:ascii="Arial" w:hAnsi="Arial" w:eastAsia="Arial"/>
                <w:b w:val="0"/>
                <w:sz w:val="18"/>
              </w:rPr>
              <w:t>permission hidden step</w:t>
            </w:r>
          </w:p>
        </w:tc>
        <w:tc>
          <w:tcPr>
            <w:tcW w:type="dxa" w:w="6480"/>
            <w:vAlign w:val="center"/>
          </w:tcPr>
          <w:p>
            <w:pPr>
              <w:jc w:val="right"/>
              <w:bidi w:val="1"/>
            </w:pPr>
            <w:r/>
            <w:r>
              <w:rPr>
                <w:rFonts w:ascii="Arial" w:hAnsi="Arial" w:eastAsia="Arial"/>
                <w:b w:val="0"/>
                <w:sz w:val="18"/>
              </w:rPr>
              <w:t>لا تظهر خطوة بلا صلاحية</w:t>
            </w:r>
          </w:p>
        </w:tc>
      </w:tr>
      <w:tr>
        <w:tc>
          <w:tcPr>
            <w:tcW w:type="dxa" w:w="4320"/>
            <w:vAlign w:val="center"/>
          </w:tcPr>
          <w:p>
            <w:pPr>
              <w:jc w:val="right"/>
              <w:bidi w:val="1"/>
            </w:pPr>
            <w:r/>
            <w:r>
              <w:rPr>
                <w:rFonts w:ascii="Arial" w:hAnsi="Arial" w:eastAsia="Arial"/>
                <w:b w:val="0"/>
                <w:sz w:val="18"/>
              </w:rPr>
              <w:t>feature flag hidden step</w:t>
            </w:r>
          </w:p>
        </w:tc>
        <w:tc>
          <w:tcPr>
            <w:tcW w:type="dxa" w:w="6480"/>
            <w:vAlign w:val="center"/>
          </w:tcPr>
          <w:p>
            <w:pPr>
              <w:jc w:val="right"/>
              <w:bidi w:val="1"/>
            </w:pPr>
            <w:r/>
            <w:r>
              <w:rPr>
                <w:rFonts w:ascii="Arial" w:hAnsi="Arial" w:eastAsia="Arial"/>
                <w:b w:val="0"/>
                <w:sz w:val="18"/>
              </w:rPr>
              <w:t>لا تظهر خطوة feature معطلة</w:t>
            </w:r>
          </w:p>
        </w:tc>
      </w:tr>
      <w:tr>
        <w:tc>
          <w:tcPr>
            <w:tcW w:type="dxa" w:w="4320"/>
            <w:vAlign w:val="center"/>
          </w:tcPr>
          <w:p>
            <w:pPr>
              <w:jc w:val="right"/>
              <w:bidi w:val="1"/>
            </w:pPr>
            <w:r/>
            <w:r>
              <w:rPr>
                <w:rFonts w:ascii="Arial" w:hAnsi="Arial" w:eastAsia="Arial"/>
                <w:b w:val="0"/>
                <w:sz w:val="18"/>
              </w:rPr>
              <w:t>resume session</w:t>
            </w:r>
          </w:p>
        </w:tc>
        <w:tc>
          <w:tcPr>
            <w:tcW w:type="dxa" w:w="6480"/>
            <w:vAlign w:val="center"/>
          </w:tcPr>
          <w:p>
            <w:pPr>
              <w:jc w:val="right"/>
              <w:bidi w:val="1"/>
            </w:pPr>
            <w:r/>
            <w:r>
              <w:rPr>
                <w:rFonts w:ascii="Arial" w:hAnsi="Arial" w:eastAsia="Arial"/>
                <w:b w:val="0"/>
                <w:sz w:val="18"/>
              </w:rPr>
              <w:t>يمكن متابعة session غير مكتملة</w:t>
            </w:r>
          </w:p>
        </w:tc>
      </w:tr>
      <w:tr>
        <w:tc>
          <w:tcPr>
            <w:tcW w:type="dxa" w:w="4320"/>
            <w:vAlign w:val="center"/>
          </w:tcPr>
          <w:p>
            <w:pPr>
              <w:jc w:val="right"/>
              <w:bidi w:val="1"/>
            </w:pPr>
            <w:r/>
            <w:r>
              <w:rPr>
                <w:rFonts w:ascii="Arial" w:hAnsi="Arial" w:eastAsia="Arial"/>
                <w:b w:val="0"/>
                <w:sz w:val="18"/>
              </w:rPr>
              <w:t>skip optional step</w:t>
            </w:r>
          </w:p>
        </w:tc>
        <w:tc>
          <w:tcPr>
            <w:tcW w:type="dxa" w:w="6480"/>
            <w:vAlign w:val="center"/>
          </w:tcPr>
          <w:p>
            <w:pPr>
              <w:jc w:val="right"/>
              <w:bidi w:val="1"/>
            </w:pPr>
            <w:r/>
            <w:r>
              <w:rPr>
                <w:rFonts w:ascii="Arial" w:hAnsi="Arial" w:eastAsia="Arial"/>
                <w:b w:val="0"/>
                <w:sz w:val="18"/>
              </w:rPr>
              <w:t>يمكن تخطي optional step فقط</w:t>
            </w:r>
          </w:p>
        </w:tc>
      </w:tr>
      <w:tr>
        <w:tc>
          <w:tcPr>
            <w:tcW w:type="dxa" w:w="4320"/>
            <w:vAlign w:val="center"/>
          </w:tcPr>
          <w:p>
            <w:pPr>
              <w:jc w:val="right"/>
              <w:bidi w:val="1"/>
            </w:pPr>
            <w:r/>
            <w:r>
              <w:rPr>
                <w:rFonts w:ascii="Arial" w:hAnsi="Arial" w:eastAsia="Arial"/>
                <w:b w:val="0"/>
                <w:sz w:val="18"/>
              </w:rPr>
              <w:t>action audit</w:t>
            </w:r>
          </w:p>
        </w:tc>
        <w:tc>
          <w:tcPr>
            <w:tcW w:type="dxa" w:w="6480"/>
            <w:vAlign w:val="center"/>
          </w:tcPr>
          <w:p>
            <w:pPr>
              <w:jc w:val="right"/>
              <w:bidi w:val="1"/>
            </w:pPr>
            <w:r/>
            <w:r>
              <w:rPr>
                <w:rFonts w:ascii="Arial" w:hAnsi="Arial" w:eastAsia="Arial"/>
                <w:b w:val="0"/>
                <w:sz w:val="18"/>
              </w:rPr>
              <w:t>أي action مهم يسجل activity log</w:t>
            </w:r>
          </w:p>
        </w:tc>
      </w:tr>
      <w:tr>
        <w:tc>
          <w:tcPr>
            <w:tcW w:type="dxa" w:w="4320"/>
            <w:vAlign w:val="center"/>
          </w:tcPr>
          <w:p>
            <w:pPr>
              <w:jc w:val="right"/>
              <w:bidi w:val="1"/>
            </w:pPr>
            <w:r/>
            <w:r>
              <w:rPr>
                <w:rFonts w:ascii="Arial" w:hAnsi="Arial" w:eastAsia="Arial"/>
                <w:b w:val="0"/>
                <w:sz w:val="18"/>
              </w:rPr>
              <w:t>completion checklist</w:t>
            </w:r>
          </w:p>
        </w:tc>
        <w:tc>
          <w:tcPr>
            <w:tcW w:type="dxa" w:w="6480"/>
            <w:vAlign w:val="center"/>
          </w:tcPr>
          <w:p>
            <w:pPr>
              <w:jc w:val="right"/>
              <w:bidi w:val="1"/>
            </w:pPr>
            <w:r/>
            <w:r>
              <w:rPr>
                <w:rFonts w:ascii="Arial" w:hAnsi="Arial" w:eastAsia="Arial"/>
                <w:b w:val="0"/>
                <w:sz w:val="18"/>
              </w:rPr>
              <w:t>بعد completion تنشأ checklist مناسبة</w:t>
            </w:r>
          </w:p>
        </w:tc>
      </w:tr>
      <w:tr>
        <w:tc>
          <w:tcPr>
            <w:tcW w:type="dxa" w:w="4320"/>
            <w:vAlign w:val="center"/>
          </w:tcPr>
          <w:p>
            <w:pPr>
              <w:jc w:val="right"/>
              <w:bidi w:val="1"/>
            </w:pPr>
            <w:r/>
            <w:r>
              <w:rPr>
                <w:rFonts w:ascii="Arial" w:hAnsi="Arial" w:eastAsia="Arial"/>
                <w:b w:val="0"/>
                <w:sz w:val="18"/>
              </w:rPr>
              <w:t>template applied</w:t>
            </w:r>
          </w:p>
        </w:tc>
        <w:tc>
          <w:tcPr>
            <w:tcW w:type="dxa" w:w="6480"/>
            <w:vAlign w:val="center"/>
          </w:tcPr>
          <w:p>
            <w:pPr>
              <w:jc w:val="right"/>
              <w:bidi w:val="1"/>
            </w:pPr>
            <w:r/>
            <w:r>
              <w:rPr>
                <w:rFonts w:ascii="Arial" w:hAnsi="Arial" w:eastAsia="Arial"/>
                <w:b w:val="0"/>
                <w:sz w:val="18"/>
              </w:rPr>
              <w:t>قالب الموقع ينشئ صفحات مبدئية بدون تكرار</w:t>
            </w:r>
          </w:p>
        </w:tc>
      </w:tr>
      <w:tr>
        <w:tc>
          <w:tcPr>
            <w:tcW w:type="dxa" w:w="4320"/>
            <w:vAlign w:val="center"/>
          </w:tcPr>
          <w:p>
            <w:pPr>
              <w:jc w:val="right"/>
              <w:bidi w:val="1"/>
            </w:pPr>
            <w:r/>
            <w:r>
              <w:rPr>
                <w:rFonts w:ascii="Arial" w:hAnsi="Arial" w:eastAsia="Arial"/>
                <w:b w:val="0"/>
                <w:sz w:val="18"/>
              </w:rPr>
              <w:t>portable export</w:t>
            </w:r>
          </w:p>
        </w:tc>
        <w:tc>
          <w:tcPr>
            <w:tcW w:type="dxa" w:w="6480"/>
            <w:vAlign w:val="center"/>
          </w:tcPr>
          <w:p>
            <w:pPr>
              <w:jc w:val="right"/>
              <w:bidi w:val="1"/>
            </w:pPr>
            <w:r/>
            <w:r>
              <w:rPr>
                <w:rFonts w:ascii="Arial" w:hAnsi="Arial" w:eastAsia="Arial"/>
                <w:b w:val="0"/>
                <w:sz w:val="18"/>
              </w:rPr>
              <w:t>يمكن تضمين onboarding data حسب policy</w:t>
            </w:r>
          </w:p>
        </w:tc>
      </w:tr>
    </w:tbl>
    <w:p/>
    <w:p>
      <w:pPr>
        <w:pStyle w:val="Heading1"/>
        <w:jc w:val="right"/>
        <w:bidi w:val="1"/>
      </w:pPr>
      <w:r>
        <w:rPr>
          <w:rFonts w:ascii="Arial" w:hAnsi="Arial" w:eastAsia="Arial"/>
          <w:b/>
          <w:color w:val="1F4E79"/>
          <w:sz w:val="32"/>
        </w:rPr>
        <w:t>43. ما يدخل في V1</w:t>
      </w:r>
    </w:p>
    <w:p>
      <w:pPr>
        <w:pStyle w:val="ListBullet"/>
        <w:jc w:val="right"/>
        <w:bidi w:val="1"/>
      </w:pPr>
      <w:r>
        <w:rPr>
          <w:rFonts w:ascii="Arial" w:hAnsi="Arial" w:eastAsia="Arial"/>
          <w:sz w:val="20"/>
        </w:rPr>
        <w:t>onboarding_flows basic.</w:t>
      </w:r>
    </w:p>
    <w:p>
      <w:pPr>
        <w:pStyle w:val="ListBullet"/>
        <w:jc w:val="right"/>
        <w:bidi w:val="1"/>
      </w:pPr>
      <w:r>
        <w:rPr>
          <w:rFonts w:ascii="Arial" w:hAnsi="Arial" w:eastAsia="Arial"/>
          <w:sz w:val="20"/>
        </w:rPr>
        <w:t>onboarding_sessions.</w:t>
      </w:r>
    </w:p>
    <w:p>
      <w:pPr>
        <w:pStyle w:val="ListBullet"/>
        <w:jc w:val="right"/>
        <w:bidi w:val="1"/>
      </w:pPr>
      <w:r>
        <w:rPr>
          <w:rFonts w:ascii="Arial" w:hAnsi="Arial" w:eastAsia="Arial"/>
          <w:sz w:val="20"/>
        </w:rPr>
        <w:t>onboarding_progress.</w:t>
      </w:r>
    </w:p>
    <w:p>
      <w:pPr>
        <w:pStyle w:val="ListBullet"/>
        <w:jc w:val="right"/>
        <w:bidi w:val="1"/>
      </w:pPr>
      <w:r>
        <w:rPr>
          <w:rFonts w:ascii="Arial" w:hAnsi="Arial" w:eastAsia="Arial"/>
          <w:sz w:val="20"/>
        </w:rPr>
        <w:t>onboarding_answers basic.</w:t>
      </w:r>
    </w:p>
    <w:p>
      <w:pPr>
        <w:pStyle w:val="ListBullet"/>
        <w:jc w:val="right"/>
        <w:bidi w:val="1"/>
      </w:pPr>
      <w:r>
        <w:rPr>
          <w:rFonts w:ascii="Arial" w:hAnsi="Arial" w:eastAsia="Arial"/>
          <w:sz w:val="20"/>
        </w:rPr>
        <w:t>Setup wizard بعد التسجيل: Create Organization, Create Site, Choose Theme, Create first page.</w:t>
      </w:r>
    </w:p>
    <w:p>
      <w:pPr>
        <w:pStyle w:val="ListBullet"/>
        <w:jc w:val="right"/>
        <w:bidi w:val="1"/>
      </w:pPr>
      <w:r>
        <w:rPr>
          <w:rFonts w:ascii="Arial" w:hAnsi="Arial" w:eastAsia="Arial"/>
          <w:sz w:val="20"/>
        </w:rPr>
        <w:t>Optional Business Profile Draft.</w:t>
      </w:r>
    </w:p>
    <w:p>
      <w:pPr>
        <w:pStyle w:val="ListBullet"/>
        <w:jc w:val="right"/>
        <w:bidi w:val="1"/>
      </w:pPr>
      <w:r>
        <w:rPr>
          <w:rFonts w:ascii="Arial" w:hAnsi="Arial" w:eastAsia="Arial"/>
          <w:sz w:val="20"/>
        </w:rPr>
        <w:t>Optional Invite Team Member.</w:t>
      </w:r>
    </w:p>
    <w:p>
      <w:pPr>
        <w:pStyle w:val="ListBullet"/>
        <w:jc w:val="right"/>
        <w:bidi w:val="1"/>
      </w:pPr>
      <w:r>
        <w:rPr>
          <w:rFonts w:ascii="Arial" w:hAnsi="Arial" w:eastAsia="Arial"/>
          <w:sz w:val="20"/>
        </w:rPr>
        <w:t>Activity logs للأفعال المهمة.</w:t>
      </w:r>
    </w:p>
    <w:p>
      <w:pPr>
        <w:pStyle w:val="Heading1"/>
        <w:jc w:val="right"/>
        <w:bidi w:val="1"/>
      </w:pPr>
      <w:r>
        <w:rPr>
          <w:rFonts w:ascii="Arial" w:hAnsi="Arial" w:eastAsia="Arial"/>
          <w:b/>
          <w:color w:val="1F4E79"/>
          <w:sz w:val="32"/>
        </w:rPr>
        <w:t>44. ما لا يدخل في V1</w:t>
      </w:r>
    </w:p>
    <w:p>
      <w:pPr>
        <w:pStyle w:val="ListBullet"/>
        <w:jc w:val="right"/>
        <w:bidi w:val="1"/>
      </w:pPr>
      <w:r>
        <w:rPr>
          <w:rFonts w:ascii="Arial" w:hAnsi="Arial" w:eastAsia="Arial"/>
          <w:sz w:val="20"/>
        </w:rPr>
        <w:t>AI-assisted onboarding الكامل.</w:t>
      </w:r>
    </w:p>
    <w:p>
      <w:pPr>
        <w:pStyle w:val="ListBullet"/>
        <w:jc w:val="right"/>
        <w:bidi w:val="1"/>
      </w:pPr>
      <w:r>
        <w:rPr>
          <w:rFonts w:ascii="Arial" w:hAnsi="Arial" w:eastAsia="Arial"/>
          <w:sz w:val="20"/>
        </w:rPr>
        <w:t>Advanced onboarding analytics.</w:t>
      </w:r>
    </w:p>
    <w:p>
      <w:pPr>
        <w:pStyle w:val="ListBullet"/>
        <w:jc w:val="right"/>
        <w:bidi w:val="1"/>
      </w:pPr>
      <w:r>
        <w:rPr>
          <w:rFonts w:ascii="Arial" w:hAnsi="Arial" w:eastAsia="Arial"/>
          <w:sz w:val="20"/>
        </w:rPr>
        <w:t>Agency onboarding الكامل.</w:t>
      </w:r>
    </w:p>
    <w:p>
      <w:pPr>
        <w:pStyle w:val="ListBullet"/>
        <w:jc w:val="right"/>
        <w:bidi w:val="1"/>
      </w:pPr>
      <w:r>
        <w:rPr>
          <w:rFonts w:ascii="Arial" w:hAnsi="Arial" w:eastAsia="Arial"/>
          <w:sz w:val="20"/>
        </w:rPr>
        <w:t>Portable/Dedicated onboarding الكامل.</w:t>
      </w:r>
    </w:p>
    <w:p>
      <w:pPr>
        <w:pStyle w:val="ListBullet"/>
        <w:jc w:val="right"/>
        <w:bidi w:val="1"/>
      </w:pPr>
      <w:r>
        <w:rPr>
          <w:rFonts w:ascii="Arial" w:hAnsi="Arial" w:eastAsia="Arial"/>
          <w:sz w:val="20"/>
        </w:rPr>
        <w:t>Commerce setup الكامل قبل V2.</w:t>
      </w:r>
    </w:p>
    <w:p>
      <w:pPr>
        <w:pStyle w:val="ListBullet"/>
        <w:jc w:val="right"/>
        <w:bidi w:val="1"/>
      </w:pPr>
      <w:r>
        <w:rPr>
          <w:rFonts w:ascii="Arial" w:hAnsi="Arial" w:eastAsia="Arial"/>
          <w:sz w:val="20"/>
        </w:rPr>
        <w:t>Mall publication automation.</w:t>
      </w:r>
    </w:p>
    <w:p>
      <w:pPr>
        <w:pStyle w:val="ListBullet"/>
        <w:jc w:val="right"/>
        <w:bidi w:val="1"/>
      </w:pPr>
      <w:r>
        <w:rPr>
          <w:rFonts w:ascii="Arial" w:hAnsi="Arial" w:eastAsia="Arial"/>
          <w:sz w:val="20"/>
        </w:rPr>
        <w:t>Enterprise guided governance setup.</w:t>
      </w:r>
    </w:p>
    <w:p>
      <w:pPr>
        <w:pStyle w:val="Heading1"/>
        <w:jc w:val="right"/>
        <w:bidi w:val="1"/>
      </w:pPr>
      <w:r>
        <w:rPr>
          <w:rFonts w:ascii="Arial" w:hAnsi="Arial" w:eastAsia="Arial"/>
          <w:b/>
          <w:color w:val="1F4E79"/>
          <w:sz w:val="32"/>
        </w:rPr>
        <w:t>45. التوسع عبر الإصدارات</w:t>
      </w:r>
    </w:p>
    <w:tbl>
      <w:tblPr>
        <w:tblStyle w:val="TableGrid"/>
        <w:tblW w:type="auto" w:w="0"/>
        <w:jc w:val="center"/>
        <w:tblLook w:firstColumn="1" w:firstRow="1" w:lastColumn="0" w:lastRow="0" w:noHBand="0" w:noVBand="1" w:val="04A0"/>
      </w:tblPr>
      <w:tblGrid>
        <w:gridCol w:w="5328"/>
        <w:gridCol w:w="5328"/>
      </w:tblGrid>
      <w:tr>
        <w:tc>
          <w:tcPr>
            <w:tcW w:type="dxa" w:w="2160"/>
            <w:vAlign w:val="center"/>
            <w:shd w:fill="1F4E79"/>
          </w:tcPr>
          <w:p>
            <w:pPr>
              <w:jc w:val="right"/>
              <w:bidi w:val="1"/>
            </w:pPr>
            <w:r/>
            <w:r>
              <w:rPr>
                <w:rFonts w:ascii="Arial" w:hAnsi="Arial" w:eastAsia="Arial"/>
                <w:b/>
                <w:color w:val="FFFFFF"/>
                <w:sz w:val="18"/>
              </w:rPr>
              <w:t>الإصدار</w:t>
            </w:r>
          </w:p>
        </w:tc>
        <w:tc>
          <w:tcPr>
            <w:tcW w:type="dxa" w:w="8640"/>
            <w:vAlign w:val="center"/>
            <w:shd w:fill="1F4E79"/>
          </w:tcPr>
          <w:p>
            <w:pPr>
              <w:jc w:val="right"/>
              <w:bidi w:val="1"/>
            </w:pPr>
            <w:r/>
            <w:r>
              <w:rPr>
                <w:rFonts w:ascii="Arial" w:hAnsi="Arial" w:eastAsia="Arial"/>
                <w:b/>
                <w:color w:val="FFFFFF"/>
                <w:sz w:val="18"/>
              </w:rPr>
              <w:t>توسع Onboarding</w:t>
            </w:r>
          </w:p>
        </w:tc>
      </w:tr>
      <w:tr>
        <w:tc>
          <w:tcPr>
            <w:tcW w:type="dxa" w:w="2160"/>
            <w:vAlign w:val="center"/>
          </w:tcPr>
          <w:p>
            <w:pPr>
              <w:jc w:val="right"/>
              <w:bidi w:val="1"/>
            </w:pPr>
            <w:r/>
            <w:r>
              <w:rPr>
                <w:rFonts w:ascii="Arial" w:hAnsi="Arial" w:eastAsia="Arial"/>
                <w:b w:val="0"/>
                <w:sz w:val="18"/>
              </w:rPr>
              <w:t>V1</w:t>
            </w:r>
          </w:p>
        </w:tc>
        <w:tc>
          <w:tcPr>
            <w:tcW w:type="dxa" w:w="8640"/>
            <w:vAlign w:val="center"/>
          </w:tcPr>
          <w:p>
            <w:pPr>
              <w:jc w:val="right"/>
              <w:bidi w:val="1"/>
            </w:pPr>
            <w:r/>
            <w:r>
              <w:rPr>
                <w:rFonts w:ascii="Arial" w:hAnsi="Arial" w:eastAsia="Arial"/>
                <w:b w:val="0"/>
                <w:sz w:val="18"/>
              </w:rPr>
              <w:t>Setup wizard + Organization/Site + first page + Business Profile Draft + Invite Member</w:t>
            </w:r>
          </w:p>
        </w:tc>
      </w:tr>
      <w:tr>
        <w:tc>
          <w:tcPr>
            <w:tcW w:type="dxa" w:w="2160"/>
            <w:vAlign w:val="center"/>
          </w:tcPr>
          <w:p>
            <w:pPr>
              <w:jc w:val="right"/>
              <w:bidi w:val="1"/>
            </w:pPr>
            <w:r/>
            <w:r>
              <w:rPr>
                <w:rFonts w:ascii="Arial" w:hAnsi="Arial" w:eastAsia="Arial"/>
                <w:b w:val="0"/>
                <w:sz w:val="18"/>
              </w:rPr>
              <w:t>V2</w:t>
            </w:r>
          </w:p>
        </w:tc>
        <w:tc>
          <w:tcPr>
            <w:tcW w:type="dxa" w:w="8640"/>
            <w:vAlign w:val="center"/>
          </w:tcPr>
          <w:p>
            <w:pPr>
              <w:jc w:val="right"/>
              <w:bidi w:val="1"/>
            </w:pPr>
            <w:r/>
            <w:r>
              <w:rPr>
                <w:rFonts w:ascii="Arial" w:hAnsi="Arial" w:eastAsia="Arial"/>
                <w:b w:val="0"/>
                <w:sz w:val="18"/>
              </w:rPr>
              <w:t>WordPress migration onboarding + Commerce foundation setup + Forms/Redirects guidance</w:t>
            </w:r>
          </w:p>
        </w:tc>
      </w:tr>
      <w:tr>
        <w:tc>
          <w:tcPr>
            <w:tcW w:type="dxa" w:w="2160"/>
            <w:vAlign w:val="center"/>
          </w:tcPr>
          <w:p>
            <w:pPr>
              <w:jc w:val="right"/>
              <w:bidi w:val="1"/>
            </w:pPr>
            <w:r/>
            <w:r>
              <w:rPr>
                <w:rFonts w:ascii="Arial" w:hAnsi="Arial" w:eastAsia="Arial"/>
                <w:b w:val="0"/>
                <w:sz w:val="18"/>
              </w:rPr>
              <w:t>V3</w:t>
            </w:r>
          </w:p>
        </w:tc>
        <w:tc>
          <w:tcPr>
            <w:tcW w:type="dxa" w:w="8640"/>
            <w:vAlign w:val="center"/>
          </w:tcPr>
          <w:p>
            <w:pPr>
              <w:jc w:val="right"/>
              <w:bidi w:val="1"/>
            </w:pPr>
            <w:r/>
            <w:r>
              <w:rPr>
                <w:rFonts w:ascii="Arial" w:hAnsi="Arial" w:eastAsia="Arial"/>
                <w:b w:val="0"/>
                <w:sz w:val="18"/>
              </w:rPr>
              <w:t>Rabet verification + CRM/Invoice/Inventory starter checklists</w:t>
            </w:r>
          </w:p>
        </w:tc>
      </w:tr>
      <w:tr>
        <w:tc>
          <w:tcPr>
            <w:tcW w:type="dxa" w:w="2160"/>
            <w:vAlign w:val="center"/>
          </w:tcPr>
          <w:p>
            <w:pPr>
              <w:jc w:val="right"/>
              <w:bidi w:val="1"/>
            </w:pPr>
            <w:r/>
            <w:r>
              <w:rPr>
                <w:rFonts w:ascii="Arial" w:hAnsi="Arial" w:eastAsia="Arial"/>
                <w:b w:val="0"/>
                <w:sz w:val="18"/>
              </w:rPr>
              <w:t>V4</w:t>
            </w:r>
          </w:p>
        </w:tc>
        <w:tc>
          <w:tcPr>
            <w:tcW w:type="dxa" w:w="8640"/>
            <w:vAlign w:val="center"/>
          </w:tcPr>
          <w:p>
            <w:pPr>
              <w:jc w:val="right"/>
              <w:bidi w:val="1"/>
            </w:pPr>
            <w:r/>
            <w:r>
              <w:rPr>
                <w:rFonts w:ascii="Arial" w:hAnsi="Arial" w:eastAsia="Arial"/>
                <w:b w:val="0"/>
                <w:sz w:val="18"/>
              </w:rPr>
              <w:t>Cloud billing setup + Mall presence + Talent + Agency + Legal Partner onboarding</w:t>
            </w:r>
          </w:p>
        </w:tc>
      </w:tr>
      <w:tr>
        <w:tc>
          <w:tcPr>
            <w:tcW w:type="dxa" w:w="2160"/>
            <w:vAlign w:val="center"/>
          </w:tcPr>
          <w:p>
            <w:pPr>
              <w:jc w:val="right"/>
              <w:bidi w:val="1"/>
            </w:pPr>
            <w:r/>
            <w:r>
              <w:rPr>
                <w:rFonts w:ascii="Arial" w:hAnsi="Arial" w:eastAsia="Arial"/>
                <w:b w:val="0"/>
                <w:sz w:val="18"/>
              </w:rPr>
              <w:t>V5</w:t>
            </w:r>
          </w:p>
        </w:tc>
        <w:tc>
          <w:tcPr>
            <w:tcW w:type="dxa" w:w="8640"/>
            <w:vAlign w:val="center"/>
          </w:tcPr>
          <w:p>
            <w:pPr>
              <w:jc w:val="right"/>
              <w:bidi w:val="1"/>
            </w:pPr>
            <w:r/>
            <w:r>
              <w:rPr>
                <w:rFonts w:ascii="Arial" w:hAnsi="Arial" w:eastAsia="Arial"/>
                <w:b w:val="0"/>
                <w:sz w:val="18"/>
              </w:rPr>
              <w:t>Integration setup + ERP Pro guided configuration + Contracts/Helpdesk/POS setup</w:t>
            </w:r>
          </w:p>
        </w:tc>
      </w:tr>
      <w:tr>
        <w:tc>
          <w:tcPr>
            <w:tcW w:type="dxa" w:w="2160"/>
            <w:vAlign w:val="center"/>
          </w:tcPr>
          <w:p>
            <w:pPr>
              <w:jc w:val="right"/>
              <w:bidi w:val="1"/>
            </w:pPr>
            <w:r/>
            <w:r>
              <w:rPr>
                <w:rFonts w:ascii="Arial" w:hAnsi="Arial" w:eastAsia="Arial"/>
                <w:b w:val="0"/>
                <w:sz w:val="18"/>
              </w:rPr>
              <w:t>V6</w:t>
            </w:r>
          </w:p>
        </w:tc>
        <w:tc>
          <w:tcPr>
            <w:tcW w:type="dxa" w:w="8640"/>
            <w:vAlign w:val="center"/>
          </w:tcPr>
          <w:p>
            <w:pPr>
              <w:jc w:val="right"/>
              <w:bidi w:val="1"/>
            </w:pPr>
            <w:r/>
            <w:r>
              <w:rPr>
                <w:rFonts w:ascii="Arial" w:hAnsi="Arial" w:eastAsia="Arial"/>
                <w:b w:val="0"/>
                <w:sz w:val="18"/>
              </w:rPr>
              <w:t>AI-assisted onboarding + Enterprise governance setup + GRC/BI/Industry solutions</w:t>
            </w:r>
          </w:p>
        </w:tc>
      </w:tr>
    </w:tbl>
    <w:p/>
    <w:p>
      <w:pPr>
        <w:pStyle w:val="Heading1"/>
        <w:jc w:val="right"/>
        <w:bidi w:val="1"/>
      </w:pPr>
      <w:r>
        <w:rPr>
          <w:rFonts w:ascii="Arial" w:hAnsi="Arial" w:eastAsia="Arial"/>
          <w:b/>
          <w:color w:val="1F4E79"/>
          <w:sz w:val="32"/>
        </w:rPr>
        <w:t>46. Acceptance Criteria</w:t>
      </w:r>
    </w:p>
    <w:p>
      <w:pPr>
        <w:pStyle w:val="ListBullet"/>
        <w:jc w:val="right"/>
        <w:bidi w:val="1"/>
      </w:pPr>
      <w:r>
        <w:rPr>
          <w:rFonts w:ascii="Arial" w:hAnsi="Arial" w:eastAsia="Arial"/>
          <w:sz w:val="20"/>
        </w:rPr>
        <w:t>يمكن لمستخدم جديد إنشاء Organization وSite من wizard بدون دخول إعدادات معقدة.</w:t>
      </w:r>
    </w:p>
    <w:p>
      <w:pPr>
        <w:pStyle w:val="ListBullet"/>
        <w:jc w:val="right"/>
        <w:bidi w:val="1"/>
      </w:pPr>
      <w:r>
        <w:rPr>
          <w:rFonts w:ascii="Arial" w:hAnsi="Arial" w:eastAsia="Arial"/>
          <w:sz w:val="20"/>
        </w:rPr>
        <w:t>يمكن حفظ التقدم والرجوع لاحقًا.</w:t>
      </w:r>
    </w:p>
    <w:p>
      <w:pPr>
        <w:pStyle w:val="ListBullet"/>
        <w:jc w:val="right"/>
        <w:bidi w:val="1"/>
      </w:pPr>
      <w:r>
        <w:rPr>
          <w:rFonts w:ascii="Arial" w:hAnsi="Arial" w:eastAsia="Arial"/>
          <w:sz w:val="20"/>
        </w:rPr>
        <w:t>لا تظهر خطوات لا يملك المستخدم صلاحيتها.</w:t>
      </w:r>
    </w:p>
    <w:p>
      <w:pPr>
        <w:pStyle w:val="ListBullet"/>
        <w:jc w:val="right"/>
        <w:bidi w:val="1"/>
      </w:pPr>
      <w:r>
        <w:rPr>
          <w:rFonts w:ascii="Arial" w:hAnsi="Arial" w:eastAsia="Arial"/>
          <w:sz w:val="20"/>
        </w:rPr>
        <w:t>أي Action مهم يسجل Activity Log.</w:t>
      </w:r>
    </w:p>
    <w:p>
      <w:pPr>
        <w:pStyle w:val="ListBullet"/>
        <w:jc w:val="right"/>
        <w:bidi w:val="1"/>
      </w:pPr>
      <w:r>
        <w:rPr>
          <w:rFonts w:ascii="Arial" w:hAnsi="Arial" w:eastAsia="Arial"/>
          <w:sz w:val="20"/>
        </w:rPr>
        <w:t>كل flow قابل للتعطيل أو تغيير نسخه بدون كسر sessions القديمة.</w:t>
      </w:r>
    </w:p>
    <w:p>
      <w:pPr>
        <w:pStyle w:val="ListBullet"/>
        <w:jc w:val="right"/>
        <w:bidi w:val="1"/>
      </w:pPr>
      <w:r>
        <w:rPr>
          <w:rFonts w:ascii="Arial" w:hAnsi="Arial" w:eastAsia="Arial"/>
          <w:sz w:val="20"/>
        </w:rPr>
        <w:t>توجد checklists عملية بعد إكمال المسار.</w:t>
      </w:r>
    </w:p>
    <w:p>
      <w:pPr>
        <w:pStyle w:val="ListBullet"/>
        <w:jc w:val="right"/>
        <w:bidi w:val="1"/>
      </w:pPr>
      <w:r>
        <w:rPr>
          <w:rFonts w:ascii="Arial" w:hAnsi="Arial" w:eastAsia="Arial"/>
          <w:sz w:val="20"/>
        </w:rPr>
        <w:t>يمكن تتبع completion rate وdrop-off rate لاحقًا.</w:t>
      </w:r>
    </w:p>
    <w:p>
      <w:pPr>
        <w:pStyle w:val="Heading1"/>
        <w:jc w:val="right"/>
        <w:bidi w:val="1"/>
      </w:pPr>
      <w:r>
        <w:rPr>
          <w:rFonts w:ascii="Arial" w:hAnsi="Arial" w:eastAsia="Arial"/>
          <w:b/>
          <w:color w:val="1F4E79"/>
          <w:sz w:val="32"/>
        </w:rPr>
        <w:t>47. الخلاصة التنفيذية</w:t>
      </w:r>
    </w:p>
    <w:p>
      <w:pPr>
        <w:jc w:val="right"/>
        <w:bidi w:val="1"/>
      </w:pPr>
      <w:r>
        <w:rPr>
          <w:rFonts w:ascii="Arial" w:hAnsi="Arial" w:eastAsia="Arial"/>
          <w:b w:val="0"/>
          <w:sz w:val="21"/>
        </w:rPr>
        <w:t>Onboarding Wizard ليس شاشة ترحيب، بل طبقة تشغيل أساسية تمنع المستخدم من الضياع داخل منصة ضخمة. يبدأ في V1 بشكل بسيط لكنه يجب أن يبنى كقاعدة بيانات قابلة للتوسع، لأن كل موديول لاحق سيحتاج طريقة موجهة للدخول والاستخدام. القاعدة: لا تعرض كل Kabeeri مرة واحدة؛ اسأل المستخدم ماذا يريد، ثم أنشئ له المسار والبيانات والمهام المناسبة بأمان.</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KABEERI Database File 30 — Onboarding Wizard Database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