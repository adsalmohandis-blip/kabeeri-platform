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1F4E79"/>
          <w:sz w:val="36"/>
        </w:rPr>
        <w:t>KABEERI Database File 28</w:t>
      </w:r>
    </w:p>
    <w:p>
      <w:pPr>
        <w:jc w:val="center"/>
      </w:pPr>
      <w:r>
        <w:rPr>
          <w:rFonts w:ascii="Arial" w:hAnsi="Arial" w:cs="Arial"/>
          <w:b/>
          <w:color w:val="1F4E79"/>
          <w:sz w:val="32"/>
        </w:rPr>
        <w:t>Kabeeri Teams / Collaboration Database</w:t>
      </w:r>
    </w:p>
    <w:p>
      <w:pPr>
        <w:jc w:val="center"/>
      </w:pPr>
      <w:r>
        <w:rPr>
          <w:rFonts w:ascii="Arial" w:hAnsi="Arial" w:cs="Arial"/>
          <w:b/>
          <w:color w:val="595959"/>
          <w:sz w:val="26"/>
        </w:rPr>
        <w:t>قاعدة بيانات Kabeeri Teams والتعاون الداخلي المرتبط بالعمل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1. تعريف Kabeeri Teams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Kabeeri Teams هو نظام التعاون الداخلي داخل Kabeeri، لكنه ليس نسخة كاملة من Slack. هدفه ربط المحادثات بالعمل الفعلي داخل المنصة: العملاء، الطلبات، الفواتير، المشاريع، التوثيق، المحتوى، المنتجات، الدعم، الموافقات، والتنبيهات النظامية.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القاعدة الأساسية: كل محادثة مهمة يجب أن تعرف السياق الذي تخدمه: Organization أو Company أو Site أو Object محدد داخل CMS / Commerce / ERP / Rabet / Mall.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2. الهدف من قاعدة بيانات Teams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تمكين القنوات الداخلية والرسائل المباشرة داخل Organization وCompany.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ربط النقاشات بسجلات العمل مثل Order أو Invoice أو Lead أو Task أو Project أو Verification Request.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تحويل رسالة إلى Task أو Approval أو Follow-up بدون نسخ البيانات بين الأنظمة.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إرسال System Alerts من الموديولات مثل orders, verification, billing, security, support.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حماية الخصوصية والصلاحيات بحيث لا يرى المستخدم إلا قنوات وسياقات مسموحة له.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تجهيز النظام للتوسع لاحقًا إلى Collaboration Advanced في V5 وFull Team Collaboration Suite في V6.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3. ما يدخل في V1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Channels.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Direct Messages.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Threads basic.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Files basic.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Task from message.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alert channels.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Approvals notifications.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Object-linked discussions basic.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Read receipts basic.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Notification routing.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4. ما لا يدخل في V1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Voice / Video.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Full Slack replacement.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Apps داخل Teams.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Advanced search داخل Teams.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Full external guest collaboration.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Enterprise eDiscovery الكامل.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Data residency per-channel.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Chat bots marketplace المفتوح.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5. مبادئ التصميم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Work-linked collaboration: المحادثات تخدم كيان عمل أو سياقًا واضحًا.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Context-first permissions: صلاحية رؤية الرسالة لا تأتي من Teams فقط، بل من السياق المرتبط بها.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Tenant-scoped by default: كل شيء يحتوي organization_id، وعند الحاجة company_id / site_id.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No private data leakage: لا تظهر محادثات payroll أو finance أو legal documents إلا بصلاحيات صريحة.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Messages are records: لا يتم حذف الرسائل الحساسة حذفًا صامتًا؛ يجب وجود revisions/logs أو retention policy.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Attachments use Media/Files layer: Teams لا يخزن الملفات نفسها، بل يربط بـ media_assets أو documents.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Notifications are routed: mentions وsystem alerts تمر عبر Notification Center.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6. Data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Domain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الغرض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 &amp; Channels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تنظيم مساحات التعاون والقنوات والأعضاء.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Conversations &amp; Messages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المحادثات، الرسائل، threads، direct messages.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Mentions &amp; Notifications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الإشارات والتنبيهات وقواعد الإرسال.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Attachments &amp; Files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ربط الرسائل بملفات موجودة في Media/Files.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Tasks &amp; Approvals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تحويل الرسائل إلى مهام أو طلبات موافقة.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Object Links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ربط محادثة أو رسالة بكائن عمل داخل النظام.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System Alerts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قنوات تلقائية للتنبيهات من الموديولات.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Read/Presence/Preferences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حالة القراءة، الحضور، تفضيلات المستخدم.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Retention &amp; Audit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سياسات الاحتفاظ وسجلات الوصول والتصدير.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7. الجداول الأساسية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team_workspaces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team_channels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team_channel_members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team_channel_permissions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team_conversations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team_conversation_participants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team_message_revisions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team_threads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team_message_mentions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team_message_reactions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team_message_attachments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team_read_receipts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team_pins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team_saved_items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team_object_links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team_tasks_from_messages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team_approval_links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team_system_alert_channels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team_alert_rules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team_presence_states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team_user_preferences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team_retention_policies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team_access_logs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team_exports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8. team_workspaces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يمثل مساحة تعاون داخل Organization أو Company. يمكن أن تكون workspace عامة للمنظمة أو خاصة بشركة أو مشروع لاحقًا.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للاستخدام في API والتصدير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إجباري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company_id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لو المساحة مرتبطة بشركة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site_id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لو المساحة مرتبطة بموقع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name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slug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 / company / project / support / agency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settings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metadata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 / deleted_at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workspace_type: organization, company, project, support, agency, platform_internal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paused, archived, suspended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unique(organization_id, company_id, slug)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كل قناة يجب أن تنتمي إلى workspace.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9. team_channels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قناة داخل Workspace. قد تكون قناة عامة، خاصة، system alert، أو قناة مرتبطة بكائن عمل.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company_id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site_id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name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slug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description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public / private / system_alert / object_linked / department / project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visibility default workspace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 / private / company_only / system_only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is_default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is_readonly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linked_object_type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مثال: order, invoice, project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settings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 / deleted_at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channel_type: public, private, system_alert, object_linked, department, project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archived, locked, deleted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system_alert channels قد تكون readonly.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object_linked channels يجب أن تفحص صلاحيات الكائن المرتبط.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10. team_channel_members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عضوية المستخدمين داخل القنوات.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organization_membership_id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company_membership_id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member_role default member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owner / admin / member / guest / bot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joined_at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last_read_at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muted_until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notification_level default all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all / mentions / none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member_role: owner, admin, member, guest, bot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invited, active, muted, removed, left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unique(channel_id, user_id)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يكفي وجود العضوية؛ يجب فحص صلاحيات السياق أيضًا.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11. team_channel_permissions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صلاحيات مخصصة على مستوى القناة عندما لا يكفي role العام.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permission_slug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team.message.send مثلا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effect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allow / deny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subject_type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role / user / membership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subject_id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reason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effect: allow, deny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deny يغلب allow في القنوات الحساسة.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تستخدم هذه الجدول بدل RBAC الأساسي؛ هو override محلي.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12. team_conversations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يمثل conversation داخل قناة أو رسالة مباشرة أو thread أو نقاش مرتبط بكائن.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 / direct / group_dm / thread / object_discussion / system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subject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linked_object_type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last_message_id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last_message_at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metadata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 / archived_at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conversation_type: channel, direct, group_dm, thread, object_discussion, system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archived, locked, deleted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DM لا يحتاج channel_id.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object_discussion يجب أن يرتبط بكائن عمل واضح.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13. team_conversation_participants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المشاركون في Conversation، خصوصًا DMs وobject discussions.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participant_role default member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joined_at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left_at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last_read_message_id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last_read_at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participant_role: owner, member, guest, bot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left, removed, muted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unique(conversation_id, user_id)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14. team_messages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رسائل Teams الأساسية.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parent_message_id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للـ thread أو reply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sender_user_id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sender_type default user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 / system / bot / ai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message_type default text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text / file / system / task / approval / alert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body longtext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body_format default markdown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plain / markdown / rich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sent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is_edited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is_pinned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linked_object_type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linked_object_id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metadata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sent_at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edited_at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deleted_at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message_type: text, file, system, task, approval, alert, ai_summary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draft, sent, hidden, deleted, failed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تحفظ الملفات داخل الرسالة؛ استخدم attachments.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رسائل system/alert قد تكون readonly.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15. team_message_revisions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تاريخ تعديلات الرسائل.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edited_by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old_body longtext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new_body longtext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edit_reason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يستخدم عندما تكون الرسائل مرتبطة بسياقات حساسة مثل finance, verification, disputes.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16. team_threads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تمثيل thread اختياري لتجميع replies حول رسالة أصلية.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root_message_id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reply_count default 0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last_reply_at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locked, archived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الاكتفاء بـ parent_message_id في V1، لكن هذا الجدول يساعد في performance لاحقًا.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17. team_message_mentions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الإشارات داخل الرسائل.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mentioned_type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 / channel / role / team / object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mentioned_id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mention_text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@ahmed أو #orders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notification_created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mentioned_type: user, channel, role, team, object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 تولد Notifications حسب تفضيلات المستخدم والصلاحيات.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18. team_message_reactions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ردود فعل بسيطة على الرسائل.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reaction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emoji أو key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unique(message_id, user_id, reaction)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19. team_message_attachments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ربط الرسائل بملفات Media/Files.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media_asset_id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document_id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لو موجود من Document Management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attachment_type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media / document / link / generated_report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display_name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visibility default inherited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attachment_type: media, document, link, generated_report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visibility: inherited, channel, private, sensitive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الملفات الحساسة تحتاج signed links وسجلات وصول.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يتم تصدير private documents في Portable إلا حسب policy.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20. team_read_receipts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قراءة الرسائل وحساب unread.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read_at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الاستغناء عنها في V1 لو تم استخدام last_read_message_id، لكنها أفضل للتحليلات وcompliance.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21. team_pins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تثبيت رسائل داخل قناة أو conversation.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pinned_by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pinned_at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22. team_saved_items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حفظ رسائل للمستخدم لاستخدامه الشخصي.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note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هذه بيانات شخصية للمستخدم وتحتاج privacy/export rules.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23. team_object_links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ربط المحادثات والرسائل بكائنات عمل داخل Kabeeri.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object_type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order / invoice / lead / project / task / content_entry / verification_request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object_id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link_type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discussion / alert / decision / evidence / approval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link_type: discussion, alert, decision, evidence, approval, follow_up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هذا الجدول هو سبب وجود Teams داخل Kabeeri وليس مجرد دردشة عامة.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24. team_tasks_from_messages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تحويل رسالة إلى مهمة أو ربطها بمهمة موجودة.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task_id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من نظام Tasks/ERP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assigned_to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created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created, linked, failed, cancelled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يكرر بيانات المهمة؛ فقط يحفظ الرابط والمصدر.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25. team_approval_links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ربط رسالة أو thread بطلب موافقة.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approval_request_id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created_by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active, completed, cancelled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Approvals من الشات لا يعني الموافقة برسالة عادية؛ القرار الرسمي يبقى في approval_decisions.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26. team_system_alert_channels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تعريف قنوات تنبيه نظامية مرتبطة بموديولات.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module_key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commerce / billing / verification / security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alert_key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orders, verification, billing, security, support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alert_key examples: orders, verification, billing, security, support, ai, cloud, integrations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إنشاء قنوات افتراضية عند تفعيل Teams لشركة.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27. team_alert_rules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قواعد إرسال تنبيهات من الموديولات إلى القنوات.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event_name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OrderCreated مثلا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conditions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message_template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ترتبط بمحرك Events &amp; Workflows، ولا يجب أن تنشئ الموديولات رسائل عشوائيًا بدون rule.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28. team_presence_states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حالة حضور المستخدم في Teams.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online / away / busy / offline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custom_status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last_seen_at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expires_at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online, away, busy, offline, invisible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29. team_user_preferences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تفضيلات Teams لكل مستخدم داخل Organization.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preferences json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notification levels, mute settings, display options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يفضل عدم تخزين كل تفضيل كعمود حتى لا تتضخم الجداول مبكرًا.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30. team_retention_policies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سياسات الاحتفاظ برسائل Teams.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scope_type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workspace / channel / conversation / default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scope_id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retention_days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delete_mode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soft_delete / anonymize / archive / keep_forever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legal_hold boolean default false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active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delete_mode: soft_delete, anonymize, archive, keep_forever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تطبق retention على رسائل legal hold أو disputes أو audit-sensitive بدون policy.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31. team_access_logs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سجلات وصول للمحادثات والملفات الحساسة.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action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view_conversation / download_attachment / export_messages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subject_type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conversation / message / attachment / channel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subject_id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ip_address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user_agent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metadata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تستخدم خصوصًا للقنوات المرتبطة بـ legal, finance, HR, security.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5496"/>
          <w:sz w:val="26"/>
        </w:rPr>
        <w:t>32. team_exports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19"/>
        </w:rPr>
        <w:t>طلبات تصدير محادثات Teams لأغراض قانونية أو Portable أو Enterprise.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الحقل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الملاحظات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uuid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organization_id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requested_by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export_scope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channel / conversation / workspace / organization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scope_id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status default pending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file_media_id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started_at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completed_at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expires_at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metadata json nullable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created_at / updated_at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</w:tbl>
    <w:p/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القيم المقترحة: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status: pending, approved, running, completed, failed, expired, cancelled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/>
          <w:sz w:val="19"/>
        </w:rPr>
        <w:t>ملاحظات: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قد يحتاج approval قبل تصدير محادثات تحتوي بيانات حساسة.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33. ERD مبسط</w:t>
      </w:r>
    </w:p>
    <w:p>
      <w:pPr>
        <w:spacing w:after="60" w:line="259" w:lineRule="auto"/>
        <w:jc w:val="left"/>
        <w:bidi w:val="1"/>
      </w:pPr>
      <w:r>
        <w:rPr>
          <w:rFonts w:ascii="Arial" w:hAnsi="Arial" w:cs="Arial"/>
          <w:b w:val="0"/>
          <w:sz w:val="17"/>
        </w:rPr>
        <w:t>erDiagram</w:t>
        <w:br/>
        <w:t xml:space="preserve"> ORGANIZATIONS ||--o{ TEAM_WORKSPACES : owns</w:t>
        <w:br/>
        <w:t xml:space="preserve"> TEAM_WORKSPACES ||--o{ TEAM_CHANNELS : contains</w:t>
        <w:br/>
        <w:t xml:space="preserve"> TEAM_CHANNELS ||--o{ TEAM_CHANNEL_MEMBERS : has</w:t>
        <w:br/>
        <w:t xml:space="preserve"> TEAM_CHANNELS ||--o{ TEAM_CONVERSATIONS : hosts</w:t>
        <w:br/>
        <w:t xml:space="preserve"> TEAM_CONVERSATIONS ||--o{ TEAM_MESSAGES : contains</w:t>
        <w:br/>
        <w:t xml:space="preserve"> TEAM_MESSAGES ||--o{ TEAM_MESSAGE_MENTIONS : mentions</w:t>
        <w:br/>
        <w:t xml:space="preserve"> TEAM_MESSAGES ||--o{ TEAM_MESSAGE_ATTACHMENTS : attaches</w:t>
        <w:br/>
        <w:t xml:space="preserve"> TEAM_MESSAGES ||--o{ TEAM_TASKS_FROM_MESSAGES : creates</w:t>
        <w:br/>
        <w:t xml:space="preserve"> TEAM_MESSAGES ||--o{ TEAM_APPROVAL_LINKS : links</w:t>
        <w:br/>
        <w:t xml:space="preserve"> TEAM_CONVERSATIONS ||--o{ TEAM_OBJECT_LINKS : discusses</w:t>
        <w:br/>
        <w:t xml:space="preserve"> TEAM_CHANNELS ||--o{ TEAM_SYSTEM_ALERT_CHANNELS : receives</w:t>
        <w:br/>
        <w:t xml:space="preserve"> TEAM_CHANNELS ||--o{ TEAM_ALERT_RULES : routes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34. Default Channels Flow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Company activates Teams V1.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team_workspace for company.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default channels: #general, #orders, #verification, #billing, #security, #support.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company owner/admins as channel admins.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team_system_alert_channels for module alerts.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notification routing rules.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Log activity: teams_workspace_created and channels_created.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35. Message Flow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User opens allowed channel or DM.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Backend checks organization/company/site permissions and channel membership.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Message is stored in team_messages.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 are parsed into team_message_mentions.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Attachments are stored through Media/Files and linked in team_message_attachments.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Notifications are created for mentioned users or channel subscribers.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Search index receives a safe indexed copy according to visibility.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36. Task from Message Flow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User selects message and chooses Create Task.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checks task.create permission in the linked context.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Task is created in Tasks/ERP module.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team_tasks_from_messages stores message_id → task_id.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Message gets system reply: task created.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Activity log records task_created_from_message.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37. Approval from Chat Flow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 quotation, purchase request, verification step, or AI plan requires approval.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Workflow creates approval_request.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Teams posts an approval message in the linked channel/thread.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Approver clicks approve/reject; decision is written to approval_decisions, not only team_messages.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team_approval_links keeps the link between message and approval request.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Final decision triggers workflow event and audit log.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38. System Alert Flow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Event occurs: OrderCreated, InvoiceOverdue, VerificationNeedsInfo, SecurityEventDetected.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Event listener checks team_alert_rules.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creates team_messages with sender_type = system.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 or notification rules trigger Notification Center.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If channel is readonly, only system/bot messages are allowed.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39. Object-linked Discussion Rules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نقاش مرتبط بفاتورة يجب أن يفحص finance/invoice permissions.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نقاش مرتبط بتوثيق قانوني يجب أن يفحص verification/document permissions.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نقاش مرتبط بتقييم موظف لا يظهر في channels العامة.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object discussion يتم أرشفته مع object history ولا يحذف بصمت.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team_object_links هو الرابط الرسمي بين الدردشة والعمل.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40. Permissions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Permission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المعنى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team.workspace.view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رؤية workspace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team.workspace.manage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إدارة workspace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team.channel.view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رؤية القنوات المسموحة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team.channel.create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إنشاء قناة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team.channel.manage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إدارة القناة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team.channel.archive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أرشفة القناة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team.message.send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إرسال رسالة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team.message.edit_own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تعديل الرسالة الخاصة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team.message.delete_own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حذف الرسالة الخاصة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team.message.delete_any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حذف أي رسالة بإذن إداري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team.files.upload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رفع ملف في Teams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team.mentions.use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استخدام mentions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team.task.create_from_message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إنشاء مهمة من رسالة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team.approval.respond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الرد على موافقة من Teams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team.export.request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طلب تصدير محادثات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team.audit.view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رؤية سجلات الوصول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41. Roles المقترحة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 Workspace Owner: يدير workspace والقنوات الافتراضية.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Channel Admin: يدير قناة محددة وأعضائها.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 Member: يرسل رسائل ويشارك في القنوات المسموحة.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Guest / External Collaborator: وصول محدود لقنوات محددة فقط.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Bot: يرسل alerts من الموديولات.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Compliance Viewer: يرى exports/access logs حسب policy.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42. علاقة Teams مع Notification Center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 تولد notification للعضو المذكور.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alerts قد تظهر في Teams وNotification Center معًا.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DMs يمكن أن تعتمد على نفس مفهوم conversations لكن بواجهة Teams.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التنبيهات الخارجية مثل email/push لا تخرج مباشرة من Teams؛ تمر عبر Notification Delivery.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43. علاقة Teams مع Search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رسائل Teams يمكن فهرستها في search index خاص داخلي فقط.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لا يتم فهرسة القنوات الخاصة للعامة أو Mall.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نتيجة search يجب أن تفحص membership + context permission.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Advanced search ليس جزءًا من V4، لكن تصميم الفهرسة يسمح به لاحقًا.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44. علاقة Teams مع AI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AI يمكنه تلخيص thread إذا كان المستخدم يملك صلاحية قراءة كل الرسائل.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AI لا يستخدم رسائل finance/legal/hr الحساسة بدون data classification check.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AI-generated summary يتم تخزينه كرسالة ai_summary أو كمرفق تقرير حسب السياسة.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أي Action من AI داخل Teams يظل خاضعًا لـ Plan/Preview/Approval/Rollback.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45. علاقة Teams مع Portable / Dedicated / Frontend Anywhere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النظام</w:t>
            </w:r>
          </w:p>
        </w:tc>
        <w:tc>
          <w:tcPr>
            <w:tcW w:type="dxa" w:w="5162"/>
            <w:shd w:fill="D9EAF7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/>
                <w:sz w:val="17"/>
              </w:rPr>
              <w:t>القواعد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Cloud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Teams يعمل بالكامل داخل Kabeeri Cloud ويستخدم نفس DB وMedia وNotifications.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Frontend Anywhere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الواجهة العامة خارجية؛ Teams لا يخرج، لأن Admin/DB داخل Cloud.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Portable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يمكن تصدير Teams حسب policy. الرسائل الحساسة قد تستثنى أو تؤرشف. يجب الحفاظ على UUIDs للروابط.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Dedicated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Teams يعمل داخل Dedicated DB، مع إمكانية إرسال usage/security summaries فقط للمركز.</w:t>
            </w:r>
          </w:p>
        </w:tc>
      </w:tr>
      <w:tr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Mall Sync</w:t>
            </w:r>
          </w:p>
        </w:tc>
        <w:tc>
          <w:tcPr>
            <w:tcW w:type="dxa" w:w="5162"/>
            <w:vAlign w:val="top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7"/>
              </w:rPr>
              <w:t>Teams لا يرسل محادثات خاصة إلى Mall. فقط leads/inquiries العامة تمر عبر Inbox/Mall حسب consent.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46. Indexes مقترحة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team_channels: index(organization_id, workspace_id, status), unique(workspace_id, slug).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team_channel_members: unique(channel_id, user_id), index(user_id, status).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team_conversations: index(organization_id, channel_id, last_message_at), index(linked_object_type, linked_object_id).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team_messages: index(conversation_id, created_at), index(parent_message_id), index(sender_user_id, created_at).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team_message_mentions: index(mentioned_type, mentioned_id), index(message_id).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team_object_links: index(object_type, object_id), index(conversation_id), index(message_id).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team_read_receipts: unique(message_id, user_id), index(conversation_id, user_id).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47. Security Requirements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كل قراءة رسالة تمر عبر TeamAccessService.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القنوات الخاصة لا تعتمد على UI hiding فقط.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attachments الحساسة تستخدم signed URLs وسجلات access.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delete_any يحتاج صلاحية صريحة ويسجل audit log.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export conversations يحتاج approval في القنوات الحساسة.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legal/finance/hr channels يمكن فرض retention وlegal hold.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bot لا يستطيع إرسال رسالة في قناة غير مصرح بها module-wise.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48. Feature Flags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enable_teams_v1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enable_team_channels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enable_team_direct_messages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enable_team_threads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enable_team_mentions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enable_team_file_attachments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enable_task_from_message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enable_approvals_from_chat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enable_system_alert_channels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enable_team_object_discussions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enable_team_exports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enable_team_ai_summaries_later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49. Build Order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team_workspaces and team_channels.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team_channel_members and permissions checks.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Create team_conversations and team_messages.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mentions and notifications integration.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file attachments through Media/Files.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threads basic.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task from message.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approval links.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system alert channels and event rules.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object-linked discussions.</w:t>
      </w:r>
    </w:p>
    <w:p>
      <w:pPr>
        <w:pStyle w:val="ListNumber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Add retention/access logs/export foundation.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50. Acceptance Criteria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إنشاء workspace لشركة وقنوات افتراضية.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إرسال رسالة داخل channel أو DM.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عمل thread على رسالة.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mentions تنشئ notifications صحيحة.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إرفاق ملف عبر media_assets.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تحويل رسالة إلى Task.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يمكن ربط رسالة بـ Approval Request.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system alerts تظهر في قنوات مثل #orders و#verification و#billing و#security.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المستخدم لا يرى قناة أو رسالة خارج صلاحياته.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الحذف والتصدير والقنوات الحساسة تسجل audit/access logs.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51. أخطاء ممنوعة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بناء بديل كامل لـ Slack في V4.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تخزين الملفات داخل جدول الرسائل بدل Media/Files.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إظهار رسائل finance/legal/hr في search أو channels عامة.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السماح بالموافقة من رسالة عادية بدون approval_decisions.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استخدام team_channel_members فقط بدل فحص صلاحيات الكائن المرتبط.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حذف رسائل حساسة بدون retention/audit.</w:t>
      </w:r>
    </w:p>
    <w:p>
      <w:pPr>
        <w:pStyle w:val="ListBullet"/>
        <w:spacing w:after="20"/>
        <w:jc w:val="right"/>
        <w:bidi w:val="1"/>
      </w:pPr>
      <w:r>
        <w:rPr>
          <w:rFonts w:ascii="Arial" w:hAnsi="Arial" w:cs="Arial"/>
          <w:b w:val="0"/>
          <w:sz w:val="19"/>
        </w:rPr>
        <w:t>إرسال محادثات Teams إلى Mall Sync.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2"/>
        </w:rPr>
        <w:t>52. الخلاصة التنفيذية</w:t>
      </w:r>
    </w:p>
    <w:p>
      <w:pPr>
        <w:spacing w:after="60" w:line="259" w:lineRule="auto"/>
        <w:jc w:val="right"/>
        <w:bidi w:val="1"/>
      </w:pPr>
      <w:r>
        <w:rPr>
          <w:rFonts w:ascii="Arial" w:hAnsi="Arial" w:cs="Arial"/>
          <w:b w:val="0"/>
          <w:sz w:val="20"/>
        </w:rPr>
        <w:t>قاعدة بيانات Kabeeri Teams يجب أن تبني تعاونًا داخليًا مرتبطًا بالعمل، لا دردشة عامة منفصلة. أهم قيمة هي أن كل قناة ورسالة يمكن ربطها بسياق حقيقي داخل Kabeeri: طلب، عميل، فاتورة، مشروع، توثيق، محتوى، أو تنبيه أمني. لذلك Teams يعتمد على Core permissions وNotifications وMedia وEvents/Workflows وTasks/Approvals، ويمهد لاحقًا لـ Team Collaboration Advanced في V5 وFull Team Collaboration Suite في V6.</w:t>
      </w:r>
    </w:p>
    <w:sectPr w:rsidR="00FC693F" w:rsidRPr="0006063C" w:rsidSect="00034616"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808080"/>
        <w:sz w:val="16"/>
      </w:rPr>
      <w:t>KABEERI — powered by ADMIT | Database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Database File 28 — Teams Collaboration Database</dc:title>
  <dc:subject>Kabeeri Teams / Collaboration Database Architecture</dc:subject>
  <dc:creator>ADMIT / KABEERI</dc:creator>
  <cp:keywords>KABEERI, Teams, Collaboration, Database, Channels, Messages, Approvals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