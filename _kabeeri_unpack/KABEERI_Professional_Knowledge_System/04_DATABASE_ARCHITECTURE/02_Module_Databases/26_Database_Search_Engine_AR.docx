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 w:val="1"/>
        <w:jc w:val="center"/>
      </w:pPr>
      <w:r>
        <w:rPr>
          <w:rFonts w:ascii="Arial" w:hAnsi="Arial" w:cs="Arial"/>
          <w:b/>
          <w:sz w:val="44"/>
        </w:rPr>
        <w:t>KABEERI Database File 26</w:t>
      </w:r>
    </w:p>
    <w:p>
      <w:pPr>
        <w:bidi w:val="1"/>
        <w:jc w:val="center"/>
      </w:pPr>
      <w:r>
        <w:rPr>
          <w:rFonts w:ascii="Arial" w:hAnsi="Arial" w:cs="Arial"/>
          <w:b/>
          <w:sz w:val="40"/>
        </w:rPr>
        <w:t>Kabeeri Search Engine Database</w:t>
      </w:r>
    </w:p>
    <w:p>
      <w:pPr>
        <w:bidi w:val="1"/>
        <w:jc w:val="center"/>
      </w:pPr>
      <w:r>
        <w:rPr>
          <w:rFonts w:ascii="Arial" w:hAnsi="Arial" w:cs="Arial"/>
          <w:b/>
          <w:sz w:val="32"/>
        </w:rPr>
        <w:t>نظام البحث والفهرسة الموحدة داخل KABEERI</w:t>
      </w:r>
    </w:p>
    <w:p>
      <w:pPr>
        <w:bidi w:val="1"/>
        <w:jc w:val="center"/>
      </w:pPr>
      <w:r>
        <w:rPr>
          <w:rFonts w:ascii="Arial" w:hAnsi="Arial" w:cs="Arial"/>
          <w:sz w:val="22"/>
        </w:rPr>
        <w:t>KABEERI / Kabeeri / kabeeri — powered by ADMIT</w:t>
      </w:r>
    </w:p>
    <w:p>
      <w:pPr>
        <w:bidi w:val="1"/>
        <w:jc w:val="center"/>
      </w:pPr>
      <w:r>
        <w:rPr>
          <w:rFonts w:ascii="Arial" w:hAnsi="Arial" w:cs="Arial"/>
          <w:sz w:val="20"/>
        </w:rPr>
        <w:t>Draft 1.0 — May 2026</w:t>
      </w:r>
    </w:p>
    <w:p>
      <w:r>
        <w:br w:type="page"/>
      </w:r>
    </w:p>
    <w:p>
      <w:pPr>
        <w:pStyle w:val="Heading1"/>
        <w:bidi w:val="1"/>
        <w:jc w:val="right"/>
      </w:pPr>
      <w:r>
        <w:rPr>
          <w:rFonts w:ascii="Arial" w:hAnsi="Arial" w:cs="Arial"/>
        </w:rPr>
        <w:t>1. تعريف Search Engine داخل Kabeeri</w:t>
      </w:r>
    </w:p>
    <w:p>
      <w:pPr>
        <w:bidi w:val="1"/>
        <w:jc w:val="right"/>
      </w:pPr>
      <w:r>
        <w:rPr>
          <w:rFonts w:ascii="Arial" w:hAnsi="Arial" w:cs="Arial"/>
          <w:b w:val="0"/>
          <w:sz w:val="20"/>
        </w:rPr>
        <w:t>Search Engine هو طبقة تشغيل مركزية تجعل البحث موحدا عبر CMS وMall وTalent وERP وDocuments وPackages، مع احترام الصلاحيات والخصوصية والسياق الحالي للمستخدم.</w:t>
      </w:r>
    </w:p>
    <w:p>
      <w:pPr>
        <w:bidi w:val="1"/>
        <w:jc w:val="right"/>
      </w:pPr>
      <w:r>
        <w:rPr>
          <w:rFonts w:ascii="Arial" w:hAnsi="Arial" w:cs="Arial"/>
          <w:b w:val="0"/>
          <w:sz w:val="20"/>
        </w:rPr>
        <w:t>الهدف ليس بناء محرك بحث منفصل من اليوم الأول، بل بناء Database Foundation تسمح بالبدء بـ MySQL Search ثم الانتقال لاحقا إلى Meilisearch أو Typesense أو OpenSearch/Elasticsearch بدون إعادة تصميم جذرية.</w:t>
      </w:r>
    </w:p>
    <w:p>
      <w:pPr>
        <w:bidi w:val="1"/>
        <w:jc w:val="right"/>
      </w:pPr>
      <w:r>
        <w:rPr>
          <w:rFonts w:ascii="Arial" w:hAnsi="Arial" w:cs="Arial"/>
          <w:sz w:val="20"/>
        </w:rPr>
        <w:t>• في V1: بحث إداري بسيط داخل Dashboard وSearchable interface/trait.</w:t>
      </w:r>
    </w:p>
    <w:p>
      <w:pPr>
        <w:bidi w:val="1"/>
        <w:jc w:val="right"/>
      </w:pPr>
      <w:r>
        <w:rPr>
          <w:rFonts w:ascii="Arial" w:hAnsi="Arial" w:cs="Arial"/>
          <w:sz w:val="20"/>
        </w:rPr>
        <w:t>• في V2/V3: بحث أفضل للـ CMS والمنتجات وBusiness Directory والخدمات والمواهب.</w:t>
      </w:r>
    </w:p>
    <w:p>
      <w:pPr>
        <w:bidi w:val="1"/>
        <w:jc w:val="right"/>
      </w:pPr>
      <w:r>
        <w:rPr>
          <w:rFonts w:ascii="Arial" w:hAnsi="Arial" w:cs="Arial"/>
          <w:sz w:val="20"/>
        </w:rPr>
        <w:t>• في V4/V5: بحث Mall وTalent وERP مع indexing jobs وranking signals.</w:t>
      </w:r>
    </w:p>
    <w:p>
      <w:pPr>
        <w:bidi w:val="1"/>
        <w:jc w:val="right"/>
      </w:pPr>
      <w:r>
        <w:rPr>
          <w:rFonts w:ascii="Arial" w:hAnsi="Arial" w:cs="Arial"/>
          <w:sz w:val="20"/>
        </w:rPr>
        <w:t>• في V6: Enterprise Search يدعم dedicated clusters وadvanced analytics وdocument search.</w:t>
      </w:r>
    </w:p>
    <w:p>
      <w:pPr>
        <w:pStyle w:val="Heading1"/>
        <w:bidi w:val="1"/>
        <w:jc w:val="right"/>
      </w:pPr>
      <w:r>
        <w:rPr>
          <w:rFonts w:ascii="Arial" w:hAnsi="Arial" w:cs="Arial"/>
        </w:rPr>
        <w:t>2. لماذا نحتاج Database خاصة بالبحث؟</w:t>
      </w:r>
    </w:p>
    <w:p>
      <w:pPr>
        <w:bidi w:val="1"/>
        <w:jc w:val="right"/>
      </w:pPr>
      <w:r>
        <w:rPr>
          <w:rFonts w:ascii="Arial" w:hAnsi="Arial" w:cs="Arial"/>
          <w:sz w:val="20"/>
        </w:rPr>
        <w:t>• Kabeeri ليست موقعا واحدا، بل منصة بها آلاف المواقع والشركات والمحتوى والمنتجات والطلبات والوثائق والـ ERP data.</w:t>
      </w:r>
    </w:p>
    <w:p>
      <w:pPr>
        <w:bidi w:val="1"/>
        <w:jc w:val="right"/>
      </w:pPr>
      <w:r>
        <w:rPr>
          <w:rFonts w:ascii="Arial" w:hAnsi="Arial" w:cs="Arial"/>
          <w:sz w:val="20"/>
        </w:rPr>
        <w:t>• كل موديول لا يجب أن يبني بحثه الخاص بمعزل عن الباقي.</w:t>
      </w:r>
    </w:p>
    <w:p>
      <w:pPr>
        <w:bidi w:val="1"/>
        <w:jc w:val="right"/>
      </w:pPr>
      <w:r>
        <w:rPr>
          <w:rFonts w:ascii="Arial" w:hAnsi="Arial" w:cs="Arial"/>
          <w:sz w:val="20"/>
        </w:rPr>
        <w:t>• البحث العام في Mall يختلف عن البحث الإداري داخل Organization ويختلف عن ERP Search.</w:t>
      </w:r>
    </w:p>
    <w:p>
      <w:pPr>
        <w:bidi w:val="1"/>
        <w:jc w:val="right"/>
      </w:pPr>
      <w:r>
        <w:rPr>
          <w:rFonts w:ascii="Arial" w:hAnsi="Arial" w:cs="Arial"/>
          <w:sz w:val="20"/>
        </w:rPr>
        <w:t>• نتائج البحث يجب أن تكون permission-aware وvisibility-aware وtenant-scoped.</w:t>
      </w:r>
    </w:p>
    <w:p>
      <w:pPr>
        <w:bidi w:val="1"/>
        <w:jc w:val="right"/>
      </w:pPr>
      <w:r>
        <w:rPr>
          <w:rFonts w:ascii="Arial" w:hAnsi="Arial" w:cs="Arial"/>
          <w:sz w:val="20"/>
        </w:rPr>
        <w:t>• الـ Search Index مشتق من البيانات الأصلية، ويجب أن يمكن إعادة بنائه في أي وقت.</w:t>
      </w:r>
    </w:p>
    <w:p>
      <w:pPr>
        <w:bidi w:val="1"/>
        <w:jc w:val="right"/>
      </w:pPr>
      <w:r>
        <w:rPr>
          <w:rFonts w:ascii="Arial" w:hAnsi="Arial" w:cs="Arial"/>
          <w:sz w:val="20"/>
        </w:rPr>
        <w:t>• البيانات الحساسة مثل payroll وprivate documents وverification documents لا تظهر في search public indexes.</w:t>
      </w:r>
    </w:p>
    <w:p>
      <w:pPr>
        <w:pStyle w:val="Heading1"/>
        <w:bidi w:val="1"/>
        <w:jc w:val="right"/>
      </w:pPr>
      <w:r>
        <w:rPr>
          <w:rFonts w:ascii="Arial" w:hAnsi="Arial" w:cs="Arial"/>
        </w:rPr>
        <w:t>3. القاعدة الكبرى</w:t>
      </w:r>
    </w:p>
    <w:p>
      <w:pPr>
        <w:bidi w:val="1"/>
        <w:jc w:val="right"/>
      </w:pPr>
      <w:r>
        <w:rPr>
          <w:rFonts w:ascii="Arial" w:hAnsi="Arial" w:cs="Arial"/>
          <w:b/>
          <w:sz w:val="20"/>
        </w:rPr>
        <w:t>Search Index ليس مصدر الحقيقة.</w:t>
      </w:r>
    </w:p>
    <w:p>
      <w:pPr>
        <w:bidi w:val="1"/>
        <w:jc w:val="right"/>
      </w:pPr>
      <w:r>
        <w:rPr>
          <w:rFonts w:ascii="Arial" w:hAnsi="Arial" w:cs="Arial"/>
          <w:b w:val="0"/>
          <w:sz w:val="20"/>
        </w:rPr>
        <w:t>مصدر الحقيقة يبقى داخل جداول الموديولات الأصلية: CMS أو Commerce أو ERP أو Rabet أو Mall أو Documents. أما search_index_records فهو نسخة مشتقة للبحث فقط ويمكن حذفها وإعادة بنائها.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10656"/>
      </w:tblGrid>
      <w:tr>
        <w:tc>
          <w:tcPr>
            <w:tcW w:type="dxa" w:w="10656"/>
            <w:shd w:fill="F2F6FA"/>
          </w:tcPr>
          <w:p>
            <w:pPr>
              <w:bidi w:val="1"/>
              <w:jc w:val="right"/>
            </w:pPr>
            <w:r>
              <w:rPr>
                <w:rFonts w:ascii="Courier New" w:hAnsi="Courier New" w:cs="Courier New"/>
                <w:sz w:val="16"/>
              </w:rPr>
              <w:t>Source Table</w:t>
              <w:br/>
              <w:t>→ Domain Event</w:t>
              <w:br/>
              <w:t>→ Search Index Job</w:t>
              <w:br/>
              <w:t>→ search_index_records</w:t>
              <w:br/>
              <w:t>→ Search Provider Sync</w:t>
              <w:br/>
              <w:t>→ Permission-aware Query</w:t>
              <w:br/>
              <w:t>→ Results</w:t>
            </w:r>
          </w:p>
        </w:tc>
      </w:tr>
    </w:tbl>
    <w:p/>
    <w:p>
      <w:pPr>
        <w:pStyle w:val="Heading1"/>
        <w:bidi w:val="1"/>
        <w:jc w:val="right"/>
      </w:pPr>
      <w:r>
        <w:rPr>
          <w:rFonts w:ascii="Arial" w:hAnsi="Arial" w:cs="Arial"/>
        </w:rPr>
        <w:t>4. أنواع البحث داخل Kabeeri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2664"/>
        <w:gridCol w:w="2664"/>
        <w:gridCol w:w="2664"/>
        <w:gridCol w:w="2664"/>
      </w:tblGrid>
      <w:tr>
        <w:tc>
          <w:tcPr>
            <w:tcW w:type="dxa" w:w="2160"/>
            <w:textDirection w:val="rtl"/>
            <w:vAlign w:val="top"/>
            <w:shd w:fill="1F4E79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/>
                <w:color w:val="FFFFFF"/>
                <w:sz w:val="16"/>
              </w:rPr>
              <w:t>نوع البحث</w:t>
            </w:r>
          </w:p>
        </w:tc>
        <w:tc>
          <w:tcPr>
            <w:tcW w:type="dxa" w:w="2592"/>
            <w:textDirection w:val="rtl"/>
            <w:vAlign w:val="top"/>
            <w:shd w:fill="1F4E79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/>
                <w:color w:val="FFFFFF"/>
                <w:sz w:val="16"/>
              </w:rPr>
              <w:t>النطاق</w:t>
            </w:r>
          </w:p>
        </w:tc>
        <w:tc>
          <w:tcPr>
            <w:tcW w:type="dxa" w:w="2880"/>
            <w:textDirection w:val="rtl"/>
            <w:vAlign w:val="top"/>
            <w:shd w:fill="1F4E79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/>
                <w:color w:val="FFFFFF"/>
                <w:sz w:val="16"/>
              </w:rPr>
              <w:t>أمثلة نتائج</w:t>
            </w:r>
          </w:p>
        </w:tc>
        <w:tc>
          <w:tcPr>
            <w:tcW w:type="dxa" w:w="3168"/>
            <w:textDirection w:val="rtl"/>
            <w:vAlign w:val="top"/>
            <w:shd w:fill="1F4E79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/>
                <w:color w:val="FFFFFF"/>
                <w:sz w:val="16"/>
              </w:rPr>
              <w:t>ملاحظات الخصوصية</w:t>
            </w:r>
          </w:p>
        </w:tc>
      </w:tr>
      <w:tr>
        <w:tc>
          <w:tcPr>
            <w:tcW w:type="dxa" w:w="2160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6"/>
              </w:rPr>
              <w:t>Global Search</w:t>
            </w:r>
          </w:p>
        </w:tc>
        <w:tc>
          <w:tcPr>
            <w:tcW w:type="dxa" w:w="2592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6"/>
              </w:rPr>
              <w:t>داخل لوحة التحكم حسب صلاحية المستخدم</w:t>
            </w:r>
          </w:p>
        </w:tc>
        <w:tc>
          <w:tcPr>
            <w:tcW w:type="dxa" w:w="2880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6"/>
              </w:rPr>
              <w:t>مواقع، شركات، صفحات، منتجات، مهام، فواتير</w:t>
            </w:r>
          </w:p>
        </w:tc>
        <w:tc>
          <w:tcPr>
            <w:tcW w:type="dxa" w:w="3168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6"/>
              </w:rPr>
              <w:t>لا يعرض إلا ما يملك المستخدم حق رؤيته</w:t>
            </w:r>
          </w:p>
        </w:tc>
      </w:tr>
      <w:tr>
        <w:tc>
          <w:tcPr>
            <w:tcW w:type="dxa" w:w="2160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6"/>
              </w:rPr>
              <w:t>Admin Search</w:t>
            </w:r>
          </w:p>
        </w:tc>
        <w:tc>
          <w:tcPr>
            <w:tcW w:type="dxa" w:w="2592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6"/>
              </w:rPr>
              <w:t>داخل Organization/Company/Site</w:t>
            </w:r>
          </w:p>
        </w:tc>
        <w:tc>
          <w:tcPr>
            <w:tcW w:type="dxa" w:w="2880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6"/>
              </w:rPr>
              <w:t>Content, Orders, Customers, Tasks, Documents</w:t>
            </w:r>
          </w:p>
        </w:tc>
        <w:tc>
          <w:tcPr>
            <w:tcW w:type="dxa" w:w="3168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6"/>
              </w:rPr>
              <w:t>يعتمد على membership + permissions</w:t>
            </w:r>
          </w:p>
        </w:tc>
      </w:tr>
      <w:tr>
        <w:tc>
          <w:tcPr>
            <w:tcW w:type="dxa" w:w="2160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6"/>
              </w:rPr>
              <w:t>Site Search</w:t>
            </w:r>
          </w:p>
        </w:tc>
        <w:tc>
          <w:tcPr>
            <w:tcW w:type="dxa" w:w="2592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6"/>
              </w:rPr>
              <w:t>واجهة موقع محدد</w:t>
            </w:r>
          </w:p>
        </w:tc>
        <w:tc>
          <w:tcPr>
            <w:tcW w:type="dxa" w:w="2880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6"/>
              </w:rPr>
              <w:t>Pages, Posts, Products, Services</w:t>
            </w:r>
          </w:p>
        </w:tc>
        <w:tc>
          <w:tcPr>
            <w:tcW w:type="dxa" w:w="3168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6"/>
              </w:rPr>
              <w:t>public/published فقط</w:t>
            </w:r>
          </w:p>
        </w:tc>
      </w:tr>
      <w:tr>
        <w:tc>
          <w:tcPr>
            <w:tcW w:type="dxa" w:w="2160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6"/>
              </w:rPr>
              <w:t>Kabeeri Mall Search</w:t>
            </w:r>
          </w:p>
        </w:tc>
        <w:tc>
          <w:tcPr>
            <w:tcW w:type="dxa" w:w="2592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6"/>
              </w:rPr>
              <w:t>السوق العام</w:t>
            </w:r>
          </w:p>
        </w:tc>
        <w:tc>
          <w:tcPr>
            <w:tcW w:type="dxa" w:w="2880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6"/>
              </w:rPr>
              <w:t>Businesses, Services, Products, Talent</w:t>
            </w:r>
          </w:p>
        </w:tc>
        <w:tc>
          <w:tcPr>
            <w:tcW w:type="dxa" w:w="3168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6"/>
              </w:rPr>
              <w:t>يعتمد على Mall Mirror + publication consent + moderation</w:t>
            </w:r>
          </w:p>
        </w:tc>
      </w:tr>
      <w:tr>
        <w:tc>
          <w:tcPr>
            <w:tcW w:type="dxa" w:w="2160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6"/>
              </w:rPr>
              <w:t>Talent Search</w:t>
            </w:r>
          </w:p>
        </w:tc>
        <w:tc>
          <w:tcPr>
            <w:tcW w:type="dxa" w:w="2592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6"/>
              </w:rPr>
              <w:t>سوق المواهب</w:t>
            </w:r>
          </w:p>
        </w:tc>
        <w:tc>
          <w:tcPr>
            <w:tcW w:type="dxa" w:w="2880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6"/>
              </w:rPr>
              <w:t>Professional Profiles, Skills, Availability</w:t>
            </w:r>
          </w:p>
        </w:tc>
        <w:tc>
          <w:tcPr>
            <w:tcW w:type="dxa" w:w="3168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6"/>
              </w:rPr>
              <w:t>يعتمد على visibility وprivacy controls</w:t>
            </w:r>
          </w:p>
        </w:tc>
      </w:tr>
      <w:tr>
        <w:tc>
          <w:tcPr>
            <w:tcW w:type="dxa" w:w="2160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6"/>
              </w:rPr>
              <w:t>ERP Search</w:t>
            </w:r>
          </w:p>
        </w:tc>
        <w:tc>
          <w:tcPr>
            <w:tcW w:type="dxa" w:w="2592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6"/>
              </w:rPr>
              <w:t>تشغيل داخلي</w:t>
            </w:r>
          </w:p>
        </w:tc>
        <w:tc>
          <w:tcPr>
            <w:tcW w:type="dxa" w:w="2880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6"/>
              </w:rPr>
              <w:t>Leads, Customers, Invoices, Inventory, Contracts</w:t>
            </w:r>
          </w:p>
        </w:tc>
        <w:tc>
          <w:tcPr>
            <w:tcW w:type="dxa" w:w="3168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6"/>
              </w:rPr>
              <w:t>internal فقط ولا يظهر للعامة</w:t>
            </w:r>
          </w:p>
        </w:tc>
      </w:tr>
      <w:tr>
        <w:tc>
          <w:tcPr>
            <w:tcW w:type="dxa" w:w="2160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6"/>
              </w:rPr>
              <w:t>Document Search</w:t>
            </w:r>
          </w:p>
        </w:tc>
        <w:tc>
          <w:tcPr>
            <w:tcW w:type="dxa" w:w="2592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6"/>
              </w:rPr>
              <w:t>مستندات وملفات</w:t>
            </w:r>
          </w:p>
        </w:tc>
        <w:tc>
          <w:tcPr>
            <w:tcW w:type="dxa" w:w="2880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6"/>
              </w:rPr>
              <w:t>Document titles, tags, metadata, extracted text</w:t>
            </w:r>
          </w:p>
        </w:tc>
        <w:tc>
          <w:tcPr>
            <w:tcW w:type="dxa" w:w="3168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6"/>
              </w:rPr>
              <w:t>يتطلب document permissions وsensitive access logs</w:t>
            </w:r>
          </w:p>
        </w:tc>
      </w:tr>
      <w:tr>
        <w:tc>
          <w:tcPr>
            <w:tcW w:type="dxa" w:w="2160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6"/>
              </w:rPr>
              <w:t>Package Search</w:t>
            </w:r>
          </w:p>
        </w:tc>
        <w:tc>
          <w:tcPr>
            <w:tcW w:type="dxa" w:w="2592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6"/>
              </w:rPr>
              <w:t>Marketplace الداخلي</w:t>
            </w:r>
          </w:p>
        </w:tc>
        <w:tc>
          <w:tcPr>
            <w:tcW w:type="dxa" w:w="2880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6"/>
              </w:rPr>
              <w:t>Plugins, Themes, Modules, Connectors, AI Skills</w:t>
            </w:r>
          </w:p>
        </w:tc>
        <w:tc>
          <w:tcPr>
            <w:tcW w:type="dxa" w:w="3168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6"/>
              </w:rPr>
              <w:t>يعتمد على package status, trust, compatibility</w:t>
            </w:r>
          </w:p>
        </w:tc>
      </w:tr>
    </w:tbl>
    <w:p/>
    <w:p>
      <w:pPr>
        <w:pStyle w:val="Heading1"/>
        <w:bidi w:val="1"/>
        <w:jc w:val="right"/>
      </w:pPr>
      <w:r>
        <w:rPr>
          <w:rFonts w:ascii="Arial" w:hAnsi="Arial" w:cs="Arial"/>
        </w:rPr>
        <w:t>5. مبادئ تصميم Search Database</w:t>
      </w:r>
    </w:p>
    <w:p>
      <w:pPr>
        <w:bidi w:val="1"/>
        <w:jc w:val="right"/>
      </w:pPr>
      <w:r>
        <w:rPr>
          <w:rFonts w:ascii="Arial" w:hAnsi="Arial" w:cs="Arial"/>
          <w:sz w:val="20"/>
        </w:rPr>
        <w:t>• Tenant-scoped: أي record يحتوي organization_id عند الحاجة، ومعه company_id/site_id حسب السياق.</w:t>
      </w:r>
    </w:p>
    <w:p>
      <w:pPr>
        <w:bidi w:val="1"/>
        <w:jc w:val="right"/>
      </w:pPr>
      <w:r>
        <w:rPr>
          <w:rFonts w:ascii="Arial" w:hAnsi="Arial" w:cs="Arial"/>
          <w:sz w:val="20"/>
        </w:rPr>
        <w:t>• Permission-aware: لا يكفي أن يكون السجل موجودا في index؛ يجب فحص صلاحيات المستخدم قبل عرضه.</w:t>
      </w:r>
    </w:p>
    <w:p>
      <w:pPr>
        <w:bidi w:val="1"/>
        <w:jc w:val="right"/>
      </w:pPr>
      <w:r>
        <w:rPr>
          <w:rFonts w:ascii="Arial" w:hAnsi="Arial" w:cs="Arial"/>
          <w:sz w:val="20"/>
        </w:rPr>
        <w:t>• Visibility-aware: visibility وpublication_status وmoderation_status جزء من القرار.</w:t>
      </w:r>
    </w:p>
    <w:p>
      <w:pPr>
        <w:bidi w:val="1"/>
        <w:jc w:val="right"/>
      </w:pPr>
      <w:r>
        <w:rPr>
          <w:rFonts w:ascii="Arial" w:hAnsi="Arial" w:cs="Arial"/>
          <w:sz w:val="20"/>
        </w:rPr>
        <w:t>• Rebuildable: أي index يمكن مسحه وإعادة بنائه من Source of Truth.</w:t>
      </w:r>
    </w:p>
    <w:p>
      <w:pPr>
        <w:bidi w:val="1"/>
        <w:jc w:val="right"/>
      </w:pPr>
      <w:r>
        <w:rPr>
          <w:rFonts w:ascii="Arial" w:hAnsi="Arial" w:cs="Arial"/>
          <w:sz w:val="20"/>
        </w:rPr>
        <w:t>• Event-driven: تحديث الفهرس يتم عبر أحداث مثل ContentPublished وProductUpdated وCompanyVerified وMallListingPublished.</w:t>
      </w:r>
    </w:p>
    <w:p>
      <w:pPr>
        <w:bidi w:val="1"/>
        <w:jc w:val="right"/>
      </w:pPr>
      <w:r>
        <w:rPr>
          <w:rFonts w:ascii="Arial" w:hAnsi="Arial" w:cs="Arial"/>
          <w:sz w:val="20"/>
        </w:rPr>
        <w:t>• Provider-agnostic: الجداول لا تفترض محرك بحث واحد فقط.</w:t>
      </w:r>
    </w:p>
    <w:p>
      <w:pPr>
        <w:bidi w:val="1"/>
        <w:jc w:val="right"/>
      </w:pPr>
      <w:r>
        <w:rPr>
          <w:rFonts w:ascii="Arial" w:hAnsi="Arial" w:cs="Arial"/>
          <w:sz w:val="20"/>
        </w:rPr>
        <w:t>• No private leakage: لا تنسخ محتوى حساس إلى public search index.</w:t>
      </w:r>
    </w:p>
    <w:p>
      <w:pPr>
        <w:bidi w:val="1"/>
        <w:jc w:val="right"/>
      </w:pPr>
      <w:r>
        <w:rPr>
          <w:rFonts w:ascii="Arial" w:hAnsi="Arial" w:cs="Arial"/>
          <w:sz w:val="20"/>
        </w:rPr>
        <w:t>• Soft-delete aware: السجلات المحذوفة أو المعلقة يجب أن تزال أو تخفى من نتائج البحث.</w:t>
      </w:r>
    </w:p>
    <w:p>
      <w:pPr>
        <w:pStyle w:val="Heading1"/>
        <w:bidi w:val="1"/>
        <w:jc w:val="right"/>
      </w:pPr>
      <w:r>
        <w:rPr>
          <w:rFonts w:ascii="Arial" w:hAnsi="Arial" w:cs="Arial"/>
        </w:rPr>
        <w:t>6. الجداول الأساسية</w:t>
      </w:r>
    </w:p>
    <w:p>
      <w:pPr>
        <w:bidi w:val="1"/>
        <w:jc w:val="right"/>
      </w:pPr>
      <w:r>
        <w:rPr>
          <w:rFonts w:ascii="Arial" w:hAnsi="Arial" w:cs="Arial"/>
          <w:sz w:val="20"/>
        </w:rPr>
        <w:t>• search_indexes</w:t>
      </w:r>
    </w:p>
    <w:p>
      <w:pPr>
        <w:bidi w:val="1"/>
        <w:jc w:val="right"/>
      </w:pPr>
      <w:r>
        <w:rPr>
          <w:rFonts w:ascii="Arial" w:hAnsi="Arial" w:cs="Arial"/>
          <w:sz w:val="20"/>
        </w:rPr>
        <w:t>• search_index_records</w:t>
      </w:r>
    </w:p>
    <w:p>
      <w:pPr>
        <w:bidi w:val="1"/>
        <w:jc w:val="right"/>
      </w:pPr>
      <w:r>
        <w:rPr>
          <w:rFonts w:ascii="Arial" w:hAnsi="Arial" w:cs="Arial"/>
          <w:sz w:val="20"/>
        </w:rPr>
        <w:t>• search_index_fields</w:t>
      </w:r>
    </w:p>
    <w:p>
      <w:pPr>
        <w:bidi w:val="1"/>
        <w:jc w:val="right"/>
      </w:pPr>
      <w:r>
        <w:rPr>
          <w:rFonts w:ascii="Arial" w:hAnsi="Arial" w:cs="Arial"/>
          <w:sz w:val="20"/>
        </w:rPr>
        <w:t>• search_index_permissions</w:t>
      </w:r>
    </w:p>
    <w:p>
      <w:pPr>
        <w:bidi w:val="1"/>
        <w:jc w:val="right"/>
      </w:pPr>
      <w:r>
        <w:rPr>
          <w:rFonts w:ascii="Arial" w:hAnsi="Arial" w:cs="Arial"/>
          <w:sz w:val="20"/>
        </w:rPr>
        <w:t>• search_index_facets</w:t>
      </w:r>
    </w:p>
    <w:p>
      <w:pPr>
        <w:bidi w:val="1"/>
        <w:jc w:val="right"/>
      </w:pPr>
      <w:r>
        <w:rPr>
          <w:rFonts w:ascii="Arial" w:hAnsi="Arial" w:cs="Arial"/>
          <w:sz w:val="20"/>
        </w:rPr>
        <w:t>• search_index_relations</w:t>
      </w:r>
    </w:p>
    <w:p>
      <w:pPr>
        <w:bidi w:val="1"/>
        <w:jc w:val="right"/>
      </w:pPr>
      <w:r>
        <w:rPr>
          <w:rFonts w:ascii="Arial" w:hAnsi="Arial" w:cs="Arial"/>
          <w:sz w:val="20"/>
        </w:rPr>
        <w:t>• search_synonyms</w:t>
      </w:r>
    </w:p>
    <w:p>
      <w:pPr>
        <w:bidi w:val="1"/>
        <w:jc w:val="right"/>
      </w:pPr>
      <w:r>
        <w:rPr>
          <w:rFonts w:ascii="Arial" w:hAnsi="Arial" w:cs="Arial"/>
          <w:sz w:val="20"/>
        </w:rPr>
        <w:t>• search_stop_words</w:t>
      </w:r>
    </w:p>
    <w:p>
      <w:pPr>
        <w:bidi w:val="1"/>
        <w:jc w:val="right"/>
      </w:pPr>
      <w:r>
        <w:rPr>
          <w:rFonts w:ascii="Arial" w:hAnsi="Arial" w:cs="Arial"/>
          <w:sz w:val="20"/>
        </w:rPr>
        <w:t>• search_boost_rules</w:t>
      </w:r>
    </w:p>
    <w:p>
      <w:pPr>
        <w:bidi w:val="1"/>
        <w:jc w:val="right"/>
      </w:pPr>
      <w:r>
        <w:rPr>
          <w:rFonts w:ascii="Arial" w:hAnsi="Arial" w:cs="Arial"/>
          <w:sz w:val="20"/>
        </w:rPr>
        <w:t>• search_provider_configs</w:t>
      </w:r>
    </w:p>
    <w:p>
      <w:pPr>
        <w:bidi w:val="1"/>
        <w:jc w:val="right"/>
      </w:pPr>
      <w:r>
        <w:rPr>
          <w:rFonts w:ascii="Arial" w:hAnsi="Arial" w:cs="Arial"/>
          <w:sz w:val="20"/>
        </w:rPr>
        <w:t>• search_provider_sync_records</w:t>
      </w:r>
    </w:p>
    <w:p>
      <w:pPr>
        <w:bidi w:val="1"/>
        <w:jc w:val="right"/>
      </w:pPr>
      <w:r>
        <w:rPr>
          <w:rFonts w:ascii="Arial" w:hAnsi="Arial" w:cs="Arial"/>
          <w:sz w:val="20"/>
        </w:rPr>
        <w:t>• search_reindex_jobs</w:t>
      </w:r>
    </w:p>
    <w:p>
      <w:pPr>
        <w:bidi w:val="1"/>
        <w:jc w:val="right"/>
      </w:pPr>
      <w:r>
        <w:rPr>
          <w:rFonts w:ascii="Arial" w:hAnsi="Arial" w:cs="Arial"/>
          <w:sz w:val="20"/>
        </w:rPr>
        <w:t>• search_reindex_items</w:t>
      </w:r>
    </w:p>
    <w:p>
      <w:pPr>
        <w:bidi w:val="1"/>
        <w:jc w:val="right"/>
      </w:pPr>
      <w:r>
        <w:rPr>
          <w:rFonts w:ascii="Arial" w:hAnsi="Arial" w:cs="Arial"/>
          <w:sz w:val="20"/>
        </w:rPr>
        <w:t>• search_index_errors</w:t>
      </w:r>
    </w:p>
    <w:p>
      <w:pPr>
        <w:bidi w:val="1"/>
        <w:jc w:val="right"/>
      </w:pPr>
      <w:r>
        <w:rPr>
          <w:rFonts w:ascii="Arial" w:hAnsi="Arial" w:cs="Arial"/>
          <w:sz w:val="20"/>
        </w:rPr>
        <w:t>• search_query_logs</w:t>
      </w:r>
    </w:p>
    <w:p>
      <w:pPr>
        <w:bidi w:val="1"/>
        <w:jc w:val="right"/>
      </w:pPr>
      <w:r>
        <w:rPr>
          <w:rFonts w:ascii="Arial" w:hAnsi="Arial" w:cs="Arial"/>
          <w:sz w:val="20"/>
        </w:rPr>
        <w:t>• search_click_logs</w:t>
      </w:r>
    </w:p>
    <w:p>
      <w:pPr>
        <w:bidi w:val="1"/>
        <w:jc w:val="right"/>
      </w:pPr>
      <w:r>
        <w:rPr>
          <w:rFonts w:ascii="Arial" w:hAnsi="Arial" w:cs="Arial"/>
          <w:sz w:val="20"/>
        </w:rPr>
        <w:t>• saved_searches</w:t>
      </w:r>
    </w:p>
    <w:p>
      <w:pPr>
        <w:bidi w:val="1"/>
        <w:jc w:val="right"/>
      </w:pPr>
      <w:r>
        <w:rPr>
          <w:rFonts w:ascii="Arial" w:hAnsi="Arial" w:cs="Arial"/>
          <w:sz w:val="20"/>
        </w:rPr>
        <w:t>• search_alerts</w:t>
      </w:r>
    </w:p>
    <w:p>
      <w:pPr>
        <w:bidi w:val="1"/>
        <w:jc w:val="right"/>
      </w:pPr>
      <w:r>
        <w:rPr>
          <w:rFonts w:ascii="Arial" w:hAnsi="Arial" w:cs="Arial"/>
          <w:sz w:val="20"/>
        </w:rPr>
        <w:t>• search_result_cache_records</w:t>
      </w:r>
    </w:p>
    <w:p>
      <w:pPr>
        <w:pStyle w:val="Heading1"/>
        <w:bidi w:val="1"/>
        <w:jc w:val="right"/>
      </w:pPr>
      <w:r>
        <w:rPr>
          <w:rFonts w:ascii="Arial" w:hAnsi="Arial" w:cs="Arial"/>
        </w:rPr>
        <w:t>7. search_indexes</w:t>
      </w:r>
    </w:p>
    <w:p>
      <w:pPr>
        <w:bidi w:val="1"/>
        <w:jc w:val="right"/>
      </w:pPr>
      <w:r>
        <w:rPr>
          <w:rFonts w:ascii="Arial" w:hAnsi="Arial" w:cs="Arial"/>
          <w:b w:val="0"/>
          <w:sz w:val="20"/>
        </w:rPr>
        <w:t>يمثل index منطقي مثل cms_content، mall_public، talent_public، erp_internal، documents_private.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3552"/>
        <w:gridCol w:w="3552"/>
        <w:gridCol w:w="3552"/>
      </w:tblGrid>
      <w:tr>
        <w:tc>
          <w:tcPr>
            <w:tcW w:type="dxa" w:w="2448"/>
            <w:textDirection w:val="rtl"/>
            <w:vAlign w:val="top"/>
            <w:shd w:fill="1F4E79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/>
                <w:color w:val="FFFFFF"/>
                <w:sz w:val="16"/>
              </w:rPr>
              <w:t>الحقل</w:t>
            </w:r>
          </w:p>
        </w:tc>
        <w:tc>
          <w:tcPr>
            <w:tcW w:type="dxa" w:w="3024"/>
            <w:textDirection w:val="rtl"/>
            <w:vAlign w:val="top"/>
            <w:shd w:fill="1F4E79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/>
                <w:color w:val="FFFFFF"/>
                <w:sz w:val="16"/>
              </w:rPr>
              <w:t>النوع/القيم</w:t>
            </w:r>
          </w:p>
        </w:tc>
        <w:tc>
          <w:tcPr>
            <w:tcW w:type="dxa" w:w="5040"/>
            <w:textDirection w:val="rtl"/>
            <w:vAlign w:val="top"/>
            <w:shd w:fill="1F4E79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/>
                <w:color w:val="FFFFFF"/>
                <w:sz w:val="16"/>
              </w:rPr>
              <w:t>الوصف</w:t>
            </w:r>
          </w:p>
        </w:tc>
      </w:tr>
      <w:tr>
        <w:tc>
          <w:tcPr>
            <w:tcW w:type="dxa" w:w="2448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6"/>
              </w:rPr>
              <w:t>id</w:t>
            </w:r>
          </w:p>
        </w:tc>
        <w:tc>
          <w:tcPr>
            <w:tcW w:type="dxa" w:w="3024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6"/>
              </w:rPr>
              <w:t>bigint pk</w:t>
            </w:r>
          </w:p>
        </w:tc>
        <w:tc>
          <w:tcPr>
            <w:tcW w:type="dxa" w:w="5040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6"/>
              </w:rPr>
              <w:t>المعرف الداخلي</w:t>
            </w:r>
          </w:p>
        </w:tc>
      </w:tr>
      <w:tr>
        <w:tc>
          <w:tcPr>
            <w:tcW w:type="dxa" w:w="2448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6"/>
              </w:rPr>
              <w:t>uuid</w:t>
            </w:r>
          </w:p>
        </w:tc>
        <w:tc>
          <w:tcPr>
            <w:tcW w:type="dxa" w:w="3024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6"/>
              </w:rPr>
              <w:t>ulid/uuid unique</w:t>
            </w:r>
          </w:p>
        </w:tc>
        <w:tc>
          <w:tcPr>
            <w:tcW w:type="dxa" w:w="5040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6"/>
              </w:rPr>
              <w:t>معرف آمن للـ API والتكامل</w:t>
            </w:r>
          </w:p>
        </w:tc>
      </w:tr>
      <w:tr>
        <w:tc>
          <w:tcPr>
            <w:tcW w:type="dxa" w:w="2448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6"/>
              </w:rPr>
              <w:t>key</w:t>
            </w:r>
          </w:p>
        </w:tc>
        <w:tc>
          <w:tcPr>
            <w:tcW w:type="dxa" w:w="3024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6"/>
              </w:rPr>
              <w:t>varchar unique</w:t>
            </w:r>
          </w:p>
        </w:tc>
        <w:tc>
          <w:tcPr>
            <w:tcW w:type="dxa" w:w="5040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6"/>
              </w:rPr>
              <w:t>مثال: cms_content, mall_public, erp_internal</w:t>
            </w:r>
          </w:p>
        </w:tc>
      </w:tr>
      <w:tr>
        <w:tc>
          <w:tcPr>
            <w:tcW w:type="dxa" w:w="2448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6"/>
              </w:rPr>
              <w:t>name</w:t>
            </w:r>
          </w:p>
        </w:tc>
        <w:tc>
          <w:tcPr>
            <w:tcW w:type="dxa" w:w="3024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6"/>
              </w:rPr>
              <w:t>varchar</w:t>
            </w:r>
          </w:p>
        </w:tc>
        <w:tc>
          <w:tcPr>
            <w:tcW w:type="dxa" w:w="5040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6"/>
              </w:rPr>
              <w:t>اسم ظاهر للإدارة</w:t>
            </w:r>
          </w:p>
        </w:tc>
      </w:tr>
      <w:tr>
        <w:tc>
          <w:tcPr>
            <w:tcW w:type="dxa" w:w="2448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6"/>
              </w:rPr>
              <w:t>index_type</w:t>
            </w:r>
          </w:p>
        </w:tc>
        <w:tc>
          <w:tcPr>
            <w:tcW w:type="dxa" w:w="3024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6"/>
              </w:rPr>
              <w:t>global|site|mall|talent|erp|documents|packages</w:t>
            </w:r>
          </w:p>
        </w:tc>
        <w:tc>
          <w:tcPr>
            <w:tcW w:type="dxa" w:w="5040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6"/>
              </w:rPr>
              <w:t>نوع الفهرس</w:t>
            </w:r>
          </w:p>
        </w:tc>
      </w:tr>
      <w:tr>
        <w:tc>
          <w:tcPr>
            <w:tcW w:type="dxa" w:w="2448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6"/>
              </w:rPr>
              <w:t>scope_type</w:t>
            </w:r>
          </w:p>
        </w:tc>
        <w:tc>
          <w:tcPr>
            <w:tcW w:type="dxa" w:w="3024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6"/>
              </w:rPr>
              <w:t>platform|organization|company|site|public</w:t>
            </w:r>
          </w:p>
        </w:tc>
        <w:tc>
          <w:tcPr>
            <w:tcW w:type="dxa" w:w="5040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6"/>
              </w:rPr>
              <w:t>السياق الافتراضي للفهرس</w:t>
            </w:r>
          </w:p>
        </w:tc>
      </w:tr>
      <w:tr>
        <w:tc>
          <w:tcPr>
            <w:tcW w:type="dxa" w:w="2448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6"/>
              </w:rPr>
              <w:t>provider</w:t>
            </w:r>
          </w:p>
        </w:tc>
        <w:tc>
          <w:tcPr>
            <w:tcW w:type="dxa" w:w="3024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6"/>
              </w:rPr>
              <w:t>database|meilisearch|typesense|opensearch|elasticsearch</w:t>
            </w:r>
          </w:p>
        </w:tc>
        <w:tc>
          <w:tcPr>
            <w:tcW w:type="dxa" w:w="5040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6"/>
              </w:rPr>
              <w:t>محرك البحث المستخدم</w:t>
            </w:r>
          </w:p>
        </w:tc>
      </w:tr>
      <w:tr>
        <w:tc>
          <w:tcPr>
            <w:tcW w:type="dxa" w:w="2448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6"/>
              </w:rPr>
              <w:t>status</w:t>
            </w:r>
          </w:p>
        </w:tc>
        <w:tc>
          <w:tcPr>
            <w:tcW w:type="dxa" w:w="3024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6"/>
              </w:rPr>
              <w:t>active|paused|rebuilding|archived</w:t>
            </w:r>
          </w:p>
        </w:tc>
        <w:tc>
          <w:tcPr>
            <w:tcW w:type="dxa" w:w="5040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6"/>
              </w:rPr>
              <w:t>حالة الفهرس</w:t>
            </w:r>
          </w:p>
        </w:tc>
      </w:tr>
      <w:tr>
        <w:tc>
          <w:tcPr>
            <w:tcW w:type="dxa" w:w="2448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6"/>
              </w:rPr>
              <w:t>settings</w:t>
            </w:r>
          </w:p>
        </w:tc>
        <w:tc>
          <w:tcPr>
            <w:tcW w:type="dxa" w:w="3024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6"/>
              </w:rPr>
              <w:t>json nullable</w:t>
            </w:r>
          </w:p>
        </w:tc>
        <w:tc>
          <w:tcPr>
            <w:tcW w:type="dxa" w:w="5040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6"/>
              </w:rPr>
              <w:t>إعدادات مثل searchableAttributes وfilterableAttributes</w:t>
            </w:r>
          </w:p>
        </w:tc>
      </w:tr>
      <w:tr>
        <w:tc>
          <w:tcPr>
            <w:tcW w:type="dxa" w:w="2448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6"/>
              </w:rPr>
              <w:t>created_at / updated_at</w:t>
            </w:r>
          </w:p>
        </w:tc>
        <w:tc>
          <w:tcPr>
            <w:tcW w:type="dxa" w:w="3024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6"/>
              </w:rPr>
              <w:t>timestamps</w:t>
            </w:r>
          </w:p>
        </w:tc>
        <w:tc>
          <w:tcPr>
            <w:tcW w:type="dxa" w:w="5040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6"/>
              </w:rPr>
              <w:t>تواريخ الإنشاء والتحديث</w:t>
            </w:r>
          </w:p>
        </w:tc>
      </w:tr>
    </w:tbl>
    <w:p/>
    <w:p>
      <w:pPr>
        <w:pStyle w:val="Heading1"/>
        <w:bidi w:val="1"/>
        <w:jc w:val="right"/>
      </w:pPr>
      <w:r>
        <w:rPr>
          <w:rFonts w:ascii="Arial" w:hAnsi="Arial" w:cs="Arial"/>
        </w:rPr>
        <w:t>8. search_index_records</w:t>
      </w:r>
    </w:p>
    <w:p>
      <w:pPr>
        <w:bidi w:val="1"/>
        <w:jc w:val="right"/>
      </w:pPr>
      <w:r>
        <w:rPr>
          <w:rFonts w:ascii="Arial" w:hAnsi="Arial" w:cs="Arial"/>
          <w:b w:val="0"/>
          <w:sz w:val="20"/>
        </w:rPr>
        <w:t>السجل الموحد للعنصر القابل للبحث. هذا الجدول يمكن أن يعمل كـ DB search في البداية، أو كـ staging layer قبل المزامنة مع محرك خارجي.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3552"/>
        <w:gridCol w:w="3552"/>
        <w:gridCol w:w="3552"/>
      </w:tblGrid>
      <w:tr>
        <w:tc>
          <w:tcPr>
            <w:tcW w:type="dxa" w:w="2304"/>
            <w:textDirection w:val="rtl"/>
            <w:vAlign w:val="top"/>
            <w:shd w:fill="1F4E79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/>
                <w:color w:val="FFFFFF"/>
                <w:sz w:val="14"/>
              </w:rPr>
              <w:t>الحقل</w:t>
            </w:r>
          </w:p>
        </w:tc>
        <w:tc>
          <w:tcPr>
            <w:tcW w:type="dxa" w:w="3024"/>
            <w:textDirection w:val="rtl"/>
            <w:vAlign w:val="top"/>
            <w:shd w:fill="1F4E79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/>
                <w:color w:val="FFFFFF"/>
                <w:sz w:val="14"/>
              </w:rPr>
              <w:t>النوع/القيم</w:t>
            </w:r>
          </w:p>
        </w:tc>
        <w:tc>
          <w:tcPr>
            <w:tcW w:type="dxa" w:w="5328"/>
            <w:textDirection w:val="rtl"/>
            <w:vAlign w:val="top"/>
            <w:shd w:fill="1F4E79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/>
                <w:color w:val="FFFFFF"/>
                <w:sz w:val="14"/>
              </w:rPr>
              <w:t>الوصف</w:t>
            </w:r>
          </w:p>
        </w:tc>
      </w:tr>
      <w:tr>
        <w:tc>
          <w:tcPr>
            <w:tcW w:type="dxa" w:w="2304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4"/>
              </w:rPr>
              <w:t>id</w:t>
            </w:r>
          </w:p>
        </w:tc>
        <w:tc>
          <w:tcPr>
            <w:tcW w:type="dxa" w:w="3024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4"/>
              </w:rPr>
              <w:t>bigint pk</w:t>
            </w:r>
          </w:p>
        </w:tc>
        <w:tc>
          <w:tcPr>
            <w:tcW w:type="dxa" w:w="5328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4"/>
              </w:rPr>
              <w:t>المعرف الداخلي</w:t>
            </w:r>
          </w:p>
        </w:tc>
      </w:tr>
      <w:tr>
        <w:tc>
          <w:tcPr>
            <w:tcW w:type="dxa" w:w="2304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4"/>
              </w:rPr>
              <w:t>uuid</w:t>
            </w:r>
          </w:p>
        </w:tc>
        <w:tc>
          <w:tcPr>
            <w:tcW w:type="dxa" w:w="3024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4"/>
              </w:rPr>
              <w:t>ulid/uuid unique</w:t>
            </w:r>
          </w:p>
        </w:tc>
        <w:tc>
          <w:tcPr>
            <w:tcW w:type="dxa" w:w="5328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4"/>
              </w:rPr>
              <w:t>معرف آمن</w:t>
            </w:r>
          </w:p>
        </w:tc>
      </w:tr>
      <w:tr>
        <w:tc>
          <w:tcPr>
            <w:tcW w:type="dxa" w:w="2304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4"/>
              </w:rPr>
              <w:t>search_index_id</w:t>
            </w:r>
          </w:p>
        </w:tc>
        <w:tc>
          <w:tcPr>
            <w:tcW w:type="dxa" w:w="3024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4"/>
              </w:rPr>
              <w:t>fk search_indexes</w:t>
            </w:r>
          </w:p>
        </w:tc>
        <w:tc>
          <w:tcPr>
            <w:tcW w:type="dxa" w:w="5328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4"/>
              </w:rPr>
              <w:t>الفهرس الذي ينتمي له السجل</w:t>
            </w:r>
          </w:p>
        </w:tc>
      </w:tr>
      <w:tr>
        <w:tc>
          <w:tcPr>
            <w:tcW w:type="dxa" w:w="2304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4"/>
              </w:rPr>
              <w:t>indexable_type</w:t>
            </w:r>
          </w:p>
        </w:tc>
        <w:tc>
          <w:tcPr>
            <w:tcW w:type="dxa" w:w="3024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4"/>
              </w:rPr>
              <w:t>varchar</w:t>
            </w:r>
          </w:p>
        </w:tc>
        <w:tc>
          <w:tcPr>
            <w:tcW w:type="dxa" w:w="5328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4"/>
              </w:rPr>
              <w:t>نوع الكيان الأصلي: content_entry, product, mall_listing, document</w:t>
            </w:r>
          </w:p>
        </w:tc>
      </w:tr>
      <w:tr>
        <w:tc>
          <w:tcPr>
            <w:tcW w:type="dxa" w:w="2304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4"/>
              </w:rPr>
              <w:t>indexable_id</w:t>
            </w:r>
          </w:p>
        </w:tc>
        <w:tc>
          <w:tcPr>
            <w:tcW w:type="dxa" w:w="3024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4"/>
              </w:rPr>
              <w:t>bigint nullable</w:t>
            </w:r>
          </w:p>
        </w:tc>
        <w:tc>
          <w:tcPr>
            <w:tcW w:type="dxa" w:w="5328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4"/>
              </w:rPr>
              <w:t>معرف الكيان الأصلي إذا كان داخل نفس DB</w:t>
            </w:r>
          </w:p>
        </w:tc>
      </w:tr>
      <w:tr>
        <w:tc>
          <w:tcPr>
            <w:tcW w:type="dxa" w:w="2304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4"/>
              </w:rPr>
              <w:t>indexable_uuid</w:t>
            </w:r>
          </w:p>
        </w:tc>
        <w:tc>
          <w:tcPr>
            <w:tcW w:type="dxa" w:w="3024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4"/>
              </w:rPr>
              <w:t>varchar nullable</w:t>
            </w:r>
          </w:p>
        </w:tc>
        <w:tc>
          <w:tcPr>
            <w:tcW w:type="dxa" w:w="5328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4"/>
              </w:rPr>
              <w:t>UUID مفيد عند Portable/Dedicated sync</w:t>
            </w:r>
          </w:p>
        </w:tc>
      </w:tr>
      <w:tr>
        <w:tc>
          <w:tcPr>
            <w:tcW w:type="dxa" w:w="2304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4"/>
              </w:rPr>
              <w:t>organization_id</w:t>
            </w:r>
          </w:p>
        </w:tc>
        <w:tc>
          <w:tcPr>
            <w:tcW w:type="dxa" w:w="3024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4"/>
              </w:rPr>
              <w:t>fk nullable indexed</w:t>
            </w:r>
          </w:p>
        </w:tc>
        <w:tc>
          <w:tcPr>
            <w:tcW w:type="dxa" w:w="5328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4"/>
              </w:rPr>
              <w:t>سياق العميل</w:t>
            </w:r>
          </w:p>
        </w:tc>
      </w:tr>
      <w:tr>
        <w:tc>
          <w:tcPr>
            <w:tcW w:type="dxa" w:w="2304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4"/>
              </w:rPr>
              <w:t>company_id</w:t>
            </w:r>
          </w:p>
        </w:tc>
        <w:tc>
          <w:tcPr>
            <w:tcW w:type="dxa" w:w="3024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4"/>
              </w:rPr>
              <w:t>fk nullable indexed</w:t>
            </w:r>
          </w:p>
        </w:tc>
        <w:tc>
          <w:tcPr>
            <w:tcW w:type="dxa" w:w="5328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4"/>
              </w:rPr>
              <w:t>سياق الشركة</w:t>
            </w:r>
          </w:p>
        </w:tc>
      </w:tr>
      <w:tr>
        <w:tc>
          <w:tcPr>
            <w:tcW w:type="dxa" w:w="2304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4"/>
              </w:rPr>
              <w:t>site_id</w:t>
            </w:r>
          </w:p>
        </w:tc>
        <w:tc>
          <w:tcPr>
            <w:tcW w:type="dxa" w:w="3024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4"/>
              </w:rPr>
              <w:t>fk nullable indexed</w:t>
            </w:r>
          </w:p>
        </w:tc>
        <w:tc>
          <w:tcPr>
            <w:tcW w:type="dxa" w:w="5328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4"/>
              </w:rPr>
              <w:t>سياق الموقع</w:t>
            </w:r>
          </w:p>
        </w:tc>
      </w:tr>
      <w:tr>
        <w:tc>
          <w:tcPr>
            <w:tcW w:type="dxa" w:w="2304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4"/>
              </w:rPr>
              <w:t>user_id</w:t>
            </w:r>
          </w:p>
        </w:tc>
        <w:tc>
          <w:tcPr>
            <w:tcW w:type="dxa" w:w="3024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4"/>
              </w:rPr>
              <w:t>fk nullable indexed</w:t>
            </w:r>
          </w:p>
        </w:tc>
        <w:tc>
          <w:tcPr>
            <w:tcW w:type="dxa" w:w="5328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4"/>
              </w:rPr>
              <w:t>سياق المستخدم إن كان خاصا بمستخدم</w:t>
            </w:r>
          </w:p>
        </w:tc>
      </w:tr>
      <w:tr>
        <w:tc>
          <w:tcPr>
            <w:tcW w:type="dxa" w:w="2304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4"/>
              </w:rPr>
              <w:t>title</w:t>
            </w:r>
          </w:p>
        </w:tc>
        <w:tc>
          <w:tcPr>
            <w:tcW w:type="dxa" w:w="3024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4"/>
              </w:rPr>
              <w:t>varchar</w:t>
            </w:r>
          </w:p>
        </w:tc>
        <w:tc>
          <w:tcPr>
            <w:tcW w:type="dxa" w:w="5328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4"/>
              </w:rPr>
              <w:t>عنوان نتيجة البحث</w:t>
            </w:r>
          </w:p>
        </w:tc>
      </w:tr>
      <w:tr>
        <w:tc>
          <w:tcPr>
            <w:tcW w:type="dxa" w:w="2304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4"/>
              </w:rPr>
              <w:t>summary</w:t>
            </w:r>
          </w:p>
        </w:tc>
        <w:tc>
          <w:tcPr>
            <w:tcW w:type="dxa" w:w="3024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4"/>
              </w:rPr>
              <w:t>text nullable</w:t>
            </w:r>
          </w:p>
        </w:tc>
        <w:tc>
          <w:tcPr>
            <w:tcW w:type="dxa" w:w="5328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4"/>
              </w:rPr>
              <w:t>ملخص قصير للنتيجة</w:t>
            </w:r>
          </w:p>
        </w:tc>
      </w:tr>
      <w:tr>
        <w:tc>
          <w:tcPr>
            <w:tcW w:type="dxa" w:w="2304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4"/>
              </w:rPr>
              <w:t>content</w:t>
            </w:r>
          </w:p>
        </w:tc>
        <w:tc>
          <w:tcPr>
            <w:tcW w:type="dxa" w:w="3024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4"/>
              </w:rPr>
              <w:t>longtext nullable</w:t>
            </w:r>
          </w:p>
        </w:tc>
        <w:tc>
          <w:tcPr>
            <w:tcW w:type="dxa" w:w="5328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4"/>
              </w:rPr>
              <w:t>نص قابل للبحث، بدون أسرار</w:t>
            </w:r>
          </w:p>
        </w:tc>
      </w:tr>
      <w:tr>
        <w:tc>
          <w:tcPr>
            <w:tcW w:type="dxa" w:w="2304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4"/>
              </w:rPr>
              <w:t>url</w:t>
            </w:r>
          </w:p>
        </w:tc>
        <w:tc>
          <w:tcPr>
            <w:tcW w:type="dxa" w:w="3024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4"/>
              </w:rPr>
              <w:t>varchar nullable</w:t>
            </w:r>
          </w:p>
        </w:tc>
        <w:tc>
          <w:tcPr>
            <w:tcW w:type="dxa" w:w="5328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4"/>
              </w:rPr>
              <w:t>رابط النتيجة الداخلي أو العام</w:t>
            </w:r>
          </w:p>
        </w:tc>
      </w:tr>
      <w:tr>
        <w:tc>
          <w:tcPr>
            <w:tcW w:type="dxa" w:w="2304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4"/>
              </w:rPr>
              <w:t>image_url</w:t>
            </w:r>
          </w:p>
        </w:tc>
        <w:tc>
          <w:tcPr>
            <w:tcW w:type="dxa" w:w="3024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4"/>
              </w:rPr>
              <w:t>varchar nullable</w:t>
            </w:r>
          </w:p>
        </w:tc>
        <w:tc>
          <w:tcPr>
            <w:tcW w:type="dxa" w:w="5328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4"/>
              </w:rPr>
              <w:t>صورة عامة إن وجدت</w:t>
            </w:r>
          </w:p>
        </w:tc>
      </w:tr>
      <w:tr>
        <w:tc>
          <w:tcPr>
            <w:tcW w:type="dxa" w:w="2304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4"/>
              </w:rPr>
              <w:t>language</w:t>
            </w:r>
          </w:p>
        </w:tc>
        <w:tc>
          <w:tcPr>
            <w:tcW w:type="dxa" w:w="3024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4"/>
              </w:rPr>
              <w:t>varchar default ar</w:t>
            </w:r>
          </w:p>
        </w:tc>
        <w:tc>
          <w:tcPr>
            <w:tcW w:type="dxa" w:w="5328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4"/>
              </w:rPr>
              <w:t>لغة المحتوى</w:t>
            </w:r>
          </w:p>
        </w:tc>
      </w:tr>
      <w:tr>
        <w:tc>
          <w:tcPr>
            <w:tcW w:type="dxa" w:w="2304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4"/>
              </w:rPr>
              <w:t>country_id / city</w:t>
            </w:r>
          </w:p>
        </w:tc>
        <w:tc>
          <w:tcPr>
            <w:tcW w:type="dxa" w:w="3024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4"/>
              </w:rPr>
              <w:t>fk/varchar nullable</w:t>
            </w:r>
          </w:p>
        </w:tc>
        <w:tc>
          <w:tcPr>
            <w:tcW w:type="dxa" w:w="5328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4"/>
              </w:rPr>
              <w:t>فلترة جغرافية</w:t>
            </w:r>
          </w:p>
        </w:tc>
      </w:tr>
      <w:tr>
        <w:tc>
          <w:tcPr>
            <w:tcW w:type="dxa" w:w="2304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4"/>
              </w:rPr>
              <w:t>status</w:t>
            </w:r>
          </w:p>
        </w:tc>
        <w:tc>
          <w:tcPr>
            <w:tcW w:type="dxa" w:w="3024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4"/>
              </w:rPr>
              <w:t>active|hidden|deleted|stale|error</w:t>
            </w:r>
          </w:p>
        </w:tc>
        <w:tc>
          <w:tcPr>
            <w:tcW w:type="dxa" w:w="5328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4"/>
              </w:rPr>
              <w:t>حالة السجل داخل الفهرس</w:t>
            </w:r>
          </w:p>
        </w:tc>
      </w:tr>
      <w:tr>
        <w:tc>
          <w:tcPr>
            <w:tcW w:type="dxa" w:w="2304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4"/>
              </w:rPr>
              <w:t>visibility</w:t>
            </w:r>
          </w:p>
        </w:tc>
        <w:tc>
          <w:tcPr>
            <w:tcW w:type="dxa" w:w="3024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4"/>
              </w:rPr>
              <w:t>public|private|organization_only|company_only|site_only|sensitive|mall_public</w:t>
            </w:r>
          </w:p>
        </w:tc>
        <w:tc>
          <w:tcPr>
            <w:tcW w:type="dxa" w:w="5328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4"/>
              </w:rPr>
              <w:t>قواعد الظهور</w:t>
            </w:r>
          </w:p>
        </w:tc>
      </w:tr>
      <w:tr>
        <w:tc>
          <w:tcPr>
            <w:tcW w:type="dxa" w:w="2304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4"/>
              </w:rPr>
              <w:t>publication_status</w:t>
            </w:r>
          </w:p>
        </w:tc>
        <w:tc>
          <w:tcPr>
            <w:tcW w:type="dxa" w:w="3024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4"/>
              </w:rPr>
              <w:t>draft|pending_review|published|suspended|rejected|archived</w:t>
            </w:r>
          </w:p>
        </w:tc>
        <w:tc>
          <w:tcPr>
            <w:tcW w:type="dxa" w:w="5328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4"/>
              </w:rPr>
              <w:t>مهم للـ public/Mall</w:t>
            </w:r>
          </w:p>
        </w:tc>
      </w:tr>
      <w:tr>
        <w:tc>
          <w:tcPr>
            <w:tcW w:type="dxa" w:w="2304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4"/>
              </w:rPr>
              <w:t>moderation_status</w:t>
            </w:r>
          </w:p>
        </w:tc>
        <w:tc>
          <w:tcPr>
            <w:tcW w:type="dxa" w:w="3024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4"/>
              </w:rPr>
              <w:t>clean|pending|flagged|suspended|rejected</w:t>
            </w:r>
          </w:p>
        </w:tc>
        <w:tc>
          <w:tcPr>
            <w:tcW w:type="dxa" w:w="5328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4"/>
              </w:rPr>
              <w:t>مهم للمحتوى العام</w:t>
            </w:r>
          </w:p>
        </w:tc>
      </w:tr>
      <w:tr>
        <w:tc>
          <w:tcPr>
            <w:tcW w:type="dxa" w:w="2304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4"/>
              </w:rPr>
              <w:t>rank_score</w:t>
            </w:r>
          </w:p>
        </w:tc>
        <w:tc>
          <w:tcPr>
            <w:tcW w:type="dxa" w:w="3024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4"/>
              </w:rPr>
              <w:t>decimal nullable</w:t>
            </w:r>
          </w:p>
        </w:tc>
        <w:tc>
          <w:tcPr>
            <w:tcW w:type="dxa" w:w="5328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4"/>
              </w:rPr>
              <w:t>درجة ترتيب محسوبة</w:t>
            </w:r>
          </w:p>
        </w:tc>
      </w:tr>
      <w:tr>
        <w:tc>
          <w:tcPr>
            <w:tcW w:type="dxa" w:w="2304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4"/>
              </w:rPr>
              <w:t>metadata</w:t>
            </w:r>
          </w:p>
        </w:tc>
        <w:tc>
          <w:tcPr>
            <w:tcW w:type="dxa" w:w="3024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4"/>
              </w:rPr>
              <w:t>json nullable</w:t>
            </w:r>
          </w:p>
        </w:tc>
        <w:tc>
          <w:tcPr>
            <w:tcW w:type="dxa" w:w="5328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4"/>
              </w:rPr>
              <w:t>بيانات إضافية غير حساسة</w:t>
            </w:r>
          </w:p>
        </w:tc>
      </w:tr>
      <w:tr>
        <w:tc>
          <w:tcPr>
            <w:tcW w:type="dxa" w:w="2304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4"/>
              </w:rPr>
              <w:t>source_updated_at</w:t>
            </w:r>
          </w:p>
        </w:tc>
        <w:tc>
          <w:tcPr>
            <w:tcW w:type="dxa" w:w="3024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4"/>
              </w:rPr>
              <w:t>timestamp nullable</w:t>
            </w:r>
          </w:p>
        </w:tc>
        <w:tc>
          <w:tcPr>
            <w:tcW w:type="dxa" w:w="5328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4"/>
              </w:rPr>
              <w:t>آخر تحديث للكيان الأصلي</w:t>
            </w:r>
          </w:p>
        </w:tc>
      </w:tr>
      <w:tr>
        <w:tc>
          <w:tcPr>
            <w:tcW w:type="dxa" w:w="2304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4"/>
              </w:rPr>
              <w:t>indexed_at</w:t>
            </w:r>
          </w:p>
        </w:tc>
        <w:tc>
          <w:tcPr>
            <w:tcW w:type="dxa" w:w="3024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4"/>
              </w:rPr>
              <w:t>timestamp nullable</w:t>
            </w:r>
          </w:p>
        </w:tc>
        <w:tc>
          <w:tcPr>
            <w:tcW w:type="dxa" w:w="5328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4"/>
              </w:rPr>
              <w:t>آخر فهرسة ناجحة</w:t>
            </w:r>
          </w:p>
        </w:tc>
      </w:tr>
      <w:tr>
        <w:tc>
          <w:tcPr>
            <w:tcW w:type="dxa" w:w="2304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4"/>
              </w:rPr>
              <w:t>created_at / updated_at</w:t>
            </w:r>
          </w:p>
        </w:tc>
        <w:tc>
          <w:tcPr>
            <w:tcW w:type="dxa" w:w="3024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4"/>
              </w:rPr>
              <w:t>timestamps</w:t>
            </w:r>
          </w:p>
        </w:tc>
        <w:tc>
          <w:tcPr>
            <w:tcW w:type="dxa" w:w="5328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4"/>
              </w:rPr>
              <w:t>تواريخ الإنشاء والتحديث</w:t>
            </w:r>
          </w:p>
        </w:tc>
      </w:tr>
    </w:tbl>
    <w:p/>
    <w:p>
      <w:pPr>
        <w:pStyle w:val="Heading1"/>
        <w:bidi w:val="1"/>
        <w:jc w:val="right"/>
      </w:pPr>
      <w:r>
        <w:rPr>
          <w:rFonts w:ascii="Arial" w:hAnsi="Arial" w:cs="Arial"/>
        </w:rPr>
        <w:t>9. search_index_fields</w:t>
      </w:r>
    </w:p>
    <w:p>
      <w:pPr>
        <w:bidi w:val="1"/>
        <w:jc w:val="right"/>
      </w:pPr>
      <w:r>
        <w:rPr>
          <w:rFonts w:ascii="Arial" w:hAnsi="Arial" w:cs="Arial"/>
          <w:b w:val="0"/>
          <w:sz w:val="20"/>
        </w:rPr>
        <w:t>يسمح بتخزين حقول منفصلة قابلة للفلترة أو الترتيب بدون تضخيم metadata.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3552"/>
        <w:gridCol w:w="3552"/>
        <w:gridCol w:w="3552"/>
      </w:tblGrid>
      <w:tr>
        <w:tc>
          <w:tcPr>
            <w:tcW w:type="dxa" w:w="2880"/>
            <w:textDirection w:val="rtl"/>
            <w:vAlign w:val="top"/>
            <w:shd w:fill="1F4E79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/>
                <w:color w:val="FFFFFF"/>
                <w:sz w:val="16"/>
              </w:rPr>
              <w:t>الحقل</w:t>
            </w:r>
          </w:p>
        </w:tc>
        <w:tc>
          <w:tcPr>
            <w:tcW w:type="dxa" w:w="3168"/>
            <w:textDirection w:val="rtl"/>
            <w:vAlign w:val="top"/>
            <w:shd w:fill="1F4E79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/>
                <w:color w:val="FFFFFF"/>
                <w:sz w:val="16"/>
              </w:rPr>
              <w:t>النوع/القيم</w:t>
            </w:r>
          </w:p>
        </w:tc>
        <w:tc>
          <w:tcPr>
            <w:tcW w:type="dxa" w:w="4320"/>
            <w:textDirection w:val="rtl"/>
            <w:vAlign w:val="top"/>
            <w:shd w:fill="1F4E79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/>
                <w:color w:val="FFFFFF"/>
                <w:sz w:val="16"/>
              </w:rPr>
              <w:t>الوصف</w:t>
            </w:r>
          </w:p>
        </w:tc>
      </w:tr>
      <w:tr>
        <w:tc>
          <w:tcPr>
            <w:tcW w:type="dxa" w:w="2880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6"/>
              </w:rPr>
              <w:t>id</w:t>
            </w:r>
          </w:p>
        </w:tc>
        <w:tc>
          <w:tcPr>
            <w:tcW w:type="dxa" w:w="3168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6"/>
              </w:rPr>
              <w:t>bigint pk</w:t>
            </w:r>
          </w:p>
        </w:tc>
        <w:tc>
          <w:tcPr>
            <w:tcW w:type="dxa" w:w="4320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6"/>
              </w:rPr>
              <w:t>المعرف</w:t>
            </w:r>
          </w:p>
        </w:tc>
      </w:tr>
      <w:tr>
        <w:tc>
          <w:tcPr>
            <w:tcW w:type="dxa" w:w="2880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6"/>
              </w:rPr>
              <w:t>search_index_record_id</w:t>
            </w:r>
          </w:p>
        </w:tc>
        <w:tc>
          <w:tcPr>
            <w:tcW w:type="dxa" w:w="3168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6"/>
              </w:rPr>
              <w:t>fk</w:t>
            </w:r>
          </w:p>
        </w:tc>
        <w:tc>
          <w:tcPr>
            <w:tcW w:type="dxa" w:w="4320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6"/>
              </w:rPr>
              <w:t>السجل المرتبط</w:t>
            </w:r>
          </w:p>
        </w:tc>
      </w:tr>
      <w:tr>
        <w:tc>
          <w:tcPr>
            <w:tcW w:type="dxa" w:w="2880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6"/>
              </w:rPr>
              <w:t>field_key</w:t>
            </w:r>
          </w:p>
        </w:tc>
        <w:tc>
          <w:tcPr>
            <w:tcW w:type="dxa" w:w="3168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6"/>
              </w:rPr>
              <w:t>varchar</w:t>
            </w:r>
          </w:p>
        </w:tc>
        <w:tc>
          <w:tcPr>
            <w:tcW w:type="dxa" w:w="4320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6"/>
              </w:rPr>
              <w:t>مثال: category, price, skill, rating, industry</w:t>
            </w:r>
          </w:p>
        </w:tc>
      </w:tr>
      <w:tr>
        <w:tc>
          <w:tcPr>
            <w:tcW w:type="dxa" w:w="2880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6"/>
              </w:rPr>
              <w:t>field_value_text</w:t>
            </w:r>
          </w:p>
        </w:tc>
        <w:tc>
          <w:tcPr>
            <w:tcW w:type="dxa" w:w="3168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6"/>
              </w:rPr>
              <w:t>text nullable</w:t>
            </w:r>
          </w:p>
        </w:tc>
        <w:tc>
          <w:tcPr>
            <w:tcW w:type="dxa" w:w="4320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6"/>
              </w:rPr>
              <w:t>قيمة نصية</w:t>
            </w:r>
          </w:p>
        </w:tc>
      </w:tr>
      <w:tr>
        <w:tc>
          <w:tcPr>
            <w:tcW w:type="dxa" w:w="2880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6"/>
              </w:rPr>
              <w:t>field_value_number</w:t>
            </w:r>
          </w:p>
        </w:tc>
        <w:tc>
          <w:tcPr>
            <w:tcW w:type="dxa" w:w="3168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6"/>
              </w:rPr>
              <w:t>decimal nullable</w:t>
            </w:r>
          </w:p>
        </w:tc>
        <w:tc>
          <w:tcPr>
            <w:tcW w:type="dxa" w:w="4320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6"/>
              </w:rPr>
              <w:t>قيمة رقمية</w:t>
            </w:r>
          </w:p>
        </w:tc>
      </w:tr>
      <w:tr>
        <w:tc>
          <w:tcPr>
            <w:tcW w:type="dxa" w:w="2880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6"/>
              </w:rPr>
              <w:t>field_value_date</w:t>
            </w:r>
          </w:p>
        </w:tc>
        <w:tc>
          <w:tcPr>
            <w:tcW w:type="dxa" w:w="3168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6"/>
              </w:rPr>
              <w:t>datetime nullable</w:t>
            </w:r>
          </w:p>
        </w:tc>
        <w:tc>
          <w:tcPr>
            <w:tcW w:type="dxa" w:w="4320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6"/>
              </w:rPr>
              <w:t>قيمة زمنية</w:t>
            </w:r>
          </w:p>
        </w:tc>
      </w:tr>
      <w:tr>
        <w:tc>
          <w:tcPr>
            <w:tcW w:type="dxa" w:w="2880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6"/>
              </w:rPr>
              <w:t>field_value_bool</w:t>
            </w:r>
          </w:p>
        </w:tc>
        <w:tc>
          <w:tcPr>
            <w:tcW w:type="dxa" w:w="3168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6"/>
              </w:rPr>
              <w:t>boolean nullable</w:t>
            </w:r>
          </w:p>
        </w:tc>
        <w:tc>
          <w:tcPr>
            <w:tcW w:type="dxa" w:w="4320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6"/>
              </w:rPr>
              <w:t>قيمة منطقية</w:t>
            </w:r>
          </w:p>
        </w:tc>
      </w:tr>
      <w:tr>
        <w:tc>
          <w:tcPr>
            <w:tcW w:type="dxa" w:w="2880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6"/>
              </w:rPr>
              <w:t>is_filterable</w:t>
            </w:r>
          </w:p>
        </w:tc>
        <w:tc>
          <w:tcPr>
            <w:tcW w:type="dxa" w:w="3168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6"/>
              </w:rPr>
              <w:t>boolean default false</w:t>
            </w:r>
          </w:p>
        </w:tc>
        <w:tc>
          <w:tcPr>
            <w:tcW w:type="dxa" w:w="4320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6"/>
              </w:rPr>
              <w:t>يستخدم كفلتر</w:t>
            </w:r>
          </w:p>
        </w:tc>
      </w:tr>
      <w:tr>
        <w:tc>
          <w:tcPr>
            <w:tcW w:type="dxa" w:w="2880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6"/>
              </w:rPr>
              <w:t>is_sortable</w:t>
            </w:r>
          </w:p>
        </w:tc>
        <w:tc>
          <w:tcPr>
            <w:tcW w:type="dxa" w:w="3168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6"/>
              </w:rPr>
              <w:t>boolean default false</w:t>
            </w:r>
          </w:p>
        </w:tc>
        <w:tc>
          <w:tcPr>
            <w:tcW w:type="dxa" w:w="4320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6"/>
              </w:rPr>
              <w:t>يستخدم للترتيب</w:t>
            </w:r>
          </w:p>
        </w:tc>
      </w:tr>
      <w:tr>
        <w:tc>
          <w:tcPr>
            <w:tcW w:type="dxa" w:w="2880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6"/>
              </w:rPr>
              <w:t>created_at / updated_at</w:t>
            </w:r>
          </w:p>
        </w:tc>
        <w:tc>
          <w:tcPr>
            <w:tcW w:type="dxa" w:w="3168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6"/>
              </w:rPr>
              <w:t>timestamps</w:t>
            </w:r>
          </w:p>
        </w:tc>
        <w:tc>
          <w:tcPr>
            <w:tcW w:type="dxa" w:w="4320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6"/>
              </w:rPr>
              <w:t>تواريخ</w:t>
            </w:r>
          </w:p>
        </w:tc>
      </w:tr>
    </w:tbl>
    <w:p/>
    <w:p>
      <w:pPr>
        <w:pStyle w:val="Heading1"/>
        <w:bidi w:val="1"/>
        <w:jc w:val="right"/>
      </w:pPr>
      <w:r>
        <w:rPr>
          <w:rFonts w:ascii="Arial" w:hAnsi="Arial" w:cs="Arial"/>
        </w:rPr>
        <w:t>10. search_index_permissions</w:t>
      </w:r>
    </w:p>
    <w:p>
      <w:pPr>
        <w:bidi w:val="1"/>
        <w:jc w:val="right"/>
      </w:pPr>
      <w:r>
        <w:rPr>
          <w:rFonts w:ascii="Arial" w:hAnsi="Arial" w:cs="Arial"/>
          <w:b w:val="0"/>
          <w:sz w:val="20"/>
        </w:rPr>
        <w:t>لا نضع أسرار داخل index. هذا الجدول يساعد في pre-filtering، لكن القرار النهائي يجب أن يمر عبر Authorization Service عند النتائج الحساسة.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3552"/>
        <w:gridCol w:w="3552"/>
        <w:gridCol w:w="3552"/>
      </w:tblGrid>
      <w:tr>
        <w:tc>
          <w:tcPr>
            <w:tcW w:type="dxa" w:w="2448"/>
            <w:textDirection w:val="rtl"/>
            <w:vAlign w:val="top"/>
            <w:shd w:fill="1F4E79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/>
                <w:color w:val="FFFFFF"/>
                <w:sz w:val="16"/>
              </w:rPr>
              <w:t>الحقل</w:t>
            </w:r>
          </w:p>
        </w:tc>
        <w:tc>
          <w:tcPr>
            <w:tcW w:type="dxa" w:w="3024"/>
            <w:textDirection w:val="rtl"/>
            <w:vAlign w:val="top"/>
            <w:shd w:fill="1F4E79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/>
                <w:color w:val="FFFFFF"/>
                <w:sz w:val="16"/>
              </w:rPr>
              <w:t>النوع/القيم</w:t>
            </w:r>
          </w:p>
        </w:tc>
        <w:tc>
          <w:tcPr>
            <w:tcW w:type="dxa" w:w="4896"/>
            <w:textDirection w:val="rtl"/>
            <w:vAlign w:val="top"/>
            <w:shd w:fill="1F4E79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/>
                <w:color w:val="FFFFFF"/>
                <w:sz w:val="16"/>
              </w:rPr>
              <w:t>الوصف</w:t>
            </w:r>
          </w:p>
        </w:tc>
      </w:tr>
      <w:tr>
        <w:tc>
          <w:tcPr>
            <w:tcW w:type="dxa" w:w="2448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6"/>
              </w:rPr>
              <w:t>id</w:t>
            </w:r>
          </w:p>
        </w:tc>
        <w:tc>
          <w:tcPr>
            <w:tcW w:type="dxa" w:w="3024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6"/>
              </w:rPr>
              <w:t>bigint pk</w:t>
            </w:r>
          </w:p>
        </w:tc>
        <w:tc>
          <w:tcPr>
            <w:tcW w:type="dxa" w:w="4896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6"/>
              </w:rPr>
              <w:t>المعرف</w:t>
            </w:r>
          </w:p>
        </w:tc>
      </w:tr>
      <w:tr>
        <w:tc>
          <w:tcPr>
            <w:tcW w:type="dxa" w:w="2448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6"/>
              </w:rPr>
              <w:t>search_index_record_id</w:t>
            </w:r>
          </w:p>
        </w:tc>
        <w:tc>
          <w:tcPr>
            <w:tcW w:type="dxa" w:w="3024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6"/>
              </w:rPr>
              <w:t>fk</w:t>
            </w:r>
          </w:p>
        </w:tc>
        <w:tc>
          <w:tcPr>
            <w:tcW w:type="dxa" w:w="4896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6"/>
              </w:rPr>
              <w:t>السجل</w:t>
            </w:r>
          </w:p>
        </w:tc>
      </w:tr>
      <w:tr>
        <w:tc>
          <w:tcPr>
            <w:tcW w:type="dxa" w:w="2448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6"/>
              </w:rPr>
              <w:t>permission_type</w:t>
            </w:r>
          </w:p>
        </w:tc>
        <w:tc>
          <w:tcPr>
            <w:tcW w:type="dxa" w:w="3024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6"/>
              </w:rPr>
              <w:t>public|role|permission|membership|owner|custom_policy</w:t>
            </w:r>
          </w:p>
        </w:tc>
        <w:tc>
          <w:tcPr>
            <w:tcW w:type="dxa" w:w="4896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6"/>
              </w:rPr>
              <w:t>نوع شرط الوصول</w:t>
            </w:r>
          </w:p>
        </w:tc>
      </w:tr>
      <w:tr>
        <w:tc>
          <w:tcPr>
            <w:tcW w:type="dxa" w:w="2448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6"/>
              </w:rPr>
              <w:t>permission_key</w:t>
            </w:r>
          </w:p>
        </w:tc>
        <w:tc>
          <w:tcPr>
            <w:tcW w:type="dxa" w:w="3024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6"/>
              </w:rPr>
              <w:t>varchar nullable</w:t>
            </w:r>
          </w:p>
        </w:tc>
        <w:tc>
          <w:tcPr>
            <w:tcW w:type="dxa" w:w="4896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6"/>
              </w:rPr>
              <w:t>مثال: content.view, invoice.view</w:t>
            </w:r>
          </w:p>
        </w:tc>
      </w:tr>
      <w:tr>
        <w:tc>
          <w:tcPr>
            <w:tcW w:type="dxa" w:w="2448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6"/>
              </w:rPr>
              <w:t>role_id</w:t>
            </w:r>
          </w:p>
        </w:tc>
        <w:tc>
          <w:tcPr>
            <w:tcW w:type="dxa" w:w="3024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6"/>
              </w:rPr>
              <w:t>fk nullable</w:t>
            </w:r>
          </w:p>
        </w:tc>
        <w:tc>
          <w:tcPr>
            <w:tcW w:type="dxa" w:w="4896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6"/>
              </w:rPr>
              <w:t>دور مسموح</w:t>
            </w:r>
          </w:p>
        </w:tc>
      </w:tr>
      <w:tr>
        <w:tc>
          <w:tcPr>
            <w:tcW w:type="dxa" w:w="2448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6"/>
              </w:rPr>
              <w:t>membership_type</w:t>
            </w:r>
          </w:p>
        </w:tc>
        <w:tc>
          <w:tcPr>
            <w:tcW w:type="dxa" w:w="3024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6"/>
              </w:rPr>
              <w:t>organization_membership|company_membership nullable</w:t>
            </w:r>
          </w:p>
        </w:tc>
        <w:tc>
          <w:tcPr>
            <w:tcW w:type="dxa" w:w="4896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6"/>
              </w:rPr>
              <w:t>نوع العضوية</w:t>
            </w:r>
          </w:p>
        </w:tc>
      </w:tr>
      <w:tr>
        <w:tc>
          <w:tcPr>
            <w:tcW w:type="dxa" w:w="2448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6"/>
              </w:rPr>
              <w:t>scope_type</w:t>
            </w:r>
          </w:p>
        </w:tc>
        <w:tc>
          <w:tcPr>
            <w:tcW w:type="dxa" w:w="3024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6"/>
              </w:rPr>
              <w:t>organization|company|site|module nullable</w:t>
            </w:r>
          </w:p>
        </w:tc>
        <w:tc>
          <w:tcPr>
            <w:tcW w:type="dxa" w:w="4896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6"/>
              </w:rPr>
              <w:t>نطاق الشرط</w:t>
            </w:r>
          </w:p>
        </w:tc>
      </w:tr>
      <w:tr>
        <w:tc>
          <w:tcPr>
            <w:tcW w:type="dxa" w:w="2448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6"/>
              </w:rPr>
              <w:t>scope_id</w:t>
            </w:r>
          </w:p>
        </w:tc>
        <w:tc>
          <w:tcPr>
            <w:tcW w:type="dxa" w:w="3024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6"/>
              </w:rPr>
              <w:t>bigint nullable</w:t>
            </w:r>
          </w:p>
        </w:tc>
        <w:tc>
          <w:tcPr>
            <w:tcW w:type="dxa" w:w="4896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6"/>
              </w:rPr>
              <w:t>معرف النطاق</w:t>
            </w:r>
          </w:p>
        </w:tc>
      </w:tr>
      <w:tr>
        <w:tc>
          <w:tcPr>
            <w:tcW w:type="dxa" w:w="2448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6"/>
              </w:rPr>
              <w:t>effect</w:t>
            </w:r>
          </w:p>
        </w:tc>
        <w:tc>
          <w:tcPr>
            <w:tcW w:type="dxa" w:w="3024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6"/>
              </w:rPr>
              <w:t>allow|deny</w:t>
            </w:r>
          </w:p>
        </w:tc>
        <w:tc>
          <w:tcPr>
            <w:tcW w:type="dxa" w:w="4896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6"/>
              </w:rPr>
              <w:t>deny يغلب allow</w:t>
            </w:r>
          </w:p>
        </w:tc>
      </w:tr>
      <w:tr>
        <w:tc>
          <w:tcPr>
            <w:tcW w:type="dxa" w:w="2448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6"/>
              </w:rPr>
              <w:t>created_at</w:t>
            </w:r>
          </w:p>
        </w:tc>
        <w:tc>
          <w:tcPr>
            <w:tcW w:type="dxa" w:w="3024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6"/>
              </w:rPr>
              <w:t>timestamp</w:t>
            </w:r>
          </w:p>
        </w:tc>
        <w:tc>
          <w:tcPr>
            <w:tcW w:type="dxa" w:w="4896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6"/>
              </w:rPr>
              <w:t>وقت الإنشاء</w:t>
            </w:r>
          </w:p>
        </w:tc>
      </w:tr>
    </w:tbl>
    <w:p/>
    <w:p>
      <w:pPr>
        <w:pStyle w:val="Heading1"/>
        <w:bidi w:val="1"/>
        <w:jc w:val="right"/>
      </w:pPr>
      <w:r>
        <w:rPr>
          <w:rFonts w:ascii="Arial" w:hAnsi="Arial" w:cs="Arial"/>
        </w:rPr>
        <w:t>11. search_index_facets</w:t>
      </w:r>
    </w:p>
    <w:p>
      <w:pPr>
        <w:bidi w:val="1"/>
        <w:jc w:val="right"/>
      </w:pPr>
      <w:r>
        <w:rPr>
          <w:rFonts w:ascii="Arial" w:hAnsi="Arial" w:cs="Arial"/>
          <w:b w:val="0"/>
          <w:sz w:val="20"/>
        </w:rPr>
        <w:t>Facets هي قيم فلترة محسوبة للبحث مثل التصنيف، الدولة، السعر، التقييم، التوفر، نوع النتيجة.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3552"/>
        <w:gridCol w:w="3552"/>
        <w:gridCol w:w="3552"/>
      </w:tblGrid>
      <w:tr>
        <w:tc>
          <w:tcPr>
            <w:tcW w:type="dxa" w:w="2880"/>
            <w:textDirection w:val="rtl"/>
            <w:vAlign w:val="top"/>
            <w:shd w:fill="1F4E79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/>
                <w:color w:val="FFFFFF"/>
                <w:sz w:val="16"/>
              </w:rPr>
              <w:t>الحقل</w:t>
            </w:r>
          </w:p>
        </w:tc>
        <w:tc>
          <w:tcPr>
            <w:tcW w:type="dxa" w:w="3024"/>
            <w:textDirection w:val="rtl"/>
            <w:vAlign w:val="top"/>
            <w:shd w:fill="1F4E79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/>
                <w:color w:val="FFFFFF"/>
                <w:sz w:val="16"/>
              </w:rPr>
              <w:t>النوع/القيم</w:t>
            </w:r>
          </w:p>
        </w:tc>
        <w:tc>
          <w:tcPr>
            <w:tcW w:type="dxa" w:w="4464"/>
            <w:textDirection w:val="rtl"/>
            <w:vAlign w:val="top"/>
            <w:shd w:fill="1F4E79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/>
                <w:color w:val="FFFFFF"/>
                <w:sz w:val="16"/>
              </w:rPr>
              <w:t>الوصف</w:t>
            </w:r>
          </w:p>
        </w:tc>
      </w:tr>
      <w:tr>
        <w:tc>
          <w:tcPr>
            <w:tcW w:type="dxa" w:w="2880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6"/>
              </w:rPr>
              <w:t>id</w:t>
            </w:r>
          </w:p>
        </w:tc>
        <w:tc>
          <w:tcPr>
            <w:tcW w:type="dxa" w:w="3024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6"/>
              </w:rPr>
              <w:t>bigint pk</w:t>
            </w:r>
          </w:p>
        </w:tc>
        <w:tc>
          <w:tcPr>
            <w:tcW w:type="dxa" w:w="4464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6"/>
              </w:rPr>
              <w:t>المعرف</w:t>
            </w:r>
          </w:p>
        </w:tc>
      </w:tr>
      <w:tr>
        <w:tc>
          <w:tcPr>
            <w:tcW w:type="dxa" w:w="2880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6"/>
              </w:rPr>
              <w:t>search_index_id</w:t>
            </w:r>
          </w:p>
        </w:tc>
        <w:tc>
          <w:tcPr>
            <w:tcW w:type="dxa" w:w="3024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6"/>
              </w:rPr>
              <w:t>fk</w:t>
            </w:r>
          </w:p>
        </w:tc>
        <w:tc>
          <w:tcPr>
            <w:tcW w:type="dxa" w:w="4464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6"/>
              </w:rPr>
              <w:t>الفهرس</w:t>
            </w:r>
          </w:p>
        </w:tc>
      </w:tr>
      <w:tr>
        <w:tc>
          <w:tcPr>
            <w:tcW w:type="dxa" w:w="2880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6"/>
              </w:rPr>
              <w:t>facet_key</w:t>
            </w:r>
          </w:p>
        </w:tc>
        <w:tc>
          <w:tcPr>
            <w:tcW w:type="dxa" w:w="3024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6"/>
              </w:rPr>
              <w:t>varchar</w:t>
            </w:r>
          </w:p>
        </w:tc>
        <w:tc>
          <w:tcPr>
            <w:tcW w:type="dxa" w:w="4464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6"/>
              </w:rPr>
              <w:t>مثال: country, city, category, price_range, rating</w:t>
            </w:r>
          </w:p>
        </w:tc>
      </w:tr>
      <w:tr>
        <w:tc>
          <w:tcPr>
            <w:tcW w:type="dxa" w:w="2880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6"/>
              </w:rPr>
              <w:t>facet_label</w:t>
            </w:r>
          </w:p>
        </w:tc>
        <w:tc>
          <w:tcPr>
            <w:tcW w:type="dxa" w:w="3024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6"/>
              </w:rPr>
              <w:t>varchar</w:t>
            </w:r>
          </w:p>
        </w:tc>
        <w:tc>
          <w:tcPr>
            <w:tcW w:type="dxa" w:w="4464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6"/>
              </w:rPr>
              <w:t>اسم ظاهر</w:t>
            </w:r>
          </w:p>
        </w:tc>
      </w:tr>
      <w:tr>
        <w:tc>
          <w:tcPr>
            <w:tcW w:type="dxa" w:w="2880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6"/>
              </w:rPr>
              <w:t>facet_type</w:t>
            </w:r>
          </w:p>
        </w:tc>
        <w:tc>
          <w:tcPr>
            <w:tcW w:type="dxa" w:w="3024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6"/>
              </w:rPr>
              <w:t>text|number|range|date|boolean|geo</w:t>
            </w:r>
          </w:p>
        </w:tc>
        <w:tc>
          <w:tcPr>
            <w:tcW w:type="dxa" w:w="4464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6"/>
              </w:rPr>
              <w:t>نوع الفلتر</w:t>
            </w:r>
          </w:p>
        </w:tc>
      </w:tr>
      <w:tr>
        <w:tc>
          <w:tcPr>
            <w:tcW w:type="dxa" w:w="2880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6"/>
              </w:rPr>
              <w:t>is_public</w:t>
            </w:r>
          </w:p>
        </w:tc>
        <w:tc>
          <w:tcPr>
            <w:tcW w:type="dxa" w:w="3024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6"/>
              </w:rPr>
              <w:t>boolean default true</w:t>
            </w:r>
          </w:p>
        </w:tc>
        <w:tc>
          <w:tcPr>
            <w:tcW w:type="dxa" w:w="4464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6"/>
              </w:rPr>
              <w:t>هل يظهر للواجهة العامة؟</w:t>
            </w:r>
          </w:p>
        </w:tc>
      </w:tr>
      <w:tr>
        <w:tc>
          <w:tcPr>
            <w:tcW w:type="dxa" w:w="2880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6"/>
              </w:rPr>
              <w:t>sort_order</w:t>
            </w:r>
          </w:p>
        </w:tc>
        <w:tc>
          <w:tcPr>
            <w:tcW w:type="dxa" w:w="3024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6"/>
              </w:rPr>
              <w:t>integer default 0</w:t>
            </w:r>
          </w:p>
        </w:tc>
        <w:tc>
          <w:tcPr>
            <w:tcW w:type="dxa" w:w="4464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6"/>
              </w:rPr>
              <w:t>ترتيب العرض</w:t>
            </w:r>
          </w:p>
        </w:tc>
      </w:tr>
      <w:tr>
        <w:tc>
          <w:tcPr>
            <w:tcW w:type="dxa" w:w="2880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6"/>
              </w:rPr>
              <w:t>settings</w:t>
            </w:r>
          </w:p>
        </w:tc>
        <w:tc>
          <w:tcPr>
            <w:tcW w:type="dxa" w:w="3024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6"/>
              </w:rPr>
              <w:t>json nullable</w:t>
            </w:r>
          </w:p>
        </w:tc>
        <w:tc>
          <w:tcPr>
            <w:tcW w:type="dxa" w:w="4464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6"/>
              </w:rPr>
              <w:t>إعدادات مثل ranges</w:t>
            </w:r>
          </w:p>
        </w:tc>
      </w:tr>
      <w:tr>
        <w:tc>
          <w:tcPr>
            <w:tcW w:type="dxa" w:w="2880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6"/>
              </w:rPr>
              <w:t>created_at / updated_at</w:t>
            </w:r>
          </w:p>
        </w:tc>
        <w:tc>
          <w:tcPr>
            <w:tcW w:type="dxa" w:w="3024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6"/>
              </w:rPr>
              <w:t>timestamps</w:t>
            </w:r>
          </w:p>
        </w:tc>
        <w:tc>
          <w:tcPr>
            <w:tcW w:type="dxa" w:w="4464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6"/>
              </w:rPr>
              <w:t>تواريخ</w:t>
            </w:r>
          </w:p>
        </w:tc>
      </w:tr>
    </w:tbl>
    <w:p/>
    <w:p>
      <w:pPr>
        <w:pStyle w:val="Heading1"/>
        <w:bidi w:val="1"/>
        <w:jc w:val="right"/>
      </w:pPr>
      <w:r>
        <w:rPr>
          <w:rFonts w:ascii="Arial" w:hAnsi="Arial" w:cs="Arial"/>
        </w:rPr>
        <w:t>12. search_index_relations</w:t>
      </w:r>
    </w:p>
    <w:p>
      <w:pPr>
        <w:bidi w:val="1"/>
        <w:jc w:val="right"/>
      </w:pPr>
      <w:r>
        <w:rPr>
          <w:rFonts w:ascii="Arial" w:hAnsi="Arial" w:cs="Arial"/>
          <w:b w:val="0"/>
          <w:sz w:val="20"/>
        </w:rPr>
        <w:t>يربط نتيجة البحث بكيانات أخرى تساعد في الفلترة أو العرض أو permissions.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3552"/>
        <w:gridCol w:w="3552"/>
        <w:gridCol w:w="3552"/>
      </w:tblGrid>
      <w:tr>
        <w:tc>
          <w:tcPr>
            <w:tcW w:type="dxa" w:w="2880"/>
            <w:textDirection w:val="rtl"/>
            <w:vAlign w:val="top"/>
            <w:shd w:fill="1F4E79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/>
                <w:color w:val="FFFFFF"/>
                <w:sz w:val="16"/>
              </w:rPr>
              <w:t>الحقل</w:t>
            </w:r>
          </w:p>
        </w:tc>
        <w:tc>
          <w:tcPr>
            <w:tcW w:type="dxa" w:w="2880"/>
            <w:textDirection w:val="rtl"/>
            <w:vAlign w:val="top"/>
            <w:shd w:fill="1F4E79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/>
                <w:color w:val="FFFFFF"/>
                <w:sz w:val="16"/>
              </w:rPr>
              <w:t>النوع/القيم</w:t>
            </w:r>
          </w:p>
        </w:tc>
        <w:tc>
          <w:tcPr>
            <w:tcW w:type="dxa" w:w="4608"/>
            <w:textDirection w:val="rtl"/>
            <w:vAlign w:val="top"/>
            <w:shd w:fill="1F4E79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/>
                <w:color w:val="FFFFFF"/>
                <w:sz w:val="16"/>
              </w:rPr>
              <w:t>الوصف</w:t>
            </w:r>
          </w:p>
        </w:tc>
      </w:tr>
      <w:tr>
        <w:tc>
          <w:tcPr>
            <w:tcW w:type="dxa" w:w="2880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6"/>
              </w:rPr>
              <w:t>id</w:t>
            </w:r>
          </w:p>
        </w:tc>
        <w:tc>
          <w:tcPr>
            <w:tcW w:type="dxa" w:w="2880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6"/>
              </w:rPr>
              <w:t>bigint pk</w:t>
            </w:r>
          </w:p>
        </w:tc>
        <w:tc>
          <w:tcPr>
            <w:tcW w:type="dxa" w:w="4608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6"/>
              </w:rPr>
              <w:t>المعرف</w:t>
            </w:r>
          </w:p>
        </w:tc>
      </w:tr>
      <w:tr>
        <w:tc>
          <w:tcPr>
            <w:tcW w:type="dxa" w:w="2880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6"/>
              </w:rPr>
              <w:t>search_index_record_id</w:t>
            </w:r>
          </w:p>
        </w:tc>
        <w:tc>
          <w:tcPr>
            <w:tcW w:type="dxa" w:w="2880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6"/>
              </w:rPr>
              <w:t>fk</w:t>
            </w:r>
          </w:p>
        </w:tc>
        <w:tc>
          <w:tcPr>
            <w:tcW w:type="dxa" w:w="4608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6"/>
              </w:rPr>
              <w:t>سجل البحث</w:t>
            </w:r>
          </w:p>
        </w:tc>
      </w:tr>
      <w:tr>
        <w:tc>
          <w:tcPr>
            <w:tcW w:type="dxa" w:w="2880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6"/>
              </w:rPr>
              <w:t>related_type</w:t>
            </w:r>
          </w:p>
        </w:tc>
        <w:tc>
          <w:tcPr>
            <w:tcW w:type="dxa" w:w="2880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6"/>
              </w:rPr>
              <w:t>varchar</w:t>
            </w:r>
          </w:p>
        </w:tc>
        <w:tc>
          <w:tcPr>
            <w:tcW w:type="dxa" w:w="4608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6"/>
              </w:rPr>
              <w:t>مثال: category, tag, company, business_profile</w:t>
            </w:r>
          </w:p>
        </w:tc>
      </w:tr>
      <w:tr>
        <w:tc>
          <w:tcPr>
            <w:tcW w:type="dxa" w:w="2880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6"/>
              </w:rPr>
              <w:t>related_id</w:t>
            </w:r>
          </w:p>
        </w:tc>
        <w:tc>
          <w:tcPr>
            <w:tcW w:type="dxa" w:w="2880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6"/>
              </w:rPr>
              <w:t>bigint nullable</w:t>
            </w:r>
          </w:p>
        </w:tc>
        <w:tc>
          <w:tcPr>
            <w:tcW w:type="dxa" w:w="4608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6"/>
              </w:rPr>
              <w:t>المعرف الداخلي</w:t>
            </w:r>
          </w:p>
        </w:tc>
      </w:tr>
      <w:tr>
        <w:tc>
          <w:tcPr>
            <w:tcW w:type="dxa" w:w="2880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6"/>
              </w:rPr>
              <w:t>related_uuid</w:t>
            </w:r>
          </w:p>
        </w:tc>
        <w:tc>
          <w:tcPr>
            <w:tcW w:type="dxa" w:w="2880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6"/>
              </w:rPr>
              <w:t>varchar nullable</w:t>
            </w:r>
          </w:p>
        </w:tc>
        <w:tc>
          <w:tcPr>
            <w:tcW w:type="dxa" w:w="4608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6"/>
              </w:rPr>
              <w:t>معرف خارجي أو Portable</w:t>
            </w:r>
          </w:p>
        </w:tc>
      </w:tr>
      <w:tr>
        <w:tc>
          <w:tcPr>
            <w:tcW w:type="dxa" w:w="2880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6"/>
              </w:rPr>
              <w:t>relation_role</w:t>
            </w:r>
          </w:p>
        </w:tc>
        <w:tc>
          <w:tcPr>
            <w:tcW w:type="dxa" w:w="2880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6"/>
              </w:rPr>
              <w:t>primary_category|tag|owner|source|context</w:t>
            </w:r>
          </w:p>
        </w:tc>
        <w:tc>
          <w:tcPr>
            <w:tcW w:type="dxa" w:w="4608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6"/>
              </w:rPr>
              <w:t>دور العلاقة</w:t>
            </w:r>
          </w:p>
        </w:tc>
      </w:tr>
      <w:tr>
        <w:tc>
          <w:tcPr>
            <w:tcW w:type="dxa" w:w="2880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6"/>
              </w:rPr>
              <w:t>created_at</w:t>
            </w:r>
          </w:p>
        </w:tc>
        <w:tc>
          <w:tcPr>
            <w:tcW w:type="dxa" w:w="2880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6"/>
              </w:rPr>
              <w:t>timestamp</w:t>
            </w:r>
          </w:p>
        </w:tc>
        <w:tc>
          <w:tcPr>
            <w:tcW w:type="dxa" w:w="4608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6"/>
              </w:rPr>
              <w:t>وقت الإنشاء</w:t>
            </w:r>
          </w:p>
        </w:tc>
      </w:tr>
    </w:tbl>
    <w:p/>
    <w:p>
      <w:pPr>
        <w:pStyle w:val="Heading1"/>
        <w:bidi w:val="1"/>
        <w:jc w:val="right"/>
      </w:pPr>
      <w:r>
        <w:rPr>
          <w:rFonts w:ascii="Arial" w:hAnsi="Arial" w:cs="Arial"/>
        </w:rPr>
        <w:t>13. search_synonyms</w:t>
      </w:r>
    </w:p>
    <w:p>
      <w:pPr>
        <w:bidi w:val="1"/>
        <w:jc w:val="right"/>
      </w:pPr>
      <w:r>
        <w:rPr>
          <w:rFonts w:ascii="Arial" w:hAnsi="Arial" w:cs="Arial"/>
          <w:b w:val="0"/>
          <w:sz w:val="20"/>
        </w:rPr>
        <w:t>مرادفات البحث، مهمة للعربية والإنجليزية والاختلافات السوقية.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3552"/>
        <w:gridCol w:w="3552"/>
        <w:gridCol w:w="3552"/>
      </w:tblGrid>
      <w:tr>
        <w:tc>
          <w:tcPr>
            <w:tcW w:type="dxa" w:w="2592"/>
            <w:textDirection w:val="rtl"/>
            <w:vAlign w:val="top"/>
            <w:shd w:fill="1F4E79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/>
                <w:color w:val="FFFFFF"/>
                <w:sz w:val="16"/>
              </w:rPr>
              <w:t>الحقل</w:t>
            </w:r>
          </w:p>
        </w:tc>
        <w:tc>
          <w:tcPr>
            <w:tcW w:type="dxa" w:w="3024"/>
            <w:textDirection w:val="rtl"/>
            <w:vAlign w:val="top"/>
            <w:shd w:fill="1F4E79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/>
                <w:color w:val="FFFFFF"/>
                <w:sz w:val="16"/>
              </w:rPr>
              <w:t>النوع/القيم</w:t>
            </w:r>
          </w:p>
        </w:tc>
        <w:tc>
          <w:tcPr>
            <w:tcW w:type="dxa" w:w="4752"/>
            <w:textDirection w:val="rtl"/>
            <w:vAlign w:val="top"/>
            <w:shd w:fill="1F4E79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/>
                <w:color w:val="FFFFFF"/>
                <w:sz w:val="16"/>
              </w:rPr>
              <w:t>الوصف</w:t>
            </w:r>
          </w:p>
        </w:tc>
      </w:tr>
      <w:tr>
        <w:tc>
          <w:tcPr>
            <w:tcW w:type="dxa" w:w="2592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6"/>
              </w:rPr>
              <w:t>id</w:t>
            </w:r>
          </w:p>
        </w:tc>
        <w:tc>
          <w:tcPr>
            <w:tcW w:type="dxa" w:w="3024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6"/>
              </w:rPr>
              <w:t>bigint pk</w:t>
            </w:r>
          </w:p>
        </w:tc>
        <w:tc>
          <w:tcPr>
            <w:tcW w:type="dxa" w:w="4752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6"/>
              </w:rPr>
              <w:t>المعرف</w:t>
            </w:r>
          </w:p>
        </w:tc>
      </w:tr>
      <w:tr>
        <w:tc>
          <w:tcPr>
            <w:tcW w:type="dxa" w:w="2592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6"/>
              </w:rPr>
              <w:t>organization_id</w:t>
            </w:r>
          </w:p>
        </w:tc>
        <w:tc>
          <w:tcPr>
            <w:tcW w:type="dxa" w:w="3024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6"/>
              </w:rPr>
              <w:t>fk nullable</w:t>
            </w:r>
          </w:p>
        </w:tc>
        <w:tc>
          <w:tcPr>
            <w:tcW w:type="dxa" w:w="4752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6"/>
              </w:rPr>
              <w:t>قد تكون عامة أو خاصة بعميل</w:t>
            </w:r>
          </w:p>
        </w:tc>
      </w:tr>
      <w:tr>
        <w:tc>
          <w:tcPr>
            <w:tcW w:type="dxa" w:w="2592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6"/>
              </w:rPr>
              <w:t>language</w:t>
            </w:r>
          </w:p>
        </w:tc>
        <w:tc>
          <w:tcPr>
            <w:tcW w:type="dxa" w:w="3024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6"/>
              </w:rPr>
              <w:t>varchar default ar</w:t>
            </w:r>
          </w:p>
        </w:tc>
        <w:tc>
          <w:tcPr>
            <w:tcW w:type="dxa" w:w="4752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6"/>
              </w:rPr>
              <w:t>اللغة</w:t>
            </w:r>
          </w:p>
        </w:tc>
      </w:tr>
      <w:tr>
        <w:tc>
          <w:tcPr>
            <w:tcW w:type="dxa" w:w="2592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6"/>
              </w:rPr>
              <w:t>term</w:t>
            </w:r>
          </w:p>
        </w:tc>
        <w:tc>
          <w:tcPr>
            <w:tcW w:type="dxa" w:w="3024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6"/>
              </w:rPr>
              <w:t>varchar</w:t>
            </w:r>
          </w:p>
        </w:tc>
        <w:tc>
          <w:tcPr>
            <w:tcW w:type="dxa" w:w="4752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6"/>
              </w:rPr>
              <w:t>الكلمة الأصلية</w:t>
            </w:r>
          </w:p>
        </w:tc>
      </w:tr>
      <w:tr>
        <w:tc>
          <w:tcPr>
            <w:tcW w:type="dxa" w:w="2592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6"/>
              </w:rPr>
              <w:t>synonyms</w:t>
            </w:r>
          </w:p>
        </w:tc>
        <w:tc>
          <w:tcPr>
            <w:tcW w:type="dxa" w:w="3024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6"/>
              </w:rPr>
              <w:t>json</w:t>
            </w:r>
          </w:p>
        </w:tc>
        <w:tc>
          <w:tcPr>
            <w:tcW w:type="dxa" w:w="4752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6"/>
              </w:rPr>
              <w:t>مرادفات</w:t>
            </w:r>
          </w:p>
        </w:tc>
      </w:tr>
      <w:tr>
        <w:tc>
          <w:tcPr>
            <w:tcW w:type="dxa" w:w="2592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6"/>
              </w:rPr>
              <w:t>scope_type</w:t>
            </w:r>
          </w:p>
        </w:tc>
        <w:tc>
          <w:tcPr>
            <w:tcW w:type="dxa" w:w="3024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6"/>
              </w:rPr>
              <w:t>global|site|mall|erp|talent nullable</w:t>
            </w:r>
          </w:p>
        </w:tc>
        <w:tc>
          <w:tcPr>
            <w:tcW w:type="dxa" w:w="4752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6"/>
              </w:rPr>
              <w:t>مجال المرادفات</w:t>
            </w:r>
          </w:p>
        </w:tc>
      </w:tr>
      <w:tr>
        <w:tc>
          <w:tcPr>
            <w:tcW w:type="dxa" w:w="2592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6"/>
              </w:rPr>
              <w:t>status</w:t>
            </w:r>
          </w:p>
        </w:tc>
        <w:tc>
          <w:tcPr>
            <w:tcW w:type="dxa" w:w="3024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6"/>
              </w:rPr>
              <w:t>active|inactive</w:t>
            </w:r>
          </w:p>
        </w:tc>
        <w:tc>
          <w:tcPr>
            <w:tcW w:type="dxa" w:w="4752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6"/>
              </w:rPr>
              <w:t>الحالة</w:t>
            </w:r>
          </w:p>
        </w:tc>
      </w:tr>
      <w:tr>
        <w:tc>
          <w:tcPr>
            <w:tcW w:type="dxa" w:w="2592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6"/>
              </w:rPr>
              <w:t>created_by</w:t>
            </w:r>
          </w:p>
        </w:tc>
        <w:tc>
          <w:tcPr>
            <w:tcW w:type="dxa" w:w="3024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6"/>
              </w:rPr>
              <w:t>fk nullable</w:t>
            </w:r>
          </w:p>
        </w:tc>
        <w:tc>
          <w:tcPr>
            <w:tcW w:type="dxa" w:w="4752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6"/>
              </w:rPr>
              <w:t>من أضافها</w:t>
            </w:r>
          </w:p>
        </w:tc>
      </w:tr>
      <w:tr>
        <w:tc>
          <w:tcPr>
            <w:tcW w:type="dxa" w:w="2592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6"/>
              </w:rPr>
              <w:t>created_at / updated_at</w:t>
            </w:r>
          </w:p>
        </w:tc>
        <w:tc>
          <w:tcPr>
            <w:tcW w:type="dxa" w:w="3024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6"/>
              </w:rPr>
              <w:t>timestamps</w:t>
            </w:r>
          </w:p>
        </w:tc>
        <w:tc>
          <w:tcPr>
            <w:tcW w:type="dxa" w:w="4752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6"/>
              </w:rPr>
              <w:t>تواريخ</w:t>
            </w:r>
          </w:p>
        </w:tc>
      </w:tr>
    </w:tbl>
    <w:p/>
    <w:p>
      <w:pPr>
        <w:pStyle w:val="Heading1"/>
        <w:bidi w:val="1"/>
        <w:jc w:val="right"/>
      </w:pPr>
      <w:r>
        <w:rPr>
          <w:rFonts w:ascii="Arial" w:hAnsi="Arial" w:cs="Arial"/>
        </w:rPr>
        <w:t>14. search_stop_words</w:t>
      </w:r>
    </w:p>
    <w:p>
      <w:pPr>
        <w:bidi w:val="1"/>
        <w:jc w:val="right"/>
      </w:pPr>
      <w:r>
        <w:rPr>
          <w:rFonts w:ascii="Arial" w:hAnsi="Arial" w:cs="Arial"/>
          <w:b w:val="0"/>
          <w:sz w:val="20"/>
        </w:rPr>
        <w:t>كلمات مستبعدة أو قليلة القيمة حسب اللغة والسياق.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3552"/>
        <w:gridCol w:w="3552"/>
        <w:gridCol w:w="3552"/>
      </w:tblGrid>
      <w:tr>
        <w:tc>
          <w:tcPr>
            <w:tcW w:type="dxa" w:w="2880"/>
            <w:textDirection w:val="rtl"/>
            <w:vAlign w:val="top"/>
            <w:shd w:fill="1F4E79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/>
                <w:color w:val="FFFFFF"/>
                <w:sz w:val="16"/>
              </w:rPr>
              <w:t>الحقل</w:t>
            </w:r>
          </w:p>
        </w:tc>
        <w:tc>
          <w:tcPr>
            <w:tcW w:type="dxa" w:w="2880"/>
            <w:textDirection w:val="rtl"/>
            <w:vAlign w:val="top"/>
            <w:shd w:fill="1F4E79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/>
                <w:color w:val="FFFFFF"/>
                <w:sz w:val="16"/>
              </w:rPr>
              <w:t>النوع/القيم</w:t>
            </w:r>
          </w:p>
        </w:tc>
        <w:tc>
          <w:tcPr>
            <w:tcW w:type="dxa" w:w="4608"/>
            <w:textDirection w:val="rtl"/>
            <w:vAlign w:val="top"/>
            <w:shd w:fill="1F4E79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/>
                <w:color w:val="FFFFFF"/>
                <w:sz w:val="16"/>
              </w:rPr>
              <w:t>الوصف</w:t>
            </w:r>
          </w:p>
        </w:tc>
      </w:tr>
      <w:tr>
        <w:tc>
          <w:tcPr>
            <w:tcW w:type="dxa" w:w="2880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6"/>
              </w:rPr>
              <w:t>id</w:t>
            </w:r>
          </w:p>
        </w:tc>
        <w:tc>
          <w:tcPr>
            <w:tcW w:type="dxa" w:w="2880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6"/>
              </w:rPr>
              <w:t>bigint pk</w:t>
            </w:r>
          </w:p>
        </w:tc>
        <w:tc>
          <w:tcPr>
            <w:tcW w:type="dxa" w:w="4608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6"/>
              </w:rPr>
              <w:t>المعرف</w:t>
            </w:r>
          </w:p>
        </w:tc>
      </w:tr>
      <w:tr>
        <w:tc>
          <w:tcPr>
            <w:tcW w:type="dxa" w:w="2880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6"/>
              </w:rPr>
              <w:t>language</w:t>
            </w:r>
          </w:p>
        </w:tc>
        <w:tc>
          <w:tcPr>
            <w:tcW w:type="dxa" w:w="2880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6"/>
              </w:rPr>
              <w:t>varchar</w:t>
            </w:r>
          </w:p>
        </w:tc>
        <w:tc>
          <w:tcPr>
            <w:tcW w:type="dxa" w:w="4608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6"/>
              </w:rPr>
              <w:t>ar/en/...</w:t>
            </w:r>
          </w:p>
        </w:tc>
      </w:tr>
      <w:tr>
        <w:tc>
          <w:tcPr>
            <w:tcW w:type="dxa" w:w="2880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6"/>
              </w:rPr>
              <w:t>word</w:t>
            </w:r>
          </w:p>
        </w:tc>
        <w:tc>
          <w:tcPr>
            <w:tcW w:type="dxa" w:w="2880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6"/>
              </w:rPr>
              <w:t>varchar</w:t>
            </w:r>
          </w:p>
        </w:tc>
        <w:tc>
          <w:tcPr>
            <w:tcW w:type="dxa" w:w="4608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6"/>
              </w:rPr>
              <w:t>الكلمة</w:t>
            </w:r>
          </w:p>
        </w:tc>
      </w:tr>
      <w:tr>
        <w:tc>
          <w:tcPr>
            <w:tcW w:type="dxa" w:w="2880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6"/>
              </w:rPr>
              <w:t>scope_type</w:t>
            </w:r>
          </w:p>
        </w:tc>
        <w:tc>
          <w:tcPr>
            <w:tcW w:type="dxa" w:w="2880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6"/>
              </w:rPr>
              <w:t>global|site|mall|erp nullable</w:t>
            </w:r>
          </w:p>
        </w:tc>
        <w:tc>
          <w:tcPr>
            <w:tcW w:type="dxa" w:w="4608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6"/>
              </w:rPr>
              <w:t>مجال التطبيق</w:t>
            </w:r>
          </w:p>
        </w:tc>
      </w:tr>
      <w:tr>
        <w:tc>
          <w:tcPr>
            <w:tcW w:type="dxa" w:w="2880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6"/>
              </w:rPr>
              <w:t>organization_id</w:t>
            </w:r>
          </w:p>
        </w:tc>
        <w:tc>
          <w:tcPr>
            <w:tcW w:type="dxa" w:w="2880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6"/>
              </w:rPr>
              <w:t>fk nullable</w:t>
            </w:r>
          </w:p>
        </w:tc>
        <w:tc>
          <w:tcPr>
            <w:tcW w:type="dxa" w:w="4608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6"/>
              </w:rPr>
              <w:t>تخصيص عميل</w:t>
            </w:r>
          </w:p>
        </w:tc>
      </w:tr>
      <w:tr>
        <w:tc>
          <w:tcPr>
            <w:tcW w:type="dxa" w:w="2880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6"/>
              </w:rPr>
              <w:t>status</w:t>
            </w:r>
          </w:p>
        </w:tc>
        <w:tc>
          <w:tcPr>
            <w:tcW w:type="dxa" w:w="2880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6"/>
              </w:rPr>
              <w:t>active|inactive</w:t>
            </w:r>
          </w:p>
        </w:tc>
        <w:tc>
          <w:tcPr>
            <w:tcW w:type="dxa" w:w="4608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6"/>
              </w:rPr>
              <w:t>الحالة</w:t>
            </w:r>
          </w:p>
        </w:tc>
      </w:tr>
      <w:tr>
        <w:tc>
          <w:tcPr>
            <w:tcW w:type="dxa" w:w="2880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6"/>
              </w:rPr>
              <w:t>created_at / updated_at</w:t>
            </w:r>
          </w:p>
        </w:tc>
        <w:tc>
          <w:tcPr>
            <w:tcW w:type="dxa" w:w="2880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6"/>
              </w:rPr>
              <w:t>timestamps</w:t>
            </w:r>
          </w:p>
        </w:tc>
        <w:tc>
          <w:tcPr>
            <w:tcW w:type="dxa" w:w="4608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6"/>
              </w:rPr>
              <w:t>تواريخ</w:t>
            </w:r>
          </w:p>
        </w:tc>
      </w:tr>
    </w:tbl>
    <w:p/>
    <w:p>
      <w:pPr>
        <w:pStyle w:val="Heading1"/>
        <w:bidi w:val="1"/>
        <w:jc w:val="right"/>
      </w:pPr>
      <w:r>
        <w:rPr>
          <w:rFonts w:ascii="Arial" w:hAnsi="Arial" w:cs="Arial"/>
        </w:rPr>
        <w:t>15. search_boost_rules</w:t>
      </w:r>
    </w:p>
    <w:p>
      <w:pPr>
        <w:bidi w:val="1"/>
        <w:jc w:val="right"/>
      </w:pPr>
      <w:r>
        <w:rPr>
          <w:rFonts w:ascii="Arial" w:hAnsi="Arial" w:cs="Arial"/>
          <w:b w:val="0"/>
          <w:sz w:val="20"/>
        </w:rPr>
        <w:t>قواعد رفع أو خفض ترتيب النتائج حسب الثقة، التوثيق، الحداثة، featured listings، أو relevance.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3552"/>
        <w:gridCol w:w="3552"/>
        <w:gridCol w:w="3552"/>
      </w:tblGrid>
      <w:tr>
        <w:tc>
          <w:tcPr>
            <w:tcW w:type="dxa" w:w="2448"/>
            <w:textDirection w:val="rtl"/>
            <w:vAlign w:val="top"/>
            <w:shd w:fill="1F4E79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/>
                <w:color w:val="FFFFFF"/>
                <w:sz w:val="16"/>
              </w:rPr>
              <w:t>الحقل</w:t>
            </w:r>
          </w:p>
        </w:tc>
        <w:tc>
          <w:tcPr>
            <w:tcW w:type="dxa" w:w="2880"/>
            <w:textDirection w:val="rtl"/>
            <w:vAlign w:val="top"/>
            <w:shd w:fill="1F4E79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/>
                <w:color w:val="FFFFFF"/>
                <w:sz w:val="16"/>
              </w:rPr>
              <w:t>النوع/القيم</w:t>
            </w:r>
          </w:p>
        </w:tc>
        <w:tc>
          <w:tcPr>
            <w:tcW w:type="dxa" w:w="5040"/>
            <w:textDirection w:val="rtl"/>
            <w:vAlign w:val="top"/>
            <w:shd w:fill="1F4E79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/>
                <w:color w:val="FFFFFF"/>
                <w:sz w:val="16"/>
              </w:rPr>
              <w:t>الوصف</w:t>
            </w:r>
          </w:p>
        </w:tc>
      </w:tr>
      <w:tr>
        <w:tc>
          <w:tcPr>
            <w:tcW w:type="dxa" w:w="2448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6"/>
              </w:rPr>
              <w:t>id</w:t>
            </w:r>
          </w:p>
        </w:tc>
        <w:tc>
          <w:tcPr>
            <w:tcW w:type="dxa" w:w="2880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6"/>
              </w:rPr>
              <w:t>bigint pk</w:t>
            </w:r>
          </w:p>
        </w:tc>
        <w:tc>
          <w:tcPr>
            <w:tcW w:type="dxa" w:w="5040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6"/>
              </w:rPr>
              <w:t>المعرف</w:t>
            </w:r>
          </w:p>
        </w:tc>
      </w:tr>
      <w:tr>
        <w:tc>
          <w:tcPr>
            <w:tcW w:type="dxa" w:w="2448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6"/>
              </w:rPr>
              <w:t>search_index_id</w:t>
            </w:r>
          </w:p>
        </w:tc>
        <w:tc>
          <w:tcPr>
            <w:tcW w:type="dxa" w:w="2880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6"/>
              </w:rPr>
              <w:t>fk nullable</w:t>
            </w:r>
          </w:p>
        </w:tc>
        <w:tc>
          <w:tcPr>
            <w:tcW w:type="dxa" w:w="5040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6"/>
              </w:rPr>
              <w:t>الفهرس</w:t>
            </w:r>
          </w:p>
        </w:tc>
      </w:tr>
      <w:tr>
        <w:tc>
          <w:tcPr>
            <w:tcW w:type="dxa" w:w="2448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6"/>
              </w:rPr>
              <w:t>rule_name</w:t>
            </w:r>
          </w:p>
        </w:tc>
        <w:tc>
          <w:tcPr>
            <w:tcW w:type="dxa" w:w="2880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6"/>
              </w:rPr>
              <w:t>varchar</w:t>
            </w:r>
          </w:p>
        </w:tc>
        <w:tc>
          <w:tcPr>
            <w:tcW w:type="dxa" w:w="5040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6"/>
              </w:rPr>
              <w:t>اسم القاعدة</w:t>
            </w:r>
          </w:p>
        </w:tc>
      </w:tr>
      <w:tr>
        <w:tc>
          <w:tcPr>
            <w:tcW w:type="dxa" w:w="2448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6"/>
              </w:rPr>
              <w:t>subject_type</w:t>
            </w:r>
          </w:p>
        </w:tc>
        <w:tc>
          <w:tcPr>
            <w:tcW w:type="dxa" w:w="2880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6"/>
              </w:rPr>
              <w:t>varchar nullable</w:t>
            </w:r>
          </w:p>
        </w:tc>
        <w:tc>
          <w:tcPr>
            <w:tcW w:type="dxa" w:w="5040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6"/>
              </w:rPr>
              <w:t>نوع الكيان المستهدف</w:t>
            </w:r>
          </w:p>
        </w:tc>
      </w:tr>
      <w:tr>
        <w:tc>
          <w:tcPr>
            <w:tcW w:type="dxa" w:w="2448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6"/>
              </w:rPr>
              <w:t>condition_key</w:t>
            </w:r>
          </w:p>
        </w:tc>
        <w:tc>
          <w:tcPr>
            <w:tcW w:type="dxa" w:w="2880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6"/>
              </w:rPr>
              <w:t>varchar</w:t>
            </w:r>
          </w:p>
        </w:tc>
        <w:tc>
          <w:tcPr>
            <w:tcW w:type="dxa" w:w="5040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6"/>
              </w:rPr>
              <w:t>مثال: verified, featured, rating, freshness</w:t>
            </w:r>
          </w:p>
        </w:tc>
      </w:tr>
      <w:tr>
        <w:tc>
          <w:tcPr>
            <w:tcW w:type="dxa" w:w="2448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6"/>
              </w:rPr>
              <w:t>operator</w:t>
            </w:r>
          </w:p>
        </w:tc>
        <w:tc>
          <w:tcPr>
            <w:tcW w:type="dxa" w:w="2880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6"/>
              </w:rPr>
              <w:t>equals|gt|gte|lt|contains|exists</w:t>
            </w:r>
          </w:p>
        </w:tc>
        <w:tc>
          <w:tcPr>
            <w:tcW w:type="dxa" w:w="5040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6"/>
              </w:rPr>
              <w:t>طريقة التقييم</w:t>
            </w:r>
          </w:p>
        </w:tc>
      </w:tr>
      <w:tr>
        <w:tc>
          <w:tcPr>
            <w:tcW w:type="dxa" w:w="2448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6"/>
              </w:rPr>
              <w:t>condition_value</w:t>
            </w:r>
          </w:p>
        </w:tc>
        <w:tc>
          <w:tcPr>
            <w:tcW w:type="dxa" w:w="2880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6"/>
              </w:rPr>
              <w:t>json nullable</w:t>
            </w:r>
          </w:p>
        </w:tc>
        <w:tc>
          <w:tcPr>
            <w:tcW w:type="dxa" w:w="5040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6"/>
              </w:rPr>
              <w:t>قيمة الشرط</w:t>
            </w:r>
          </w:p>
        </w:tc>
      </w:tr>
      <w:tr>
        <w:tc>
          <w:tcPr>
            <w:tcW w:type="dxa" w:w="2448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6"/>
              </w:rPr>
              <w:t>boost_value</w:t>
            </w:r>
          </w:p>
        </w:tc>
        <w:tc>
          <w:tcPr>
            <w:tcW w:type="dxa" w:w="2880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6"/>
              </w:rPr>
              <w:t>decimal(8,4)</w:t>
            </w:r>
          </w:p>
        </w:tc>
        <w:tc>
          <w:tcPr>
            <w:tcW w:type="dxa" w:w="5040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6"/>
              </w:rPr>
              <w:t>قيمة الرفع أو الخفض</w:t>
            </w:r>
          </w:p>
        </w:tc>
      </w:tr>
      <w:tr>
        <w:tc>
          <w:tcPr>
            <w:tcW w:type="dxa" w:w="2448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6"/>
              </w:rPr>
              <w:t>status</w:t>
            </w:r>
          </w:p>
        </w:tc>
        <w:tc>
          <w:tcPr>
            <w:tcW w:type="dxa" w:w="2880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6"/>
              </w:rPr>
              <w:t>active|inactive</w:t>
            </w:r>
          </w:p>
        </w:tc>
        <w:tc>
          <w:tcPr>
            <w:tcW w:type="dxa" w:w="5040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6"/>
              </w:rPr>
              <w:t>الحالة</w:t>
            </w:r>
          </w:p>
        </w:tc>
      </w:tr>
      <w:tr>
        <w:tc>
          <w:tcPr>
            <w:tcW w:type="dxa" w:w="2448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6"/>
              </w:rPr>
              <w:t>starts_at / ends_at</w:t>
            </w:r>
          </w:p>
        </w:tc>
        <w:tc>
          <w:tcPr>
            <w:tcW w:type="dxa" w:w="2880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6"/>
              </w:rPr>
              <w:t>timestamps nullable</w:t>
            </w:r>
          </w:p>
        </w:tc>
        <w:tc>
          <w:tcPr>
            <w:tcW w:type="dxa" w:w="5040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6"/>
              </w:rPr>
              <w:t>مدة القاعدة</w:t>
            </w:r>
          </w:p>
        </w:tc>
      </w:tr>
      <w:tr>
        <w:tc>
          <w:tcPr>
            <w:tcW w:type="dxa" w:w="2448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6"/>
              </w:rPr>
              <w:t>created_at / updated_at</w:t>
            </w:r>
          </w:p>
        </w:tc>
        <w:tc>
          <w:tcPr>
            <w:tcW w:type="dxa" w:w="2880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6"/>
              </w:rPr>
              <w:t>timestamps</w:t>
            </w:r>
          </w:p>
        </w:tc>
        <w:tc>
          <w:tcPr>
            <w:tcW w:type="dxa" w:w="5040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6"/>
              </w:rPr>
              <w:t>تواريخ</w:t>
            </w:r>
          </w:p>
        </w:tc>
      </w:tr>
    </w:tbl>
    <w:p/>
    <w:p>
      <w:pPr>
        <w:pStyle w:val="Heading1"/>
        <w:bidi w:val="1"/>
        <w:jc w:val="right"/>
      </w:pPr>
      <w:r>
        <w:rPr>
          <w:rFonts w:ascii="Arial" w:hAnsi="Arial" w:cs="Arial"/>
        </w:rPr>
        <w:t>16. search_provider_configs</w:t>
      </w:r>
    </w:p>
    <w:p>
      <w:pPr>
        <w:bidi w:val="1"/>
        <w:jc w:val="right"/>
      </w:pPr>
      <w:r>
        <w:rPr>
          <w:rFonts w:ascii="Arial" w:hAnsi="Arial" w:cs="Arial"/>
          <w:b w:val="0"/>
          <w:sz w:val="20"/>
        </w:rPr>
        <w:t>إعدادات الربط مع محركات البحث الخارجية بدون حفظ أسرار واضحة.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3552"/>
        <w:gridCol w:w="3552"/>
        <w:gridCol w:w="3552"/>
      </w:tblGrid>
      <w:tr>
        <w:tc>
          <w:tcPr>
            <w:tcW w:type="dxa" w:w="2304"/>
            <w:textDirection w:val="rtl"/>
            <w:vAlign w:val="top"/>
            <w:shd w:fill="1F4E79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/>
                <w:color w:val="FFFFFF"/>
                <w:sz w:val="16"/>
              </w:rPr>
              <w:t>الحقل</w:t>
            </w:r>
          </w:p>
        </w:tc>
        <w:tc>
          <w:tcPr>
            <w:tcW w:type="dxa" w:w="3024"/>
            <w:textDirection w:val="rtl"/>
            <w:vAlign w:val="top"/>
            <w:shd w:fill="1F4E79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/>
                <w:color w:val="FFFFFF"/>
                <w:sz w:val="16"/>
              </w:rPr>
              <w:t>النوع/القيم</w:t>
            </w:r>
          </w:p>
        </w:tc>
        <w:tc>
          <w:tcPr>
            <w:tcW w:type="dxa" w:w="5184"/>
            <w:textDirection w:val="rtl"/>
            <w:vAlign w:val="top"/>
            <w:shd w:fill="1F4E79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/>
                <w:color w:val="FFFFFF"/>
                <w:sz w:val="16"/>
              </w:rPr>
              <w:t>الوصف</w:t>
            </w:r>
          </w:p>
        </w:tc>
      </w:tr>
      <w:tr>
        <w:tc>
          <w:tcPr>
            <w:tcW w:type="dxa" w:w="2304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6"/>
              </w:rPr>
              <w:t>id</w:t>
            </w:r>
          </w:p>
        </w:tc>
        <w:tc>
          <w:tcPr>
            <w:tcW w:type="dxa" w:w="3024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6"/>
              </w:rPr>
              <w:t>bigint pk</w:t>
            </w:r>
          </w:p>
        </w:tc>
        <w:tc>
          <w:tcPr>
            <w:tcW w:type="dxa" w:w="5184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6"/>
              </w:rPr>
              <w:t>المعرف</w:t>
            </w:r>
          </w:p>
        </w:tc>
      </w:tr>
      <w:tr>
        <w:tc>
          <w:tcPr>
            <w:tcW w:type="dxa" w:w="2304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6"/>
              </w:rPr>
              <w:t>search_index_id</w:t>
            </w:r>
          </w:p>
        </w:tc>
        <w:tc>
          <w:tcPr>
            <w:tcW w:type="dxa" w:w="3024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6"/>
              </w:rPr>
              <w:t>fk</w:t>
            </w:r>
          </w:p>
        </w:tc>
        <w:tc>
          <w:tcPr>
            <w:tcW w:type="dxa" w:w="5184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6"/>
              </w:rPr>
              <w:t>الفهرس</w:t>
            </w:r>
          </w:p>
        </w:tc>
      </w:tr>
      <w:tr>
        <w:tc>
          <w:tcPr>
            <w:tcW w:type="dxa" w:w="2304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6"/>
              </w:rPr>
              <w:t>provider</w:t>
            </w:r>
          </w:p>
        </w:tc>
        <w:tc>
          <w:tcPr>
            <w:tcW w:type="dxa" w:w="3024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6"/>
              </w:rPr>
              <w:t>database|meilisearch|typesense|opensearch|elasticsearch</w:t>
            </w:r>
          </w:p>
        </w:tc>
        <w:tc>
          <w:tcPr>
            <w:tcW w:type="dxa" w:w="5184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6"/>
              </w:rPr>
              <w:t>المزود</w:t>
            </w:r>
          </w:p>
        </w:tc>
      </w:tr>
      <w:tr>
        <w:tc>
          <w:tcPr>
            <w:tcW w:type="dxa" w:w="2304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6"/>
              </w:rPr>
              <w:t>environment</w:t>
            </w:r>
          </w:p>
        </w:tc>
        <w:tc>
          <w:tcPr>
            <w:tcW w:type="dxa" w:w="3024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6"/>
              </w:rPr>
              <w:t>production|staging|sandbox</w:t>
            </w:r>
          </w:p>
        </w:tc>
        <w:tc>
          <w:tcPr>
            <w:tcW w:type="dxa" w:w="5184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6"/>
              </w:rPr>
              <w:t>البيئة</w:t>
            </w:r>
          </w:p>
        </w:tc>
      </w:tr>
      <w:tr>
        <w:tc>
          <w:tcPr>
            <w:tcW w:type="dxa" w:w="2304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6"/>
              </w:rPr>
              <w:t>endpoint_ref</w:t>
            </w:r>
          </w:p>
        </w:tc>
        <w:tc>
          <w:tcPr>
            <w:tcW w:type="dxa" w:w="3024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6"/>
              </w:rPr>
              <w:t>varchar nullable</w:t>
            </w:r>
          </w:p>
        </w:tc>
        <w:tc>
          <w:tcPr>
            <w:tcW w:type="dxa" w:w="5184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6"/>
              </w:rPr>
              <w:t>مرجع آمن وليس URL حساس عند الحاجة</w:t>
            </w:r>
          </w:p>
        </w:tc>
      </w:tr>
      <w:tr>
        <w:tc>
          <w:tcPr>
            <w:tcW w:type="dxa" w:w="2304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6"/>
              </w:rPr>
              <w:t>credentials_ref</w:t>
            </w:r>
          </w:p>
        </w:tc>
        <w:tc>
          <w:tcPr>
            <w:tcW w:type="dxa" w:w="3024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6"/>
              </w:rPr>
              <w:t>varchar nullable</w:t>
            </w:r>
          </w:p>
        </w:tc>
        <w:tc>
          <w:tcPr>
            <w:tcW w:type="dxa" w:w="5184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6"/>
              </w:rPr>
              <w:t>مرجع Vault/Secret</w:t>
            </w:r>
          </w:p>
        </w:tc>
      </w:tr>
      <w:tr>
        <w:tc>
          <w:tcPr>
            <w:tcW w:type="dxa" w:w="2304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6"/>
              </w:rPr>
              <w:t>remote_index_name</w:t>
            </w:r>
          </w:p>
        </w:tc>
        <w:tc>
          <w:tcPr>
            <w:tcW w:type="dxa" w:w="3024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6"/>
              </w:rPr>
              <w:t>varchar nullable</w:t>
            </w:r>
          </w:p>
        </w:tc>
        <w:tc>
          <w:tcPr>
            <w:tcW w:type="dxa" w:w="5184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6"/>
              </w:rPr>
              <w:t>اسم الفهرس في المزود</w:t>
            </w:r>
          </w:p>
        </w:tc>
      </w:tr>
      <w:tr>
        <w:tc>
          <w:tcPr>
            <w:tcW w:type="dxa" w:w="2304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6"/>
              </w:rPr>
              <w:t>sync_mode</w:t>
            </w:r>
          </w:p>
        </w:tc>
        <w:tc>
          <w:tcPr>
            <w:tcW w:type="dxa" w:w="3024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6"/>
              </w:rPr>
              <w:t>none|manual|event_driven|scheduled|hybrid</w:t>
            </w:r>
          </w:p>
        </w:tc>
        <w:tc>
          <w:tcPr>
            <w:tcW w:type="dxa" w:w="5184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6"/>
              </w:rPr>
              <w:t>طريقة المزامنة</w:t>
            </w:r>
          </w:p>
        </w:tc>
      </w:tr>
      <w:tr>
        <w:tc>
          <w:tcPr>
            <w:tcW w:type="dxa" w:w="2304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6"/>
              </w:rPr>
              <w:t>status</w:t>
            </w:r>
          </w:p>
        </w:tc>
        <w:tc>
          <w:tcPr>
            <w:tcW w:type="dxa" w:w="3024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6"/>
              </w:rPr>
              <w:t>active|paused|failed</w:t>
            </w:r>
          </w:p>
        </w:tc>
        <w:tc>
          <w:tcPr>
            <w:tcW w:type="dxa" w:w="5184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6"/>
              </w:rPr>
              <w:t>الحالة</w:t>
            </w:r>
          </w:p>
        </w:tc>
      </w:tr>
      <w:tr>
        <w:tc>
          <w:tcPr>
            <w:tcW w:type="dxa" w:w="2304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6"/>
              </w:rPr>
              <w:t>settings</w:t>
            </w:r>
          </w:p>
        </w:tc>
        <w:tc>
          <w:tcPr>
            <w:tcW w:type="dxa" w:w="3024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6"/>
              </w:rPr>
              <w:t>json nullable</w:t>
            </w:r>
          </w:p>
        </w:tc>
        <w:tc>
          <w:tcPr>
            <w:tcW w:type="dxa" w:w="5184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6"/>
              </w:rPr>
              <w:t>إعدادات provider-specific</w:t>
            </w:r>
          </w:p>
        </w:tc>
      </w:tr>
      <w:tr>
        <w:tc>
          <w:tcPr>
            <w:tcW w:type="dxa" w:w="2304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6"/>
              </w:rPr>
              <w:t>created_at / updated_at</w:t>
            </w:r>
          </w:p>
        </w:tc>
        <w:tc>
          <w:tcPr>
            <w:tcW w:type="dxa" w:w="3024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6"/>
              </w:rPr>
              <w:t>timestamps</w:t>
            </w:r>
          </w:p>
        </w:tc>
        <w:tc>
          <w:tcPr>
            <w:tcW w:type="dxa" w:w="5184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6"/>
              </w:rPr>
              <w:t>تواريخ</w:t>
            </w:r>
          </w:p>
        </w:tc>
      </w:tr>
    </w:tbl>
    <w:p/>
    <w:p>
      <w:pPr>
        <w:pStyle w:val="Heading1"/>
        <w:bidi w:val="1"/>
        <w:jc w:val="right"/>
      </w:pPr>
      <w:r>
        <w:rPr>
          <w:rFonts w:ascii="Arial" w:hAnsi="Arial" w:cs="Arial"/>
        </w:rPr>
        <w:t>17. search_provider_sync_records</w:t>
      </w:r>
    </w:p>
    <w:p>
      <w:pPr>
        <w:bidi w:val="1"/>
        <w:jc w:val="right"/>
      </w:pPr>
      <w:r>
        <w:rPr>
          <w:rFonts w:ascii="Arial" w:hAnsi="Arial" w:cs="Arial"/>
          <w:b w:val="0"/>
          <w:sz w:val="20"/>
        </w:rPr>
        <w:t>يراقب حالة إرسال كل search record إلى مزود خارجي مثل Meilisearch أو OpenSearch.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3552"/>
        <w:gridCol w:w="3552"/>
        <w:gridCol w:w="3552"/>
      </w:tblGrid>
      <w:tr>
        <w:tc>
          <w:tcPr>
            <w:tcW w:type="dxa" w:w="2592"/>
            <w:textDirection w:val="rtl"/>
            <w:vAlign w:val="top"/>
            <w:shd w:fill="1F4E79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/>
                <w:color w:val="FFFFFF"/>
                <w:sz w:val="16"/>
              </w:rPr>
              <w:t>الحقل</w:t>
            </w:r>
          </w:p>
        </w:tc>
        <w:tc>
          <w:tcPr>
            <w:tcW w:type="dxa" w:w="3024"/>
            <w:textDirection w:val="rtl"/>
            <w:vAlign w:val="top"/>
            <w:shd w:fill="1F4E79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/>
                <w:color w:val="FFFFFF"/>
                <w:sz w:val="16"/>
              </w:rPr>
              <w:t>النوع/القيم</w:t>
            </w:r>
          </w:p>
        </w:tc>
        <w:tc>
          <w:tcPr>
            <w:tcW w:type="dxa" w:w="4752"/>
            <w:textDirection w:val="rtl"/>
            <w:vAlign w:val="top"/>
            <w:shd w:fill="1F4E79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/>
                <w:color w:val="FFFFFF"/>
                <w:sz w:val="16"/>
              </w:rPr>
              <w:t>الوصف</w:t>
            </w:r>
          </w:p>
        </w:tc>
      </w:tr>
      <w:tr>
        <w:tc>
          <w:tcPr>
            <w:tcW w:type="dxa" w:w="2592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6"/>
              </w:rPr>
              <w:t>id</w:t>
            </w:r>
          </w:p>
        </w:tc>
        <w:tc>
          <w:tcPr>
            <w:tcW w:type="dxa" w:w="3024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6"/>
              </w:rPr>
              <w:t>bigint pk</w:t>
            </w:r>
          </w:p>
        </w:tc>
        <w:tc>
          <w:tcPr>
            <w:tcW w:type="dxa" w:w="4752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6"/>
              </w:rPr>
              <w:t>المعرف</w:t>
            </w:r>
          </w:p>
        </w:tc>
      </w:tr>
      <w:tr>
        <w:tc>
          <w:tcPr>
            <w:tcW w:type="dxa" w:w="2592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6"/>
              </w:rPr>
              <w:t>search_index_record_id</w:t>
            </w:r>
          </w:p>
        </w:tc>
        <w:tc>
          <w:tcPr>
            <w:tcW w:type="dxa" w:w="3024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6"/>
              </w:rPr>
              <w:t>fk</w:t>
            </w:r>
          </w:p>
        </w:tc>
        <w:tc>
          <w:tcPr>
            <w:tcW w:type="dxa" w:w="4752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6"/>
              </w:rPr>
              <w:t>السجل المحلي</w:t>
            </w:r>
          </w:p>
        </w:tc>
      </w:tr>
      <w:tr>
        <w:tc>
          <w:tcPr>
            <w:tcW w:type="dxa" w:w="2592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6"/>
              </w:rPr>
              <w:t>provider_config_id</w:t>
            </w:r>
          </w:p>
        </w:tc>
        <w:tc>
          <w:tcPr>
            <w:tcW w:type="dxa" w:w="3024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6"/>
              </w:rPr>
              <w:t>fk</w:t>
            </w:r>
          </w:p>
        </w:tc>
        <w:tc>
          <w:tcPr>
            <w:tcW w:type="dxa" w:w="4752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6"/>
              </w:rPr>
              <w:t>إعداد المزود</w:t>
            </w:r>
          </w:p>
        </w:tc>
      </w:tr>
      <w:tr>
        <w:tc>
          <w:tcPr>
            <w:tcW w:type="dxa" w:w="2592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6"/>
              </w:rPr>
              <w:t>remote_document_id</w:t>
            </w:r>
          </w:p>
        </w:tc>
        <w:tc>
          <w:tcPr>
            <w:tcW w:type="dxa" w:w="3024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6"/>
              </w:rPr>
              <w:t>varchar nullable</w:t>
            </w:r>
          </w:p>
        </w:tc>
        <w:tc>
          <w:tcPr>
            <w:tcW w:type="dxa" w:w="4752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6"/>
              </w:rPr>
              <w:t>معرف المستند في المزود</w:t>
            </w:r>
          </w:p>
        </w:tc>
      </w:tr>
      <w:tr>
        <w:tc>
          <w:tcPr>
            <w:tcW w:type="dxa" w:w="2592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6"/>
              </w:rPr>
              <w:t>sync_status</w:t>
            </w:r>
          </w:p>
        </w:tc>
        <w:tc>
          <w:tcPr>
            <w:tcW w:type="dxa" w:w="3024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6"/>
              </w:rPr>
              <w:t>pending|synced|failed|deleted|stale</w:t>
            </w:r>
          </w:p>
        </w:tc>
        <w:tc>
          <w:tcPr>
            <w:tcW w:type="dxa" w:w="4752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6"/>
              </w:rPr>
              <w:t>حالة المزامنة</w:t>
            </w:r>
          </w:p>
        </w:tc>
      </w:tr>
      <w:tr>
        <w:tc>
          <w:tcPr>
            <w:tcW w:type="dxa" w:w="2592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6"/>
              </w:rPr>
              <w:t>last_synced_at</w:t>
            </w:r>
          </w:p>
        </w:tc>
        <w:tc>
          <w:tcPr>
            <w:tcW w:type="dxa" w:w="3024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6"/>
              </w:rPr>
              <w:t>timestamp nullable</w:t>
            </w:r>
          </w:p>
        </w:tc>
        <w:tc>
          <w:tcPr>
            <w:tcW w:type="dxa" w:w="4752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6"/>
              </w:rPr>
              <w:t>آخر مزامنة ناجحة</w:t>
            </w:r>
          </w:p>
        </w:tc>
      </w:tr>
      <w:tr>
        <w:tc>
          <w:tcPr>
            <w:tcW w:type="dxa" w:w="2592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6"/>
              </w:rPr>
              <w:t>last_error</w:t>
            </w:r>
          </w:p>
        </w:tc>
        <w:tc>
          <w:tcPr>
            <w:tcW w:type="dxa" w:w="3024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6"/>
              </w:rPr>
              <w:t>text nullable</w:t>
            </w:r>
          </w:p>
        </w:tc>
        <w:tc>
          <w:tcPr>
            <w:tcW w:type="dxa" w:w="4752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6"/>
              </w:rPr>
              <w:t>آخر خطأ</w:t>
            </w:r>
          </w:p>
        </w:tc>
      </w:tr>
      <w:tr>
        <w:tc>
          <w:tcPr>
            <w:tcW w:type="dxa" w:w="2592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6"/>
              </w:rPr>
              <w:t>metadata</w:t>
            </w:r>
          </w:p>
        </w:tc>
        <w:tc>
          <w:tcPr>
            <w:tcW w:type="dxa" w:w="3024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6"/>
              </w:rPr>
              <w:t>json nullable</w:t>
            </w:r>
          </w:p>
        </w:tc>
        <w:tc>
          <w:tcPr>
            <w:tcW w:type="dxa" w:w="4752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6"/>
              </w:rPr>
              <w:t>تفاصيل إضافية</w:t>
            </w:r>
          </w:p>
        </w:tc>
      </w:tr>
      <w:tr>
        <w:tc>
          <w:tcPr>
            <w:tcW w:type="dxa" w:w="2592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6"/>
              </w:rPr>
              <w:t>created_at / updated_at</w:t>
            </w:r>
          </w:p>
        </w:tc>
        <w:tc>
          <w:tcPr>
            <w:tcW w:type="dxa" w:w="3024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6"/>
              </w:rPr>
              <w:t>timestamps</w:t>
            </w:r>
          </w:p>
        </w:tc>
        <w:tc>
          <w:tcPr>
            <w:tcW w:type="dxa" w:w="4752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6"/>
              </w:rPr>
              <w:t>تواريخ</w:t>
            </w:r>
          </w:p>
        </w:tc>
      </w:tr>
    </w:tbl>
    <w:p/>
    <w:p>
      <w:pPr>
        <w:pStyle w:val="Heading1"/>
        <w:bidi w:val="1"/>
        <w:jc w:val="right"/>
      </w:pPr>
      <w:r>
        <w:rPr>
          <w:rFonts w:ascii="Arial" w:hAnsi="Arial" w:cs="Arial"/>
        </w:rPr>
        <w:t>18. search_reindex_jobs</w:t>
      </w:r>
    </w:p>
    <w:p>
      <w:pPr>
        <w:bidi w:val="1"/>
        <w:jc w:val="right"/>
      </w:pPr>
      <w:r>
        <w:rPr>
          <w:rFonts w:ascii="Arial" w:hAnsi="Arial" w:cs="Arial"/>
          <w:b w:val="0"/>
          <w:sz w:val="20"/>
        </w:rPr>
        <w:t>عملية إعادة بناء فهرس جزئي أو كامل. يجب أن تعمل عبر Queue ولا تعطل تجربة المستخدم.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3552"/>
        <w:gridCol w:w="3552"/>
        <w:gridCol w:w="3552"/>
      </w:tblGrid>
      <w:tr>
        <w:tc>
          <w:tcPr>
            <w:tcW w:type="dxa" w:w="2448"/>
            <w:textDirection w:val="rtl"/>
            <w:vAlign w:val="top"/>
            <w:shd w:fill="1F4E79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/>
                <w:color w:val="FFFFFF"/>
                <w:sz w:val="14"/>
              </w:rPr>
              <w:t>الحقل</w:t>
            </w:r>
          </w:p>
        </w:tc>
        <w:tc>
          <w:tcPr>
            <w:tcW w:type="dxa" w:w="3024"/>
            <w:textDirection w:val="rtl"/>
            <w:vAlign w:val="top"/>
            <w:shd w:fill="1F4E79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/>
                <w:color w:val="FFFFFF"/>
                <w:sz w:val="14"/>
              </w:rPr>
              <w:t>النوع/القيم</w:t>
            </w:r>
          </w:p>
        </w:tc>
        <w:tc>
          <w:tcPr>
            <w:tcW w:type="dxa" w:w="5040"/>
            <w:textDirection w:val="rtl"/>
            <w:vAlign w:val="top"/>
            <w:shd w:fill="1F4E79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/>
                <w:color w:val="FFFFFF"/>
                <w:sz w:val="14"/>
              </w:rPr>
              <w:t>الوصف</w:t>
            </w:r>
          </w:p>
        </w:tc>
      </w:tr>
      <w:tr>
        <w:tc>
          <w:tcPr>
            <w:tcW w:type="dxa" w:w="2448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4"/>
              </w:rPr>
              <w:t>id</w:t>
            </w:r>
          </w:p>
        </w:tc>
        <w:tc>
          <w:tcPr>
            <w:tcW w:type="dxa" w:w="3024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4"/>
              </w:rPr>
              <w:t>bigint pk</w:t>
            </w:r>
          </w:p>
        </w:tc>
        <w:tc>
          <w:tcPr>
            <w:tcW w:type="dxa" w:w="5040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4"/>
              </w:rPr>
              <w:t>المعرف</w:t>
            </w:r>
          </w:p>
        </w:tc>
      </w:tr>
      <w:tr>
        <w:tc>
          <w:tcPr>
            <w:tcW w:type="dxa" w:w="2448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4"/>
              </w:rPr>
              <w:t>uuid</w:t>
            </w:r>
          </w:p>
        </w:tc>
        <w:tc>
          <w:tcPr>
            <w:tcW w:type="dxa" w:w="3024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4"/>
              </w:rPr>
              <w:t>ulid/uuid unique</w:t>
            </w:r>
          </w:p>
        </w:tc>
        <w:tc>
          <w:tcPr>
            <w:tcW w:type="dxa" w:w="5040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4"/>
              </w:rPr>
              <w:t>معرف آمن</w:t>
            </w:r>
          </w:p>
        </w:tc>
      </w:tr>
      <w:tr>
        <w:tc>
          <w:tcPr>
            <w:tcW w:type="dxa" w:w="2448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4"/>
              </w:rPr>
              <w:t>search_index_id</w:t>
            </w:r>
          </w:p>
        </w:tc>
        <w:tc>
          <w:tcPr>
            <w:tcW w:type="dxa" w:w="3024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4"/>
              </w:rPr>
              <w:t>fk nullable</w:t>
            </w:r>
          </w:p>
        </w:tc>
        <w:tc>
          <w:tcPr>
            <w:tcW w:type="dxa" w:w="5040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4"/>
              </w:rPr>
              <w:t>الفهرس المستهدف</w:t>
            </w:r>
          </w:p>
        </w:tc>
      </w:tr>
      <w:tr>
        <w:tc>
          <w:tcPr>
            <w:tcW w:type="dxa" w:w="2448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4"/>
              </w:rPr>
              <w:t>organization_id</w:t>
            </w:r>
          </w:p>
        </w:tc>
        <w:tc>
          <w:tcPr>
            <w:tcW w:type="dxa" w:w="3024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4"/>
              </w:rPr>
              <w:t>fk nullable</w:t>
            </w:r>
          </w:p>
        </w:tc>
        <w:tc>
          <w:tcPr>
            <w:tcW w:type="dxa" w:w="5040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4"/>
              </w:rPr>
              <w:t>إعادة بناء لعميل محدد</w:t>
            </w:r>
          </w:p>
        </w:tc>
      </w:tr>
      <w:tr>
        <w:tc>
          <w:tcPr>
            <w:tcW w:type="dxa" w:w="2448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4"/>
              </w:rPr>
              <w:t>scope_type / scope_id</w:t>
            </w:r>
          </w:p>
        </w:tc>
        <w:tc>
          <w:tcPr>
            <w:tcW w:type="dxa" w:w="3024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4"/>
              </w:rPr>
              <w:t>varchar/bigint nullable</w:t>
            </w:r>
          </w:p>
        </w:tc>
        <w:tc>
          <w:tcPr>
            <w:tcW w:type="dxa" w:w="5040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4"/>
              </w:rPr>
              <w:t>نطاق مثل site/company</w:t>
            </w:r>
          </w:p>
        </w:tc>
      </w:tr>
      <w:tr>
        <w:tc>
          <w:tcPr>
            <w:tcW w:type="dxa" w:w="2448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4"/>
              </w:rPr>
              <w:t>job_type</w:t>
            </w:r>
          </w:p>
        </w:tc>
        <w:tc>
          <w:tcPr>
            <w:tcW w:type="dxa" w:w="3024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4"/>
              </w:rPr>
              <w:t>full|partial|entity_type|record|provider_resync</w:t>
            </w:r>
          </w:p>
        </w:tc>
        <w:tc>
          <w:tcPr>
            <w:tcW w:type="dxa" w:w="5040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4"/>
              </w:rPr>
              <w:t>نوع العملية</w:t>
            </w:r>
          </w:p>
        </w:tc>
      </w:tr>
      <w:tr>
        <w:tc>
          <w:tcPr>
            <w:tcW w:type="dxa" w:w="2448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4"/>
              </w:rPr>
              <w:t>entity_type</w:t>
            </w:r>
          </w:p>
        </w:tc>
        <w:tc>
          <w:tcPr>
            <w:tcW w:type="dxa" w:w="3024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4"/>
              </w:rPr>
              <w:t>varchar nullable</w:t>
            </w:r>
          </w:p>
        </w:tc>
        <w:tc>
          <w:tcPr>
            <w:tcW w:type="dxa" w:w="5040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4"/>
              </w:rPr>
              <w:t>نوع كيان محدد</w:t>
            </w:r>
          </w:p>
        </w:tc>
      </w:tr>
      <w:tr>
        <w:tc>
          <w:tcPr>
            <w:tcW w:type="dxa" w:w="2448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4"/>
              </w:rPr>
              <w:t>status</w:t>
            </w:r>
          </w:p>
        </w:tc>
        <w:tc>
          <w:tcPr>
            <w:tcW w:type="dxa" w:w="3024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4"/>
              </w:rPr>
              <w:t>pending|running|completed|failed|cancelled</w:t>
            </w:r>
          </w:p>
        </w:tc>
        <w:tc>
          <w:tcPr>
            <w:tcW w:type="dxa" w:w="5040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4"/>
              </w:rPr>
              <w:t>حالة العملية</w:t>
            </w:r>
          </w:p>
        </w:tc>
      </w:tr>
      <w:tr>
        <w:tc>
          <w:tcPr>
            <w:tcW w:type="dxa" w:w="2448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4"/>
              </w:rPr>
              <w:t>total_records</w:t>
            </w:r>
          </w:p>
        </w:tc>
        <w:tc>
          <w:tcPr>
            <w:tcW w:type="dxa" w:w="3024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4"/>
              </w:rPr>
              <w:t>integer default 0</w:t>
            </w:r>
          </w:p>
        </w:tc>
        <w:tc>
          <w:tcPr>
            <w:tcW w:type="dxa" w:w="5040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4"/>
              </w:rPr>
              <w:t>إجمالي متوقع</w:t>
            </w:r>
          </w:p>
        </w:tc>
      </w:tr>
      <w:tr>
        <w:tc>
          <w:tcPr>
            <w:tcW w:type="dxa" w:w="2448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4"/>
              </w:rPr>
              <w:t>processed_records</w:t>
            </w:r>
          </w:p>
        </w:tc>
        <w:tc>
          <w:tcPr>
            <w:tcW w:type="dxa" w:w="3024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4"/>
              </w:rPr>
              <w:t>integer default 0</w:t>
            </w:r>
          </w:p>
        </w:tc>
        <w:tc>
          <w:tcPr>
            <w:tcW w:type="dxa" w:w="5040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4"/>
              </w:rPr>
              <w:t>تمت معالجته</w:t>
            </w:r>
          </w:p>
        </w:tc>
      </w:tr>
      <w:tr>
        <w:tc>
          <w:tcPr>
            <w:tcW w:type="dxa" w:w="2448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4"/>
              </w:rPr>
              <w:t>failed_records</w:t>
            </w:r>
          </w:p>
        </w:tc>
        <w:tc>
          <w:tcPr>
            <w:tcW w:type="dxa" w:w="3024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4"/>
              </w:rPr>
              <w:t>integer default 0</w:t>
            </w:r>
          </w:p>
        </w:tc>
        <w:tc>
          <w:tcPr>
            <w:tcW w:type="dxa" w:w="5040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4"/>
              </w:rPr>
              <w:t>فشل</w:t>
            </w:r>
          </w:p>
        </w:tc>
      </w:tr>
      <w:tr>
        <w:tc>
          <w:tcPr>
            <w:tcW w:type="dxa" w:w="2448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4"/>
              </w:rPr>
              <w:t>requested_by</w:t>
            </w:r>
          </w:p>
        </w:tc>
        <w:tc>
          <w:tcPr>
            <w:tcW w:type="dxa" w:w="3024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4"/>
              </w:rPr>
              <w:t>fk nullable</w:t>
            </w:r>
          </w:p>
        </w:tc>
        <w:tc>
          <w:tcPr>
            <w:tcW w:type="dxa" w:w="5040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4"/>
              </w:rPr>
              <w:t>من طلب العملية</w:t>
            </w:r>
          </w:p>
        </w:tc>
      </w:tr>
      <w:tr>
        <w:tc>
          <w:tcPr>
            <w:tcW w:type="dxa" w:w="2448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4"/>
              </w:rPr>
              <w:t>started_at / completed_at / failed_at</w:t>
            </w:r>
          </w:p>
        </w:tc>
        <w:tc>
          <w:tcPr>
            <w:tcW w:type="dxa" w:w="3024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4"/>
              </w:rPr>
              <w:t>timestamps nullable</w:t>
            </w:r>
          </w:p>
        </w:tc>
        <w:tc>
          <w:tcPr>
            <w:tcW w:type="dxa" w:w="5040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4"/>
              </w:rPr>
              <w:t>أوقات التنفيذ</w:t>
            </w:r>
          </w:p>
        </w:tc>
      </w:tr>
      <w:tr>
        <w:tc>
          <w:tcPr>
            <w:tcW w:type="dxa" w:w="2448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4"/>
              </w:rPr>
              <w:t>error_message</w:t>
            </w:r>
          </w:p>
        </w:tc>
        <w:tc>
          <w:tcPr>
            <w:tcW w:type="dxa" w:w="3024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4"/>
              </w:rPr>
              <w:t>text nullable</w:t>
            </w:r>
          </w:p>
        </w:tc>
        <w:tc>
          <w:tcPr>
            <w:tcW w:type="dxa" w:w="5040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4"/>
              </w:rPr>
              <w:t>الخطأ العام</w:t>
            </w:r>
          </w:p>
        </w:tc>
      </w:tr>
      <w:tr>
        <w:tc>
          <w:tcPr>
            <w:tcW w:type="dxa" w:w="2448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4"/>
              </w:rPr>
              <w:t>metadata</w:t>
            </w:r>
          </w:p>
        </w:tc>
        <w:tc>
          <w:tcPr>
            <w:tcW w:type="dxa" w:w="3024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4"/>
              </w:rPr>
              <w:t>json nullable</w:t>
            </w:r>
          </w:p>
        </w:tc>
        <w:tc>
          <w:tcPr>
            <w:tcW w:type="dxa" w:w="5040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4"/>
              </w:rPr>
              <w:t>تفاصيل</w:t>
            </w:r>
          </w:p>
        </w:tc>
      </w:tr>
      <w:tr>
        <w:tc>
          <w:tcPr>
            <w:tcW w:type="dxa" w:w="2448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4"/>
              </w:rPr>
              <w:t>created_at / updated_at</w:t>
            </w:r>
          </w:p>
        </w:tc>
        <w:tc>
          <w:tcPr>
            <w:tcW w:type="dxa" w:w="3024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4"/>
              </w:rPr>
              <w:t>timestamps</w:t>
            </w:r>
          </w:p>
        </w:tc>
        <w:tc>
          <w:tcPr>
            <w:tcW w:type="dxa" w:w="5040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4"/>
              </w:rPr>
              <w:t>تواريخ</w:t>
            </w:r>
          </w:p>
        </w:tc>
      </w:tr>
    </w:tbl>
    <w:p/>
    <w:p>
      <w:pPr>
        <w:pStyle w:val="Heading1"/>
        <w:bidi w:val="1"/>
        <w:jc w:val="right"/>
      </w:pPr>
      <w:r>
        <w:rPr>
          <w:rFonts w:ascii="Arial" w:hAnsi="Arial" w:cs="Arial"/>
        </w:rPr>
        <w:t>19. search_reindex_items</w:t>
      </w:r>
    </w:p>
    <w:p>
      <w:pPr>
        <w:bidi w:val="1"/>
        <w:jc w:val="right"/>
      </w:pPr>
      <w:r>
        <w:rPr>
          <w:rFonts w:ascii="Arial" w:hAnsi="Arial" w:cs="Arial"/>
          <w:b w:val="0"/>
          <w:sz w:val="20"/>
        </w:rPr>
        <w:t>تفاصيل كل عنصر داخل reindex job.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3552"/>
        <w:gridCol w:w="3552"/>
        <w:gridCol w:w="3552"/>
      </w:tblGrid>
      <w:tr>
        <w:tc>
          <w:tcPr>
            <w:tcW w:type="dxa" w:w="2880"/>
            <w:textDirection w:val="rtl"/>
            <w:vAlign w:val="top"/>
            <w:shd w:fill="1F4E79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/>
                <w:color w:val="FFFFFF"/>
                <w:sz w:val="16"/>
              </w:rPr>
              <w:t>الحقل</w:t>
            </w:r>
          </w:p>
        </w:tc>
        <w:tc>
          <w:tcPr>
            <w:tcW w:type="dxa" w:w="2880"/>
            <w:textDirection w:val="rtl"/>
            <w:vAlign w:val="top"/>
            <w:shd w:fill="1F4E79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/>
                <w:color w:val="FFFFFF"/>
                <w:sz w:val="16"/>
              </w:rPr>
              <w:t>النوع/القيم</w:t>
            </w:r>
          </w:p>
        </w:tc>
        <w:tc>
          <w:tcPr>
            <w:tcW w:type="dxa" w:w="4608"/>
            <w:textDirection w:val="rtl"/>
            <w:vAlign w:val="top"/>
            <w:shd w:fill="1F4E79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/>
                <w:color w:val="FFFFFF"/>
                <w:sz w:val="16"/>
              </w:rPr>
              <w:t>الوصف</w:t>
            </w:r>
          </w:p>
        </w:tc>
      </w:tr>
      <w:tr>
        <w:tc>
          <w:tcPr>
            <w:tcW w:type="dxa" w:w="2880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6"/>
              </w:rPr>
              <w:t>id</w:t>
            </w:r>
          </w:p>
        </w:tc>
        <w:tc>
          <w:tcPr>
            <w:tcW w:type="dxa" w:w="2880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6"/>
              </w:rPr>
              <w:t>bigint pk</w:t>
            </w:r>
          </w:p>
        </w:tc>
        <w:tc>
          <w:tcPr>
            <w:tcW w:type="dxa" w:w="4608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6"/>
              </w:rPr>
              <w:t>المعرف</w:t>
            </w:r>
          </w:p>
        </w:tc>
      </w:tr>
      <w:tr>
        <w:tc>
          <w:tcPr>
            <w:tcW w:type="dxa" w:w="2880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6"/>
              </w:rPr>
              <w:t>search_reindex_job_id</w:t>
            </w:r>
          </w:p>
        </w:tc>
        <w:tc>
          <w:tcPr>
            <w:tcW w:type="dxa" w:w="2880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6"/>
              </w:rPr>
              <w:t>fk</w:t>
            </w:r>
          </w:p>
        </w:tc>
        <w:tc>
          <w:tcPr>
            <w:tcW w:type="dxa" w:w="4608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6"/>
              </w:rPr>
              <w:t>العملية</w:t>
            </w:r>
          </w:p>
        </w:tc>
      </w:tr>
      <w:tr>
        <w:tc>
          <w:tcPr>
            <w:tcW w:type="dxa" w:w="2880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6"/>
              </w:rPr>
              <w:t>indexable_type</w:t>
            </w:r>
          </w:p>
        </w:tc>
        <w:tc>
          <w:tcPr>
            <w:tcW w:type="dxa" w:w="2880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6"/>
              </w:rPr>
              <w:t>varchar</w:t>
            </w:r>
          </w:p>
        </w:tc>
        <w:tc>
          <w:tcPr>
            <w:tcW w:type="dxa" w:w="4608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6"/>
              </w:rPr>
              <w:t>نوع العنصر</w:t>
            </w:r>
          </w:p>
        </w:tc>
      </w:tr>
      <w:tr>
        <w:tc>
          <w:tcPr>
            <w:tcW w:type="dxa" w:w="2880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6"/>
              </w:rPr>
              <w:t>indexable_id</w:t>
            </w:r>
          </w:p>
        </w:tc>
        <w:tc>
          <w:tcPr>
            <w:tcW w:type="dxa" w:w="2880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6"/>
              </w:rPr>
              <w:t>bigint nullable</w:t>
            </w:r>
          </w:p>
        </w:tc>
        <w:tc>
          <w:tcPr>
            <w:tcW w:type="dxa" w:w="4608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6"/>
              </w:rPr>
              <w:t>معرف العنصر</w:t>
            </w:r>
          </w:p>
        </w:tc>
      </w:tr>
      <w:tr>
        <w:tc>
          <w:tcPr>
            <w:tcW w:type="dxa" w:w="2880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6"/>
              </w:rPr>
              <w:t>status</w:t>
            </w:r>
          </w:p>
        </w:tc>
        <w:tc>
          <w:tcPr>
            <w:tcW w:type="dxa" w:w="2880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6"/>
              </w:rPr>
              <w:t>pending|indexed|skipped|failed|deleted</w:t>
            </w:r>
          </w:p>
        </w:tc>
        <w:tc>
          <w:tcPr>
            <w:tcW w:type="dxa" w:w="4608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6"/>
              </w:rPr>
              <w:t>حالة العنصر</w:t>
            </w:r>
          </w:p>
        </w:tc>
      </w:tr>
      <w:tr>
        <w:tc>
          <w:tcPr>
            <w:tcW w:type="dxa" w:w="2880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6"/>
              </w:rPr>
              <w:t>message</w:t>
            </w:r>
          </w:p>
        </w:tc>
        <w:tc>
          <w:tcPr>
            <w:tcW w:type="dxa" w:w="2880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6"/>
              </w:rPr>
              <w:t>text nullable</w:t>
            </w:r>
          </w:p>
        </w:tc>
        <w:tc>
          <w:tcPr>
            <w:tcW w:type="dxa" w:w="4608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6"/>
              </w:rPr>
              <w:t>رسالة أو سبب التخطي</w:t>
            </w:r>
          </w:p>
        </w:tc>
      </w:tr>
      <w:tr>
        <w:tc>
          <w:tcPr>
            <w:tcW w:type="dxa" w:w="2880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6"/>
              </w:rPr>
              <w:t>processed_at</w:t>
            </w:r>
          </w:p>
        </w:tc>
        <w:tc>
          <w:tcPr>
            <w:tcW w:type="dxa" w:w="2880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6"/>
              </w:rPr>
              <w:t>timestamp nullable</w:t>
            </w:r>
          </w:p>
        </w:tc>
        <w:tc>
          <w:tcPr>
            <w:tcW w:type="dxa" w:w="4608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6"/>
              </w:rPr>
              <w:t>وقت المعالجة</w:t>
            </w:r>
          </w:p>
        </w:tc>
      </w:tr>
      <w:tr>
        <w:tc>
          <w:tcPr>
            <w:tcW w:type="dxa" w:w="2880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6"/>
              </w:rPr>
              <w:t>created_at / updated_at</w:t>
            </w:r>
          </w:p>
        </w:tc>
        <w:tc>
          <w:tcPr>
            <w:tcW w:type="dxa" w:w="2880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6"/>
              </w:rPr>
              <w:t>timestamps</w:t>
            </w:r>
          </w:p>
        </w:tc>
        <w:tc>
          <w:tcPr>
            <w:tcW w:type="dxa" w:w="4608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6"/>
              </w:rPr>
              <w:t>تواريخ</w:t>
            </w:r>
          </w:p>
        </w:tc>
      </w:tr>
    </w:tbl>
    <w:p/>
    <w:p>
      <w:pPr>
        <w:pStyle w:val="Heading1"/>
        <w:bidi w:val="1"/>
        <w:jc w:val="right"/>
      </w:pPr>
      <w:r>
        <w:rPr>
          <w:rFonts w:ascii="Arial" w:hAnsi="Arial" w:cs="Arial"/>
        </w:rPr>
        <w:t>20. search_index_errors</w:t>
      </w:r>
    </w:p>
    <w:p>
      <w:pPr>
        <w:bidi w:val="1"/>
        <w:jc w:val="right"/>
      </w:pPr>
      <w:r>
        <w:rPr>
          <w:rFonts w:ascii="Arial" w:hAnsi="Arial" w:cs="Arial"/>
          <w:b w:val="0"/>
          <w:sz w:val="20"/>
        </w:rPr>
        <w:t>يسجل أخطاء الفهرسة والمزامنة حتى لا تضيع مشاكل البحث بصمت.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3552"/>
        <w:gridCol w:w="3552"/>
        <w:gridCol w:w="3552"/>
      </w:tblGrid>
      <w:tr>
        <w:tc>
          <w:tcPr>
            <w:tcW w:type="dxa" w:w="2592"/>
            <w:textDirection w:val="rtl"/>
            <w:vAlign w:val="top"/>
            <w:shd w:fill="1F4E79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/>
                <w:color w:val="FFFFFF"/>
                <w:sz w:val="16"/>
              </w:rPr>
              <w:t>الحقل</w:t>
            </w:r>
          </w:p>
        </w:tc>
        <w:tc>
          <w:tcPr>
            <w:tcW w:type="dxa" w:w="3024"/>
            <w:textDirection w:val="rtl"/>
            <w:vAlign w:val="top"/>
            <w:shd w:fill="1F4E79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/>
                <w:color w:val="FFFFFF"/>
                <w:sz w:val="16"/>
              </w:rPr>
              <w:t>النوع/القيم</w:t>
            </w:r>
          </w:p>
        </w:tc>
        <w:tc>
          <w:tcPr>
            <w:tcW w:type="dxa" w:w="4752"/>
            <w:textDirection w:val="rtl"/>
            <w:vAlign w:val="top"/>
            <w:shd w:fill="1F4E79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/>
                <w:color w:val="FFFFFF"/>
                <w:sz w:val="16"/>
              </w:rPr>
              <w:t>الوصف</w:t>
            </w:r>
          </w:p>
        </w:tc>
      </w:tr>
      <w:tr>
        <w:tc>
          <w:tcPr>
            <w:tcW w:type="dxa" w:w="2592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6"/>
              </w:rPr>
              <w:t>id</w:t>
            </w:r>
          </w:p>
        </w:tc>
        <w:tc>
          <w:tcPr>
            <w:tcW w:type="dxa" w:w="3024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6"/>
              </w:rPr>
              <w:t>bigint pk</w:t>
            </w:r>
          </w:p>
        </w:tc>
        <w:tc>
          <w:tcPr>
            <w:tcW w:type="dxa" w:w="4752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6"/>
              </w:rPr>
              <w:t>المعرف</w:t>
            </w:r>
          </w:p>
        </w:tc>
      </w:tr>
      <w:tr>
        <w:tc>
          <w:tcPr>
            <w:tcW w:type="dxa" w:w="2592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6"/>
              </w:rPr>
              <w:t>search_index_id</w:t>
            </w:r>
          </w:p>
        </w:tc>
        <w:tc>
          <w:tcPr>
            <w:tcW w:type="dxa" w:w="3024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6"/>
              </w:rPr>
              <w:t>fk nullable</w:t>
            </w:r>
          </w:p>
        </w:tc>
        <w:tc>
          <w:tcPr>
            <w:tcW w:type="dxa" w:w="4752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6"/>
              </w:rPr>
              <w:t>الفهرس</w:t>
            </w:r>
          </w:p>
        </w:tc>
      </w:tr>
      <w:tr>
        <w:tc>
          <w:tcPr>
            <w:tcW w:type="dxa" w:w="2592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6"/>
              </w:rPr>
              <w:t>search_index_record_id</w:t>
            </w:r>
          </w:p>
        </w:tc>
        <w:tc>
          <w:tcPr>
            <w:tcW w:type="dxa" w:w="3024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6"/>
              </w:rPr>
              <w:t>fk nullable</w:t>
            </w:r>
          </w:p>
        </w:tc>
        <w:tc>
          <w:tcPr>
            <w:tcW w:type="dxa" w:w="4752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6"/>
              </w:rPr>
              <w:t>السجل</w:t>
            </w:r>
          </w:p>
        </w:tc>
      </w:tr>
      <w:tr>
        <w:tc>
          <w:tcPr>
            <w:tcW w:type="dxa" w:w="2592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6"/>
              </w:rPr>
              <w:t>reindex_job_id</w:t>
            </w:r>
          </w:p>
        </w:tc>
        <w:tc>
          <w:tcPr>
            <w:tcW w:type="dxa" w:w="3024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6"/>
              </w:rPr>
              <w:t>fk nullable</w:t>
            </w:r>
          </w:p>
        </w:tc>
        <w:tc>
          <w:tcPr>
            <w:tcW w:type="dxa" w:w="4752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6"/>
              </w:rPr>
              <w:t>عملية الفهرسة</w:t>
            </w:r>
          </w:p>
        </w:tc>
      </w:tr>
      <w:tr>
        <w:tc>
          <w:tcPr>
            <w:tcW w:type="dxa" w:w="2592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6"/>
              </w:rPr>
              <w:t>severity</w:t>
            </w:r>
          </w:p>
        </w:tc>
        <w:tc>
          <w:tcPr>
            <w:tcW w:type="dxa" w:w="3024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6"/>
              </w:rPr>
              <w:t>low|medium|high|critical</w:t>
            </w:r>
          </w:p>
        </w:tc>
        <w:tc>
          <w:tcPr>
            <w:tcW w:type="dxa" w:w="4752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6"/>
              </w:rPr>
              <w:t>الأهمية</w:t>
            </w:r>
          </w:p>
        </w:tc>
      </w:tr>
      <w:tr>
        <w:tc>
          <w:tcPr>
            <w:tcW w:type="dxa" w:w="2592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6"/>
              </w:rPr>
              <w:t>error_code</w:t>
            </w:r>
          </w:p>
        </w:tc>
        <w:tc>
          <w:tcPr>
            <w:tcW w:type="dxa" w:w="3024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6"/>
              </w:rPr>
              <w:t>varchar</w:t>
            </w:r>
          </w:p>
        </w:tc>
        <w:tc>
          <w:tcPr>
            <w:tcW w:type="dxa" w:w="4752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6"/>
              </w:rPr>
              <w:t>كود الخطأ</w:t>
            </w:r>
          </w:p>
        </w:tc>
      </w:tr>
      <w:tr>
        <w:tc>
          <w:tcPr>
            <w:tcW w:type="dxa" w:w="2592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6"/>
              </w:rPr>
              <w:t>message</w:t>
            </w:r>
          </w:p>
        </w:tc>
        <w:tc>
          <w:tcPr>
            <w:tcW w:type="dxa" w:w="3024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6"/>
              </w:rPr>
              <w:t>text</w:t>
            </w:r>
          </w:p>
        </w:tc>
        <w:tc>
          <w:tcPr>
            <w:tcW w:type="dxa" w:w="4752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6"/>
              </w:rPr>
              <w:t>الرسالة</w:t>
            </w:r>
          </w:p>
        </w:tc>
      </w:tr>
      <w:tr>
        <w:tc>
          <w:tcPr>
            <w:tcW w:type="dxa" w:w="2592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6"/>
              </w:rPr>
              <w:t>payload</w:t>
            </w:r>
          </w:p>
        </w:tc>
        <w:tc>
          <w:tcPr>
            <w:tcW w:type="dxa" w:w="3024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6"/>
              </w:rPr>
              <w:t>json nullable</w:t>
            </w:r>
          </w:p>
        </w:tc>
        <w:tc>
          <w:tcPr>
            <w:tcW w:type="dxa" w:w="4752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6"/>
              </w:rPr>
              <w:t>بيانات غير حساسة تساعد في التشخيص</w:t>
            </w:r>
          </w:p>
        </w:tc>
      </w:tr>
      <w:tr>
        <w:tc>
          <w:tcPr>
            <w:tcW w:type="dxa" w:w="2592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6"/>
              </w:rPr>
              <w:t>resolved_by</w:t>
            </w:r>
          </w:p>
        </w:tc>
        <w:tc>
          <w:tcPr>
            <w:tcW w:type="dxa" w:w="3024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6"/>
              </w:rPr>
              <w:t>fk nullable</w:t>
            </w:r>
          </w:p>
        </w:tc>
        <w:tc>
          <w:tcPr>
            <w:tcW w:type="dxa" w:w="4752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6"/>
              </w:rPr>
              <w:t>من حل الخطأ</w:t>
            </w:r>
          </w:p>
        </w:tc>
      </w:tr>
      <w:tr>
        <w:tc>
          <w:tcPr>
            <w:tcW w:type="dxa" w:w="2592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6"/>
              </w:rPr>
              <w:t>resolved_at</w:t>
            </w:r>
          </w:p>
        </w:tc>
        <w:tc>
          <w:tcPr>
            <w:tcW w:type="dxa" w:w="3024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6"/>
              </w:rPr>
              <w:t>timestamp nullable</w:t>
            </w:r>
          </w:p>
        </w:tc>
        <w:tc>
          <w:tcPr>
            <w:tcW w:type="dxa" w:w="4752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6"/>
              </w:rPr>
              <w:t>وقت الحل</w:t>
            </w:r>
          </w:p>
        </w:tc>
      </w:tr>
      <w:tr>
        <w:tc>
          <w:tcPr>
            <w:tcW w:type="dxa" w:w="2592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6"/>
              </w:rPr>
              <w:t>created_at / updated_at</w:t>
            </w:r>
          </w:p>
        </w:tc>
        <w:tc>
          <w:tcPr>
            <w:tcW w:type="dxa" w:w="3024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6"/>
              </w:rPr>
              <w:t>timestamps</w:t>
            </w:r>
          </w:p>
        </w:tc>
        <w:tc>
          <w:tcPr>
            <w:tcW w:type="dxa" w:w="4752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6"/>
              </w:rPr>
              <w:t>تواريخ</w:t>
            </w:r>
          </w:p>
        </w:tc>
      </w:tr>
    </w:tbl>
    <w:p/>
    <w:p>
      <w:pPr>
        <w:pStyle w:val="Heading1"/>
        <w:bidi w:val="1"/>
        <w:jc w:val="right"/>
      </w:pPr>
      <w:r>
        <w:rPr>
          <w:rFonts w:ascii="Arial" w:hAnsi="Arial" w:cs="Arial"/>
        </w:rPr>
        <w:t>21. search_query_logs</w:t>
      </w:r>
    </w:p>
    <w:p>
      <w:pPr>
        <w:bidi w:val="1"/>
        <w:jc w:val="right"/>
      </w:pPr>
      <w:r>
        <w:rPr>
          <w:rFonts w:ascii="Arial" w:hAnsi="Arial" w:cs="Arial"/>
          <w:b w:val="0"/>
          <w:sz w:val="20"/>
        </w:rPr>
        <w:t>تسجيل الاستعلامات لتحسين البحث والـ analytics، مع مراعاة الخصوصية.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3552"/>
        <w:gridCol w:w="3552"/>
        <w:gridCol w:w="3552"/>
      </w:tblGrid>
      <w:tr>
        <w:tc>
          <w:tcPr>
            <w:tcW w:type="dxa" w:w="2304"/>
            <w:textDirection w:val="rtl"/>
            <w:vAlign w:val="top"/>
            <w:shd w:fill="1F4E79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/>
                <w:color w:val="FFFFFF"/>
                <w:sz w:val="14"/>
              </w:rPr>
              <w:t>الحقل</w:t>
            </w:r>
          </w:p>
        </w:tc>
        <w:tc>
          <w:tcPr>
            <w:tcW w:type="dxa" w:w="3168"/>
            <w:textDirection w:val="rtl"/>
            <w:vAlign w:val="top"/>
            <w:shd w:fill="1F4E79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/>
                <w:color w:val="FFFFFF"/>
                <w:sz w:val="14"/>
              </w:rPr>
              <w:t>النوع/القيم</w:t>
            </w:r>
          </w:p>
        </w:tc>
        <w:tc>
          <w:tcPr>
            <w:tcW w:type="dxa" w:w="5184"/>
            <w:textDirection w:val="rtl"/>
            <w:vAlign w:val="top"/>
            <w:shd w:fill="1F4E79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/>
                <w:color w:val="FFFFFF"/>
                <w:sz w:val="14"/>
              </w:rPr>
              <w:t>الوصف</w:t>
            </w:r>
          </w:p>
        </w:tc>
      </w:tr>
      <w:tr>
        <w:tc>
          <w:tcPr>
            <w:tcW w:type="dxa" w:w="2304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4"/>
              </w:rPr>
              <w:t>id</w:t>
            </w:r>
          </w:p>
        </w:tc>
        <w:tc>
          <w:tcPr>
            <w:tcW w:type="dxa" w:w="3168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4"/>
              </w:rPr>
              <w:t>bigint pk</w:t>
            </w:r>
          </w:p>
        </w:tc>
        <w:tc>
          <w:tcPr>
            <w:tcW w:type="dxa" w:w="5184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4"/>
              </w:rPr>
              <w:t>المعرف</w:t>
            </w:r>
          </w:p>
        </w:tc>
      </w:tr>
      <w:tr>
        <w:tc>
          <w:tcPr>
            <w:tcW w:type="dxa" w:w="2304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4"/>
              </w:rPr>
              <w:t>uuid</w:t>
            </w:r>
          </w:p>
        </w:tc>
        <w:tc>
          <w:tcPr>
            <w:tcW w:type="dxa" w:w="3168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4"/>
              </w:rPr>
              <w:t>ulid/uuid unique</w:t>
            </w:r>
          </w:p>
        </w:tc>
        <w:tc>
          <w:tcPr>
            <w:tcW w:type="dxa" w:w="5184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4"/>
              </w:rPr>
              <w:t>معرف آمن</w:t>
            </w:r>
          </w:p>
        </w:tc>
      </w:tr>
      <w:tr>
        <w:tc>
          <w:tcPr>
            <w:tcW w:type="dxa" w:w="2304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4"/>
              </w:rPr>
              <w:t>user_id</w:t>
            </w:r>
          </w:p>
        </w:tc>
        <w:tc>
          <w:tcPr>
            <w:tcW w:type="dxa" w:w="3168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4"/>
              </w:rPr>
              <w:t>fk nullable</w:t>
            </w:r>
          </w:p>
        </w:tc>
        <w:tc>
          <w:tcPr>
            <w:tcW w:type="dxa" w:w="5184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4"/>
              </w:rPr>
              <w:t>المستخدم إن كان مسجلا</w:t>
            </w:r>
          </w:p>
        </w:tc>
      </w:tr>
      <w:tr>
        <w:tc>
          <w:tcPr>
            <w:tcW w:type="dxa" w:w="2304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4"/>
              </w:rPr>
              <w:t>organization_id / company_id / site_id</w:t>
            </w:r>
          </w:p>
        </w:tc>
        <w:tc>
          <w:tcPr>
            <w:tcW w:type="dxa" w:w="3168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4"/>
              </w:rPr>
              <w:t>fk nullable</w:t>
            </w:r>
          </w:p>
        </w:tc>
        <w:tc>
          <w:tcPr>
            <w:tcW w:type="dxa" w:w="5184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4"/>
              </w:rPr>
              <w:t>السياق</w:t>
            </w:r>
          </w:p>
        </w:tc>
      </w:tr>
      <w:tr>
        <w:tc>
          <w:tcPr>
            <w:tcW w:type="dxa" w:w="2304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4"/>
              </w:rPr>
              <w:t>search_index_id</w:t>
            </w:r>
          </w:p>
        </w:tc>
        <w:tc>
          <w:tcPr>
            <w:tcW w:type="dxa" w:w="3168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4"/>
              </w:rPr>
              <w:t>fk nullable</w:t>
            </w:r>
          </w:p>
        </w:tc>
        <w:tc>
          <w:tcPr>
            <w:tcW w:type="dxa" w:w="5184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4"/>
              </w:rPr>
              <w:t>الفهرس</w:t>
            </w:r>
          </w:p>
        </w:tc>
      </w:tr>
      <w:tr>
        <w:tc>
          <w:tcPr>
            <w:tcW w:type="dxa" w:w="2304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4"/>
              </w:rPr>
              <w:t>query_text</w:t>
            </w:r>
          </w:p>
        </w:tc>
        <w:tc>
          <w:tcPr>
            <w:tcW w:type="dxa" w:w="3168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4"/>
              </w:rPr>
              <w:t>varchar nullable</w:t>
            </w:r>
          </w:p>
        </w:tc>
        <w:tc>
          <w:tcPr>
            <w:tcW w:type="dxa" w:w="5184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4"/>
              </w:rPr>
              <w:t>نص البحث</w:t>
            </w:r>
          </w:p>
        </w:tc>
      </w:tr>
      <w:tr>
        <w:tc>
          <w:tcPr>
            <w:tcW w:type="dxa" w:w="2304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4"/>
              </w:rPr>
              <w:t>normalized_query</w:t>
            </w:r>
          </w:p>
        </w:tc>
        <w:tc>
          <w:tcPr>
            <w:tcW w:type="dxa" w:w="3168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4"/>
              </w:rPr>
              <w:t>varchar nullable</w:t>
            </w:r>
          </w:p>
        </w:tc>
        <w:tc>
          <w:tcPr>
            <w:tcW w:type="dxa" w:w="5184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4"/>
              </w:rPr>
              <w:t>نسخة معالجة</w:t>
            </w:r>
          </w:p>
        </w:tc>
      </w:tr>
      <w:tr>
        <w:tc>
          <w:tcPr>
            <w:tcW w:type="dxa" w:w="2304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4"/>
              </w:rPr>
              <w:t>filters</w:t>
            </w:r>
          </w:p>
        </w:tc>
        <w:tc>
          <w:tcPr>
            <w:tcW w:type="dxa" w:w="3168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4"/>
              </w:rPr>
              <w:t>json nullable</w:t>
            </w:r>
          </w:p>
        </w:tc>
        <w:tc>
          <w:tcPr>
            <w:tcW w:type="dxa" w:w="5184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4"/>
              </w:rPr>
              <w:t>الفلاتر المستخدمة</w:t>
            </w:r>
          </w:p>
        </w:tc>
      </w:tr>
      <w:tr>
        <w:tc>
          <w:tcPr>
            <w:tcW w:type="dxa" w:w="2304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4"/>
              </w:rPr>
              <w:t>result_count</w:t>
            </w:r>
          </w:p>
        </w:tc>
        <w:tc>
          <w:tcPr>
            <w:tcW w:type="dxa" w:w="3168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4"/>
              </w:rPr>
              <w:t>integer default 0</w:t>
            </w:r>
          </w:p>
        </w:tc>
        <w:tc>
          <w:tcPr>
            <w:tcW w:type="dxa" w:w="5184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4"/>
              </w:rPr>
              <w:t>عدد النتائج</w:t>
            </w:r>
          </w:p>
        </w:tc>
      </w:tr>
      <w:tr>
        <w:tc>
          <w:tcPr>
            <w:tcW w:type="dxa" w:w="2304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4"/>
              </w:rPr>
              <w:t>response_time_ms</w:t>
            </w:r>
          </w:p>
        </w:tc>
        <w:tc>
          <w:tcPr>
            <w:tcW w:type="dxa" w:w="3168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4"/>
              </w:rPr>
              <w:t>integer nullable</w:t>
            </w:r>
          </w:p>
        </w:tc>
        <w:tc>
          <w:tcPr>
            <w:tcW w:type="dxa" w:w="5184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4"/>
              </w:rPr>
              <w:t>زمن الاستجابة</w:t>
            </w:r>
          </w:p>
        </w:tc>
      </w:tr>
      <w:tr>
        <w:tc>
          <w:tcPr>
            <w:tcW w:type="dxa" w:w="2304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4"/>
              </w:rPr>
              <w:t>source</w:t>
            </w:r>
          </w:p>
        </w:tc>
        <w:tc>
          <w:tcPr>
            <w:tcW w:type="dxa" w:w="3168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4"/>
              </w:rPr>
              <w:t>admin|site|mall|api|frontend_anywhere</w:t>
            </w:r>
          </w:p>
        </w:tc>
        <w:tc>
          <w:tcPr>
            <w:tcW w:type="dxa" w:w="5184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4"/>
              </w:rPr>
              <w:t>مصدر البحث</w:t>
            </w:r>
          </w:p>
        </w:tc>
      </w:tr>
      <w:tr>
        <w:tc>
          <w:tcPr>
            <w:tcW w:type="dxa" w:w="2304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4"/>
              </w:rPr>
              <w:t>ip_address / user_agent</w:t>
            </w:r>
          </w:p>
        </w:tc>
        <w:tc>
          <w:tcPr>
            <w:tcW w:type="dxa" w:w="3168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4"/>
              </w:rPr>
              <w:t>nullable</w:t>
            </w:r>
          </w:p>
        </w:tc>
        <w:tc>
          <w:tcPr>
            <w:tcW w:type="dxa" w:w="5184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4"/>
              </w:rPr>
              <w:t>للحماية والتحليلات</w:t>
            </w:r>
          </w:p>
        </w:tc>
      </w:tr>
      <w:tr>
        <w:tc>
          <w:tcPr>
            <w:tcW w:type="dxa" w:w="2304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4"/>
              </w:rPr>
              <w:t>created_at</w:t>
            </w:r>
          </w:p>
        </w:tc>
        <w:tc>
          <w:tcPr>
            <w:tcW w:type="dxa" w:w="3168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4"/>
              </w:rPr>
              <w:t>timestamp</w:t>
            </w:r>
          </w:p>
        </w:tc>
        <w:tc>
          <w:tcPr>
            <w:tcW w:type="dxa" w:w="5184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4"/>
              </w:rPr>
              <w:t>وقت البحث</w:t>
            </w:r>
          </w:p>
        </w:tc>
      </w:tr>
    </w:tbl>
    <w:p/>
    <w:p>
      <w:pPr>
        <w:pStyle w:val="Heading1"/>
        <w:bidi w:val="1"/>
        <w:jc w:val="right"/>
      </w:pPr>
      <w:r>
        <w:rPr>
          <w:rFonts w:ascii="Arial" w:hAnsi="Arial" w:cs="Arial"/>
        </w:rPr>
        <w:t>22. search_click_logs</w:t>
      </w:r>
    </w:p>
    <w:p>
      <w:pPr>
        <w:bidi w:val="1"/>
        <w:jc w:val="right"/>
      </w:pPr>
      <w:r>
        <w:rPr>
          <w:rFonts w:ascii="Arial" w:hAnsi="Arial" w:cs="Arial"/>
          <w:b w:val="0"/>
          <w:sz w:val="20"/>
        </w:rPr>
        <w:t>يساعد في تحسين ranking وتحليل جودة النتائج.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3552"/>
        <w:gridCol w:w="3552"/>
        <w:gridCol w:w="3552"/>
      </w:tblGrid>
      <w:tr>
        <w:tc>
          <w:tcPr>
            <w:tcW w:type="dxa" w:w="2880"/>
            <w:textDirection w:val="rtl"/>
            <w:vAlign w:val="top"/>
            <w:shd w:fill="1F4E79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/>
                <w:color w:val="FFFFFF"/>
                <w:sz w:val="16"/>
              </w:rPr>
              <w:t>الحقل</w:t>
            </w:r>
          </w:p>
        </w:tc>
        <w:tc>
          <w:tcPr>
            <w:tcW w:type="dxa" w:w="2880"/>
            <w:textDirection w:val="rtl"/>
            <w:vAlign w:val="top"/>
            <w:shd w:fill="1F4E79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/>
                <w:color w:val="FFFFFF"/>
                <w:sz w:val="16"/>
              </w:rPr>
              <w:t>النوع/القيم</w:t>
            </w:r>
          </w:p>
        </w:tc>
        <w:tc>
          <w:tcPr>
            <w:tcW w:type="dxa" w:w="4608"/>
            <w:textDirection w:val="rtl"/>
            <w:vAlign w:val="top"/>
            <w:shd w:fill="1F4E79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/>
                <w:color w:val="FFFFFF"/>
                <w:sz w:val="16"/>
              </w:rPr>
              <w:t>الوصف</w:t>
            </w:r>
          </w:p>
        </w:tc>
      </w:tr>
      <w:tr>
        <w:tc>
          <w:tcPr>
            <w:tcW w:type="dxa" w:w="2880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6"/>
              </w:rPr>
              <w:t>id</w:t>
            </w:r>
          </w:p>
        </w:tc>
        <w:tc>
          <w:tcPr>
            <w:tcW w:type="dxa" w:w="2880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6"/>
              </w:rPr>
              <w:t>bigint pk</w:t>
            </w:r>
          </w:p>
        </w:tc>
        <w:tc>
          <w:tcPr>
            <w:tcW w:type="dxa" w:w="4608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6"/>
              </w:rPr>
              <w:t>المعرف</w:t>
            </w:r>
          </w:p>
        </w:tc>
      </w:tr>
      <w:tr>
        <w:tc>
          <w:tcPr>
            <w:tcW w:type="dxa" w:w="2880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6"/>
              </w:rPr>
              <w:t>search_query_log_id</w:t>
            </w:r>
          </w:p>
        </w:tc>
        <w:tc>
          <w:tcPr>
            <w:tcW w:type="dxa" w:w="2880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6"/>
              </w:rPr>
              <w:t>fk</w:t>
            </w:r>
          </w:p>
        </w:tc>
        <w:tc>
          <w:tcPr>
            <w:tcW w:type="dxa" w:w="4608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6"/>
              </w:rPr>
              <w:t>استعلام البحث</w:t>
            </w:r>
          </w:p>
        </w:tc>
      </w:tr>
      <w:tr>
        <w:tc>
          <w:tcPr>
            <w:tcW w:type="dxa" w:w="2880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6"/>
              </w:rPr>
              <w:t>search_index_record_id</w:t>
            </w:r>
          </w:p>
        </w:tc>
        <w:tc>
          <w:tcPr>
            <w:tcW w:type="dxa" w:w="2880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6"/>
              </w:rPr>
              <w:t>fk nullable</w:t>
            </w:r>
          </w:p>
        </w:tc>
        <w:tc>
          <w:tcPr>
            <w:tcW w:type="dxa" w:w="4608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6"/>
              </w:rPr>
              <w:t>النتيجة المختارة</w:t>
            </w:r>
          </w:p>
        </w:tc>
      </w:tr>
      <w:tr>
        <w:tc>
          <w:tcPr>
            <w:tcW w:type="dxa" w:w="2880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6"/>
              </w:rPr>
              <w:t>position</w:t>
            </w:r>
          </w:p>
        </w:tc>
        <w:tc>
          <w:tcPr>
            <w:tcW w:type="dxa" w:w="2880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6"/>
              </w:rPr>
              <w:t>integer nullable</w:t>
            </w:r>
          </w:p>
        </w:tc>
        <w:tc>
          <w:tcPr>
            <w:tcW w:type="dxa" w:w="4608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6"/>
              </w:rPr>
              <w:t>ترتيب النتيجة عند الضغط</w:t>
            </w:r>
          </w:p>
        </w:tc>
      </w:tr>
      <w:tr>
        <w:tc>
          <w:tcPr>
            <w:tcW w:type="dxa" w:w="2880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6"/>
              </w:rPr>
              <w:t>clicked_url</w:t>
            </w:r>
          </w:p>
        </w:tc>
        <w:tc>
          <w:tcPr>
            <w:tcW w:type="dxa" w:w="2880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6"/>
              </w:rPr>
              <w:t>varchar nullable</w:t>
            </w:r>
          </w:p>
        </w:tc>
        <w:tc>
          <w:tcPr>
            <w:tcW w:type="dxa" w:w="4608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6"/>
              </w:rPr>
              <w:t>الرابط</w:t>
            </w:r>
          </w:p>
        </w:tc>
      </w:tr>
      <w:tr>
        <w:tc>
          <w:tcPr>
            <w:tcW w:type="dxa" w:w="2880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6"/>
              </w:rPr>
              <w:t>user_id</w:t>
            </w:r>
          </w:p>
        </w:tc>
        <w:tc>
          <w:tcPr>
            <w:tcW w:type="dxa" w:w="2880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6"/>
              </w:rPr>
              <w:t>fk nullable</w:t>
            </w:r>
          </w:p>
        </w:tc>
        <w:tc>
          <w:tcPr>
            <w:tcW w:type="dxa" w:w="4608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6"/>
              </w:rPr>
              <w:t>المستخدم</w:t>
            </w:r>
          </w:p>
        </w:tc>
      </w:tr>
      <w:tr>
        <w:tc>
          <w:tcPr>
            <w:tcW w:type="dxa" w:w="2880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6"/>
              </w:rPr>
              <w:t>created_at</w:t>
            </w:r>
          </w:p>
        </w:tc>
        <w:tc>
          <w:tcPr>
            <w:tcW w:type="dxa" w:w="2880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6"/>
              </w:rPr>
              <w:t>timestamp</w:t>
            </w:r>
          </w:p>
        </w:tc>
        <w:tc>
          <w:tcPr>
            <w:tcW w:type="dxa" w:w="4608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6"/>
              </w:rPr>
              <w:t>وقت الضغط</w:t>
            </w:r>
          </w:p>
        </w:tc>
      </w:tr>
    </w:tbl>
    <w:p/>
    <w:p>
      <w:pPr>
        <w:pStyle w:val="Heading1"/>
        <w:bidi w:val="1"/>
        <w:jc w:val="right"/>
      </w:pPr>
      <w:r>
        <w:rPr>
          <w:rFonts w:ascii="Arial" w:hAnsi="Arial" w:cs="Arial"/>
        </w:rPr>
        <w:t>23. saved_searches</w:t>
      </w:r>
    </w:p>
    <w:p>
      <w:pPr>
        <w:bidi w:val="1"/>
        <w:jc w:val="right"/>
      </w:pPr>
      <w:r>
        <w:rPr>
          <w:rFonts w:ascii="Arial" w:hAnsi="Arial" w:cs="Arial"/>
          <w:b w:val="0"/>
          <w:sz w:val="20"/>
        </w:rPr>
        <w:t>يسمح للمستخدمين بحفظ عمليات البحث أو الفلاتر المتكررة داخل Admin/Mall/ERP.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3552"/>
        <w:gridCol w:w="3552"/>
        <w:gridCol w:w="3552"/>
      </w:tblGrid>
      <w:tr>
        <w:tc>
          <w:tcPr>
            <w:tcW w:type="dxa" w:w="2448"/>
            <w:textDirection w:val="rtl"/>
            <w:vAlign w:val="top"/>
            <w:shd w:fill="1F4E79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/>
                <w:color w:val="FFFFFF"/>
                <w:sz w:val="16"/>
              </w:rPr>
              <w:t>الحقل</w:t>
            </w:r>
          </w:p>
        </w:tc>
        <w:tc>
          <w:tcPr>
            <w:tcW w:type="dxa" w:w="3024"/>
            <w:textDirection w:val="rtl"/>
            <w:vAlign w:val="top"/>
            <w:shd w:fill="1F4E79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/>
                <w:color w:val="FFFFFF"/>
                <w:sz w:val="16"/>
              </w:rPr>
              <w:t>النوع/القيم</w:t>
            </w:r>
          </w:p>
        </w:tc>
        <w:tc>
          <w:tcPr>
            <w:tcW w:type="dxa" w:w="4896"/>
            <w:textDirection w:val="rtl"/>
            <w:vAlign w:val="top"/>
            <w:shd w:fill="1F4E79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/>
                <w:color w:val="FFFFFF"/>
                <w:sz w:val="16"/>
              </w:rPr>
              <w:t>الوصف</w:t>
            </w:r>
          </w:p>
        </w:tc>
      </w:tr>
      <w:tr>
        <w:tc>
          <w:tcPr>
            <w:tcW w:type="dxa" w:w="2448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6"/>
              </w:rPr>
              <w:t>id</w:t>
            </w:r>
          </w:p>
        </w:tc>
        <w:tc>
          <w:tcPr>
            <w:tcW w:type="dxa" w:w="3024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6"/>
              </w:rPr>
              <w:t>bigint pk</w:t>
            </w:r>
          </w:p>
        </w:tc>
        <w:tc>
          <w:tcPr>
            <w:tcW w:type="dxa" w:w="4896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6"/>
              </w:rPr>
              <w:t>المعرف</w:t>
            </w:r>
          </w:p>
        </w:tc>
      </w:tr>
      <w:tr>
        <w:tc>
          <w:tcPr>
            <w:tcW w:type="dxa" w:w="2448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6"/>
              </w:rPr>
              <w:t>uuid</w:t>
            </w:r>
          </w:p>
        </w:tc>
        <w:tc>
          <w:tcPr>
            <w:tcW w:type="dxa" w:w="3024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6"/>
              </w:rPr>
              <w:t>ulid/uuid unique</w:t>
            </w:r>
          </w:p>
        </w:tc>
        <w:tc>
          <w:tcPr>
            <w:tcW w:type="dxa" w:w="4896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6"/>
              </w:rPr>
              <w:t>معرف آمن</w:t>
            </w:r>
          </w:p>
        </w:tc>
      </w:tr>
      <w:tr>
        <w:tc>
          <w:tcPr>
            <w:tcW w:type="dxa" w:w="2448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6"/>
              </w:rPr>
              <w:t>user_id</w:t>
            </w:r>
          </w:p>
        </w:tc>
        <w:tc>
          <w:tcPr>
            <w:tcW w:type="dxa" w:w="3024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6"/>
              </w:rPr>
              <w:t>fk</w:t>
            </w:r>
          </w:p>
        </w:tc>
        <w:tc>
          <w:tcPr>
            <w:tcW w:type="dxa" w:w="4896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6"/>
              </w:rPr>
              <w:t>صاحب البحث</w:t>
            </w:r>
          </w:p>
        </w:tc>
      </w:tr>
      <w:tr>
        <w:tc>
          <w:tcPr>
            <w:tcW w:type="dxa" w:w="2448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6"/>
              </w:rPr>
              <w:t>organization_id / company_id / site_id</w:t>
            </w:r>
          </w:p>
        </w:tc>
        <w:tc>
          <w:tcPr>
            <w:tcW w:type="dxa" w:w="3024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6"/>
              </w:rPr>
              <w:t>fk nullable</w:t>
            </w:r>
          </w:p>
        </w:tc>
        <w:tc>
          <w:tcPr>
            <w:tcW w:type="dxa" w:w="4896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6"/>
              </w:rPr>
              <w:t>السياق</w:t>
            </w:r>
          </w:p>
        </w:tc>
      </w:tr>
      <w:tr>
        <w:tc>
          <w:tcPr>
            <w:tcW w:type="dxa" w:w="2448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6"/>
              </w:rPr>
              <w:t>name</w:t>
            </w:r>
          </w:p>
        </w:tc>
        <w:tc>
          <w:tcPr>
            <w:tcW w:type="dxa" w:w="3024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6"/>
              </w:rPr>
              <w:t>varchar</w:t>
            </w:r>
          </w:p>
        </w:tc>
        <w:tc>
          <w:tcPr>
            <w:tcW w:type="dxa" w:w="4896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6"/>
              </w:rPr>
              <w:t>اسم البحث المحفوظ</w:t>
            </w:r>
          </w:p>
        </w:tc>
      </w:tr>
      <w:tr>
        <w:tc>
          <w:tcPr>
            <w:tcW w:type="dxa" w:w="2448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6"/>
              </w:rPr>
              <w:t>search_scope</w:t>
            </w:r>
          </w:p>
        </w:tc>
        <w:tc>
          <w:tcPr>
            <w:tcW w:type="dxa" w:w="3024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6"/>
              </w:rPr>
              <w:t>admin|mall|erp|documents|talent|site</w:t>
            </w:r>
          </w:p>
        </w:tc>
        <w:tc>
          <w:tcPr>
            <w:tcW w:type="dxa" w:w="4896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6"/>
              </w:rPr>
              <w:t>نطاق البحث</w:t>
            </w:r>
          </w:p>
        </w:tc>
      </w:tr>
      <w:tr>
        <w:tc>
          <w:tcPr>
            <w:tcW w:type="dxa" w:w="2448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6"/>
              </w:rPr>
              <w:t>query_text</w:t>
            </w:r>
          </w:p>
        </w:tc>
        <w:tc>
          <w:tcPr>
            <w:tcW w:type="dxa" w:w="3024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6"/>
              </w:rPr>
              <w:t>varchar nullable</w:t>
            </w:r>
          </w:p>
        </w:tc>
        <w:tc>
          <w:tcPr>
            <w:tcW w:type="dxa" w:w="4896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6"/>
              </w:rPr>
              <w:t>نص البحث</w:t>
            </w:r>
          </w:p>
        </w:tc>
      </w:tr>
      <w:tr>
        <w:tc>
          <w:tcPr>
            <w:tcW w:type="dxa" w:w="2448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6"/>
              </w:rPr>
              <w:t>filters</w:t>
            </w:r>
          </w:p>
        </w:tc>
        <w:tc>
          <w:tcPr>
            <w:tcW w:type="dxa" w:w="3024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6"/>
              </w:rPr>
              <w:t>json nullable</w:t>
            </w:r>
          </w:p>
        </w:tc>
        <w:tc>
          <w:tcPr>
            <w:tcW w:type="dxa" w:w="4896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6"/>
              </w:rPr>
              <w:t>الفلاتر</w:t>
            </w:r>
          </w:p>
        </w:tc>
      </w:tr>
      <w:tr>
        <w:tc>
          <w:tcPr>
            <w:tcW w:type="dxa" w:w="2448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6"/>
              </w:rPr>
              <w:t>sort</w:t>
            </w:r>
          </w:p>
        </w:tc>
        <w:tc>
          <w:tcPr>
            <w:tcW w:type="dxa" w:w="3024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6"/>
              </w:rPr>
              <w:t>json nullable</w:t>
            </w:r>
          </w:p>
        </w:tc>
        <w:tc>
          <w:tcPr>
            <w:tcW w:type="dxa" w:w="4896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6"/>
              </w:rPr>
              <w:t>الترتيب</w:t>
            </w:r>
          </w:p>
        </w:tc>
      </w:tr>
      <w:tr>
        <w:tc>
          <w:tcPr>
            <w:tcW w:type="dxa" w:w="2448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6"/>
              </w:rPr>
              <w:t>is_default</w:t>
            </w:r>
          </w:p>
        </w:tc>
        <w:tc>
          <w:tcPr>
            <w:tcW w:type="dxa" w:w="3024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6"/>
              </w:rPr>
              <w:t>boolean default false</w:t>
            </w:r>
          </w:p>
        </w:tc>
        <w:tc>
          <w:tcPr>
            <w:tcW w:type="dxa" w:w="4896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6"/>
              </w:rPr>
              <w:t>افتراضي للمستخدم</w:t>
            </w:r>
          </w:p>
        </w:tc>
      </w:tr>
      <w:tr>
        <w:tc>
          <w:tcPr>
            <w:tcW w:type="dxa" w:w="2448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6"/>
              </w:rPr>
              <w:t>created_at / updated_at</w:t>
            </w:r>
          </w:p>
        </w:tc>
        <w:tc>
          <w:tcPr>
            <w:tcW w:type="dxa" w:w="3024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6"/>
              </w:rPr>
              <w:t>timestamps</w:t>
            </w:r>
          </w:p>
        </w:tc>
        <w:tc>
          <w:tcPr>
            <w:tcW w:type="dxa" w:w="4896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6"/>
              </w:rPr>
              <w:t>تواريخ</w:t>
            </w:r>
          </w:p>
        </w:tc>
      </w:tr>
    </w:tbl>
    <w:p/>
    <w:p>
      <w:pPr>
        <w:pStyle w:val="Heading1"/>
        <w:bidi w:val="1"/>
        <w:jc w:val="right"/>
      </w:pPr>
      <w:r>
        <w:rPr>
          <w:rFonts w:ascii="Arial" w:hAnsi="Arial" w:cs="Arial"/>
        </w:rPr>
        <w:t>24. search_alerts</w:t>
      </w:r>
    </w:p>
    <w:p>
      <w:pPr>
        <w:bidi w:val="1"/>
        <w:jc w:val="right"/>
      </w:pPr>
      <w:r>
        <w:rPr>
          <w:rFonts w:ascii="Arial" w:hAnsi="Arial" w:cs="Arial"/>
          <w:b w:val="0"/>
          <w:sz w:val="20"/>
        </w:rPr>
        <w:t>تنبيهات بحث لاحقة، مثل: أبلغني عند ظهور خدمة/موهبة/عميل/طلب مطابق. هذه لا تدخل مبكرا في V1.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3552"/>
        <w:gridCol w:w="3552"/>
        <w:gridCol w:w="3552"/>
      </w:tblGrid>
      <w:tr>
        <w:tc>
          <w:tcPr>
            <w:tcW w:type="dxa" w:w="2880"/>
            <w:textDirection w:val="rtl"/>
            <w:vAlign w:val="top"/>
            <w:shd w:fill="1F4E79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/>
                <w:color w:val="FFFFFF"/>
                <w:sz w:val="16"/>
              </w:rPr>
              <w:t>الحقل</w:t>
            </w:r>
          </w:p>
        </w:tc>
        <w:tc>
          <w:tcPr>
            <w:tcW w:type="dxa" w:w="2880"/>
            <w:textDirection w:val="rtl"/>
            <w:vAlign w:val="top"/>
            <w:shd w:fill="1F4E79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/>
                <w:color w:val="FFFFFF"/>
                <w:sz w:val="16"/>
              </w:rPr>
              <w:t>النوع/القيم</w:t>
            </w:r>
          </w:p>
        </w:tc>
        <w:tc>
          <w:tcPr>
            <w:tcW w:type="dxa" w:w="4608"/>
            <w:textDirection w:val="rtl"/>
            <w:vAlign w:val="top"/>
            <w:shd w:fill="1F4E79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/>
                <w:color w:val="FFFFFF"/>
                <w:sz w:val="16"/>
              </w:rPr>
              <w:t>الوصف</w:t>
            </w:r>
          </w:p>
        </w:tc>
      </w:tr>
      <w:tr>
        <w:tc>
          <w:tcPr>
            <w:tcW w:type="dxa" w:w="2880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6"/>
              </w:rPr>
              <w:t>id</w:t>
            </w:r>
          </w:p>
        </w:tc>
        <w:tc>
          <w:tcPr>
            <w:tcW w:type="dxa" w:w="2880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6"/>
              </w:rPr>
              <w:t>bigint pk</w:t>
            </w:r>
          </w:p>
        </w:tc>
        <w:tc>
          <w:tcPr>
            <w:tcW w:type="dxa" w:w="4608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6"/>
              </w:rPr>
              <w:t>المعرف</w:t>
            </w:r>
          </w:p>
        </w:tc>
      </w:tr>
      <w:tr>
        <w:tc>
          <w:tcPr>
            <w:tcW w:type="dxa" w:w="2880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6"/>
              </w:rPr>
              <w:t>saved_search_id</w:t>
            </w:r>
          </w:p>
        </w:tc>
        <w:tc>
          <w:tcPr>
            <w:tcW w:type="dxa" w:w="2880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6"/>
              </w:rPr>
              <w:t>fk</w:t>
            </w:r>
          </w:p>
        </w:tc>
        <w:tc>
          <w:tcPr>
            <w:tcW w:type="dxa" w:w="4608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6"/>
              </w:rPr>
              <w:t>البحث المحفوظ</w:t>
            </w:r>
          </w:p>
        </w:tc>
      </w:tr>
      <w:tr>
        <w:tc>
          <w:tcPr>
            <w:tcW w:type="dxa" w:w="2880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6"/>
              </w:rPr>
              <w:t>frequency</w:t>
            </w:r>
          </w:p>
        </w:tc>
        <w:tc>
          <w:tcPr>
            <w:tcW w:type="dxa" w:w="2880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6"/>
              </w:rPr>
              <w:t>instant|daily|weekly|manual</w:t>
            </w:r>
          </w:p>
        </w:tc>
        <w:tc>
          <w:tcPr>
            <w:tcW w:type="dxa" w:w="4608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6"/>
              </w:rPr>
              <w:t>تكرار التنبيه</w:t>
            </w:r>
          </w:p>
        </w:tc>
      </w:tr>
      <w:tr>
        <w:tc>
          <w:tcPr>
            <w:tcW w:type="dxa" w:w="2880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6"/>
              </w:rPr>
              <w:t>status</w:t>
            </w:r>
          </w:p>
        </w:tc>
        <w:tc>
          <w:tcPr>
            <w:tcW w:type="dxa" w:w="2880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6"/>
              </w:rPr>
              <w:t>active|paused|expired</w:t>
            </w:r>
          </w:p>
        </w:tc>
        <w:tc>
          <w:tcPr>
            <w:tcW w:type="dxa" w:w="4608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6"/>
              </w:rPr>
              <w:t>الحالة</w:t>
            </w:r>
          </w:p>
        </w:tc>
      </w:tr>
      <w:tr>
        <w:tc>
          <w:tcPr>
            <w:tcW w:type="dxa" w:w="2880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6"/>
              </w:rPr>
              <w:t>last_checked_at</w:t>
            </w:r>
          </w:p>
        </w:tc>
        <w:tc>
          <w:tcPr>
            <w:tcW w:type="dxa" w:w="2880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6"/>
              </w:rPr>
              <w:t>timestamp nullable</w:t>
            </w:r>
          </w:p>
        </w:tc>
        <w:tc>
          <w:tcPr>
            <w:tcW w:type="dxa" w:w="4608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6"/>
              </w:rPr>
              <w:t>آخر فحص</w:t>
            </w:r>
          </w:p>
        </w:tc>
      </w:tr>
      <w:tr>
        <w:tc>
          <w:tcPr>
            <w:tcW w:type="dxa" w:w="2880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6"/>
              </w:rPr>
              <w:t>last_notified_at</w:t>
            </w:r>
          </w:p>
        </w:tc>
        <w:tc>
          <w:tcPr>
            <w:tcW w:type="dxa" w:w="2880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6"/>
              </w:rPr>
              <w:t>timestamp nullable</w:t>
            </w:r>
          </w:p>
        </w:tc>
        <w:tc>
          <w:tcPr>
            <w:tcW w:type="dxa" w:w="4608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6"/>
              </w:rPr>
              <w:t>آخر إشعار</w:t>
            </w:r>
          </w:p>
        </w:tc>
      </w:tr>
      <w:tr>
        <w:tc>
          <w:tcPr>
            <w:tcW w:type="dxa" w:w="2880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6"/>
              </w:rPr>
              <w:t>created_at / updated_at</w:t>
            </w:r>
          </w:p>
        </w:tc>
        <w:tc>
          <w:tcPr>
            <w:tcW w:type="dxa" w:w="2880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6"/>
              </w:rPr>
              <w:t>timestamps</w:t>
            </w:r>
          </w:p>
        </w:tc>
        <w:tc>
          <w:tcPr>
            <w:tcW w:type="dxa" w:w="4608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6"/>
              </w:rPr>
              <w:t>تواريخ</w:t>
            </w:r>
          </w:p>
        </w:tc>
      </w:tr>
    </w:tbl>
    <w:p/>
    <w:p>
      <w:pPr>
        <w:pStyle w:val="Heading1"/>
        <w:bidi w:val="1"/>
        <w:jc w:val="right"/>
      </w:pPr>
      <w:r>
        <w:rPr>
          <w:rFonts w:ascii="Arial" w:hAnsi="Arial" w:cs="Arial"/>
        </w:rPr>
        <w:t>25. search_result_cache_records</w:t>
      </w:r>
    </w:p>
    <w:p>
      <w:pPr>
        <w:bidi w:val="1"/>
        <w:jc w:val="right"/>
      </w:pPr>
      <w:r>
        <w:rPr>
          <w:rFonts w:ascii="Arial" w:hAnsi="Arial" w:cs="Arial"/>
          <w:b w:val="0"/>
          <w:sz w:val="20"/>
        </w:rPr>
        <w:t>كاش اختياري لنتائج البحث الشائعة، خصوصا Mall Search. يجب إبطاله عند تغير visibility أو moderation أو permissions.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3552"/>
        <w:gridCol w:w="3552"/>
        <w:gridCol w:w="3552"/>
      </w:tblGrid>
      <w:tr>
        <w:tc>
          <w:tcPr>
            <w:tcW w:type="dxa" w:w="2592"/>
            <w:textDirection w:val="rtl"/>
            <w:vAlign w:val="top"/>
            <w:shd w:fill="1F4E79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/>
                <w:color w:val="FFFFFF"/>
                <w:sz w:val="16"/>
              </w:rPr>
              <w:t>الحقل</w:t>
            </w:r>
          </w:p>
        </w:tc>
        <w:tc>
          <w:tcPr>
            <w:tcW w:type="dxa" w:w="3024"/>
            <w:textDirection w:val="rtl"/>
            <w:vAlign w:val="top"/>
            <w:shd w:fill="1F4E79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/>
                <w:color w:val="FFFFFF"/>
                <w:sz w:val="16"/>
              </w:rPr>
              <w:t>النوع/القيم</w:t>
            </w:r>
          </w:p>
        </w:tc>
        <w:tc>
          <w:tcPr>
            <w:tcW w:type="dxa" w:w="4752"/>
            <w:textDirection w:val="rtl"/>
            <w:vAlign w:val="top"/>
            <w:shd w:fill="1F4E79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/>
                <w:color w:val="FFFFFF"/>
                <w:sz w:val="16"/>
              </w:rPr>
              <w:t>الوصف</w:t>
            </w:r>
          </w:p>
        </w:tc>
      </w:tr>
      <w:tr>
        <w:tc>
          <w:tcPr>
            <w:tcW w:type="dxa" w:w="2592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6"/>
              </w:rPr>
              <w:t>id</w:t>
            </w:r>
          </w:p>
        </w:tc>
        <w:tc>
          <w:tcPr>
            <w:tcW w:type="dxa" w:w="3024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6"/>
              </w:rPr>
              <w:t>bigint pk</w:t>
            </w:r>
          </w:p>
        </w:tc>
        <w:tc>
          <w:tcPr>
            <w:tcW w:type="dxa" w:w="4752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6"/>
              </w:rPr>
              <w:t>المعرف</w:t>
            </w:r>
          </w:p>
        </w:tc>
      </w:tr>
      <w:tr>
        <w:tc>
          <w:tcPr>
            <w:tcW w:type="dxa" w:w="2592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6"/>
              </w:rPr>
              <w:t>cache_key</w:t>
            </w:r>
          </w:p>
        </w:tc>
        <w:tc>
          <w:tcPr>
            <w:tcW w:type="dxa" w:w="3024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6"/>
              </w:rPr>
              <w:t>varchar indexed</w:t>
            </w:r>
          </w:p>
        </w:tc>
        <w:tc>
          <w:tcPr>
            <w:tcW w:type="dxa" w:w="4752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6"/>
              </w:rPr>
              <w:t>مفتاح الكاش</w:t>
            </w:r>
          </w:p>
        </w:tc>
      </w:tr>
      <w:tr>
        <w:tc>
          <w:tcPr>
            <w:tcW w:type="dxa" w:w="2592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6"/>
              </w:rPr>
              <w:t>search_index_id</w:t>
            </w:r>
          </w:p>
        </w:tc>
        <w:tc>
          <w:tcPr>
            <w:tcW w:type="dxa" w:w="3024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6"/>
              </w:rPr>
              <w:t>fk nullable</w:t>
            </w:r>
          </w:p>
        </w:tc>
        <w:tc>
          <w:tcPr>
            <w:tcW w:type="dxa" w:w="4752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6"/>
              </w:rPr>
              <w:t>الفهرس</w:t>
            </w:r>
          </w:p>
        </w:tc>
      </w:tr>
      <w:tr>
        <w:tc>
          <w:tcPr>
            <w:tcW w:type="dxa" w:w="2592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6"/>
              </w:rPr>
              <w:t>query_hash</w:t>
            </w:r>
          </w:p>
        </w:tc>
        <w:tc>
          <w:tcPr>
            <w:tcW w:type="dxa" w:w="3024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6"/>
              </w:rPr>
              <w:t>varchar</w:t>
            </w:r>
          </w:p>
        </w:tc>
        <w:tc>
          <w:tcPr>
            <w:tcW w:type="dxa" w:w="4752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6"/>
              </w:rPr>
              <w:t>hash للاستعلام والفلاتر</w:t>
            </w:r>
          </w:p>
        </w:tc>
      </w:tr>
      <w:tr>
        <w:tc>
          <w:tcPr>
            <w:tcW w:type="dxa" w:w="2592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6"/>
              </w:rPr>
              <w:t>scope_type / scope_id</w:t>
            </w:r>
          </w:p>
        </w:tc>
        <w:tc>
          <w:tcPr>
            <w:tcW w:type="dxa" w:w="3024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6"/>
              </w:rPr>
              <w:t>nullable</w:t>
            </w:r>
          </w:p>
        </w:tc>
        <w:tc>
          <w:tcPr>
            <w:tcW w:type="dxa" w:w="4752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6"/>
              </w:rPr>
              <w:t>السياق</w:t>
            </w:r>
          </w:p>
        </w:tc>
      </w:tr>
      <w:tr>
        <w:tc>
          <w:tcPr>
            <w:tcW w:type="dxa" w:w="2592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6"/>
              </w:rPr>
              <w:t>result_ids</w:t>
            </w:r>
          </w:p>
        </w:tc>
        <w:tc>
          <w:tcPr>
            <w:tcW w:type="dxa" w:w="3024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6"/>
              </w:rPr>
              <w:t>json</w:t>
            </w:r>
          </w:p>
        </w:tc>
        <w:tc>
          <w:tcPr>
            <w:tcW w:type="dxa" w:w="4752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6"/>
              </w:rPr>
              <w:t>معرفات النتائج</w:t>
            </w:r>
          </w:p>
        </w:tc>
      </w:tr>
      <w:tr>
        <w:tc>
          <w:tcPr>
            <w:tcW w:type="dxa" w:w="2592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6"/>
              </w:rPr>
              <w:t>expires_at</w:t>
            </w:r>
          </w:p>
        </w:tc>
        <w:tc>
          <w:tcPr>
            <w:tcW w:type="dxa" w:w="3024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6"/>
              </w:rPr>
              <w:t>timestamp nullable</w:t>
            </w:r>
          </w:p>
        </w:tc>
        <w:tc>
          <w:tcPr>
            <w:tcW w:type="dxa" w:w="4752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6"/>
              </w:rPr>
              <w:t>انتهاء الصلاحية</w:t>
            </w:r>
          </w:p>
        </w:tc>
      </w:tr>
      <w:tr>
        <w:tc>
          <w:tcPr>
            <w:tcW w:type="dxa" w:w="2592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6"/>
              </w:rPr>
              <w:t>created_at / updated_at</w:t>
            </w:r>
          </w:p>
        </w:tc>
        <w:tc>
          <w:tcPr>
            <w:tcW w:type="dxa" w:w="3024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6"/>
              </w:rPr>
              <w:t>timestamps</w:t>
            </w:r>
          </w:p>
        </w:tc>
        <w:tc>
          <w:tcPr>
            <w:tcW w:type="dxa" w:w="4752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6"/>
              </w:rPr>
              <w:t>تواريخ</w:t>
            </w:r>
          </w:p>
        </w:tc>
      </w:tr>
    </w:tbl>
    <w:p/>
    <w:p>
      <w:pPr>
        <w:pStyle w:val="Heading1"/>
        <w:bidi w:val="1"/>
        <w:jc w:val="right"/>
      </w:pPr>
      <w:r>
        <w:rPr>
          <w:rFonts w:ascii="Arial" w:hAnsi="Arial" w:cs="Arial"/>
        </w:rPr>
        <w:t>26. Searchable Entities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2131"/>
        <w:gridCol w:w="2131"/>
        <w:gridCol w:w="2131"/>
        <w:gridCol w:w="2131"/>
        <w:gridCol w:w="2131"/>
      </w:tblGrid>
      <w:tr>
        <w:tc>
          <w:tcPr>
            <w:tcW w:type="dxa" w:w="1584"/>
            <w:textDirection w:val="rtl"/>
            <w:vAlign w:val="top"/>
            <w:shd w:fill="1F4E79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/>
                <w:color w:val="FFFFFF"/>
                <w:sz w:val="14"/>
              </w:rPr>
              <w:t>Domain</w:t>
            </w:r>
          </w:p>
        </w:tc>
        <w:tc>
          <w:tcPr>
            <w:tcW w:type="dxa" w:w="2304"/>
            <w:textDirection w:val="rtl"/>
            <w:vAlign w:val="top"/>
            <w:shd w:fill="1F4E79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/>
                <w:color w:val="FFFFFF"/>
                <w:sz w:val="14"/>
              </w:rPr>
              <w:t>Entity</w:t>
            </w:r>
          </w:p>
        </w:tc>
        <w:tc>
          <w:tcPr>
            <w:tcW w:type="dxa" w:w="2448"/>
            <w:textDirection w:val="rtl"/>
            <w:vAlign w:val="top"/>
            <w:shd w:fill="1F4E79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/>
                <w:color w:val="FFFFFF"/>
                <w:sz w:val="14"/>
              </w:rPr>
              <w:t>Index</w:t>
            </w:r>
          </w:p>
        </w:tc>
        <w:tc>
          <w:tcPr>
            <w:tcW w:type="dxa" w:w="2880"/>
            <w:textDirection w:val="rtl"/>
            <w:vAlign w:val="top"/>
            <w:shd w:fill="1F4E79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/>
                <w:color w:val="FFFFFF"/>
                <w:sz w:val="14"/>
              </w:rPr>
              <w:t>Visibility Rule</w:t>
            </w:r>
          </w:p>
        </w:tc>
        <w:tc>
          <w:tcPr>
            <w:tcW w:type="dxa" w:w="2880"/>
            <w:textDirection w:val="rtl"/>
            <w:vAlign w:val="top"/>
            <w:shd w:fill="1F4E79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/>
                <w:color w:val="FFFFFF"/>
                <w:sz w:val="14"/>
              </w:rPr>
              <w:t>Notes</w:t>
            </w:r>
          </w:p>
        </w:tc>
      </w:tr>
      <w:tr>
        <w:tc>
          <w:tcPr>
            <w:tcW w:type="dxa" w:w="1584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4"/>
              </w:rPr>
              <w:t>CMS</w:t>
            </w:r>
          </w:p>
        </w:tc>
        <w:tc>
          <w:tcPr>
            <w:tcW w:type="dxa" w:w="2304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4"/>
              </w:rPr>
              <w:t>content_entries/pages/posts</w:t>
            </w:r>
          </w:p>
        </w:tc>
        <w:tc>
          <w:tcPr>
            <w:tcW w:type="dxa" w:w="2448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4"/>
              </w:rPr>
              <w:t>cms_content / site_public</w:t>
            </w:r>
          </w:p>
        </w:tc>
        <w:tc>
          <w:tcPr>
            <w:tcW w:type="dxa" w:w="2880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4"/>
              </w:rPr>
              <w:t>published + site visibility</w:t>
            </w:r>
          </w:p>
        </w:tc>
        <w:tc>
          <w:tcPr>
            <w:tcW w:type="dxa" w:w="2880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4"/>
              </w:rPr>
              <w:t>العنوان، الملخص، المحتوى العام، SEO</w:t>
            </w:r>
          </w:p>
        </w:tc>
      </w:tr>
      <w:tr>
        <w:tc>
          <w:tcPr>
            <w:tcW w:type="dxa" w:w="1584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4"/>
              </w:rPr>
              <w:t>CMS</w:t>
            </w:r>
          </w:p>
        </w:tc>
        <w:tc>
          <w:tcPr>
            <w:tcW w:type="dxa" w:w="2304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4"/>
              </w:rPr>
              <w:t>forms</w:t>
            </w:r>
          </w:p>
        </w:tc>
        <w:tc>
          <w:tcPr>
            <w:tcW w:type="dxa" w:w="2448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4"/>
              </w:rPr>
              <w:t>admin_search فقط</w:t>
            </w:r>
          </w:p>
        </w:tc>
        <w:tc>
          <w:tcPr>
            <w:tcW w:type="dxa" w:w="2880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4"/>
              </w:rPr>
              <w:t>permission forms.view</w:t>
            </w:r>
          </w:p>
        </w:tc>
        <w:tc>
          <w:tcPr>
            <w:tcW w:type="dxa" w:w="2880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4"/>
              </w:rPr>
              <w:t>لا تفهرس submissions العامة إلا داخليا</w:t>
            </w:r>
          </w:p>
        </w:tc>
      </w:tr>
      <w:tr>
        <w:tc>
          <w:tcPr>
            <w:tcW w:type="dxa" w:w="1584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4"/>
              </w:rPr>
              <w:t>Media</w:t>
            </w:r>
          </w:p>
        </w:tc>
        <w:tc>
          <w:tcPr>
            <w:tcW w:type="dxa" w:w="2304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4"/>
              </w:rPr>
              <w:t>media_assets</w:t>
            </w:r>
          </w:p>
        </w:tc>
        <w:tc>
          <w:tcPr>
            <w:tcW w:type="dxa" w:w="2448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4"/>
              </w:rPr>
              <w:t>media_public / documents_private</w:t>
            </w:r>
          </w:p>
        </w:tc>
        <w:tc>
          <w:tcPr>
            <w:tcW w:type="dxa" w:w="2880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4"/>
              </w:rPr>
              <w:t>public/private/sensitive</w:t>
            </w:r>
          </w:p>
        </w:tc>
        <w:tc>
          <w:tcPr>
            <w:tcW w:type="dxa" w:w="2880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4"/>
              </w:rPr>
              <w:t>العنوان والـ alt والنوع، وليس كل الملف دائما</w:t>
            </w:r>
          </w:p>
        </w:tc>
      </w:tr>
      <w:tr>
        <w:tc>
          <w:tcPr>
            <w:tcW w:type="dxa" w:w="1584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4"/>
              </w:rPr>
              <w:t>Commerce</w:t>
            </w:r>
          </w:p>
        </w:tc>
        <w:tc>
          <w:tcPr>
            <w:tcW w:type="dxa" w:w="2304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4"/>
              </w:rPr>
              <w:t>products</w:t>
            </w:r>
          </w:p>
        </w:tc>
        <w:tc>
          <w:tcPr>
            <w:tcW w:type="dxa" w:w="2448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4"/>
              </w:rPr>
              <w:t>commerce_products / site_public / mall_public</w:t>
            </w:r>
          </w:p>
        </w:tc>
        <w:tc>
          <w:tcPr>
            <w:tcW w:type="dxa" w:w="2880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4"/>
              </w:rPr>
              <w:t>published + product visibility</w:t>
            </w:r>
          </w:p>
        </w:tc>
        <w:tc>
          <w:tcPr>
            <w:tcW w:type="dxa" w:w="2880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4"/>
              </w:rPr>
              <w:t>السعر العام فقط، لا costs/margins</w:t>
            </w:r>
          </w:p>
        </w:tc>
      </w:tr>
      <w:tr>
        <w:tc>
          <w:tcPr>
            <w:tcW w:type="dxa" w:w="1584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4"/>
              </w:rPr>
              <w:t>Commerce</w:t>
            </w:r>
          </w:p>
        </w:tc>
        <w:tc>
          <w:tcPr>
            <w:tcW w:type="dxa" w:w="2304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4"/>
              </w:rPr>
              <w:t>orders/customers</w:t>
            </w:r>
          </w:p>
        </w:tc>
        <w:tc>
          <w:tcPr>
            <w:tcW w:type="dxa" w:w="2448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4"/>
              </w:rPr>
              <w:t>erp_internal</w:t>
            </w:r>
          </w:p>
        </w:tc>
        <w:tc>
          <w:tcPr>
            <w:tcW w:type="dxa" w:w="2880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4"/>
              </w:rPr>
              <w:t>commerce.order.view / customer.view</w:t>
            </w:r>
          </w:p>
        </w:tc>
        <w:tc>
          <w:tcPr>
            <w:tcW w:type="dxa" w:w="2880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4"/>
              </w:rPr>
              <w:t>إداري فقط</w:t>
            </w:r>
          </w:p>
        </w:tc>
      </w:tr>
      <w:tr>
        <w:tc>
          <w:tcPr>
            <w:tcW w:type="dxa" w:w="1584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4"/>
              </w:rPr>
              <w:t>Rabet</w:t>
            </w:r>
          </w:p>
        </w:tc>
        <w:tc>
          <w:tcPr>
            <w:tcW w:type="dxa" w:w="2304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4"/>
              </w:rPr>
              <w:t>business_profiles</w:t>
            </w:r>
          </w:p>
        </w:tc>
        <w:tc>
          <w:tcPr>
            <w:tcW w:type="dxa" w:w="2448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4"/>
              </w:rPr>
              <w:t>business_directory / mall_public</w:t>
            </w:r>
          </w:p>
        </w:tc>
        <w:tc>
          <w:tcPr>
            <w:tcW w:type="dxa" w:w="2880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4"/>
              </w:rPr>
              <w:t>public + consent + moderation</w:t>
            </w:r>
          </w:p>
        </w:tc>
        <w:tc>
          <w:tcPr>
            <w:tcW w:type="dxa" w:w="2880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4"/>
              </w:rPr>
              <w:t>badge/trust summary فقط</w:t>
            </w:r>
          </w:p>
        </w:tc>
      </w:tr>
      <w:tr>
        <w:tc>
          <w:tcPr>
            <w:tcW w:type="dxa" w:w="1584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4"/>
              </w:rPr>
              <w:t>Mall</w:t>
            </w:r>
          </w:p>
        </w:tc>
        <w:tc>
          <w:tcPr>
            <w:tcW w:type="dxa" w:w="2304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4"/>
              </w:rPr>
              <w:t>mall_listings</w:t>
            </w:r>
          </w:p>
        </w:tc>
        <w:tc>
          <w:tcPr>
            <w:tcW w:type="dxa" w:w="2448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4"/>
              </w:rPr>
              <w:t>mall_public</w:t>
            </w:r>
          </w:p>
        </w:tc>
        <w:tc>
          <w:tcPr>
            <w:tcW w:type="dxa" w:w="2880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4"/>
              </w:rPr>
              <w:t>published + clean moderation</w:t>
            </w:r>
          </w:p>
        </w:tc>
        <w:tc>
          <w:tcPr>
            <w:tcW w:type="dxa" w:w="2880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4"/>
              </w:rPr>
              <w:t>الفهرس العام الرئيسي للزوار</w:t>
            </w:r>
          </w:p>
        </w:tc>
      </w:tr>
      <w:tr>
        <w:tc>
          <w:tcPr>
            <w:tcW w:type="dxa" w:w="1584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4"/>
              </w:rPr>
              <w:t>Talent</w:t>
            </w:r>
          </w:p>
        </w:tc>
        <w:tc>
          <w:tcPr>
            <w:tcW w:type="dxa" w:w="2304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4"/>
              </w:rPr>
              <w:t>professional_profiles</w:t>
            </w:r>
          </w:p>
        </w:tc>
        <w:tc>
          <w:tcPr>
            <w:tcW w:type="dxa" w:w="2448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4"/>
              </w:rPr>
              <w:t>talent_public</w:t>
            </w:r>
          </w:p>
        </w:tc>
        <w:tc>
          <w:tcPr>
            <w:tcW w:type="dxa" w:w="2880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4"/>
              </w:rPr>
              <w:t>visibility public أو open_to_offers</w:t>
            </w:r>
          </w:p>
        </w:tc>
        <w:tc>
          <w:tcPr>
            <w:tcW w:type="dxa" w:w="2880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4"/>
              </w:rPr>
              <w:t>لا يخرج تقييمات HR الداخلية</w:t>
            </w:r>
          </w:p>
        </w:tc>
      </w:tr>
      <w:tr>
        <w:tc>
          <w:tcPr>
            <w:tcW w:type="dxa" w:w="1584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4"/>
              </w:rPr>
              <w:t>ERP</w:t>
            </w:r>
          </w:p>
        </w:tc>
        <w:tc>
          <w:tcPr>
            <w:tcW w:type="dxa" w:w="2304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4"/>
              </w:rPr>
              <w:t>leads/quotations/invoices</w:t>
            </w:r>
          </w:p>
        </w:tc>
        <w:tc>
          <w:tcPr>
            <w:tcW w:type="dxa" w:w="2448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4"/>
              </w:rPr>
              <w:t>erp_internal</w:t>
            </w:r>
          </w:p>
        </w:tc>
        <w:tc>
          <w:tcPr>
            <w:tcW w:type="dxa" w:w="2880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4"/>
              </w:rPr>
              <w:t>permissions حسب الموديول</w:t>
            </w:r>
          </w:p>
        </w:tc>
        <w:tc>
          <w:tcPr>
            <w:tcW w:type="dxa" w:w="2880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4"/>
              </w:rPr>
              <w:t>لا يظهر في global public search</w:t>
            </w:r>
          </w:p>
        </w:tc>
      </w:tr>
      <w:tr>
        <w:tc>
          <w:tcPr>
            <w:tcW w:type="dxa" w:w="1584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4"/>
              </w:rPr>
              <w:t>Documents</w:t>
            </w:r>
          </w:p>
        </w:tc>
        <w:tc>
          <w:tcPr>
            <w:tcW w:type="dxa" w:w="2304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4"/>
              </w:rPr>
              <w:t>documents/files</w:t>
            </w:r>
          </w:p>
        </w:tc>
        <w:tc>
          <w:tcPr>
            <w:tcW w:type="dxa" w:w="2448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4"/>
              </w:rPr>
              <w:t>documents_private</w:t>
            </w:r>
          </w:p>
        </w:tc>
        <w:tc>
          <w:tcPr>
            <w:tcW w:type="dxa" w:w="2880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4"/>
              </w:rPr>
              <w:t>document permissions</w:t>
            </w:r>
          </w:p>
        </w:tc>
        <w:tc>
          <w:tcPr>
            <w:tcW w:type="dxa" w:w="2880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4"/>
              </w:rPr>
              <w:t>يسجل sensitive access عند البحث/الفتح</w:t>
            </w:r>
          </w:p>
        </w:tc>
      </w:tr>
      <w:tr>
        <w:tc>
          <w:tcPr>
            <w:tcW w:type="dxa" w:w="1584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4"/>
              </w:rPr>
              <w:t>Packages</w:t>
            </w:r>
          </w:p>
        </w:tc>
        <w:tc>
          <w:tcPr>
            <w:tcW w:type="dxa" w:w="2304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4"/>
              </w:rPr>
              <w:t>packages/versions</w:t>
            </w:r>
          </w:p>
        </w:tc>
        <w:tc>
          <w:tcPr>
            <w:tcW w:type="dxa" w:w="2448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4"/>
              </w:rPr>
              <w:t>packages_marketplace</w:t>
            </w:r>
          </w:p>
        </w:tc>
        <w:tc>
          <w:tcPr>
            <w:tcW w:type="dxa" w:w="2880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4"/>
              </w:rPr>
              <w:t>approved/published فقط</w:t>
            </w:r>
          </w:p>
        </w:tc>
        <w:tc>
          <w:tcPr>
            <w:tcW w:type="dxa" w:w="2880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4"/>
              </w:rPr>
              <w:t>يعرض compatibility وtrust</w:t>
            </w:r>
          </w:p>
        </w:tc>
      </w:tr>
    </w:tbl>
    <w:p/>
    <w:p>
      <w:pPr>
        <w:pStyle w:val="Heading1"/>
        <w:bidi w:val="1"/>
        <w:jc w:val="right"/>
      </w:pPr>
      <w:r>
        <w:rPr>
          <w:rFonts w:ascii="Arial" w:hAnsi="Arial" w:cs="Arial"/>
        </w:rPr>
        <w:t>27. Public vs Admin Search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3552"/>
        <w:gridCol w:w="3552"/>
        <w:gridCol w:w="3552"/>
      </w:tblGrid>
      <w:tr>
        <w:tc>
          <w:tcPr>
            <w:tcW w:type="dxa" w:w="2160"/>
            <w:textDirection w:val="rtl"/>
            <w:vAlign w:val="top"/>
            <w:shd w:fill="1F4E79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/>
                <w:color w:val="FFFFFF"/>
                <w:sz w:val="16"/>
              </w:rPr>
              <w:t>البحث</w:t>
            </w:r>
          </w:p>
        </w:tc>
        <w:tc>
          <w:tcPr>
            <w:tcW w:type="dxa" w:w="3888"/>
            <w:textDirection w:val="rtl"/>
            <w:vAlign w:val="top"/>
            <w:shd w:fill="1F4E79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/>
                <w:color w:val="FFFFFF"/>
                <w:sz w:val="16"/>
              </w:rPr>
              <w:t>المسموح</w:t>
            </w:r>
          </w:p>
        </w:tc>
        <w:tc>
          <w:tcPr>
            <w:tcW w:type="dxa" w:w="4320"/>
            <w:textDirection w:val="rtl"/>
            <w:vAlign w:val="top"/>
            <w:shd w:fill="1F4E79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/>
                <w:color w:val="FFFFFF"/>
                <w:sz w:val="16"/>
              </w:rPr>
              <w:t>الممنوع</w:t>
            </w:r>
          </w:p>
        </w:tc>
      </w:tr>
      <w:tr>
        <w:tc>
          <w:tcPr>
            <w:tcW w:type="dxa" w:w="2160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6"/>
              </w:rPr>
              <w:t>Public Site Search</w:t>
            </w:r>
          </w:p>
        </w:tc>
        <w:tc>
          <w:tcPr>
            <w:tcW w:type="dxa" w:w="3888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6"/>
              </w:rPr>
              <w:t>published pages/posts/products/services فقط</w:t>
            </w:r>
          </w:p>
        </w:tc>
        <w:tc>
          <w:tcPr>
            <w:tcW w:type="dxa" w:w="4320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6"/>
              </w:rPr>
              <w:t>drafts, private pages, internal files, admin settings</w:t>
            </w:r>
          </w:p>
        </w:tc>
      </w:tr>
      <w:tr>
        <w:tc>
          <w:tcPr>
            <w:tcW w:type="dxa" w:w="2160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6"/>
              </w:rPr>
              <w:t>Mall Search</w:t>
            </w:r>
          </w:p>
        </w:tc>
        <w:tc>
          <w:tcPr>
            <w:tcW w:type="dxa" w:w="3888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6"/>
              </w:rPr>
              <w:t>Mall mirror published/approved فقط</w:t>
            </w:r>
          </w:p>
        </w:tc>
        <w:tc>
          <w:tcPr>
            <w:tcW w:type="dxa" w:w="4320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6"/>
              </w:rPr>
              <w:t>private orders, accounting, payroll, verification documents, internal messages</w:t>
            </w:r>
          </w:p>
        </w:tc>
      </w:tr>
      <w:tr>
        <w:tc>
          <w:tcPr>
            <w:tcW w:type="dxa" w:w="2160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6"/>
              </w:rPr>
              <w:t>Admin Search</w:t>
            </w:r>
          </w:p>
        </w:tc>
        <w:tc>
          <w:tcPr>
            <w:tcW w:type="dxa" w:w="3888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6"/>
              </w:rPr>
              <w:t>حسب صلاحية المستخدم وسياقه</w:t>
            </w:r>
          </w:p>
        </w:tc>
        <w:tc>
          <w:tcPr>
            <w:tcW w:type="dxa" w:w="4320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6"/>
              </w:rPr>
              <w:t>أي كيان خارج organization/company/site المسموح</w:t>
            </w:r>
          </w:p>
        </w:tc>
      </w:tr>
      <w:tr>
        <w:tc>
          <w:tcPr>
            <w:tcW w:type="dxa" w:w="2160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6"/>
              </w:rPr>
              <w:t>ERP Search</w:t>
            </w:r>
          </w:p>
        </w:tc>
        <w:tc>
          <w:tcPr>
            <w:tcW w:type="dxa" w:w="3888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6"/>
              </w:rPr>
              <w:t>leads/customers/invoices/tasks حسب permission</w:t>
            </w:r>
          </w:p>
        </w:tc>
        <w:tc>
          <w:tcPr>
            <w:tcW w:type="dxa" w:w="4320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6"/>
              </w:rPr>
              <w:t>أي بيانات ERP خارج الشركة أو بدون role واضح</w:t>
            </w:r>
          </w:p>
        </w:tc>
      </w:tr>
      <w:tr>
        <w:tc>
          <w:tcPr>
            <w:tcW w:type="dxa" w:w="2160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6"/>
              </w:rPr>
              <w:t>Document Search</w:t>
            </w:r>
          </w:p>
        </w:tc>
        <w:tc>
          <w:tcPr>
            <w:tcW w:type="dxa" w:w="3888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6"/>
              </w:rPr>
              <w:t>metadata والنص المصرح فقط</w:t>
            </w:r>
          </w:p>
        </w:tc>
        <w:tc>
          <w:tcPr>
            <w:tcW w:type="dxa" w:w="4320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6"/>
              </w:rPr>
              <w:t>private/sensitive docs بدون permission وaccess log</w:t>
            </w:r>
          </w:p>
        </w:tc>
      </w:tr>
    </w:tbl>
    <w:p/>
    <w:p>
      <w:pPr>
        <w:pStyle w:val="Heading1"/>
        <w:bidi w:val="1"/>
        <w:jc w:val="right"/>
      </w:pPr>
      <w:r>
        <w:rPr>
          <w:rFonts w:ascii="Arial" w:hAnsi="Arial" w:cs="Arial"/>
        </w:rPr>
        <w:t>28. Permission-aware Search Flow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10656"/>
      </w:tblGrid>
      <w:tr>
        <w:tc>
          <w:tcPr>
            <w:tcW w:type="dxa" w:w="10656"/>
            <w:shd w:fill="F2F6FA"/>
          </w:tcPr>
          <w:p>
            <w:pPr>
              <w:bidi w:val="1"/>
              <w:jc w:val="right"/>
            </w:pPr>
            <w:r>
              <w:rPr>
                <w:rFonts w:ascii="Courier New" w:hAnsi="Courier New" w:cs="Courier New"/>
                <w:sz w:val="16"/>
              </w:rPr>
              <w:t>User submits query</w:t>
              <w:br/>
              <w:t>→ Resolve current context: platform / organization / company / site</w:t>
              <w:br/>
              <w:t>→ Load user memberships + roles + deny overrides</w:t>
              <w:br/>
              <w:t>→ Select allowed indexes</w:t>
              <w:br/>
              <w:t>→ Apply tenant filters</w:t>
              <w:br/>
              <w:t>→ Apply visibility filters</w:t>
              <w:br/>
              <w:t>→ Run search</w:t>
              <w:br/>
              <w:t>→ Post-filter sensitive results through AuthorizationService</w:t>
              <w:br/>
              <w:t>→ Log query</w:t>
              <w:br/>
              <w:t>→ Return results</w:t>
            </w:r>
          </w:p>
        </w:tc>
      </w:tr>
    </w:tbl>
    <w:p/>
    <w:p>
      <w:pPr>
        <w:pStyle w:val="Heading1"/>
        <w:bidi w:val="1"/>
        <w:jc w:val="right"/>
      </w:pPr>
      <w:r>
        <w:rPr>
          <w:rFonts w:ascii="Arial" w:hAnsi="Arial" w:cs="Arial"/>
        </w:rPr>
        <w:t>29. Indexing Flow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10656"/>
      </w:tblGrid>
      <w:tr>
        <w:tc>
          <w:tcPr>
            <w:tcW w:type="dxa" w:w="10656"/>
            <w:shd w:fill="F2F6FA"/>
          </w:tcPr>
          <w:p>
            <w:pPr>
              <w:bidi w:val="1"/>
              <w:jc w:val="right"/>
            </w:pPr>
            <w:r>
              <w:rPr>
                <w:rFonts w:ascii="Courier New" w:hAnsi="Courier New" w:cs="Courier New"/>
                <w:sz w:val="16"/>
              </w:rPr>
              <w:t>ContentPublished / ProductUpdated / CompanyVerified / DocumentUploaded</w:t>
              <w:br/>
              <w:t>→ SearchIndexRequested event</w:t>
              <w:br/>
              <w:t>→ BuildSearchDocument action</w:t>
              <w:br/>
              <w:t>→ Sanitize sensitive fields</w:t>
              <w:br/>
              <w:t>→ Upsert search_index_records</w:t>
              <w:br/>
              <w:t>→ Upsert fields/facets/relations</w:t>
              <w:br/>
              <w:t>→ Sync to provider if enabled</w:t>
              <w:br/>
              <w:t>→ Mark indexed_at</w:t>
              <w:br/>
              <w:t>→ Emit SearchIndexUpdated</w:t>
            </w:r>
          </w:p>
        </w:tc>
      </w:tr>
    </w:tbl>
    <w:p/>
    <w:p>
      <w:pPr>
        <w:pStyle w:val="Heading1"/>
        <w:bidi w:val="1"/>
        <w:jc w:val="right"/>
      </w:pPr>
      <w:r>
        <w:rPr>
          <w:rFonts w:ascii="Arial" w:hAnsi="Arial" w:cs="Arial"/>
        </w:rPr>
        <w:t>30. Reindex Flow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10656"/>
      </w:tblGrid>
      <w:tr>
        <w:tc>
          <w:tcPr>
            <w:tcW w:type="dxa" w:w="10656"/>
            <w:shd w:fill="F2F6FA"/>
          </w:tcPr>
          <w:p>
            <w:pPr>
              <w:bidi w:val="1"/>
              <w:jc w:val="right"/>
            </w:pPr>
            <w:r>
              <w:rPr>
                <w:rFonts w:ascii="Courier New" w:hAnsi="Courier New" w:cs="Courier New"/>
                <w:sz w:val="16"/>
              </w:rPr>
              <w:t>Admin starts reindex</w:t>
              <w:br/>
              <w:t>→ search_reindex_job created</w:t>
              <w:br/>
              <w:t>→ queue chunks by entity type</w:t>
              <w:br/>
              <w:t>→ each source record converted to search document</w:t>
              <w:br/>
              <w:t>→ failed items logged</w:t>
              <w:br/>
              <w:t>→ provider resync optional</w:t>
              <w:br/>
              <w:t>→ job completed</w:t>
              <w:br/>
              <w:t>→ health summary generated</w:t>
            </w:r>
          </w:p>
        </w:tc>
      </w:tr>
    </w:tbl>
    <w:p/>
    <w:p>
      <w:pPr>
        <w:pStyle w:val="Heading1"/>
        <w:bidi w:val="1"/>
        <w:jc w:val="right"/>
      </w:pPr>
      <w:r>
        <w:rPr>
          <w:rFonts w:ascii="Arial" w:hAnsi="Arial" w:cs="Arial"/>
        </w:rPr>
        <w:t>31. Mall Search Flow</w:t>
      </w:r>
    </w:p>
    <w:p>
      <w:pPr>
        <w:bidi w:val="1"/>
        <w:jc w:val="right"/>
      </w:pPr>
      <w:r>
        <w:rPr>
          <w:rFonts w:ascii="Arial" w:hAnsi="Arial" w:cs="Arial"/>
          <w:b w:val="0"/>
          <w:sz w:val="20"/>
        </w:rPr>
        <w:t>Mall Search لا يبحث في جداول العميل مباشرة. يبحث في Mall Mirror وMall Listings أو search_index_records المنشأة منها فقط.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10656"/>
      </w:tblGrid>
      <w:tr>
        <w:tc>
          <w:tcPr>
            <w:tcW w:type="dxa" w:w="10656"/>
            <w:shd w:fill="F2F6FA"/>
          </w:tcPr>
          <w:p>
            <w:pPr>
              <w:bidi w:val="1"/>
              <w:jc w:val="right"/>
            </w:pPr>
            <w:r>
              <w:rPr>
                <w:rFonts w:ascii="Courier New" w:hAnsi="Courier New" w:cs="Courier New"/>
                <w:sz w:val="16"/>
              </w:rPr>
              <w:t>Business/Profile/Product/Service approved for Mall</w:t>
              <w:br/>
              <w:t>→ Mall mirror updated</w:t>
              <w:br/>
              <w:t>→ MallListingPublished</w:t>
              <w:br/>
              <w:t>→ search_index_records upsert in mall_public index</w:t>
              <w:br/>
              <w:t>→ ranking signals calculated</w:t>
              <w:br/>
              <w:t>→ public search returns published + clean + consented results only</w:t>
            </w:r>
          </w:p>
        </w:tc>
      </w:tr>
    </w:tbl>
    <w:p/>
    <w:p>
      <w:pPr>
        <w:pStyle w:val="Heading1"/>
        <w:bidi w:val="1"/>
        <w:jc w:val="right"/>
      </w:pPr>
      <w:r>
        <w:rPr>
          <w:rFonts w:ascii="Arial" w:hAnsi="Arial" w:cs="Arial"/>
        </w:rPr>
        <w:t>32. Document Search Flow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10656"/>
      </w:tblGrid>
      <w:tr>
        <w:tc>
          <w:tcPr>
            <w:tcW w:type="dxa" w:w="10656"/>
            <w:shd w:fill="F2F6FA"/>
          </w:tcPr>
          <w:p>
            <w:pPr>
              <w:bidi w:val="1"/>
              <w:jc w:val="right"/>
            </w:pPr>
            <w:r>
              <w:rPr>
                <w:rFonts w:ascii="Courier New" w:hAnsi="Courier New" w:cs="Courier New"/>
                <w:sz w:val="16"/>
              </w:rPr>
              <w:t>DocumentUploaded</w:t>
              <w:br/>
              <w:t>→ metadata extracted</w:t>
              <w:br/>
              <w:t>→ optional text extraction job</w:t>
              <w:br/>
              <w:t>→ sensitivity classification</w:t>
              <w:br/>
              <w:t>→ search_index_records created in documents_private</w:t>
              <w:br/>
              <w:t>→ permissions copied from document access policy</w:t>
              <w:br/>
              <w:t>→ search result requires document.view permission</w:t>
              <w:br/>
              <w:t>→ opening file creates sensitive access log if needed</w:t>
            </w:r>
          </w:p>
        </w:tc>
      </w:tr>
    </w:tbl>
    <w:p/>
    <w:p>
      <w:pPr>
        <w:pStyle w:val="Heading1"/>
        <w:bidi w:val="1"/>
        <w:jc w:val="right"/>
      </w:pPr>
      <w:r>
        <w:rPr>
          <w:rFonts w:ascii="Arial" w:hAnsi="Arial" w:cs="Arial"/>
        </w:rPr>
        <w:t>33. Frontend Anywhere Rules</w:t>
      </w:r>
    </w:p>
    <w:p>
      <w:pPr>
        <w:bidi w:val="1"/>
        <w:jc w:val="right"/>
      </w:pPr>
      <w:r>
        <w:rPr>
          <w:rFonts w:ascii="Arial" w:hAnsi="Arial" w:cs="Arial"/>
          <w:sz w:val="20"/>
        </w:rPr>
        <w:t>• Frontend Anywhere لا يحصل على admin search.</w:t>
      </w:r>
    </w:p>
    <w:p>
      <w:pPr>
        <w:bidi w:val="1"/>
        <w:jc w:val="right"/>
      </w:pPr>
      <w:r>
        <w:rPr>
          <w:rFonts w:ascii="Arial" w:hAnsi="Arial" w:cs="Arial"/>
          <w:sz w:val="20"/>
        </w:rPr>
        <w:t>• يمكنه استخدام public search API فقط حسب scopes مثل read_public_content وread_public_products وread_public_services.</w:t>
      </w:r>
    </w:p>
    <w:p>
      <w:pPr>
        <w:bidi w:val="1"/>
        <w:jc w:val="right"/>
      </w:pPr>
      <w:r>
        <w:rPr>
          <w:rFonts w:ascii="Arial" w:hAnsi="Arial" w:cs="Arial"/>
          <w:sz w:val="20"/>
        </w:rPr>
        <w:t>• الـ API key لا يسمح بقراءة drafts أو private documents أو ERP.</w:t>
      </w:r>
    </w:p>
    <w:p>
      <w:pPr>
        <w:bidi w:val="1"/>
        <w:jc w:val="right"/>
      </w:pPr>
      <w:r>
        <w:rPr>
          <w:rFonts w:ascii="Arial" w:hAnsi="Arial" w:cs="Arial"/>
          <w:sz w:val="20"/>
        </w:rPr>
        <w:t>• Static Snapshot mode يمكن أن يولد search snapshot public فقط.</w:t>
      </w:r>
    </w:p>
    <w:p>
      <w:pPr>
        <w:bidi w:val="1"/>
        <w:jc w:val="right"/>
      </w:pPr>
      <w:r>
        <w:rPr>
          <w:rFonts w:ascii="Arial" w:hAnsi="Arial" w:cs="Arial"/>
          <w:sz w:val="20"/>
        </w:rPr>
        <w:t>• أي query من الواجهة الخارجية يسجل في search_query_logs مع source = frontend_anywhere.</w:t>
      </w:r>
    </w:p>
    <w:p>
      <w:pPr>
        <w:pStyle w:val="Heading1"/>
        <w:bidi w:val="1"/>
        <w:jc w:val="right"/>
      </w:pPr>
      <w:r>
        <w:rPr>
          <w:rFonts w:ascii="Arial" w:hAnsi="Arial" w:cs="Arial"/>
        </w:rPr>
        <w:t>34. Portable Rules</w:t>
      </w:r>
    </w:p>
    <w:p>
      <w:pPr>
        <w:bidi w:val="1"/>
        <w:jc w:val="right"/>
      </w:pPr>
      <w:r>
        <w:rPr>
          <w:rFonts w:ascii="Arial" w:hAnsi="Arial" w:cs="Arial"/>
          <w:sz w:val="20"/>
        </w:rPr>
        <w:t>• Portable يمكن أن يشغل search index محليا داخل self-hosted instance.</w:t>
      </w:r>
    </w:p>
    <w:p>
      <w:pPr>
        <w:bidi w:val="1"/>
        <w:jc w:val="right"/>
      </w:pPr>
      <w:r>
        <w:rPr>
          <w:rFonts w:ascii="Arial" w:hAnsi="Arial" w:cs="Arial"/>
          <w:sz w:val="20"/>
        </w:rPr>
        <w:t>• عند Mall Sync، يرسل فقط public mirror data وليس operational/private data.</w:t>
      </w:r>
    </w:p>
    <w:p>
      <w:pPr>
        <w:bidi w:val="1"/>
        <w:jc w:val="right"/>
      </w:pPr>
      <w:r>
        <w:rPr>
          <w:rFonts w:ascii="Arial" w:hAnsi="Arial" w:cs="Arial"/>
          <w:sz w:val="20"/>
        </w:rPr>
        <w:t>• UUIDs مهمة لمطابقة search records بين النسخة المحلية وMall Mirror.</w:t>
      </w:r>
    </w:p>
    <w:p>
      <w:pPr>
        <w:bidi w:val="1"/>
        <w:jc w:val="right"/>
      </w:pPr>
      <w:r>
        <w:rPr>
          <w:rFonts w:ascii="Arial" w:hAnsi="Arial" w:cs="Arial"/>
          <w:sz w:val="20"/>
        </w:rPr>
        <w:t>• المنصة المركزية لا تعتمد على search المحلي لدى العميل؛ تعتمد على Mall Mirror المركزي.</w:t>
      </w:r>
    </w:p>
    <w:p>
      <w:pPr>
        <w:pStyle w:val="Heading1"/>
        <w:bidi w:val="1"/>
        <w:jc w:val="right"/>
      </w:pPr>
      <w:r>
        <w:rPr>
          <w:rFonts w:ascii="Arial" w:hAnsi="Arial" w:cs="Arial"/>
        </w:rPr>
        <w:t>35. Dedicated Rules</w:t>
      </w:r>
    </w:p>
    <w:p>
      <w:pPr>
        <w:bidi w:val="1"/>
        <w:jc w:val="right"/>
      </w:pPr>
      <w:r>
        <w:rPr>
          <w:rFonts w:ascii="Arial" w:hAnsi="Arial" w:cs="Arial"/>
          <w:sz w:val="20"/>
        </w:rPr>
        <w:t>• Dedicated قد يستخدم search service منفصل حسب حجم العميل.</w:t>
      </w:r>
    </w:p>
    <w:p>
      <w:pPr>
        <w:bidi w:val="1"/>
        <w:jc w:val="right"/>
      </w:pPr>
      <w:r>
        <w:rPr>
          <w:rFonts w:ascii="Arial" w:hAnsi="Arial" w:cs="Arial"/>
          <w:sz w:val="20"/>
        </w:rPr>
        <w:t>• يمكن الاحتفاظ بنفس schema داخل Dedicated DB لتوحيد الكود.</w:t>
      </w:r>
    </w:p>
    <w:p>
      <w:pPr>
        <w:bidi w:val="1"/>
        <w:jc w:val="right"/>
      </w:pPr>
      <w:r>
        <w:rPr>
          <w:rFonts w:ascii="Arial" w:hAnsi="Arial" w:cs="Arial"/>
          <w:sz w:val="20"/>
        </w:rPr>
        <w:t>• Mall Search المركزي لا يقرأ Dedicated DB مباشرة، بل يتلقى sync عبر Mall Sync API.</w:t>
      </w:r>
    </w:p>
    <w:p>
      <w:pPr>
        <w:bidi w:val="1"/>
        <w:jc w:val="right"/>
      </w:pPr>
      <w:r>
        <w:rPr>
          <w:rFonts w:ascii="Arial" w:hAnsi="Arial" w:cs="Arial"/>
          <w:sz w:val="20"/>
        </w:rPr>
        <w:t>• Enterprise clients يمكن أن يحتاجوا OpenSearch/Elasticsearch dedicated cluster لاحقا.</w:t>
      </w:r>
    </w:p>
    <w:p>
      <w:pPr>
        <w:pStyle w:val="Heading1"/>
        <w:bidi w:val="1"/>
        <w:jc w:val="right"/>
      </w:pPr>
      <w:r>
        <w:rPr>
          <w:rFonts w:ascii="Arial" w:hAnsi="Arial" w:cs="Arial"/>
        </w:rPr>
        <w:t>36. Feature Flags</w:t>
      </w:r>
    </w:p>
    <w:p>
      <w:pPr>
        <w:bidi w:val="1"/>
        <w:jc w:val="right"/>
      </w:pPr>
      <w:r>
        <w:rPr>
          <w:rFonts w:ascii="Arial" w:hAnsi="Arial" w:cs="Arial"/>
          <w:sz w:val="20"/>
        </w:rPr>
        <w:t>• enable_search_foundation</w:t>
      </w:r>
    </w:p>
    <w:p>
      <w:pPr>
        <w:bidi w:val="1"/>
        <w:jc w:val="right"/>
      </w:pPr>
      <w:r>
        <w:rPr>
          <w:rFonts w:ascii="Arial" w:hAnsi="Arial" w:cs="Arial"/>
          <w:sz w:val="20"/>
        </w:rPr>
        <w:t>• enable_admin_global_search</w:t>
      </w:r>
    </w:p>
    <w:p>
      <w:pPr>
        <w:bidi w:val="1"/>
        <w:jc w:val="right"/>
      </w:pPr>
      <w:r>
        <w:rPr>
          <w:rFonts w:ascii="Arial" w:hAnsi="Arial" w:cs="Arial"/>
          <w:sz w:val="20"/>
        </w:rPr>
        <w:t>• enable_site_search</w:t>
      </w:r>
    </w:p>
    <w:p>
      <w:pPr>
        <w:bidi w:val="1"/>
        <w:jc w:val="right"/>
      </w:pPr>
      <w:r>
        <w:rPr>
          <w:rFonts w:ascii="Arial" w:hAnsi="Arial" w:cs="Arial"/>
          <w:sz w:val="20"/>
        </w:rPr>
        <w:t>• enable_mall_search</w:t>
      </w:r>
    </w:p>
    <w:p>
      <w:pPr>
        <w:bidi w:val="1"/>
        <w:jc w:val="right"/>
      </w:pPr>
      <w:r>
        <w:rPr>
          <w:rFonts w:ascii="Arial" w:hAnsi="Arial" w:cs="Arial"/>
          <w:sz w:val="20"/>
        </w:rPr>
        <w:t>• enable_talent_search</w:t>
      </w:r>
    </w:p>
    <w:p>
      <w:pPr>
        <w:bidi w:val="1"/>
        <w:jc w:val="right"/>
      </w:pPr>
      <w:r>
        <w:rPr>
          <w:rFonts w:ascii="Arial" w:hAnsi="Arial" w:cs="Arial"/>
          <w:sz w:val="20"/>
        </w:rPr>
        <w:t>• enable_erp_search</w:t>
      </w:r>
    </w:p>
    <w:p>
      <w:pPr>
        <w:bidi w:val="1"/>
        <w:jc w:val="right"/>
      </w:pPr>
      <w:r>
        <w:rPr>
          <w:rFonts w:ascii="Arial" w:hAnsi="Arial" w:cs="Arial"/>
          <w:sz w:val="20"/>
        </w:rPr>
        <w:t>• enable_document_search</w:t>
      </w:r>
    </w:p>
    <w:p>
      <w:pPr>
        <w:bidi w:val="1"/>
        <w:jc w:val="right"/>
      </w:pPr>
      <w:r>
        <w:rPr>
          <w:rFonts w:ascii="Arial" w:hAnsi="Arial" w:cs="Arial"/>
          <w:sz w:val="20"/>
        </w:rPr>
        <w:t>• enable_search_synonyms</w:t>
      </w:r>
    </w:p>
    <w:p>
      <w:pPr>
        <w:bidi w:val="1"/>
        <w:jc w:val="right"/>
      </w:pPr>
      <w:r>
        <w:rPr>
          <w:rFonts w:ascii="Arial" w:hAnsi="Arial" w:cs="Arial"/>
          <w:sz w:val="20"/>
        </w:rPr>
        <w:t>• enable_search_query_logging</w:t>
      </w:r>
    </w:p>
    <w:p>
      <w:pPr>
        <w:bidi w:val="1"/>
        <w:jc w:val="right"/>
      </w:pPr>
      <w:r>
        <w:rPr>
          <w:rFonts w:ascii="Arial" w:hAnsi="Arial" w:cs="Arial"/>
          <w:sz w:val="20"/>
        </w:rPr>
        <w:t>• enable_search_click_logging</w:t>
      </w:r>
    </w:p>
    <w:p>
      <w:pPr>
        <w:bidi w:val="1"/>
        <w:jc w:val="right"/>
      </w:pPr>
      <w:r>
        <w:rPr>
          <w:rFonts w:ascii="Arial" w:hAnsi="Arial" w:cs="Arial"/>
          <w:sz w:val="20"/>
        </w:rPr>
        <w:t>• enable_external_search_provider</w:t>
      </w:r>
    </w:p>
    <w:p>
      <w:pPr>
        <w:bidi w:val="1"/>
        <w:jc w:val="right"/>
      </w:pPr>
      <w:r>
        <w:rPr>
          <w:rFonts w:ascii="Arial" w:hAnsi="Arial" w:cs="Arial"/>
          <w:sz w:val="20"/>
        </w:rPr>
        <w:t>• enable_search_result_cache</w:t>
      </w:r>
    </w:p>
    <w:p>
      <w:pPr>
        <w:bidi w:val="1"/>
        <w:jc w:val="right"/>
      </w:pPr>
      <w:r>
        <w:rPr>
          <w:rFonts w:ascii="Arial" w:hAnsi="Arial" w:cs="Arial"/>
          <w:sz w:val="20"/>
        </w:rPr>
        <w:t>• enable_saved_searches</w:t>
      </w:r>
    </w:p>
    <w:p>
      <w:pPr>
        <w:bidi w:val="1"/>
        <w:jc w:val="right"/>
      </w:pPr>
      <w:r>
        <w:rPr>
          <w:rFonts w:ascii="Arial" w:hAnsi="Arial" w:cs="Arial"/>
          <w:sz w:val="20"/>
        </w:rPr>
        <w:t>• enable_search_alerts</w:t>
      </w:r>
    </w:p>
    <w:p>
      <w:pPr>
        <w:pStyle w:val="Heading1"/>
        <w:bidi w:val="1"/>
        <w:jc w:val="right"/>
      </w:pPr>
      <w:r>
        <w:rPr>
          <w:rFonts w:ascii="Arial" w:hAnsi="Arial" w:cs="Arial"/>
        </w:rPr>
        <w:t>37. Permissions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5328"/>
        <w:gridCol w:w="5328"/>
      </w:tblGrid>
      <w:tr>
        <w:tc>
          <w:tcPr>
            <w:tcW w:type="dxa" w:w="3600"/>
            <w:textDirection w:val="rtl"/>
            <w:vAlign w:val="top"/>
            <w:shd w:fill="1F4E79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/>
                <w:color w:val="FFFFFF"/>
                <w:sz w:val="16"/>
              </w:rPr>
              <w:t>الصلاحية</w:t>
            </w:r>
          </w:p>
        </w:tc>
        <w:tc>
          <w:tcPr>
            <w:tcW w:type="dxa" w:w="6768"/>
            <w:textDirection w:val="rtl"/>
            <w:vAlign w:val="top"/>
            <w:shd w:fill="1F4E79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/>
                <w:color w:val="FFFFFF"/>
                <w:sz w:val="16"/>
              </w:rPr>
              <w:t>المعنى</w:t>
            </w:r>
          </w:p>
        </w:tc>
      </w:tr>
      <w:tr>
        <w:tc>
          <w:tcPr>
            <w:tcW w:type="dxa" w:w="3600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6"/>
              </w:rPr>
              <w:t>search.admin.use</w:t>
            </w:r>
          </w:p>
        </w:tc>
        <w:tc>
          <w:tcPr>
            <w:tcW w:type="dxa" w:w="6768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6"/>
              </w:rPr>
              <w:t>استخدام البحث الإداري العام</w:t>
            </w:r>
          </w:p>
        </w:tc>
      </w:tr>
      <w:tr>
        <w:tc>
          <w:tcPr>
            <w:tcW w:type="dxa" w:w="3600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6"/>
              </w:rPr>
              <w:t>search.site.manage</w:t>
            </w:r>
          </w:p>
        </w:tc>
        <w:tc>
          <w:tcPr>
            <w:tcW w:type="dxa" w:w="6768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6"/>
              </w:rPr>
              <w:t>إدارة إعدادات بحث الموقع</w:t>
            </w:r>
          </w:p>
        </w:tc>
      </w:tr>
      <w:tr>
        <w:tc>
          <w:tcPr>
            <w:tcW w:type="dxa" w:w="3600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6"/>
              </w:rPr>
              <w:t>search.index.manage</w:t>
            </w:r>
          </w:p>
        </w:tc>
        <w:tc>
          <w:tcPr>
            <w:tcW w:type="dxa" w:w="6768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6"/>
              </w:rPr>
              <w:t>إدارة الفهارس</w:t>
            </w:r>
          </w:p>
        </w:tc>
      </w:tr>
      <w:tr>
        <w:tc>
          <w:tcPr>
            <w:tcW w:type="dxa" w:w="3600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6"/>
              </w:rPr>
              <w:t>search.reindex.run</w:t>
            </w:r>
          </w:p>
        </w:tc>
        <w:tc>
          <w:tcPr>
            <w:tcW w:type="dxa" w:w="6768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6"/>
              </w:rPr>
              <w:t>تشغيل إعادة الفهرسة</w:t>
            </w:r>
          </w:p>
        </w:tc>
      </w:tr>
      <w:tr>
        <w:tc>
          <w:tcPr>
            <w:tcW w:type="dxa" w:w="3600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6"/>
              </w:rPr>
              <w:t>search.logs.view</w:t>
            </w:r>
          </w:p>
        </w:tc>
        <w:tc>
          <w:tcPr>
            <w:tcW w:type="dxa" w:w="6768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6"/>
              </w:rPr>
              <w:t>عرض سجلات البحث</w:t>
            </w:r>
          </w:p>
        </w:tc>
      </w:tr>
      <w:tr>
        <w:tc>
          <w:tcPr>
            <w:tcW w:type="dxa" w:w="3600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6"/>
              </w:rPr>
              <w:t>search.synonyms.manage</w:t>
            </w:r>
          </w:p>
        </w:tc>
        <w:tc>
          <w:tcPr>
            <w:tcW w:type="dxa" w:w="6768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6"/>
              </w:rPr>
              <w:t>إدارة المرادفات</w:t>
            </w:r>
          </w:p>
        </w:tc>
      </w:tr>
      <w:tr>
        <w:tc>
          <w:tcPr>
            <w:tcW w:type="dxa" w:w="3600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6"/>
              </w:rPr>
              <w:t>search.provider.manage</w:t>
            </w:r>
          </w:p>
        </w:tc>
        <w:tc>
          <w:tcPr>
            <w:tcW w:type="dxa" w:w="6768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6"/>
              </w:rPr>
              <w:t>إدارة مزود البحث</w:t>
            </w:r>
          </w:p>
        </w:tc>
      </w:tr>
      <w:tr>
        <w:tc>
          <w:tcPr>
            <w:tcW w:type="dxa" w:w="3600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6"/>
              </w:rPr>
              <w:t>search.analytics.view</w:t>
            </w:r>
          </w:p>
        </w:tc>
        <w:tc>
          <w:tcPr>
            <w:tcW w:type="dxa" w:w="6768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6"/>
              </w:rPr>
              <w:t>عرض تحليلات البحث</w:t>
            </w:r>
          </w:p>
        </w:tc>
      </w:tr>
      <w:tr>
        <w:tc>
          <w:tcPr>
            <w:tcW w:type="dxa" w:w="3600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6"/>
              </w:rPr>
              <w:t>search.public_api.use</w:t>
            </w:r>
          </w:p>
        </w:tc>
        <w:tc>
          <w:tcPr>
            <w:tcW w:type="dxa" w:w="6768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6"/>
              </w:rPr>
              <w:t>استخدام API البحث العام</w:t>
            </w:r>
          </w:p>
        </w:tc>
      </w:tr>
      <w:tr>
        <w:tc>
          <w:tcPr>
            <w:tcW w:type="dxa" w:w="3600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6"/>
              </w:rPr>
              <w:t>search.documents.use</w:t>
            </w:r>
          </w:p>
        </w:tc>
        <w:tc>
          <w:tcPr>
            <w:tcW w:type="dxa" w:w="6768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6"/>
              </w:rPr>
              <w:t>استخدام بحث المستندات حسب الصلاحية</w:t>
            </w:r>
          </w:p>
        </w:tc>
      </w:tr>
    </w:tbl>
    <w:p/>
    <w:p>
      <w:pPr>
        <w:pStyle w:val="Heading1"/>
        <w:bidi w:val="1"/>
        <w:jc w:val="right"/>
      </w:pPr>
      <w:r>
        <w:rPr>
          <w:rFonts w:ascii="Arial" w:hAnsi="Arial" w:cs="Arial"/>
        </w:rPr>
        <w:t>38. Events</w:t>
      </w:r>
    </w:p>
    <w:p>
      <w:pPr>
        <w:bidi w:val="1"/>
        <w:jc w:val="right"/>
      </w:pPr>
      <w:r>
        <w:rPr>
          <w:rFonts w:ascii="Arial" w:hAnsi="Arial" w:cs="Arial"/>
          <w:sz w:val="20"/>
        </w:rPr>
        <w:t>• SearchIndexRequested</w:t>
      </w:r>
    </w:p>
    <w:p>
      <w:pPr>
        <w:bidi w:val="1"/>
        <w:jc w:val="right"/>
      </w:pPr>
      <w:r>
        <w:rPr>
          <w:rFonts w:ascii="Arial" w:hAnsi="Arial" w:cs="Arial"/>
          <w:sz w:val="20"/>
        </w:rPr>
        <w:t>• SearchIndexRecordCreated</w:t>
      </w:r>
    </w:p>
    <w:p>
      <w:pPr>
        <w:bidi w:val="1"/>
        <w:jc w:val="right"/>
      </w:pPr>
      <w:r>
        <w:rPr>
          <w:rFonts w:ascii="Arial" w:hAnsi="Arial" w:cs="Arial"/>
          <w:sz w:val="20"/>
        </w:rPr>
        <w:t>• SearchIndexRecordUpdated</w:t>
      </w:r>
    </w:p>
    <w:p>
      <w:pPr>
        <w:bidi w:val="1"/>
        <w:jc w:val="right"/>
      </w:pPr>
      <w:r>
        <w:rPr>
          <w:rFonts w:ascii="Arial" w:hAnsi="Arial" w:cs="Arial"/>
          <w:sz w:val="20"/>
        </w:rPr>
        <w:t>• SearchIndexRecordDeleted</w:t>
      </w:r>
    </w:p>
    <w:p>
      <w:pPr>
        <w:bidi w:val="1"/>
        <w:jc w:val="right"/>
      </w:pPr>
      <w:r>
        <w:rPr>
          <w:rFonts w:ascii="Arial" w:hAnsi="Arial" w:cs="Arial"/>
          <w:sz w:val="20"/>
        </w:rPr>
        <w:t>• SearchProviderSyncFailed</w:t>
      </w:r>
    </w:p>
    <w:p>
      <w:pPr>
        <w:bidi w:val="1"/>
        <w:jc w:val="right"/>
      </w:pPr>
      <w:r>
        <w:rPr>
          <w:rFonts w:ascii="Arial" w:hAnsi="Arial" w:cs="Arial"/>
          <w:sz w:val="20"/>
        </w:rPr>
        <w:t>• SearchReindexStarted</w:t>
      </w:r>
    </w:p>
    <w:p>
      <w:pPr>
        <w:bidi w:val="1"/>
        <w:jc w:val="right"/>
      </w:pPr>
      <w:r>
        <w:rPr>
          <w:rFonts w:ascii="Arial" w:hAnsi="Arial" w:cs="Arial"/>
          <w:sz w:val="20"/>
        </w:rPr>
        <w:t>• SearchReindexCompleted</w:t>
      </w:r>
    </w:p>
    <w:p>
      <w:pPr>
        <w:bidi w:val="1"/>
        <w:jc w:val="right"/>
      </w:pPr>
      <w:r>
        <w:rPr>
          <w:rFonts w:ascii="Arial" w:hAnsi="Arial" w:cs="Arial"/>
          <w:sz w:val="20"/>
        </w:rPr>
        <w:t>• SearchReindexFailed</w:t>
      </w:r>
    </w:p>
    <w:p>
      <w:pPr>
        <w:bidi w:val="1"/>
        <w:jc w:val="right"/>
      </w:pPr>
      <w:r>
        <w:rPr>
          <w:rFonts w:ascii="Arial" w:hAnsi="Arial" w:cs="Arial"/>
          <w:sz w:val="20"/>
        </w:rPr>
        <w:t>• SearchQueryLogged</w:t>
      </w:r>
    </w:p>
    <w:p>
      <w:pPr>
        <w:bidi w:val="1"/>
        <w:jc w:val="right"/>
      </w:pPr>
      <w:r>
        <w:rPr>
          <w:rFonts w:ascii="Arial" w:hAnsi="Arial" w:cs="Arial"/>
          <w:sz w:val="20"/>
        </w:rPr>
        <w:t>• SearchResultClicked</w:t>
      </w:r>
    </w:p>
    <w:p>
      <w:pPr>
        <w:bidi w:val="1"/>
        <w:jc w:val="right"/>
      </w:pPr>
      <w:r>
        <w:rPr>
          <w:rFonts w:ascii="Arial" w:hAnsi="Arial" w:cs="Arial"/>
          <w:sz w:val="20"/>
        </w:rPr>
        <w:t>• MallSearchIndexUpdated</w:t>
      </w:r>
    </w:p>
    <w:p>
      <w:pPr>
        <w:bidi w:val="1"/>
        <w:jc w:val="right"/>
      </w:pPr>
      <w:r>
        <w:rPr>
          <w:rFonts w:ascii="Arial" w:hAnsi="Arial" w:cs="Arial"/>
          <w:sz w:val="20"/>
        </w:rPr>
        <w:t>• DocumentSearchIndexUpdated</w:t>
      </w:r>
    </w:p>
    <w:p>
      <w:pPr>
        <w:pStyle w:val="Heading1"/>
        <w:bidi w:val="1"/>
        <w:jc w:val="right"/>
      </w:pPr>
      <w:r>
        <w:rPr>
          <w:rFonts w:ascii="Arial" w:hAnsi="Arial" w:cs="Arial"/>
        </w:rPr>
        <w:t>39. Indexes المهمة في قاعدة البيانات</w:t>
      </w:r>
    </w:p>
    <w:p>
      <w:pPr>
        <w:bidi w:val="1"/>
        <w:jc w:val="right"/>
      </w:pPr>
      <w:r>
        <w:rPr>
          <w:rFonts w:ascii="Arial" w:hAnsi="Arial" w:cs="Arial"/>
          <w:sz w:val="20"/>
        </w:rPr>
        <w:t>• search_indexes: unique(key), index(index_type, status)</w:t>
      </w:r>
    </w:p>
    <w:p>
      <w:pPr>
        <w:bidi w:val="1"/>
        <w:jc w:val="right"/>
      </w:pPr>
      <w:r>
        <w:rPr>
          <w:rFonts w:ascii="Arial" w:hAnsi="Arial" w:cs="Arial"/>
          <w:sz w:val="20"/>
        </w:rPr>
        <w:t>• search_index_records: index(search_index_id, status, visibility)</w:t>
      </w:r>
    </w:p>
    <w:p>
      <w:pPr>
        <w:bidi w:val="1"/>
        <w:jc w:val="right"/>
      </w:pPr>
      <w:r>
        <w:rPr>
          <w:rFonts w:ascii="Arial" w:hAnsi="Arial" w:cs="Arial"/>
          <w:sz w:val="20"/>
        </w:rPr>
        <w:t>• search_index_records: index(organization_id, company_id, site_id)</w:t>
      </w:r>
    </w:p>
    <w:p>
      <w:pPr>
        <w:bidi w:val="1"/>
        <w:jc w:val="right"/>
      </w:pPr>
      <w:r>
        <w:rPr>
          <w:rFonts w:ascii="Arial" w:hAnsi="Arial" w:cs="Arial"/>
          <w:sz w:val="20"/>
        </w:rPr>
        <w:t>• search_index_records: index(indexable_type, indexable_id)</w:t>
      </w:r>
    </w:p>
    <w:p>
      <w:pPr>
        <w:bidi w:val="1"/>
        <w:jc w:val="right"/>
      </w:pPr>
      <w:r>
        <w:rPr>
          <w:rFonts w:ascii="Arial" w:hAnsi="Arial" w:cs="Arial"/>
          <w:sz w:val="20"/>
        </w:rPr>
        <w:t>• search_index_records: index(publication_status, moderation_status)</w:t>
      </w:r>
    </w:p>
    <w:p>
      <w:pPr>
        <w:bidi w:val="1"/>
        <w:jc w:val="right"/>
      </w:pPr>
      <w:r>
        <w:rPr>
          <w:rFonts w:ascii="Arial" w:hAnsi="Arial" w:cs="Arial"/>
          <w:sz w:val="20"/>
        </w:rPr>
        <w:t>• search_index_records: fulltext(title, summary, content) في MySQL phase</w:t>
      </w:r>
    </w:p>
    <w:p>
      <w:pPr>
        <w:bidi w:val="1"/>
        <w:jc w:val="right"/>
      </w:pPr>
      <w:r>
        <w:rPr>
          <w:rFonts w:ascii="Arial" w:hAnsi="Arial" w:cs="Arial"/>
          <w:sz w:val="20"/>
        </w:rPr>
        <w:t>• search_index_fields: index(field_key), index(field_value_text), index(field_value_number)</w:t>
      </w:r>
    </w:p>
    <w:p>
      <w:pPr>
        <w:bidi w:val="1"/>
        <w:jc w:val="right"/>
      </w:pPr>
      <w:r>
        <w:rPr>
          <w:rFonts w:ascii="Arial" w:hAnsi="Arial" w:cs="Arial"/>
          <w:sz w:val="20"/>
        </w:rPr>
        <w:t>• search_query_logs: index(user_id, created_at), index(source, created_at)</w:t>
      </w:r>
    </w:p>
    <w:p>
      <w:pPr>
        <w:bidi w:val="1"/>
        <w:jc w:val="right"/>
      </w:pPr>
      <w:r>
        <w:rPr>
          <w:rFonts w:ascii="Arial" w:hAnsi="Arial" w:cs="Arial"/>
          <w:sz w:val="20"/>
        </w:rPr>
        <w:t>• search_reindex_jobs: index(status, created_at), index(search_index_id, status)</w:t>
      </w:r>
    </w:p>
    <w:p>
      <w:pPr>
        <w:bidi w:val="1"/>
        <w:jc w:val="right"/>
      </w:pPr>
      <w:r>
        <w:rPr>
          <w:rFonts w:ascii="Arial" w:hAnsi="Arial" w:cs="Arial"/>
          <w:sz w:val="20"/>
        </w:rPr>
        <w:t>• search_provider_sync_records: index(sync_status, updated_at)</w:t>
      </w:r>
    </w:p>
    <w:p>
      <w:pPr>
        <w:pStyle w:val="Heading1"/>
        <w:bidi w:val="1"/>
        <w:jc w:val="right"/>
      </w:pPr>
      <w:r>
        <w:rPr>
          <w:rFonts w:ascii="Arial" w:hAnsi="Arial" w:cs="Arial"/>
        </w:rPr>
        <w:t>40. Queue Jobs</w:t>
      </w:r>
    </w:p>
    <w:p>
      <w:pPr>
        <w:bidi w:val="1"/>
        <w:jc w:val="right"/>
      </w:pPr>
      <w:r>
        <w:rPr>
          <w:rFonts w:ascii="Arial" w:hAnsi="Arial" w:cs="Arial"/>
          <w:sz w:val="20"/>
        </w:rPr>
        <w:t>• IndexSearchRecordJob</w:t>
      </w:r>
    </w:p>
    <w:p>
      <w:pPr>
        <w:bidi w:val="1"/>
        <w:jc w:val="right"/>
      </w:pPr>
      <w:r>
        <w:rPr>
          <w:rFonts w:ascii="Arial" w:hAnsi="Arial" w:cs="Arial"/>
          <w:sz w:val="20"/>
        </w:rPr>
        <w:t>• RemoveSearchRecordJob</w:t>
      </w:r>
    </w:p>
    <w:p>
      <w:pPr>
        <w:bidi w:val="1"/>
        <w:jc w:val="right"/>
      </w:pPr>
      <w:r>
        <w:rPr>
          <w:rFonts w:ascii="Arial" w:hAnsi="Arial" w:cs="Arial"/>
          <w:sz w:val="20"/>
        </w:rPr>
        <w:t>• SyncSearchRecordToProviderJob</w:t>
      </w:r>
    </w:p>
    <w:p>
      <w:pPr>
        <w:bidi w:val="1"/>
        <w:jc w:val="right"/>
      </w:pPr>
      <w:r>
        <w:rPr>
          <w:rFonts w:ascii="Arial" w:hAnsi="Arial" w:cs="Arial"/>
          <w:sz w:val="20"/>
        </w:rPr>
        <w:t>• RunSearchReindexJob</w:t>
      </w:r>
    </w:p>
    <w:p>
      <w:pPr>
        <w:bidi w:val="1"/>
        <w:jc w:val="right"/>
      </w:pPr>
      <w:r>
        <w:rPr>
          <w:rFonts w:ascii="Arial" w:hAnsi="Arial" w:cs="Arial"/>
          <w:sz w:val="20"/>
        </w:rPr>
        <w:t>• ReindexEntityChunkJob</w:t>
      </w:r>
    </w:p>
    <w:p>
      <w:pPr>
        <w:bidi w:val="1"/>
        <w:jc w:val="right"/>
      </w:pPr>
      <w:r>
        <w:rPr>
          <w:rFonts w:ascii="Arial" w:hAnsi="Arial" w:cs="Arial"/>
          <w:sz w:val="20"/>
        </w:rPr>
        <w:t>• BuildSearchFacetsJob</w:t>
      </w:r>
    </w:p>
    <w:p>
      <w:pPr>
        <w:bidi w:val="1"/>
        <w:jc w:val="right"/>
      </w:pPr>
      <w:r>
        <w:rPr>
          <w:rFonts w:ascii="Arial" w:hAnsi="Arial" w:cs="Arial"/>
          <w:sz w:val="20"/>
        </w:rPr>
        <w:t>• RecalculateSearchRankingJob</w:t>
      </w:r>
    </w:p>
    <w:p>
      <w:pPr>
        <w:bidi w:val="1"/>
        <w:jc w:val="right"/>
      </w:pPr>
      <w:r>
        <w:rPr>
          <w:rFonts w:ascii="Arial" w:hAnsi="Arial" w:cs="Arial"/>
          <w:sz w:val="20"/>
        </w:rPr>
        <w:t>• CleanOldSearchLogsJob</w:t>
      </w:r>
    </w:p>
    <w:p>
      <w:pPr>
        <w:bidi w:val="1"/>
        <w:jc w:val="right"/>
      </w:pPr>
      <w:r>
        <w:rPr>
          <w:rFonts w:ascii="Arial" w:hAnsi="Arial" w:cs="Arial"/>
          <w:sz w:val="20"/>
        </w:rPr>
        <w:t>• WarmPopularSearchCacheJob</w:t>
      </w:r>
    </w:p>
    <w:p>
      <w:pPr>
        <w:pStyle w:val="Heading1"/>
        <w:bidi w:val="1"/>
        <w:jc w:val="right"/>
      </w:pPr>
      <w:r>
        <w:rPr>
          <w:rFonts w:ascii="Arial" w:hAnsi="Arial" w:cs="Arial"/>
        </w:rPr>
        <w:t>41. CLI Commands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10656"/>
      </w:tblGrid>
      <w:tr>
        <w:tc>
          <w:tcPr>
            <w:tcW w:type="dxa" w:w="10656"/>
            <w:shd w:fill="F2F6FA"/>
          </w:tcPr>
          <w:p>
            <w:pPr>
              <w:bidi w:val="1"/>
              <w:jc w:val="right"/>
            </w:pPr>
            <w:r>
              <w:rPr>
                <w:rFonts w:ascii="Courier New" w:hAnsi="Courier New" w:cs="Courier New"/>
                <w:sz w:val="16"/>
              </w:rPr>
              <w:t>php artisan kabeeri:search:reindex {index?}</w:t>
              <w:br/>
              <w:t>php artisan kabeeri:search:reindex-entity {entityType}</w:t>
              <w:br/>
              <w:t>php artisan kabeeri:search:sync-provider {index}</w:t>
              <w:br/>
              <w:t>php artisan kabeeri:search:clear-stale</w:t>
              <w:br/>
              <w:t>php artisan kabeeri:search:build-facets {index}</w:t>
              <w:br/>
              <w:t>php artisan kabeeri:search:ranking:recalculate {index}</w:t>
              <w:br/>
              <w:t>php artisan kabeeri:search:logs:prune</w:t>
              <w:br/>
              <w:t>php artisan kabeeri:search:test-query "keyword" --index=mall_public</w:t>
            </w:r>
          </w:p>
        </w:tc>
      </w:tr>
    </w:tbl>
    <w:p/>
    <w:p>
      <w:pPr>
        <w:pStyle w:val="Heading1"/>
        <w:bidi w:val="1"/>
        <w:jc w:val="right"/>
      </w:pPr>
      <w:r>
        <w:rPr>
          <w:rFonts w:ascii="Arial" w:hAnsi="Arial" w:cs="Arial"/>
        </w:rPr>
        <w:t>42. Laravel Structure المقترح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10656"/>
      </w:tblGrid>
      <w:tr>
        <w:tc>
          <w:tcPr>
            <w:tcW w:type="dxa" w:w="10656"/>
            <w:shd w:fill="F2F6FA"/>
          </w:tcPr>
          <w:p>
            <w:pPr>
              <w:bidi w:val="1"/>
              <w:jc w:val="right"/>
            </w:pPr>
            <w:r>
              <w:rPr>
                <w:rFonts w:ascii="Courier New" w:hAnsi="Courier New" w:cs="Courier New"/>
                <w:sz w:val="16"/>
              </w:rPr>
              <w:t>app/Core/Search/</w:t>
              <w:br/>
              <w:t xml:space="preserve">  Models/</w:t>
              <w:br/>
              <w:t xml:space="preserve">    SearchIndex.php</w:t>
              <w:br/>
              <w:t xml:space="preserve">    SearchIndexRecord.php</w:t>
              <w:br/>
              <w:t xml:space="preserve">    SearchIndexField.php</w:t>
              <w:br/>
              <w:t xml:space="preserve">    SearchReindexJob.php</w:t>
              <w:br/>
              <w:t xml:space="preserve">    SearchQueryLog.php</w:t>
              <w:br/>
              <w:t xml:space="preserve">  Contracts/</w:t>
              <w:br/>
              <w:t xml:space="preserve">    Searchable.php</w:t>
              <w:br/>
              <w:t xml:space="preserve">    SearchProvider.php</w:t>
              <w:br/>
              <w:t xml:space="preserve">  Actions/</w:t>
              <w:br/>
              <w:t xml:space="preserve">    BuildSearchDocument.php</w:t>
              <w:br/>
              <w:t xml:space="preserve">    UpsertSearchRecord.php</w:t>
              <w:br/>
              <w:t xml:space="preserve">    RemoveSearchRecord.php</w:t>
              <w:br/>
              <w:t xml:space="preserve">    RunSearchQuery.php</w:t>
              <w:br/>
              <w:t xml:space="preserve">  Services/</w:t>
              <w:br/>
              <w:t xml:space="preserve">    SearchIndexingService.php</w:t>
              <w:br/>
              <w:t xml:space="preserve">    SearchQueryService.php</w:t>
              <w:br/>
              <w:t xml:space="preserve">    SearchPermissionService.php</w:t>
              <w:br/>
              <w:t xml:space="preserve">    SearchProviderManager.php</w:t>
              <w:br/>
              <w:t xml:space="preserve">  Jobs/</w:t>
              <w:br/>
              <w:t xml:space="preserve">  Events/</w:t>
              <w:br/>
              <w:t xml:space="preserve">  Listeners/</w:t>
              <w:br/>
              <w:t xml:space="preserve">  Policies/</w:t>
              <w:br/>
              <w:t xml:space="preserve">  Console/Commands/</w:t>
            </w:r>
          </w:p>
        </w:tc>
      </w:tr>
    </w:tbl>
    <w:p/>
    <w:p>
      <w:pPr>
        <w:pStyle w:val="Heading1"/>
        <w:bidi w:val="1"/>
        <w:jc w:val="right"/>
      </w:pPr>
      <w:r>
        <w:rPr>
          <w:rFonts w:ascii="Arial" w:hAnsi="Arial" w:cs="Arial"/>
        </w:rPr>
        <w:t>43. Searchable Interface / Trait</w:t>
      </w:r>
    </w:p>
    <w:p>
      <w:pPr>
        <w:bidi w:val="1"/>
        <w:jc w:val="right"/>
      </w:pPr>
      <w:r>
        <w:rPr>
          <w:rFonts w:ascii="Arial" w:hAnsi="Arial" w:cs="Arial"/>
          <w:b w:val="0"/>
          <w:sz w:val="20"/>
        </w:rPr>
        <w:t>أي Model قابل للبحث يجب أن يعرّف كيف يتحول إلى Search Document بدون تسريب بيانات حساسة.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10656"/>
      </w:tblGrid>
      <w:tr>
        <w:tc>
          <w:tcPr>
            <w:tcW w:type="dxa" w:w="10656"/>
            <w:shd w:fill="F2F6FA"/>
          </w:tcPr>
          <w:p>
            <w:pPr>
              <w:bidi w:val="1"/>
              <w:jc w:val="right"/>
            </w:pPr>
            <w:r>
              <w:rPr>
                <w:rFonts w:ascii="Courier New" w:hAnsi="Courier New" w:cs="Courier New"/>
                <w:sz w:val="16"/>
              </w:rPr>
              <w:t>interface Searchable</w:t>
              <w:br/>
              <w:t>{</w:t>
              <w:br/>
              <w:t xml:space="preserve">    public function searchIndexKey(): string;</w:t>
              <w:br/>
              <w:t xml:space="preserve">    public function searchTitle(): string;</w:t>
              <w:br/>
              <w:t xml:space="preserve">    public function searchSummary(): ?string;</w:t>
              <w:br/>
              <w:t xml:space="preserve">    public function searchContent(): ?string;</w:t>
              <w:br/>
              <w:t xml:space="preserve">    public function searchVisibility(): string;</w:t>
              <w:br/>
              <w:t xml:space="preserve">    public function searchMetadata(): array;</w:t>
              <w:br/>
              <w:t xml:space="preserve">    public function searchPermissions(): array;</w:t>
              <w:br/>
              <w:t>}</w:t>
            </w:r>
          </w:p>
        </w:tc>
      </w:tr>
    </w:tbl>
    <w:p/>
    <w:p>
      <w:pPr>
        <w:pStyle w:val="Heading1"/>
        <w:bidi w:val="1"/>
        <w:jc w:val="right"/>
      </w:pPr>
      <w:r>
        <w:rPr>
          <w:rFonts w:ascii="Arial" w:hAnsi="Arial" w:cs="Arial"/>
        </w:rPr>
        <w:t>44. Data Sanitization Rules</w:t>
      </w:r>
    </w:p>
    <w:p>
      <w:pPr>
        <w:bidi w:val="1"/>
        <w:jc w:val="right"/>
      </w:pPr>
      <w:r>
        <w:rPr>
          <w:rFonts w:ascii="Arial" w:hAnsi="Arial" w:cs="Arial"/>
          <w:sz w:val="20"/>
        </w:rPr>
        <w:t>• لا تفهرس passwords أو tokens أو secrets أو provider credentials.</w:t>
      </w:r>
    </w:p>
    <w:p>
      <w:pPr>
        <w:bidi w:val="1"/>
        <w:jc w:val="right"/>
      </w:pPr>
      <w:r>
        <w:rPr>
          <w:rFonts w:ascii="Arial" w:hAnsi="Arial" w:cs="Arial"/>
          <w:sz w:val="20"/>
        </w:rPr>
        <w:t>• لا تفهرس private verification documents في public indexes.</w:t>
      </w:r>
    </w:p>
    <w:p>
      <w:pPr>
        <w:bidi w:val="1"/>
        <w:jc w:val="right"/>
      </w:pPr>
      <w:r>
        <w:rPr>
          <w:rFonts w:ascii="Arial" w:hAnsi="Arial" w:cs="Arial"/>
          <w:sz w:val="20"/>
        </w:rPr>
        <w:t>• لا تفهرس supplier costs أو margins أو bank data أو payroll.</w:t>
      </w:r>
    </w:p>
    <w:p>
      <w:pPr>
        <w:bidi w:val="1"/>
        <w:jc w:val="right"/>
      </w:pPr>
      <w:r>
        <w:rPr>
          <w:rFonts w:ascii="Arial" w:hAnsi="Arial" w:cs="Arial"/>
          <w:sz w:val="20"/>
        </w:rPr>
        <w:t>• لا تضع raw PII في public index إلا إذا كانت بيانات عامة بإذن صريح.</w:t>
      </w:r>
    </w:p>
    <w:p>
      <w:pPr>
        <w:bidi w:val="1"/>
        <w:jc w:val="right"/>
      </w:pPr>
      <w:r>
        <w:rPr>
          <w:rFonts w:ascii="Arial" w:hAnsi="Arial" w:cs="Arial"/>
          <w:sz w:val="20"/>
        </w:rPr>
        <w:t>• في document search، يمكن فهرسة metadata فقط في البداية، ثم extracted text للمستندات المسموح بها.</w:t>
      </w:r>
    </w:p>
    <w:p>
      <w:pPr>
        <w:bidi w:val="1"/>
        <w:jc w:val="right"/>
      </w:pPr>
      <w:r>
        <w:rPr>
          <w:rFonts w:ascii="Arial" w:hAnsi="Arial" w:cs="Arial"/>
          <w:sz w:val="20"/>
        </w:rPr>
        <w:t>• أي AI-generated search summary يجب أن يمر على privacy guardrails قبل الحفظ.</w:t>
      </w:r>
    </w:p>
    <w:p>
      <w:pPr>
        <w:pStyle w:val="Heading1"/>
        <w:bidi w:val="1"/>
        <w:jc w:val="right"/>
      </w:pPr>
      <w:r>
        <w:rPr>
          <w:rFonts w:ascii="Arial" w:hAnsi="Arial" w:cs="Arial"/>
        </w:rPr>
        <w:t>45. Search Provider Roadmap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3552"/>
        <w:gridCol w:w="3552"/>
        <w:gridCol w:w="3552"/>
      </w:tblGrid>
      <w:tr>
        <w:tc>
          <w:tcPr>
            <w:tcW w:type="dxa" w:w="1440"/>
            <w:textDirection w:val="rtl"/>
            <w:vAlign w:val="top"/>
            <w:shd w:fill="1F4E79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/>
                <w:color w:val="FFFFFF"/>
                <w:sz w:val="16"/>
              </w:rPr>
              <w:t>الإصدار</w:t>
            </w:r>
          </w:p>
        </w:tc>
        <w:tc>
          <w:tcPr>
            <w:tcW w:type="dxa" w:w="3600"/>
            <w:textDirection w:val="rtl"/>
            <w:vAlign w:val="top"/>
            <w:shd w:fill="1F4E79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/>
                <w:color w:val="FFFFFF"/>
                <w:sz w:val="16"/>
              </w:rPr>
              <w:t>المحرك</w:t>
            </w:r>
          </w:p>
        </w:tc>
        <w:tc>
          <w:tcPr>
            <w:tcW w:type="dxa" w:w="5328"/>
            <w:textDirection w:val="rtl"/>
            <w:vAlign w:val="top"/>
            <w:shd w:fill="1F4E79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/>
                <w:color w:val="FFFFFF"/>
                <w:sz w:val="16"/>
              </w:rPr>
              <w:t>النطاق</w:t>
            </w:r>
          </w:p>
        </w:tc>
      </w:tr>
      <w:tr>
        <w:tc>
          <w:tcPr>
            <w:tcW w:type="dxa" w:w="1440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6"/>
              </w:rPr>
              <w:t>V1</w:t>
            </w:r>
          </w:p>
        </w:tc>
        <w:tc>
          <w:tcPr>
            <w:tcW w:type="dxa" w:w="3600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6"/>
              </w:rPr>
              <w:t>MySQL fulltext/basic search</w:t>
            </w:r>
          </w:p>
        </w:tc>
        <w:tc>
          <w:tcPr>
            <w:tcW w:type="dxa" w:w="5328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6"/>
              </w:rPr>
              <w:t>Admin search + CMS basic</w:t>
            </w:r>
          </w:p>
        </w:tc>
      </w:tr>
      <w:tr>
        <w:tc>
          <w:tcPr>
            <w:tcW w:type="dxa" w:w="1440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6"/>
              </w:rPr>
              <w:t>V2</w:t>
            </w:r>
          </w:p>
        </w:tc>
        <w:tc>
          <w:tcPr>
            <w:tcW w:type="dxa" w:w="3600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6"/>
              </w:rPr>
              <w:t>MySQL optimized، optional Meilisearch/Typesense</w:t>
            </w:r>
          </w:p>
        </w:tc>
        <w:tc>
          <w:tcPr>
            <w:tcW w:type="dxa" w:w="5328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6"/>
              </w:rPr>
              <w:t>CMS, Products, Business Directory, Services</w:t>
            </w:r>
          </w:p>
        </w:tc>
      </w:tr>
      <w:tr>
        <w:tc>
          <w:tcPr>
            <w:tcW w:type="dxa" w:w="1440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6"/>
              </w:rPr>
              <w:t>V3</w:t>
            </w:r>
          </w:p>
        </w:tc>
        <w:tc>
          <w:tcPr>
            <w:tcW w:type="dxa" w:w="3600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6"/>
              </w:rPr>
              <w:t>Search engine basic</w:t>
            </w:r>
          </w:p>
        </w:tc>
        <w:tc>
          <w:tcPr>
            <w:tcW w:type="dxa" w:w="5328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6"/>
              </w:rPr>
              <w:t>CRM, Inventory, Invoicing, Documents foundation</w:t>
            </w:r>
          </w:p>
        </w:tc>
      </w:tr>
      <w:tr>
        <w:tc>
          <w:tcPr>
            <w:tcW w:type="dxa" w:w="1440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6"/>
              </w:rPr>
              <w:t>V4</w:t>
            </w:r>
          </w:p>
        </w:tc>
        <w:tc>
          <w:tcPr>
            <w:tcW w:type="dxa" w:w="3600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6"/>
              </w:rPr>
              <w:t>Meilisearch/Typesense recommended</w:t>
            </w:r>
          </w:p>
        </w:tc>
        <w:tc>
          <w:tcPr>
            <w:tcW w:type="dxa" w:w="5328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6"/>
              </w:rPr>
              <w:t>Mall, Talent, Cloud public traffic</w:t>
            </w:r>
          </w:p>
        </w:tc>
      </w:tr>
      <w:tr>
        <w:tc>
          <w:tcPr>
            <w:tcW w:type="dxa" w:w="1440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6"/>
              </w:rPr>
              <w:t>V5</w:t>
            </w:r>
          </w:p>
        </w:tc>
        <w:tc>
          <w:tcPr>
            <w:tcW w:type="dxa" w:w="3600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6"/>
              </w:rPr>
              <w:t>Dedicated search service optional</w:t>
            </w:r>
          </w:p>
        </w:tc>
        <w:tc>
          <w:tcPr>
            <w:tcW w:type="dxa" w:w="5328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6"/>
              </w:rPr>
              <w:t>ERP Pro + Integration logs + Helpdesk</w:t>
            </w:r>
          </w:p>
        </w:tc>
      </w:tr>
      <w:tr>
        <w:tc>
          <w:tcPr>
            <w:tcW w:type="dxa" w:w="1440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6"/>
              </w:rPr>
              <w:t>V6</w:t>
            </w:r>
          </w:p>
        </w:tc>
        <w:tc>
          <w:tcPr>
            <w:tcW w:type="dxa" w:w="3600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6"/>
              </w:rPr>
              <w:t>OpenSearch/Elasticsearch option</w:t>
            </w:r>
          </w:p>
        </w:tc>
        <w:tc>
          <w:tcPr>
            <w:tcW w:type="dxa" w:w="5328"/>
            <w:textDirection w:val="rtl"/>
            <w:vAlign w:val="top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sz w:val="16"/>
              </w:rPr>
              <w:t>Enterprise search, large tenants, analytics</w:t>
            </w:r>
          </w:p>
        </w:tc>
      </w:tr>
    </w:tbl>
    <w:p/>
    <w:p>
      <w:pPr>
        <w:pStyle w:val="Heading1"/>
        <w:bidi w:val="1"/>
        <w:jc w:val="right"/>
      </w:pPr>
      <w:r>
        <w:rPr>
          <w:rFonts w:ascii="Arial" w:hAnsi="Arial" w:cs="Arial"/>
        </w:rPr>
        <w:t>46. Testing Requirements</w:t>
      </w:r>
    </w:p>
    <w:p>
      <w:pPr>
        <w:bidi w:val="1"/>
        <w:jc w:val="right"/>
      </w:pPr>
      <w:r>
        <w:rPr>
          <w:rFonts w:ascii="Arial" w:hAnsi="Arial" w:cs="Arial"/>
          <w:sz w:val="20"/>
        </w:rPr>
        <w:t>• User cannot see search result from another organization.</w:t>
      </w:r>
    </w:p>
    <w:p>
      <w:pPr>
        <w:bidi w:val="1"/>
        <w:jc w:val="right"/>
      </w:pPr>
      <w:r>
        <w:rPr>
          <w:rFonts w:ascii="Arial" w:hAnsi="Arial" w:cs="Arial"/>
          <w:sz w:val="20"/>
        </w:rPr>
        <w:t>• Deny permission override hides result even if role allows it.</w:t>
      </w:r>
    </w:p>
    <w:p>
      <w:pPr>
        <w:bidi w:val="1"/>
        <w:jc w:val="right"/>
      </w:pPr>
      <w:r>
        <w:rPr>
          <w:rFonts w:ascii="Arial" w:hAnsi="Arial" w:cs="Arial"/>
          <w:sz w:val="20"/>
        </w:rPr>
        <w:t>• Draft content does not appear in public site search.</w:t>
      </w:r>
    </w:p>
    <w:p>
      <w:pPr>
        <w:bidi w:val="1"/>
        <w:jc w:val="right"/>
      </w:pPr>
      <w:r>
        <w:rPr>
          <w:rFonts w:ascii="Arial" w:hAnsi="Arial" w:cs="Arial"/>
          <w:sz w:val="20"/>
        </w:rPr>
        <w:t>• Suspended Mall listing does not appear even if source sends published.</w:t>
      </w:r>
    </w:p>
    <w:p>
      <w:pPr>
        <w:bidi w:val="1"/>
        <w:jc w:val="right"/>
      </w:pPr>
      <w:r>
        <w:rPr>
          <w:rFonts w:ascii="Arial" w:hAnsi="Arial" w:cs="Arial"/>
          <w:sz w:val="20"/>
        </w:rPr>
        <w:t>• Private document appears only to authorized user and opening it logs access.</w:t>
      </w:r>
    </w:p>
    <w:p>
      <w:pPr>
        <w:bidi w:val="1"/>
        <w:jc w:val="right"/>
      </w:pPr>
      <w:r>
        <w:rPr>
          <w:rFonts w:ascii="Arial" w:hAnsi="Arial" w:cs="Arial"/>
          <w:sz w:val="20"/>
        </w:rPr>
        <w:t>• Product update refreshes search index.</w:t>
      </w:r>
    </w:p>
    <w:p>
      <w:pPr>
        <w:bidi w:val="1"/>
        <w:jc w:val="right"/>
      </w:pPr>
      <w:r>
        <w:rPr>
          <w:rFonts w:ascii="Arial" w:hAnsi="Arial" w:cs="Arial"/>
          <w:sz w:val="20"/>
        </w:rPr>
        <w:t>• Delete/Archive removes or hides search record.</w:t>
      </w:r>
    </w:p>
    <w:p>
      <w:pPr>
        <w:bidi w:val="1"/>
        <w:jc w:val="right"/>
      </w:pPr>
      <w:r>
        <w:rPr>
          <w:rFonts w:ascii="Arial" w:hAnsi="Arial" w:cs="Arial"/>
          <w:sz w:val="20"/>
        </w:rPr>
        <w:t>• Reindex job can rebuild index from source tables.</w:t>
      </w:r>
    </w:p>
    <w:p>
      <w:pPr>
        <w:bidi w:val="1"/>
        <w:jc w:val="right"/>
      </w:pPr>
      <w:r>
        <w:rPr>
          <w:rFonts w:ascii="Arial" w:hAnsi="Arial" w:cs="Arial"/>
          <w:sz w:val="20"/>
        </w:rPr>
        <w:t>• External provider sync failure is logged and retryable.</w:t>
      </w:r>
    </w:p>
    <w:p>
      <w:pPr>
        <w:bidi w:val="1"/>
        <w:jc w:val="right"/>
      </w:pPr>
      <w:r>
        <w:rPr>
          <w:rFonts w:ascii="Arial" w:hAnsi="Arial" w:cs="Arial"/>
          <w:sz w:val="20"/>
        </w:rPr>
        <w:t>• Frontend Anywhere API cannot search admin/private records.</w:t>
      </w:r>
    </w:p>
    <w:p>
      <w:pPr>
        <w:bidi w:val="1"/>
        <w:jc w:val="right"/>
      </w:pPr>
      <w:r>
        <w:rPr>
          <w:rFonts w:ascii="Arial" w:hAnsi="Arial" w:cs="Arial"/>
          <w:sz w:val="20"/>
        </w:rPr>
        <w:t>• Portable/Dedicated Mall search depends on Mall Mirror, not direct DB access.</w:t>
      </w:r>
    </w:p>
    <w:p>
      <w:pPr>
        <w:bidi w:val="1"/>
        <w:jc w:val="right"/>
      </w:pPr>
      <w:r>
        <w:rPr>
          <w:rFonts w:ascii="Arial" w:hAnsi="Arial" w:cs="Arial"/>
          <w:sz w:val="20"/>
        </w:rPr>
        <w:t>• Query logs do not store sensitive payloads unnecessarily.</w:t>
      </w:r>
    </w:p>
    <w:p>
      <w:pPr>
        <w:pStyle w:val="Heading1"/>
        <w:bidi w:val="1"/>
        <w:jc w:val="right"/>
      </w:pPr>
      <w:r>
        <w:rPr>
          <w:rFonts w:ascii="Arial" w:hAnsi="Arial" w:cs="Arial"/>
        </w:rPr>
        <w:t>47. أخطاء ممنوعة</w:t>
      </w:r>
    </w:p>
    <w:p>
      <w:pPr>
        <w:bidi w:val="1"/>
        <w:jc w:val="right"/>
      </w:pPr>
      <w:r>
        <w:rPr>
          <w:rFonts w:ascii="Arial" w:hAnsi="Arial" w:cs="Arial"/>
          <w:sz w:val="20"/>
        </w:rPr>
        <w:t>• لا تجعل search_index_records مصدر الحقيقة.</w:t>
      </w:r>
    </w:p>
    <w:p>
      <w:pPr>
        <w:bidi w:val="1"/>
        <w:jc w:val="right"/>
      </w:pPr>
      <w:r>
        <w:rPr>
          <w:rFonts w:ascii="Arial" w:hAnsi="Arial" w:cs="Arial"/>
          <w:sz w:val="20"/>
        </w:rPr>
        <w:t>• لا تبحث في كل الجداول مباشرة بدون tenant scoping.</w:t>
      </w:r>
    </w:p>
    <w:p>
      <w:pPr>
        <w:bidi w:val="1"/>
        <w:jc w:val="right"/>
      </w:pPr>
      <w:r>
        <w:rPr>
          <w:rFonts w:ascii="Arial" w:hAnsi="Arial" w:cs="Arial"/>
          <w:sz w:val="20"/>
        </w:rPr>
        <w:t>• لا تعرض نتائج قبل فحص visibility وpermissions.</w:t>
      </w:r>
    </w:p>
    <w:p>
      <w:pPr>
        <w:bidi w:val="1"/>
        <w:jc w:val="right"/>
      </w:pPr>
      <w:r>
        <w:rPr>
          <w:rFonts w:ascii="Arial" w:hAnsi="Arial" w:cs="Arial"/>
          <w:sz w:val="20"/>
        </w:rPr>
        <w:t>• لا تضع بيانات payroll أو accounting أو legal private docs في public index.</w:t>
      </w:r>
    </w:p>
    <w:p>
      <w:pPr>
        <w:bidi w:val="1"/>
        <w:jc w:val="right"/>
      </w:pPr>
      <w:r>
        <w:rPr>
          <w:rFonts w:ascii="Arial" w:hAnsi="Arial" w:cs="Arial"/>
          <w:sz w:val="20"/>
        </w:rPr>
        <w:t>• لا تعتمد على external search provider بدون fallback أو reindex plan.</w:t>
      </w:r>
    </w:p>
    <w:p>
      <w:pPr>
        <w:bidi w:val="1"/>
        <w:jc w:val="right"/>
      </w:pPr>
      <w:r>
        <w:rPr>
          <w:rFonts w:ascii="Arial" w:hAnsi="Arial" w:cs="Arial"/>
          <w:sz w:val="20"/>
        </w:rPr>
        <w:t>• لا تخلط Mall public search مع Admin/ERP search.</w:t>
      </w:r>
    </w:p>
    <w:p>
      <w:pPr>
        <w:bidi w:val="1"/>
        <w:jc w:val="right"/>
      </w:pPr>
      <w:r>
        <w:rPr>
          <w:rFonts w:ascii="Arial" w:hAnsi="Arial" w:cs="Arial"/>
          <w:sz w:val="20"/>
        </w:rPr>
        <w:t>• لا تسمح لـ Frontend Anywhere API key ببحث drafts أو private data.</w:t>
      </w:r>
    </w:p>
    <w:p>
      <w:pPr>
        <w:bidi w:val="1"/>
        <w:jc w:val="right"/>
      </w:pPr>
      <w:r>
        <w:rPr>
          <w:rFonts w:ascii="Arial" w:hAnsi="Arial" w:cs="Arial"/>
          <w:sz w:val="20"/>
        </w:rPr>
        <w:t>• لا تنسى cache invalidation عند Content/Product/Profile updates.</w:t>
      </w:r>
    </w:p>
    <w:p>
      <w:pPr>
        <w:bidi w:val="1"/>
        <w:jc w:val="right"/>
      </w:pPr>
      <w:r>
        <w:rPr>
          <w:rFonts w:ascii="Arial" w:hAnsi="Arial" w:cs="Arial"/>
          <w:sz w:val="20"/>
        </w:rPr>
        <w:t>• لا تحفظ search logs إلى الأبد بدون retention policy.</w:t>
      </w:r>
    </w:p>
    <w:p>
      <w:pPr>
        <w:pStyle w:val="Heading1"/>
        <w:bidi w:val="1"/>
        <w:jc w:val="right"/>
      </w:pPr>
      <w:r>
        <w:rPr>
          <w:rFonts w:ascii="Arial" w:hAnsi="Arial" w:cs="Arial"/>
        </w:rPr>
        <w:t>48. Build Order العملي</w:t>
      </w:r>
    </w:p>
    <w:p>
      <w:pPr>
        <w:bidi w:val="1"/>
        <w:jc w:val="right"/>
      </w:pPr>
      <w:r>
        <w:rPr>
          <w:rFonts w:ascii="Arial" w:hAnsi="Arial" w:cs="Arial"/>
          <w:sz w:val="20"/>
        </w:rPr>
        <w:t>• 1. إنشاء search_indexes وsearch_index_records.</w:t>
      </w:r>
    </w:p>
    <w:p>
      <w:pPr>
        <w:bidi w:val="1"/>
        <w:jc w:val="right"/>
      </w:pPr>
      <w:r>
        <w:rPr>
          <w:rFonts w:ascii="Arial" w:hAnsi="Arial" w:cs="Arial"/>
          <w:sz w:val="20"/>
        </w:rPr>
        <w:t>• 2. إضافة Searchable trait للـ CMS content_entries وproducts وbusiness_profiles.</w:t>
      </w:r>
    </w:p>
    <w:p>
      <w:pPr>
        <w:bidi w:val="1"/>
        <w:jc w:val="right"/>
      </w:pPr>
      <w:r>
        <w:rPr>
          <w:rFonts w:ascii="Arial" w:hAnsi="Arial" w:cs="Arial"/>
          <w:sz w:val="20"/>
        </w:rPr>
        <w:t>• 3. بناء IndexSearchRecordJob وUpsertSearchRecord action.</w:t>
      </w:r>
    </w:p>
    <w:p>
      <w:pPr>
        <w:bidi w:val="1"/>
        <w:jc w:val="right"/>
      </w:pPr>
      <w:r>
        <w:rPr>
          <w:rFonts w:ascii="Arial" w:hAnsi="Arial" w:cs="Arial"/>
          <w:sz w:val="20"/>
        </w:rPr>
        <w:t>• 4. إضافة basic admin search UI.</w:t>
      </w:r>
    </w:p>
    <w:p>
      <w:pPr>
        <w:bidi w:val="1"/>
        <w:jc w:val="right"/>
      </w:pPr>
      <w:r>
        <w:rPr>
          <w:rFonts w:ascii="Arial" w:hAnsi="Arial" w:cs="Arial"/>
          <w:sz w:val="20"/>
        </w:rPr>
        <w:t>• 5. إضافة visibility/permission pre-filtering.</w:t>
      </w:r>
    </w:p>
    <w:p>
      <w:pPr>
        <w:bidi w:val="1"/>
        <w:jc w:val="right"/>
      </w:pPr>
      <w:r>
        <w:rPr>
          <w:rFonts w:ascii="Arial" w:hAnsi="Arial" w:cs="Arial"/>
          <w:sz w:val="20"/>
        </w:rPr>
        <w:t>• 6. إضافة query logs بشكل اختياري.</w:t>
      </w:r>
    </w:p>
    <w:p>
      <w:pPr>
        <w:bidi w:val="1"/>
        <w:jc w:val="right"/>
      </w:pPr>
      <w:r>
        <w:rPr>
          <w:rFonts w:ascii="Arial" w:hAnsi="Arial" w:cs="Arial"/>
          <w:sz w:val="20"/>
        </w:rPr>
        <w:t>• 7. إضافة Mall search index عند جاهزية Mall Mirror.</w:t>
      </w:r>
    </w:p>
    <w:p>
      <w:pPr>
        <w:bidi w:val="1"/>
        <w:jc w:val="right"/>
      </w:pPr>
      <w:r>
        <w:rPr>
          <w:rFonts w:ascii="Arial" w:hAnsi="Arial" w:cs="Arial"/>
          <w:sz w:val="20"/>
        </w:rPr>
        <w:t>• 8. إضافة facets وboost rules.</w:t>
      </w:r>
    </w:p>
    <w:p>
      <w:pPr>
        <w:bidi w:val="1"/>
        <w:jc w:val="right"/>
      </w:pPr>
      <w:r>
        <w:rPr>
          <w:rFonts w:ascii="Arial" w:hAnsi="Arial" w:cs="Arial"/>
          <w:sz w:val="20"/>
        </w:rPr>
        <w:t>• 9. إضافة external provider configs عند الانتقال إلى Meilisearch/Typesense.</w:t>
      </w:r>
    </w:p>
    <w:p>
      <w:pPr>
        <w:bidi w:val="1"/>
        <w:jc w:val="right"/>
      </w:pPr>
      <w:r>
        <w:rPr>
          <w:rFonts w:ascii="Arial" w:hAnsi="Arial" w:cs="Arial"/>
          <w:sz w:val="20"/>
        </w:rPr>
        <w:t>• 10. إضافة document search وsaved searches لاحقا.</w:t>
      </w:r>
    </w:p>
    <w:p>
      <w:pPr>
        <w:pStyle w:val="Heading1"/>
        <w:bidi w:val="1"/>
        <w:jc w:val="right"/>
      </w:pPr>
      <w:r>
        <w:rPr>
          <w:rFonts w:ascii="Arial" w:hAnsi="Arial" w:cs="Arial"/>
        </w:rPr>
        <w:t>49. Release Gate</w:t>
      </w:r>
    </w:p>
    <w:p>
      <w:pPr>
        <w:bidi w:val="1"/>
        <w:jc w:val="right"/>
      </w:pPr>
      <w:r>
        <w:rPr>
          <w:rFonts w:ascii="Arial" w:hAnsi="Arial" w:cs="Arial"/>
          <w:sz w:val="20"/>
        </w:rPr>
        <w:t>• البحث الإداري يعرض فقط نتائج داخل سياق المستخدم.</w:t>
      </w:r>
    </w:p>
    <w:p>
      <w:pPr>
        <w:bidi w:val="1"/>
        <w:jc w:val="right"/>
      </w:pPr>
      <w:r>
        <w:rPr>
          <w:rFonts w:ascii="Arial" w:hAnsi="Arial" w:cs="Arial"/>
          <w:sz w:val="20"/>
        </w:rPr>
        <w:t>• Public Site Search لا يعرض إلا published/public content.</w:t>
      </w:r>
    </w:p>
    <w:p>
      <w:pPr>
        <w:bidi w:val="1"/>
        <w:jc w:val="right"/>
      </w:pPr>
      <w:r>
        <w:rPr>
          <w:rFonts w:ascii="Arial" w:hAnsi="Arial" w:cs="Arial"/>
          <w:sz w:val="20"/>
        </w:rPr>
        <w:t>• Mall Search يعمل بالتصنيف والدولة والمدينة والنوع بدون كشف بيانات خاصة.</w:t>
      </w:r>
    </w:p>
    <w:p>
      <w:pPr>
        <w:bidi w:val="1"/>
        <w:jc w:val="right"/>
      </w:pPr>
      <w:r>
        <w:rPr>
          <w:rFonts w:ascii="Arial" w:hAnsi="Arial" w:cs="Arial"/>
          <w:sz w:val="20"/>
        </w:rPr>
        <w:t>• Reindex job يستطيع إعادة بناء الفهرس بالكامل.</w:t>
      </w:r>
    </w:p>
    <w:p>
      <w:pPr>
        <w:bidi w:val="1"/>
        <w:jc w:val="right"/>
      </w:pPr>
      <w:r>
        <w:rPr>
          <w:rFonts w:ascii="Arial" w:hAnsi="Arial" w:cs="Arial"/>
          <w:sz w:val="20"/>
        </w:rPr>
        <w:t>• Search Index updates after publish/update/delete.</w:t>
      </w:r>
    </w:p>
    <w:p>
      <w:pPr>
        <w:bidi w:val="1"/>
        <w:jc w:val="right"/>
      </w:pPr>
      <w:r>
        <w:rPr>
          <w:rFonts w:ascii="Arial" w:hAnsi="Arial" w:cs="Arial"/>
          <w:sz w:val="20"/>
        </w:rPr>
        <w:t>• Query performance مقبول مع pagination وفهارس مناسبة.</w:t>
      </w:r>
    </w:p>
    <w:p>
      <w:pPr>
        <w:bidi w:val="1"/>
        <w:jc w:val="right"/>
      </w:pPr>
      <w:r>
        <w:rPr>
          <w:rFonts w:ascii="Arial" w:hAnsi="Arial" w:cs="Arial"/>
          <w:sz w:val="20"/>
        </w:rPr>
        <w:t>• Security tests تؤكد عدم تسريب بيانات بين tenants.</w:t>
      </w:r>
    </w:p>
    <w:p>
      <w:pPr>
        <w:bidi w:val="1"/>
        <w:jc w:val="right"/>
      </w:pPr>
      <w:r>
        <w:rPr>
          <w:rFonts w:ascii="Arial" w:hAnsi="Arial" w:cs="Arial"/>
          <w:sz w:val="20"/>
        </w:rPr>
        <w:t>• Search logs لها retention policy أو pruning command.</w:t>
      </w:r>
    </w:p>
    <w:p>
      <w:pPr>
        <w:pStyle w:val="Heading1"/>
        <w:bidi w:val="1"/>
        <w:jc w:val="right"/>
      </w:pPr>
      <w:r>
        <w:rPr>
          <w:rFonts w:ascii="Arial" w:hAnsi="Arial" w:cs="Arial"/>
        </w:rPr>
        <w:t>50. الخلاصة التنفيذية</w:t>
      </w:r>
    </w:p>
    <w:p>
      <w:pPr>
        <w:bidi w:val="1"/>
        <w:jc w:val="right"/>
      </w:pPr>
      <w:r>
        <w:rPr>
          <w:rFonts w:ascii="Arial" w:hAnsi="Arial" w:cs="Arial"/>
          <w:b w:val="0"/>
          <w:sz w:val="20"/>
        </w:rPr>
        <w:t>Search Engine Database هو طبقة تشغيل مركزية تجعل Kabeeri قابلة للاستخدام والاتساع. تبدأ بسيطة ببحث MySQL داخل V1/V2، لكنها تصمم من البداية كـ provider-agnostic, permission-aware, tenant-scoped, rebuildable search layer. نجاح هذه الطبقة يمنع تكرار منطق البحث داخل كل موديول، ويحمي من تسريب البيانات الحساسة، ويجهز Kabeeri لـ Mall وTalent وERP وEnterprise Search لاحقا.</w:t>
      </w:r>
    </w:p>
    <w:sectPr w:rsidR="00FC693F" w:rsidRPr="0006063C" w:rsidSect="00034616">
      <w:footerReference w:type="default" r:id="rId9"/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cs="Arial"/>
        <w:sz w:val="16"/>
      </w:rPr>
      <w:t>KABEERI Search Engine Database — powered by ADMIT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/>
      <w:b/>
      <w:bCs/>
      <w:color w:val="1F4E7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" w:hAnsi="Arial" w:cs="Arial"/>
      <w:sz w:val="2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