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cs="Arial"/>
          <w:b/>
          <w:color w:val="1F4E79"/>
          <w:sz w:val="44"/>
        </w:rPr>
        <w:t>KABEERI Database File 33</w:t>
      </w:r>
    </w:p>
    <w:p>
      <w:pPr>
        <w:bidi w:val="1"/>
        <w:jc w:val="center"/>
      </w:pPr>
      <w:r>
        <w:rPr>
          <w:rFonts w:ascii="Arial" w:hAnsi="Arial" w:cs="Arial"/>
          <w:b/>
          <w:color w:val="2E74B5"/>
          <w:sz w:val="40"/>
        </w:rPr>
        <w:t>Developer Console &amp; SDK Database</w:t>
      </w:r>
    </w:p>
    <w:p>
      <w:pPr>
        <w:bidi w:val="1"/>
        <w:jc w:val="center"/>
      </w:pPr>
      <w:r>
        <w:rPr>
          <w:rFonts w:ascii="Arial" w:hAnsi="Arial" w:cs="Arial"/>
          <w:b/>
          <w:color w:val="444444"/>
          <w:sz w:val="32"/>
        </w:rPr>
        <w:t>قاعدة بيانات منصة المطورين وواجهة الـ SDK — KABEERI</w:t>
      </w:r>
    </w:p>
    <w:p>
      <w:pPr>
        <w:bidi w:val="1"/>
        <w:spacing w:after="100" w:line="259" w:lineRule="auto"/>
        <w:jc w:val="right"/>
      </w:pPr>
      <w:r>
        <w:rPr>
          <w:rFonts w:ascii="Arial" w:hAnsi="Arial" w:cs="Arial"/>
          <w:b w:val="0"/>
          <w:sz w:val="24"/>
        </w:rPr>
        <w:t>هذا الملف يصف تصميم قاعدة البيانات الخاصة بمنصة المطورين داخل KABEERI: حسابات المطورين، مشاريع SDK، مفاتيح API، sandboxes، CLI tokens، التوثيق، API Explorer، شهادات المطورين، وأدوات إرسال الحزم للمراجعة والنشر.</w:t>
      </w:r>
    </w:p>
    <w:p>
      <w:pPr>
        <w:bidi w:val="1"/>
        <w:spacing w:after="100" w:line="259" w:lineRule="auto"/>
        <w:jc w:val="right"/>
      </w:pPr>
      <w:r>
        <w:rPr>
          <w:rFonts w:ascii="Arial" w:hAnsi="Arial" w:cs="Arial"/>
          <w:b w:val="0"/>
          <w:sz w:val="22"/>
        </w:rPr>
        <w:t>الملف لا يستبدل Internal Marketplace &amp; Packages Database؛ بل يضيف طبقة Developer Console فوقه. مصدر الحقيقة للحزم والإصدارات والتوقيع والمبيعات يبقى في نظام Marketplace/Packages، أما هذا الملف فينظم تجربة المطور وأدواته وحساباته.</w:t>
      </w:r>
    </w:p>
    <w:p>
      <w:pPr>
        <w:pStyle w:val="Heading1"/>
        <w:bidi w:val="1"/>
        <w:spacing w:before="200" w:after="100"/>
        <w:jc w:val="right"/>
      </w:pPr>
      <w:r>
        <w:rPr>
          <w:rFonts w:ascii="Arial" w:hAnsi="Arial" w:cs="Arial"/>
          <w:b/>
          <w:color w:val="1F4E79"/>
          <w:sz w:val="36"/>
        </w:rPr>
        <w:t>1. الهدف من Developer Console &amp; SDK Database</w:t>
      </w:r>
    </w:p>
    <w:p>
      <w:pPr>
        <w:pStyle w:val="ListBullet"/>
        <w:bidi w:val="1"/>
        <w:spacing w:after="40"/>
        <w:jc w:val="right"/>
      </w:pPr>
      <w:r>
        <w:rPr>
          <w:rFonts w:ascii="Arial" w:hAnsi="Arial" w:cs="Arial"/>
          <w:sz w:val="21"/>
        </w:rPr>
        <w:t>تمكين المطورين والشركاء من بناء Plugins وThemes وModules وConnectors وAI Skills بطريقة منظمة.</w:t>
      </w:r>
    </w:p>
    <w:p>
      <w:pPr>
        <w:pStyle w:val="ListBullet"/>
        <w:bidi w:val="1"/>
        <w:spacing w:after="40"/>
        <w:jc w:val="right"/>
      </w:pPr>
      <w:r>
        <w:rPr>
          <w:rFonts w:ascii="Arial" w:hAnsi="Arial" w:cs="Arial"/>
          <w:sz w:val="21"/>
        </w:rPr>
        <w:t>منع تعديل Core مباشرة، وإجبار كل توسعة على استخدام Events وHooks وAPIs وExtension Points.</w:t>
      </w:r>
    </w:p>
    <w:p>
      <w:pPr>
        <w:pStyle w:val="ListBullet"/>
        <w:bidi w:val="1"/>
        <w:spacing w:after="40"/>
        <w:jc w:val="right"/>
      </w:pPr>
      <w:r>
        <w:rPr>
          <w:rFonts w:ascii="Arial" w:hAnsi="Arial" w:cs="Arial"/>
          <w:sz w:val="21"/>
        </w:rPr>
        <w:t>إدارة حسابات المطورين والتحقق والشهادات والصلاحيات وسجل النشاط.</w:t>
      </w:r>
    </w:p>
    <w:p>
      <w:pPr>
        <w:pStyle w:val="ListBullet"/>
        <w:bidi w:val="1"/>
        <w:spacing w:after="40"/>
        <w:jc w:val="right"/>
      </w:pPr>
      <w:r>
        <w:rPr>
          <w:rFonts w:ascii="Arial" w:hAnsi="Arial" w:cs="Arial"/>
          <w:sz w:val="21"/>
        </w:rPr>
        <w:t>إدارة SDK Projects وSandbox Instances وAPI Explorer وCLI Tokens.</w:t>
      </w:r>
    </w:p>
    <w:p>
      <w:pPr>
        <w:pStyle w:val="ListBullet"/>
        <w:bidi w:val="1"/>
        <w:spacing w:after="40"/>
        <w:jc w:val="right"/>
      </w:pPr>
      <w:r>
        <w:rPr>
          <w:rFonts w:ascii="Arial" w:hAnsi="Arial" w:cs="Arial"/>
          <w:sz w:val="21"/>
        </w:rPr>
        <w:t>ربط عملية إرسال الحزم للمراجعة بنظام Internal/Public Marketplace بدون تكرار جداول الحزم.</w:t>
      </w:r>
    </w:p>
    <w:p>
      <w:pPr>
        <w:pStyle w:val="ListBullet"/>
        <w:bidi w:val="1"/>
        <w:spacing w:after="40"/>
        <w:jc w:val="right"/>
      </w:pPr>
      <w:r>
        <w:rPr>
          <w:rFonts w:ascii="Arial" w:hAnsi="Arial" w:cs="Arial"/>
          <w:sz w:val="21"/>
        </w:rPr>
        <w:t>تجهيز V6 للـ Public Developer Marketplace وEnterprise Private Marketplace.</w:t>
      </w:r>
    </w:p>
    <w:p>
      <w:pPr>
        <w:pStyle w:val="Heading1"/>
        <w:bidi w:val="1"/>
        <w:spacing w:before="200" w:after="100"/>
        <w:jc w:val="right"/>
      </w:pPr>
      <w:r>
        <w:rPr>
          <w:rFonts w:ascii="Arial" w:hAnsi="Arial" w:cs="Arial"/>
          <w:b/>
          <w:color w:val="1F4E79"/>
          <w:sz w:val="36"/>
        </w:rPr>
        <w:t>2. موقعه داخل معمارية KABEERI</w:t>
      </w:r>
    </w:p>
    <w:p>
      <w:pPr>
        <w:bidi w:val="1"/>
        <w:spacing w:after="100" w:line="259" w:lineRule="auto"/>
        <w:jc w:val="right"/>
      </w:pPr>
      <w:r>
        <w:rPr>
          <w:rFonts w:ascii="Arial" w:hAnsi="Arial" w:cs="Arial"/>
          <w:b w:val="0"/>
          <w:sz w:val="22"/>
        </w:rPr>
        <w:t>Developer Console يجلس فوق Core Kernel وMarketplace/Packages وSecurity وIntegration Hub. لا يمتلك بيانات العملاء التشغيلية، ولا يفتح وصولًا مباشرًا لجداول حساسة؛ بل يمنح المطور أدوات بناء آمنة، مفاتيح scoped، وبيئات اختبار منفصلة.</w:t>
      </w:r>
    </w:p>
    <w:p>
      <w:pPr>
        <w:bidi w:val="0"/>
        <w:spacing w:after="0"/>
        <w:ind w:left="360"/>
        <w:jc w:val="left"/>
      </w:pPr>
      <w:r>
        <w:rPr>
          <w:rFonts w:ascii="Consolas" w:hAnsi="Consolas"/>
          <w:sz w:val="18"/>
        </w:rPr>
        <w:t>Core Kernel</w:t>
      </w:r>
    </w:p>
    <w:p>
      <w:pPr>
        <w:bidi w:val="0"/>
        <w:spacing w:after="0"/>
        <w:ind w:left="360"/>
        <w:jc w:val="left"/>
      </w:pPr>
      <w:r>
        <w:rPr>
          <w:rFonts w:ascii="Consolas" w:hAnsi="Consolas"/>
          <w:sz w:val="18"/>
        </w:rPr>
        <w:t xml:space="preserve">  -&gt; Users / Organizations / Permissions / Audit</w:t>
      </w:r>
    </w:p>
    <w:p>
      <w:pPr>
        <w:bidi w:val="0"/>
        <w:spacing w:after="0"/>
        <w:ind w:left="360"/>
        <w:jc w:val="left"/>
      </w:pPr>
      <w:r>
        <w:rPr>
          <w:rFonts w:ascii="Consolas" w:hAnsi="Consolas"/>
          <w:sz w:val="18"/>
        </w:rPr>
        <w:t>Security &amp; Compliance</w:t>
      </w:r>
    </w:p>
    <w:p>
      <w:pPr>
        <w:bidi w:val="0"/>
        <w:spacing w:after="0"/>
        <w:ind w:left="360"/>
        <w:jc w:val="left"/>
      </w:pPr>
      <w:r>
        <w:rPr>
          <w:rFonts w:ascii="Consolas" w:hAnsi="Consolas"/>
          <w:sz w:val="18"/>
        </w:rPr>
        <w:t xml:space="preserve">  -&gt; API Tokens / Sensitive Logs / Package Security</w:t>
      </w:r>
    </w:p>
    <w:p>
      <w:pPr>
        <w:bidi w:val="0"/>
        <w:spacing w:after="0"/>
        <w:ind w:left="360"/>
        <w:jc w:val="left"/>
      </w:pPr>
      <w:r>
        <w:rPr>
          <w:rFonts w:ascii="Consolas" w:hAnsi="Consolas"/>
          <w:sz w:val="18"/>
        </w:rPr>
        <w:t>Internal Marketplace &amp; Packages</w:t>
      </w:r>
    </w:p>
    <w:p>
      <w:pPr>
        <w:bidi w:val="0"/>
        <w:spacing w:after="0"/>
        <w:ind w:left="360"/>
        <w:jc w:val="left"/>
      </w:pPr>
      <w:r>
        <w:rPr>
          <w:rFonts w:ascii="Consolas" w:hAnsi="Consolas"/>
          <w:sz w:val="18"/>
        </w:rPr>
        <w:t xml:space="preserve">  -&gt; Package Catalog / Versions / Reviews / Signing</w:t>
      </w:r>
    </w:p>
    <w:p>
      <w:pPr>
        <w:bidi w:val="0"/>
        <w:spacing w:after="0"/>
        <w:ind w:left="360"/>
        <w:jc w:val="left"/>
      </w:pPr>
      <w:r>
        <w:rPr>
          <w:rFonts w:ascii="Consolas" w:hAnsi="Consolas"/>
          <w:sz w:val="18"/>
        </w:rPr>
        <w:t>Developer Console &amp; SDK</w:t>
      </w:r>
    </w:p>
    <w:p>
      <w:pPr>
        <w:bidi w:val="0"/>
        <w:spacing w:after="0"/>
        <w:ind w:left="360"/>
        <w:jc w:val="left"/>
      </w:pPr>
      <w:r>
        <w:rPr>
          <w:rFonts w:ascii="Consolas" w:hAnsi="Consolas"/>
          <w:sz w:val="18"/>
        </w:rPr>
        <w:t xml:space="preserve">  -&gt; Developer Accounts / SDK Projects / Sandboxes / Docs / API Explorer</w:t>
      </w:r>
    </w:p>
    <w:p>
      <w:pPr>
        <w:bidi w:val="0"/>
        <w:spacing w:after="0"/>
        <w:ind w:left="360"/>
        <w:jc w:val="left"/>
      </w:pPr>
      <w:r>
        <w:rPr>
          <w:rFonts w:ascii="Consolas" w:hAnsi="Consolas"/>
          <w:sz w:val="18"/>
        </w:rPr>
        <w:t>Integration Hub</w:t>
      </w:r>
    </w:p>
    <w:p>
      <w:pPr>
        <w:bidi w:val="0"/>
        <w:spacing w:after="0"/>
        <w:ind w:left="360"/>
        <w:jc w:val="left"/>
      </w:pPr>
      <w:r>
        <w:rPr>
          <w:rFonts w:ascii="Consolas" w:hAnsi="Consolas"/>
          <w:sz w:val="18"/>
        </w:rPr>
        <w:t xml:space="preserve">  -&gt; Connector SDK / OAuth / Sync Tests</w:t>
      </w:r>
    </w:p>
    <w:p>
      <w:pPr>
        <w:bidi w:val="0"/>
        <w:spacing w:after="0"/>
        <w:ind w:left="360"/>
        <w:jc w:val="left"/>
      </w:pPr>
      <w:r>
        <w:rPr>
          <w:rFonts w:ascii="Consolas" w:hAnsi="Consolas"/>
          <w:sz w:val="18"/>
        </w:rPr>
        <w:t>AI Co-builder</w:t>
      </w:r>
    </w:p>
    <w:p>
      <w:pPr>
        <w:bidi w:val="0"/>
        <w:spacing w:after="0"/>
        <w:ind w:left="360"/>
        <w:jc w:val="left"/>
      </w:pPr>
      <w:r>
        <w:rPr>
          <w:rFonts w:ascii="Consolas" w:hAnsi="Consolas"/>
          <w:sz w:val="18"/>
        </w:rPr>
        <w:t xml:space="preserve">  -&gt; AI Skill SDK / Guardrails / Simulation</w:t>
      </w:r>
    </w:p>
    <w:p>
      <w:pPr>
        <w:pStyle w:val="Heading1"/>
        <w:bidi w:val="1"/>
        <w:spacing w:before="200" w:after="100"/>
        <w:jc w:val="right"/>
      </w:pPr>
      <w:r>
        <w:rPr>
          <w:rFonts w:ascii="Arial" w:hAnsi="Arial" w:cs="Arial"/>
          <w:b/>
          <w:color w:val="1F4E79"/>
          <w:sz w:val="36"/>
        </w:rPr>
        <w:t>3. ما يدخل وما لا يدخل</w:t>
      </w:r>
    </w:p>
    <w:tbl>
      <w:tblPr>
        <w:tblStyle w:val="TableGrid"/>
        <w:tblW w:type="auto" w:w="0"/>
        <w:jc w:val="center"/>
        <w:tblLook w:firstColumn="1" w:firstRow="1" w:lastColumn="0" w:lastRow="0" w:noHBand="0" w:noVBand="1" w:val="04A0"/>
      </w:tblPr>
      <w:tblGrid>
        <w:gridCol w:w="5256"/>
        <w:gridCol w:w="5256"/>
      </w:tblGrid>
      <w:tr>
        <w:tc>
          <w:tcPr>
            <w:tcW w:type="dxa" w:w="4464"/>
            <w:shd w:fill="1F4E79"/>
            <w:vAlign w:val="center"/>
          </w:tcPr>
          <w:p>
            <w:pPr>
              <w:bidi w:val="1"/>
              <w:jc w:val="right"/>
            </w:pPr>
            <w:r>
              <w:rPr>
                <w:rFonts w:ascii="Arial" w:hAnsi="Arial" w:cs="Arial"/>
                <w:b/>
                <w:color w:val="FFFFFF"/>
                <w:sz w:val="19"/>
              </w:rPr>
              <w:t>يدخل في هذا الملف</w:t>
            </w:r>
          </w:p>
        </w:tc>
        <w:tc>
          <w:tcPr>
            <w:tcW w:type="dxa" w:w="4464"/>
            <w:shd w:fill="1F4E79"/>
            <w:vAlign w:val="center"/>
          </w:tcPr>
          <w:p>
            <w:pPr>
              <w:bidi w:val="1"/>
              <w:jc w:val="right"/>
            </w:pPr>
            <w:r>
              <w:rPr>
                <w:rFonts w:ascii="Arial" w:hAnsi="Arial" w:cs="Arial"/>
                <w:b/>
                <w:color w:val="FFFFFF"/>
                <w:sz w:val="19"/>
              </w:rPr>
              <w:t>لا يدخل في هذا الملف</w:t>
            </w:r>
          </w:p>
        </w:tc>
      </w:tr>
      <w:tr>
        <w:tc>
          <w:tcPr>
            <w:tcW w:type="dxa" w:w="4464"/>
            <w:vAlign w:val="top"/>
          </w:tcPr>
          <w:p>
            <w:pPr>
              <w:bidi w:val="1"/>
              <w:jc w:val="right"/>
            </w:pPr>
            <w:r>
              <w:rPr>
                <w:rFonts w:ascii="Arial" w:hAnsi="Arial" w:cs="Arial"/>
                <w:sz w:val="17"/>
              </w:rPr>
              <w:t>Developer accounts, profiles, verification, certifications</w:t>
            </w:r>
          </w:p>
        </w:tc>
        <w:tc>
          <w:tcPr>
            <w:tcW w:type="dxa" w:w="4464"/>
            <w:vAlign w:val="top"/>
          </w:tcPr>
          <w:p>
            <w:pPr>
              <w:bidi w:val="1"/>
              <w:jc w:val="right"/>
            </w:pPr>
            <w:r>
              <w:rPr>
                <w:rFonts w:ascii="Arial" w:hAnsi="Arial" w:cs="Arial"/>
                <w:sz w:val="17"/>
              </w:rPr>
              <w:t>Package catalog النهائي أو package installations</w:t>
            </w:r>
          </w:p>
        </w:tc>
      </w:tr>
      <w:tr>
        <w:tc>
          <w:tcPr>
            <w:tcW w:type="dxa" w:w="4464"/>
            <w:vAlign w:val="top"/>
          </w:tcPr>
          <w:p>
            <w:pPr>
              <w:bidi w:val="1"/>
              <w:jc w:val="right"/>
            </w:pPr>
            <w:r>
              <w:rPr>
                <w:rFonts w:ascii="Arial" w:hAnsi="Arial" w:cs="Arial"/>
                <w:sz w:val="17"/>
              </w:rPr>
              <w:t>SDK projects, environments, sandboxes, CLI tokens</w:t>
            </w:r>
          </w:p>
        </w:tc>
        <w:tc>
          <w:tcPr>
            <w:tcW w:type="dxa" w:w="4464"/>
            <w:vAlign w:val="top"/>
          </w:tcPr>
          <w:p>
            <w:pPr>
              <w:bidi w:val="1"/>
              <w:jc w:val="right"/>
            </w:pPr>
            <w:r>
              <w:rPr>
                <w:rFonts w:ascii="Arial" w:hAnsi="Arial" w:cs="Arial"/>
                <w:sz w:val="17"/>
              </w:rPr>
              <w:t>تنفيذ business modules نفسها</w:t>
            </w:r>
          </w:p>
        </w:tc>
      </w:tr>
      <w:tr>
        <w:tc>
          <w:tcPr>
            <w:tcW w:type="dxa" w:w="4464"/>
            <w:vAlign w:val="top"/>
          </w:tcPr>
          <w:p>
            <w:pPr>
              <w:bidi w:val="1"/>
              <w:jc w:val="right"/>
            </w:pPr>
            <w:r>
              <w:rPr>
                <w:rFonts w:ascii="Arial" w:hAnsi="Arial" w:cs="Arial"/>
                <w:sz w:val="17"/>
              </w:rPr>
              <w:t>API clients, API tokens, API explorer, docs feedback</w:t>
            </w:r>
          </w:p>
        </w:tc>
        <w:tc>
          <w:tcPr>
            <w:tcW w:type="dxa" w:w="4464"/>
            <w:vAlign w:val="top"/>
          </w:tcPr>
          <w:p>
            <w:pPr>
              <w:bidi w:val="1"/>
              <w:jc w:val="right"/>
            </w:pPr>
            <w:r>
              <w:rPr>
                <w:rFonts w:ascii="Arial" w:hAnsi="Arial" w:cs="Arial"/>
                <w:sz w:val="17"/>
              </w:rPr>
              <w:t>Billing/Revenue share التفصيلي للحزم</w:t>
            </w:r>
          </w:p>
        </w:tc>
      </w:tr>
      <w:tr>
        <w:tc>
          <w:tcPr>
            <w:tcW w:type="dxa" w:w="4464"/>
            <w:vAlign w:val="top"/>
          </w:tcPr>
          <w:p>
            <w:pPr>
              <w:bidi w:val="1"/>
              <w:jc w:val="right"/>
            </w:pPr>
            <w:r>
              <w:rPr>
                <w:rFonts w:ascii="Arial" w:hAnsi="Arial" w:cs="Arial"/>
                <w:sz w:val="17"/>
              </w:rPr>
              <w:t>Developer submission sessions and links to package submissions</w:t>
            </w:r>
          </w:p>
        </w:tc>
        <w:tc>
          <w:tcPr>
            <w:tcW w:type="dxa" w:w="4464"/>
            <w:vAlign w:val="top"/>
          </w:tcPr>
          <w:p>
            <w:pPr>
              <w:bidi w:val="1"/>
              <w:jc w:val="right"/>
            </w:pPr>
            <w:r>
              <w:rPr>
                <w:rFonts w:ascii="Arial" w:hAnsi="Arial" w:cs="Arial"/>
                <w:sz w:val="17"/>
              </w:rPr>
              <w:t>Marketplace public listing content الكامل</w:t>
            </w:r>
          </w:p>
        </w:tc>
      </w:tr>
      <w:tr>
        <w:tc>
          <w:tcPr>
            <w:tcW w:type="dxa" w:w="4464"/>
            <w:vAlign w:val="top"/>
          </w:tcPr>
          <w:p>
            <w:pPr>
              <w:bidi w:val="1"/>
              <w:jc w:val="right"/>
            </w:pPr>
            <w:r>
              <w:rPr>
                <w:rFonts w:ascii="Arial" w:hAnsi="Arial" w:cs="Arial"/>
                <w:sz w:val="17"/>
              </w:rPr>
              <w:t>Developer audit logs, metrics, support tickets</w:t>
            </w:r>
          </w:p>
        </w:tc>
        <w:tc>
          <w:tcPr>
            <w:tcW w:type="dxa" w:w="4464"/>
            <w:vAlign w:val="top"/>
          </w:tcPr>
          <w:p>
            <w:pPr>
              <w:bidi w:val="1"/>
              <w:jc w:val="right"/>
            </w:pPr>
            <w:r>
              <w:rPr>
                <w:rFonts w:ascii="Arial" w:hAnsi="Arial" w:cs="Arial"/>
                <w:sz w:val="17"/>
              </w:rPr>
              <w:t>بيانات العملاء الخاصة أو أسرار التكامالت</w:t>
            </w:r>
          </w:p>
        </w:tc>
      </w:tr>
    </w:tbl>
    <w:p/>
    <w:p>
      <w:pPr>
        <w:pStyle w:val="Heading1"/>
        <w:bidi w:val="1"/>
        <w:spacing w:before="200" w:after="100"/>
        <w:jc w:val="right"/>
      </w:pPr>
      <w:r>
        <w:rPr>
          <w:rFonts w:ascii="Arial" w:hAnsi="Arial" w:cs="Arial"/>
          <w:b/>
          <w:color w:val="1F4E79"/>
          <w:sz w:val="36"/>
        </w:rPr>
        <w:t>4. المبادئ الحاكمة</w:t>
      </w:r>
    </w:p>
    <w:p>
      <w:pPr>
        <w:pStyle w:val="ListBullet"/>
        <w:bidi w:val="1"/>
        <w:spacing w:after="40"/>
        <w:jc w:val="right"/>
      </w:pPr>
      <w:r>
        <w:rPr>
          <w:rFonts w:ascii="Arial" w:hAnsi="Arial" w:cs="Arial"/>
          <w:sz w:val="21"/>
        </w:rPr>
        <w:t>No direct Core modification: المطور لا يعدل ملفات Core مباشرة.</w:t>
      </w:r>
    </w:p>
    <w:p>
      <w:pPr>
        <w:pStyle w:val="ListBullet"/>
        <w:bidi w:val="1"/>
        <w:spacing w:after="40"/>
        <w:jc w:val="right"/>
      </w:pPr>
      <w:r>
        <w:rPr>
          <w:rFonts w:ascii="Arial" w:hAnsi="Arial" w:cs="Arial"/>
          <w:sz w:val="21"/>
        </w:rPr>
        <w:t>Manifest first: أي Plugin/Theme/Module/Connector/AI Skill يجب أن يملك manifest واضح.</w:t>
      </w:r>
    </w:p>
    <w:p>
      <w:pPr>
        <w:pStyle w:val="ListBullet"/>
        <w:bidi w:val="1"/>
        <w:spacing w:after="40"/>
        <w:jc w:val="right"/>
      </w:pPr>
      <w:r>
        <w:rPr>
          <w:rFonts w:ascii="Arial" w:hAnsi="Arial" w:cs="Arial"/>
          <w:sz w:val="21"/>
        </w:rPr>
        <w:t>Permission disclosure: لا حزمة بدون إعلان صلاحيات وdata scopes.</w:t>
      </w:r>
    </w:p>
    <w:p>
      <w:pPr>
        <w:pStyle w:val="ListBullet"/>
        <w:bidi w:val="1"/>
        <w:spacing w:after="40"/>
        <w:jc w:val="right"/>
      </w:pPr>
      <w:r>
        <w:rPr>
          <w:rFonts w:ascii="Arial" w:hAnsi="Arial" w:cs="Arial"/>
          <w:sz w:val="21"/>
        </w:rPr>
        <w:t>Sandbox before production: كل تكامل أو SDK project يجب اختباره في بيئة sandbox.</w:t>
      </w:r>
    </w:p>
    <w:p>
      <w:pPr>
        <w:pStyle w:val="ListBullet"/>
        <w:bidi w:val="1"/>
        <w:spacing w:after="40"/>
        <w:jc w:val="right"/>
      </w:pPr>
      <w:r>
        <w:rPr>
          <w:rFonts w:ascii="Arial" w:hAnsi="Arial" w:cs="Arial"/>
          <w:sz w:val="21"/>
        </w:rPr>
        <w:t>Scoped API access: كل API token يجب أن يكون محدودًا بالـ scopes والبيئة.</w:t>
      </w:r>
    </w:p>
    <w:p>
      <w:pPr>
        <w:pStyle w:val="ListBullet"/>
        <w:bidi w:val="1"/>
        <w:spacing w:after="40"/>
        <w:jc w:val="right"/>
      </w:pPr>
      <w:r>
        <w:rPr>
          <w:rFonts w:ascii="Arial" w:hAnsi="Arial" w:cs="Arial"/>
          <w:sz w:val="21"/>
        </w:rPr>
        <w:t>Audit by default: كل action للمطور، خصوصًا submission/review/token، يسجل في audit.</w:t>
      </w:r>
    </w:p>
    <w:p>
      <w:pPr>
        <w:pStyle w:val="ListBullet"/>
        <w:bidi w:val="1"/>
        <w:spacing w:after="40"/>
        <w:jc w:val="right"/>
      </w:pPr>
      <w:r>
        <w:rPr>
          <w:rFonts w:ascii="Arial" w:hAnsi="Arial" w:cs="Arial"/>
          <w:sz w:val="21"/>
        </w:rPr>
        <w:t>Review/signing before public marketplace: لا نشر عام قبل review pipeline وpackage signing.</w:t>
      </w:r>
    </w:p>
    <w:p>
      <w:pPr>
        <w:pStyle w:val="ListBullet"/>
        <w:bidi w:val="1"/>
        <w:spacing w:after="40"/>
        <w:jc w:val="right"/>
      </w:pPr>
      <w:r>
        <w:rPr>
          <w:rFonts w:ascii="Arial" w:hAnsi="Arial" w:cs="Arial"/>
          <w:sz w:val="21"/>
        </w:rPr>
        <w:t>Enterprise private marketplace: الشركات الكبيرة يمكن أن تمتلك نطاق مطورين وحزم خاصة بها.</w:t>
      </w:r>
    </w:p>
    <w:p>
      <w:pPr>
        <w:pStyle w:val="Heading1"/>
        <w:bidi w:val="1"/>
        <w:spacing w:before="200" w:after="100"/>
        <w:jc w:val="right"/>
      </w:pPr>
      <w:r>
        <w:rPr>
          <w:rFonts w:ascii="Arial" w:hAnsi="Arial" w:cs="Arial"/>
          <w:b/>
          <w:color w:val="1F4E79"/>
          <w:sz w:val="36"/>
        </w:rPr>
        <w:t>5. Database Domains</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Domain</w:t>
            </w:r>
          </w:p>
        </w:tc>
        <w:tc>
          <w:tcPr>
            <w:tcW w:type="dxa" w:w="3744"/>
            <w:shd w:fill="1F4E79"/>
            <w:vAlign w:val="center"/>
          </w:tcPr>
          <w:p>
            <w:pPr>
              <w:bidi w:val="1"/>
              <w:jc w:val="right"/>
            </w:pPr>
            <w:r>
              <w:rPr>
                <w:rFonts w:ascii="Arial" w:hAnsi="Arial" w:cs="Arial"/>
                <w:b/>
                <w:color w:val="FFFFFF"/>
                <w:sz w:val="19"/>
              </w:rPr>
              <w:t>الجداول الرئيسية</w:t>
            </w:r>
          </w:p>
        </w:tc>
        <w:tc>
          <w:tcPr>
            <w:tcW w:type="dxa" w:w="3456"/>
            <w:shd w:fill="1F4E79"/>
            <w:vAlign w:val="center"/>
          </w:tcPr>
          <w:p>
            <w:pPr>
              <w:bidi w:val="1"/>
              <w:jc w:val="right"/>
            </w:pPr>
            <w:r>
              <w:rPr>
                <w:rFonts w:ascii="Arial" w:hAnsi="Arial" w:cs="Arial"/>
                <w:b/>
                <w:color w:val="FFFFFF"/>
                <w:sz w:val="19"/>
              </w:rPr>
              <w:t>الغرض</w:t>
            </w:r>
          </w:p>
        </w:tc>
      </w:tr>
      <w:tr>
        <w:tc>
          <w:tcPr>
            <w:tcW w:type="dxa" w:w="2448"/>
            <w:vAlign w:val="top"/>
          </w:tcPr>
          <w:p>
            <w:pPr>
              <w:bidi w:val="1"/>
              <w:jc w:val="right"/>
            </w:pPr>
            <w:r>
              <w:rPr>
                <w:rFonts w:ascii="Arial" w:hAnsi="Arial" w:cs="Arial"/>
                <w:sz w:val="17"/>
              </w:rPr>
              <w:t>Developer Identity</w:t>
            </w:r>
          </w:p>
        </w:tc>
        <w:tc>
          <w:tcPr>
            <w:tcW w:type="dxa" w:w="3744"/>
            <w:vAlign w:val="top"/>
          </w:tcPr>
          <w:p>
            <w:pPr>
              <w:bidi w:val="1"/>
              <w:jc w:val="right"/>
            </w:pPr>
            <w:r>
              <w:rPr>
                <w:rFonts w:ascii="Arial" w:hAnsi="Arial" w:cs="Arial"/>
                <w:sz w:val="17"/>
              </w:rPr>
              <w:t>developer_accounts, developer_profiles, developer_organizations</w:t>
            </w:r>
          </w:p>
        </w:tc>
        <w:tc>
          <w:tcPr>
            <w:tcW w:type="dxa" w:w="3456"/>
            <w:vAlign w:val="top"/>
          </w:tcPr>
          <w:p>
            <w:pPr>
              <w:bidi w:val="1"/>
              <w:jc w:val="right"/>
            </w:pPr>
            <w:r>
              <w:rPr>
                <w:rFonts w:ascii="Arial" w:hAnsi="Arial" w:cs="Arial"/>
                <w:sz w:val="17"/>
              </w:rPr>
              <w:t>تعريف المطورين والشركات الناشرة</w:t>
            </w:r>
          </w:p>
        </w:tc>
      </w:tr>
      <w:tr>
        <w:tc>
          <w:tcPr>
            <w:tcW w:type="dxa" w:w="2448"/>
            <w:vAlign w:val="top"/>
          </w:tcPr>
          <w:p>
            <w:pPr>
              <w:bidi w:val="1"/>
              <w:jc w:val="right"/>
            </w:pPr>
            <w:r>
              <w:rPr>
                <w:rFonts w:ascii="Arial" w:hAnsi="Arial" w:cs="Arial"/>
                <w:sz w:val="17"/>
              </w:rPr>
              <w:t>Verification &amp; Certification</w:t>
            </w:r>
          </w:p>
        </w:tc>
        <w:tc>
          <w:tcPr>
            <w:tcW w:type="dxa" w:w="3744"/>
            <w:vAlign w:val="top"/>
          </w:tcPr>
          <w:p>
            <w:pPr>
              <w:bidi w:val="1"/>
              <w:jc w:val="right"/>
            </w:pPr>
            <w:r>
              <w:rPr>
                <w:rFonts w:ascii="Arial" w:hAnsi="Arial" w:cs="Arial"/>
                <w:sz w:val="17"/>
              </w:rPr>
              <w:t>developer_verifications, developer_certifications, developer_badges</w:t>
            </w:r>
          </w:p>
        </w:tc>
        <w:tc>
          <w:tcPr>
            <w:tcW w:type="dxa" w:w="3456"/>
            <w:vAlign w:val="top"/>
          </w:tcPr>
          <w:p>
            <w:pPr>
              <w:bidi w:val="1"/>
              <w:jc w:val="right"/>
            </w:pPr>
            <w:r>
              <w:rPr>
                <w:rFonts w:ascii="Arial" w:hAnsi="Arial" w:cs="Arial"/>
                <w:sz w:val="17"/>
              </w:rPr>
              <w:t>الثقة والشهادات</w:t>
            </w:r>
          </w:p>
        </w:tc>
      </w:tr>
      <w:tr>
        <w:tc>
          <w:tcPr>
            <w:tcW w:type="dxa" w:w="2448"/>
            <w:vAlign w:val="top"/>
          </w:tcPr>
          <w:p>
            <w:pPr>
              <w:bidi w:val="1"/>
              <w:jc w:val="right"/>
            </w:pPr>
            <w:r>
              <w:rPr>
                <w:rFonts w:ascii="Arial" w:hAnsi="Arial" w:cs="Arial"/>
                <w:sz w:val="17"/>
              </w:rPr>
              <w:t>SDK Projects</w:t>
            </w:r>
          </w:p>
        </w:tc>
        <w:tc>
          <w:tcPr>
            <w:tcW w:type="dxa" w:w="3744"/>
            <w:vAlign w:val="top"/>
          </w:tcPr>
          <w:p>
            <w:pPr>
              <w:bidi w:val="1"/>
              <w:jc w:val="right"/>
            </w:pPr>
            <w:r>
              <w:rPr>
                <w:rFonts w:ascii="Arial" w:hAnsi="Arial" w:cs="Arial"/>
                <w:sz w:val="17"/>
              </w:rPr>
              <w:t>sdk_projects, sdk_environments, sdk_project_members</w:t>
            </w:r>
          </w:p>
        </w:tc>
        <w:tc>
          <w:tcPr>
            <w:tcW w:type="dxa" w:w="3456"/>
            <w:vAlign w:val="top"/>
          </w:tcPr>
          <w:p>
            <w:pPr>
              <w:bidi w:val="1"/>
              <w:jc w:val="right"/>
            </w:pPr>
            <w:r>
              <w:rPr>
                <w:rFonts w:ascii="Arial" w:hAnsi="Arial" w:cs="Arial"/>
                <w:sz w:val="17"/>
              </w:rPr>
              <w:t>مشاريع التطوير والبيئات</w:t>
            </w:r>
          </w:p>
        </w:tc>
      </w:tr>
      <w:tr>
        <w:tc>
          <w:tcPr>
            <w:tcW w:type="dxa" w:w="2448"/>
            <w:vAlign w:val="top"/>
          </w:tcPr>
          <w:p>
            <w:pPr>
              <w:bidi w:val="1"/>
              <w:jc w:val="right"/>
            </w:pPr>
            <w:r>
              <w:rPr>
                <w:rFonts w:ascii="Arial" w:hAnsi="Arial" w:cs="Arial"/>
                <w:sz w:val="17"/>
              </w:rPr>
              <w:t>API &amp; CLI</w:t>
            </w:r>
          </w:p>
        </w:tc>
        <w:tc>
          <w:tcPr>
            <w:tcW w:type="dxa" w:w="3744"/>
            <w:vAlign w:val="top"/>
          </w:tcPr>
          <w:p>
            <w:pPr>
              <w:bidi w:val="1"/>
              <w:jc w:val="right"/>
            </w:pPr>
            <w:r>
              <w:rPr>
                <w:rFonts w:ascii="Arial" w:hAnsi="Arial" w:cs="Arial"/>
                <w:sz w:val="17"/>
              </w:rPr>
              <w:t>developer_api_clients, developer_api_tokens, developer_cli_tokens, api_explorer_requests</w:t>
            </w:r>
          </w:p>
        </w:tc>
        <w:tc>
          <w:tcPr>
            <w:tcW w:type="dxa" w:w="3456"/>
            <w:vAlign w:val="top"/>
          </w:tcPr>
          <w:p>
            <w:pPr>
              <w:bidi w:val="1"/>
              <w:jc w:val="right"/>
            </w:pPr>
            <w:r>
              <w:rPr>
                <w:rFonts w:ascii="Arial" w:hAnsi="Arial" w:cs="Arial"/>
                <w:sz w:val="17"/>
              </w:rPr>
              <w:t>الوصول البرمجي والتجارب</w:t>
            </w:r>
          </w:p>
        </w:tc>
      </w:tr>
      <w:tr>
        <w:tc>
          <w:tcPr>
            <w:tcW w:type="dxa" w:w="2448"/>
            <w:vAlign w:val="top"/>
          </w:tcPr>
          <w:p>
            <w:pPr>
              <w:bidi w:val="1"/>
              <w:jc w:val="right"/>
            </w:pPr>
            <w:r>
              <w:rPr>
                <w:rFonts w:ascii="Arial" w:hAnsi="Arial" w:cs="Arial"/>
                <w:sz w:val="17"/>
              </w:rPr>
              <w:t>Hooks &amp; Extension Points</w:t>
            </w:r>
          </w:p>
        </w:tc>
        <w:tc>
          <w:tcPr>
            <w:tcW w:type="dxa" w:w="3744"/>
            <w:vAlign w:val="top"/>
          </w:tcPr>
          <w:p>
            <w:pPr>
              <w:bidi w:val="1"/>
              <w:jc w:val="right"/>
            </w:pPr>
            <w:r>
              <w:rPr>
                <w:rFonts w:ascii="Arial" w:hAnsi="Arial" w:cs="Arial"/>
                <w:sz w:val="17"/>
              </w:rPr>
              <w:t>sdk_extension_points, sdk_hook_definitions, sdk_event_subscriptions</w:t>
            </w:r>
          </w:p>
        </w:tc>
        <w:tc>
          <w:tcPr>
            <w:tcW w:type="dxa" w:w="3456"/>
            <w:vAlign w:val="top"/>
          </w:tcPr>
          <w:p>
            <w:pPr>
              <w:bidi w:val="1"/>
              <w:jc w:val="right"/>
            </w:pPr>
            <w:r>
              <w:rPr>
                <w:rFonts w:ascii="Arial" w:hAnsi="Arial" w:cs="Arial"/>
                <w:sz w:val="17"/>
              </w:rPr>
              <w:t>تسجيل نقاط التوسعة</w:t>
            </w:r>
          </w:p>
        </w:tc>
      </w:tr>
      <w:tr>
        <w:tc>
          <w:tcPr>
            <w:tcW w:type="dxa" w:w="2448"/>
            <w:vAlign w:val="top"/>
          </w:tcPr>
          <w:p>
            <w:pPr>
              <w:bidi w:val="1"/>
              <w:jc w:val="right"/>
            </w:pPr>
            <w:r>
              <w:rPr>
                <w:rFonts w:ascii="Arial" w:hAnsi="Arial" w:cs="Arial"/>
                <w:sz w:val="17"/>
              </w:rPr>
              <w:t>Submissions</w:t>
            </w:r>
          </w:p>
        </w:tc>
        <w:tc>
          <w:tcPr>
            <w:tcW w:type="dxa" w:w="3744"/>
            <w:vAlign w:val="top"/>
          </w:tcPr>
          <w:p>
            <w:pPr>
              <w:bidi w:val="1"/>
              <w:jc w:val="right"/>
            </w:pPr>
            <w:r>
              <w:rPr>
                <w:rFonts w:ascii="Arial" w:hAnsi="Arial" w:cs="Arial"/>
                <w:sz w:val="17"/>
              </w:rPr>
              <w:t>developer_submission_sessions, developer_submission_links</w:t>
            </w:r>
          </w:p>
        </w:tc>
        <w:tc>
          <w:tcPr>
            <w:tcW w:type="dxa" w:w="3456"/>
            <w:vAlign w:val="top"/>
          </w:tcPr>
          <w:p>
            <w:pPr>
              <w:bidi w:val="1"/>
              <w:jc w:val="right"/>
            </w:pPr>
            <w:r>
              <w:rPr>
                <w:rFonts w:ascii="Arial" w:hAnsi="Arial" w:cs="Arial"/>
                <w:sz w:val="17"/>
              </w:rPr>
              <w:t>ربط الإرسال بمراجعة الحزم</w:t>
            </w:r>
          </w:p>
        </w:tc>
      </w:tr>
      <w:tr>
        <w:tc>
          <w:tcPr>
            <w:tcW w:type="dxa" w:w="2448"/>
            <w:vAlign w:val="top"/>
          </w:tcPr>
          <w:p>
            <w:pPr>
              <w:bidi w:val="1"/>
              <w:jc w:val="right"/>
            </w:pPr>
            <w:r>
              <w:rPr>
                <w:rFonts w:ascii="Arial" w:hAnsi="Arial" w:cs="Arial"/>
                <w:sz w:val="17"/>
              </w:rPr>
              <w:t>Docs &amp; Learning</w:t>
            </w:r>
          </w:p>
        </w:tc>
        <w:tc>
          <w:tcPr>
            <w:tcW w:type="dxa" w:w="3744"/>
            <w:vAlign w:val="top"/>
          </w:tcPr>
          <w:p>
            <w:pPr>
              <w:bidi w:val="1"/>
              <w:jc w:val="right"/>
            </w:pPr>
            <w:r>
              <w:rPr>
                <w:rFonts w:ascii="Arial" w:hAnsi="Arial" w:cs="Arial"/>
                <w:sz w:val="17"/>
              </w:rPr>
              <w:t>developer_docs, developer_doc_versions, developer_doc_feedback</w:t>
            </w:r>
          </w:p>
        </w:tc>
        <w:tc>
          <w:tcPr>
            <w:tcW w:type="dxa" w:w="3456"/>
            <w:vAlign w:val="top"/>
          </w:tcPr>
          <w:p>
            <w:pPr>
              <w:bidi w:val="1"/>
              <w:jc w:val="right"/>
            </w:pPr>
            <w:r>
              <w:rPr>
                <w:rFonts w:ascii="Arial" w:hAnsi="Arial" w:cs="Arial"/>
                <w:sz w:val="17"/>
              </w:rPr>
              <w:t>توثيق وتجربة المطور</w:t>
            </w:r>
          </w:p>
        </w:tc>
      </w:tr>
      <w:tr>
        <w:tc>
          <w:tcPr>
            <w:tcW w:type="dxa" w:w="2448"/>
            <w:vAlign w:val="top"/>
          </w:tcPr>
          <w:p>
            <w:pPr>
              <w:bidi w:val="1"/>
              <w:jc w:val="right"/>
            </w:pPr>
            <w:r>
              <w:rPr>
                <w:rFonts w:ascii="Arial" w:hAnsi="Arial" w:cs="Arial"/>
                <w:sz w:val="17"/>
              </w:rPr>
              <w:t>Sandbox &amp; Testing</w:t>
            </w:r>
          </w:p>
        </w:tc>
        <w:tc>
          <w:tcPr>
            <w:tcW w:type="dxa" w:w="3744"/>
            <w:vAlign w:val="top"/>
          </w:tcPr>
          <w:p>
            <w:pPr>
              <w:bidi w:val="1"/>
              <w:jc w:val="right"/>
            </w:pPr>
            <w:r>
              <w:rPr>
                <w:rFonts w:ascii="Arial" w:hAnsi="Arial" w:cs="Arial"/>
                <w:sz w:val="17"/>
              </w:rPr>
              <w:t>developer_sandbox_instances, sandbox_seed_sets, sdk_test_runs</w:t>
            </w:r>
          </w:p>
        </w:tc>
        <w:tc>
          <w:tcPr>
            <w:tcW w:type="dxa" w:w="3456"/>
            <w:vAlign w:val="top"/>
          </w:tcPr>
          <w:p>
            <w:pPr>
              <w:bidi w:val="1"/>
              <w:jc w:val="right"/>
            </w:pPr>
            <w:r>
              <w:rPr>
                <w:rFonts w:ascii="Arial" w:hAnsi="Arial" w:cs="Arial"/>
                <w:sz w:val="17"/>
              </w:rPr>
              <w:t>بيئات اختبار محكومة</w:t>
            </w:r>
          </w:p>
        </w:tc>
      </w:tr>
      <w:tr>
        <w:tc>
          <w:tcPr>
            <w:tcW w:type="dxa" w:w="2448"/>
            <w:vAlign w:val="top"/>
          </w:tcPr>
          <w:p>
            <w:pPr>
              <w:bidi w:val="1"/>
              <w:jc w:val="right"/>
            </w:pPr>
            <w:r>
              <w:rPr>
                <w:rFonts w:ascii="Arial" w:hAnsi="Arial" w:cs="Arial"/>
                <w:sz w:val="17"/>
              </w:rPr>
              <w:t>Analytics &amp; Support</w:t>
            </w:r>
          </w:p>
        </w:tc>
        <w:tc>
          <w:tcPr>
            <w:tcW w:type="dxa" w:w="3744"/>
            <w:vAlign w:val="top"/>
          </w:tcPr>
          <w:p>
            <w:pPr>
              <w:bidi w:val="1"/>
              <w:jc w:val="right"/>
            </w:pPr>
            <w:r>
              <w:rPr>
                <w:rFonts w:ascii="Arial" w:hAnsi="Arial" w:cs="Arial"/>
                <w:sz w:val="17"/>
              </w:rPr>
              <w:t>developer_metrics_daily, developer_support_tickets, developer_audit_logs</w:t>
            </w:r>
          </w:p>
        </w:tc>
        <w:tc>
          <w:tcPr>
            <w:tcW w:type="dxa" w:w="3456"/>
            <w:vAlign w:val="top"/>
          </w:tcPr>
          <w:p>
            <w:pPr>
              <w:bidi w:val="1"/>
              <w:jc w:val="right"/>
            </w:pPr>
            <w:r>
              <w:rPr>
                <w:rFonts w:ascii="Arial" w:hAnsi="Arial" w:cs="Arial"/>
                <w:sz w:val="17"/>
              </w:rPr>
              <w:t>التحليلات والدعم والتتبع</w:t>
            </w:r>
          </w:p>
        </w:tc>
      </w:tr>
    </w:tbl>
    <w:p/>
    <w:p>
      <w:pPr>
        <w:pStyle w:val="Heading1"/>
        <w:bidi w:val="1"/>
        <w:spacing w:before="200" w:after="100"/>
        <w:jc w:val="right"/>
      </w:pPr>
      <w:r>
        <w:rPr>
          <w:rFonts w:ascii="Arial" w:hAnsi="Arial" w:cs="Arial"/>
          <w:b/>
          <w:color w:val="1F4E79"/>
          <w:sz w:val="36"/>
        </w:rPr>
        <w:t>6. الجداول الأساسية</w:t>
      </w:r>
    </w:p>
    <w:p>
      <w:pPr>
        <w:pStyle w:val="Heading2"/>
        <w:bidi w:val="1"/>
        <w:spacing w:before="120" w:after="100"/>
        <w:jc w:val="right"/>
      </w:pPr>
      <w:r>
        <w:rPr>
          <w:rFonts w:ascii="Arial" w:hAnsi="Arial" w:cs="Arial"/>
          <w:b/>
          <w:color w:val="2E74B5"/>
          <w:sz w:val="30"/>
        </w:rPr>
        <w:t>developer_accounts</w:t>
      </w:r>
    </w:p>
    <w:p>
      <w:pPr>
        <w:bidi w:val="1"/>
        <w:spacing w:after="100" w:line="259" w:lineRule="auto"/>
        <w:jc w:val="right"/>
      </w:pPr>
      <w:r>
        <w:rPr>
          <w:rFonts w:ascii="Arial" w:hAnsi="Arial" w:cs="Arial"/>
          <w:b w:val="0"/>
          <w:sz w:val="21"/>
        </w:rPr>
        <w:t>يمثل حساب مطور داخل KABEERI، وقد يكون فردًا أو ناشرًا تابعًا لوكالة أو شركة.</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 الداخلي</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char(26/36)</w:t>
            </w:r>
          </w:p>
        </w:tc>
        <w:tc>
          <w:tcPr>
            <w:tcW w:type="dxa" w:w="4896"/>
            <w:vAlign w:val="top"/>
          </w:tcPr>
          <w:p>
            <w:pPr>
              <w:bidi w:val="1"/>
              <w:jc w:val="right"/>
            </w:pPr>
            <w:r>
              <w:rPr>
                <w:rFonts w:ascii="Arial" w:hAnsi="Arial" w:cs="Arial"/>
                <w:sz w:val="17"/>
              </w:rPr>
              <w:t>للعلاقات العامة والـ API</w:t>
            </w:r>
          </w:p>
        </w:tc>
      </w:tr>
      <w:tr>
        <w:tc>
          <w:tcPr>
            <w:tcW w:type="dxa" w:w="2448"/>
            <w:vAlign w:val="top"/>
          </w:tcPr>
          <w:p>
            <w:pPr>
              <w:bidi w:val="1"/>
              <w:jc w:val="right"/>
            </w:pPr>
            <w:r>
              <w:rPr>
                <w:rFonts w:ascii="Arial" w:hAnsi="Arial" w:cs="Arial"/>
                <w:sz w:val="17"/>
              </w:rPr>
              <w:t>user_id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يربط بالمستخدم الحقيقي</w:t>
            </w:r>
          </w:p>
        </w:tc>
      </w:tr>
      <w:tr>
        <w:tc>
          <w:tcPr>
            <w:tcW w:type="dxa" w:w="2448"/>
            <w:vAlign w:val="top"/>
          </w:tcPr>
          <w:p>
            <w:pPr>
              <w:bidi w:val="1"/>
              <w:jc w:val="right"/>
            </w:pPr>
            <w:r>
              <w:rPr>
                <w:rFonts w:ascii="Arial" w:hAnsi="Arial" w:cs="Arial"/>
                <w:sz w:val="17"/>
              </w:rPr>
              <w:t>organization_id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لو المطور تابع لمنظمة</w:t>
            </w:r>
          </w:p>
        </w:tc>
      </w:tr>
      <w:tr>
        <w:tc>
          <w:tcPr>
            <w:tcW w:type="dxa" w:w="2448"/>
            <w:vAlign w:val="top"/>
          </w:tcPr>
          <w:p>
            <w:pPr>
              <w:bidi w:val="1"/>
              <w:jc w:val="right"/>
            </w:pPr>
            <w:r>
              <w:rPr>
                <w:rFonts w:ascii="Arial" w:hAnsi="Arial" w:cs="Arial"/>
                <w:sz w:val="17"/>
              </w:rPr>
              <w:t>account_type</w:t>
            </w:r>
          </w:p>
        </w:tc>
        <w:tc>
          <w:tcPr>
            <w:tcW w:type="dxa" w:w="1872"/>
            <w:vAlign w:val="top"/>
          </w:tcPr>
          <w:p>
            <w:pPr>
              <w:bidi w:val="1"/>
              <w:jc w:val="right"/>
            </w:pPr>
            <w:r>
              <w:rPr>
                <w:rFonts w:ascii="Arial" w:hAnsi="Arial" w:cs="Arial"/>
                <w:sz w:val="17"/>
              </w:rPr>
              <w:t>varchar(50)</w:t>
            </w:r>
          </w:p>
        </w:tc>
        <w:tc>
          <w:tcPr>
            <w:tcW w:type="dxa" w:w="4896"/>
            <w:vAlign w:val="top"/>
          </w:tcPr>
          <w:p>
            <w:pPr>
              <w:bidi w:val="1"/>
              <w:jc w:val="right"/>
            </w:pPr>
            <w:r>
              <w:rPr>
                <w:rFonts w:ascii="Arial" w:hAnsi="Arial" w:cs="Arial"/>
                <w:sz w:val="17"/>
              </w:rPr>
              <w:t>individual / agency / company / enterprise</w:t>
            </w:r>
          </w:p>
        </w:tc>
      </w:tr>
      <w:tr>
        <w:tc>
          <w:tcPr>
            <w:tcW w:type="dxa" w:w="2448"/>
            <w:vAlign w:val="top"/>
          </w:tcPr>
          <w:p>
            <w:pPr>
              <w:bidi w:val="1"/>
              <w:jc w:val="right"/>
            </w:pPr>
            <w:r>
              <w:rPr>
                <w:rFonts w:ascii="Arial" w:hAnsi="Arial" w:cs="Arial"/>
                <w:sz w:val="17"/>
              </w:rPr>
              <w:t>display_name</w:t>
            </w:r>
          </w:p>
        </w:tc>
        <w:tc>
          <w:tcPr>
            <w:tcW w:type="dxa" w:w="1872"/>
            <w:vAlign w:val="top"/>
          </w:tcPr>
          <w:p>
            <w:pPr>
              <w:bidi w:val="1"/>
              <w:jc w:val="right"/>
            </w:pPr>
            <w:r>
              <w:rPr>
                <w:rFonts w:ascii="Arial" w:hAnsi="Arial" w:cs="Arial"/>
                <w:sz w:val="17"/>
              </w:rPr>
              <w:t>varchar(190)</w:t>
            </w:r>
          </w:p>
        </w:tc>
        <w:tc>
          <w:tcPr>
            <w:tcW w:type="dxa" w:w="4896"/>
            <w:vAlign w:val="top"/>
          </w:tcPr>
          <w:p>
            <w:pPr>
              <w:bidi w:val="1"/>
              <w:jc w:val="right"/>
            </w:pPr>
            <w:r>
              <w:rPr>
                <w:rFonts w:ascii="Arial" w:hAnsi="Arial" w:cs="Arial"/>
                <w:sz w:val="17"/>
              </w:rPr>
              <w:t>اسم العرض</w:t>
            </w:r>
          </w:p>
        </w:tc>
      </w:tr>
      <w:tr>
        <w:tc>
          <w:tcPr>
            <w:tcW w:type="dxa" w:w="2448"/>
            <w:vAlign w:val="top"/>
          </w:tcPr>
          <w:p>
            <w:pPr>
              <w:bidi w:val="1"/>
              <w:jc w:val="right"/>
            </w:pPr>
            <w:r>
              <w:rPr>
                <w:rFonts w:ascii="Arial" w:hAnsi="Arial" w:cs="Arial"/>
                <w:sz w:val="17"/>
              </w:rPr>
              <w:t>slug</w:t>
            </w:r>
          </w:p>
        </w:tc>
        <w:tc>
          <w:tcPr>
            <w:tcW w:type="dxa" w:w="1872"/>
            <w:vAlign w:val="top"/>
          </w:tcPr>
          <w:p>
            <w:pPr>
              <w:bidi w:val="1"/>
              <w:jc w:val="right"/>
            </w:pPr>
            <w:r>
              <w:rPr>
                <w:rFonts w:ascii="Arial" w:hAnsi="Arial" w:cs="Arial"/>
                <w:sz w:val="17"/>
              </w:rPr>
              <w:t>varchar(190)</w:t>
            </w:r>
          </w:p>
        </w:tc>
        <w:tc>
          <w:tcPr>
            <w:tcW w:type="dxa" w:w="4896"/>
            <w:vAlign w:val="top"/>
          </w:tcPr>
          <w:p>
            <w:pPr>
              <w:bidi w:val="1"/>
              <w:jc w:val="right"/>
            </w:pPr>
            <w:r>
              <w:rPr>
                <w:rFonts w:ascii="Arial" w:hAnsi="Arial" w:cs="Arial"/>
                <w:sz w:val="17"/>
              </w:rPr>
              <w:t>معرف URL</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varchar(50)</w:t>
            </w:r>
          </w:p>
        </w:tc>
        <w:tc>
          <w:tcPr>
            <w:tcW w:type="dxa" w:w="4896"/>
            <w:vAlign w:val="top"/>
          </w:tcPr>
          <w:p>
            <w:pPr>
              <w:bidi w:val="1"/>
              <w:jc w:val="right"/>
            </w:pPr>
            <w:r>
              <w:rPr>
                <w:rFonts w:ascii="Arial" w:hAnsi="Arial" w:cs="Arial"/>
                <w:sz w:val="17"/>
              </w:rPr>
              <w:t>pending / active / suspended / archived</w:t>
            </w:r>
          </w:p>
        </w:tc>
      </w:tr>
      <w:tr>
        <w:tc>
          <w:tcPr>
            <w:tcW w:type="dxa" w:w="2448"/>
            <w:vAlign w:val="top"/>
          </w:tcPr>
          <w:p>
            <w:pPr>
              <w:bidi w:val="1"/>
              <w:jc w:val="right"/>
            </w:pPr>
            <w:r>
              <w:rPr>
                <w:rFonts w:ascii="Arial" w:hAnsi="Arial" w:cs="Arial"/>
                <w:sz w:val="17"/>
              </w:rPr>
              <w:t>trust_level</w:t>
            </w:r>
          </w:p>
        </w:tc>
        <w:tc>
          <w:tcPr>
            <w:tcW w:type="dxa" w:w="1872"/>
            <w:vAlign w:val="top"/>
          </w:tcPr>
          <w:p>
            <w:pPr>
              <w:bidi w:val="1"/>
              <w:jc w:val="right"/>
            </w:pPr>
            <w:r>
              <w:rPr>
                <w:rFonts w:ascii="Arial" w:hAnsi="Arial" w:cs="Arial"/>
                <w:sz w:val="17"/>
              </w:rPr>
              <w:t>varchar(50)</w:t>
            </w:r>
          </w:p>
        </w:tc>
        <w:tc>
          <w:tcPr>
            <w:tcW w:type="dxa" w:w="4896"/>
            <w:vAlign w:val="top"/>
          </w:tcPr>
          <w:p>
            <w:pPr>
              <w:bidi w:val="1"/>
              <w:jc w:val="right"/>
            </w:pPr>
            <w:r>
              <w:rPr>
                <w:rFonts w:ascii="Arial" w:hAnsi="Arial" w:cs="Arial"/>
                <w:sz w:val="17"/>
              </w:rPr>
              <w:t>new / verified / certified / enterprise</w:t>
            </w:r>
          </w:p>
        </w:tc>
      </w:tr>
      <w:tr>
        <w:tc>
          <w:tcPr>
            <w:tcW w:type="dxa" w:w="2448"/>
            <w:vAlign w:val="top"/>
          </w:tcPr>
          <w:p>
            <w:pPr>
              <w:bidi w:val="1"/>
              <w:jc w:val="right"/>
            </w:pPr>
            <w:r>
              <w:rPr>
                <w:rFonts w:ascii="Arial" w:hAnsi="Arial" w:cs="Arial"/>
                <w:sz w:val="17"/>
              </w:rPr>
              <w:t>primary_email</w:t>
            </w:r>
          </w:p>
        </w:tc>
        <w:tc>
          <w:tcPr>
            <w:tcW w:type="dxa" w:w="1872"/>
            <w:vAlign w:val="top"/>
          </w:tcPr>
          <w:p>
            <w:pPr>
              <w:bidi w:val="1"/>
              <w:jc w:val="right"/>
            </w:pPr>
            <w:r>
              <w:rPr>
                <w:rFonts w:ascii="Arial" w:hAnsi="Arial" w:cs="Arial"/>
                <w:sz w:val="17"/>
              </w:rPr>
              <w:t>varchar(190)</w:t>
            </w:r>
          </w:p>
        </w:tc>
        <w:tc>
          <w:tcPr>
            <w:tcW w:type="dxa" w:w="4896"/>
            <w:vAlign w:val="top"/>
          </w:tcPr>
          <w:p>
            <w:pPr>
              <w:bidi w:val="1"/>
              <w:jc w:val="right"/>
            </w:pPr>
            <w:r>
              <w:rPr>
                <w:rFonts w:ascii="Arial" w:hAnsi="Arial" w:cs="Arial"/>
                <w:sz w:val="17"/>
              </w:rPr>
              <w:t>بريد المطور</w:t>
            </w:r>
          </w:p>
        </w:tc>
      </w:tr>
      <w:tr>
        <w:tc>
          <w:tcPr>
            <w:tcW w:type="dxa" w:w="2448"/>
            <w:vAlign w:val="top"/>
          </w:tcPr>
          <w:p>
            <w:pPr>
              <w:bidi w:val="1"/>
              <w:jc w:val="right"/>
            </w:pPr>
            <w:r>
              <w:rPr>
                <w:rFonts w:ascii="Arial" w:hAnsi="Arial" w:cs="Arial"/>
                <w:sz w:val="17"/>
              </w:rPr>
              <w:t>country_id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الدولة</w:t>
            </w:r>
          </w:p>
        </w:tc>
      </w:tr>
      <w:tr>
        <w:tc>
          <w:tcPr>
            <w:tcW w:type="dxa" w:w="2448"/>
            <w:vAlign w:val="top"/>
          </w:tcPr>
          <w:p>
            <w:pPr>
              <w:bidi w:val="1"/>
              <w:jc w:val="right"/>
            </w:pPr>
            <w:r>
              <w:rPr>
                <w:rFonts w:ascii="Arial" w:hAnsi="Arial" w:cs="Arial"/>
                <w:sz w:val="17"/>
              </w:rPr>
              <w:t>website_url</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موقع المطور</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بيانات إضافية</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unique(user_id) عندما يكون individual</w:t>
      </w:r>
    </w:p>
    <w:p>
      <w:pPr>
        <w:pStyle w:val="ListBullet"/>
        <w:bidi w:val="1"/>
        <w:spacing w:after="40"/>
        <w:jc w:val="right"/>
      </w:pPr>
      <w:r>
        <w:rPr>
          <w:rFonts w:ascii="Arial" w:hAnsi="Arial" w:cs="Arial"/>
          <w:sz w:val="21"/>
        </w:rPr>
        <w:t>index(organization_id, status)</w:t>
      </w:r>
    </w:p>
    <w:p>
      <w:pPr>
        <w:pStyle w:val="ListBullet"/>
        <w:bidi w:val="1"/>
        <w:spacing w:after="40"/>
        <w:jc w:val="right"/>
      </w:pPr>
      <w:r>
        <w:rPr>
          <w:rFonts w:ascii="Arial" w:hAnsi="Arial" w:cs="Arial"/>
          <w:sz w:val="21"/>
        </w:rPr>
        <w:t>لا يستخدم كبديل لـ users؛ هو extension profile للمطور.</w:t>
      </w:r>
    </w:p>
    <w:p>
      <w:pPr>
        <w:pStyle w:val="Heading2"/>
        <w:bidi w:val="1"/>
        <w:spacing w:before="120" w:after="100"/>
        <w:jc w:val="right"/>
      </w:pPr>
      <w:r>
        <w:rPr>
          <w:rFonts w:ascii="Arial" w:hAnsi="Arial" w:cs="Arial"/>
          <w:b/>
          <w:color w:val="2E74B5"/>
          <w:sz w:val="30"/>
        </w:rPr>
        <w:t>developer_profiles</w:t>
      </w:r>
    </w:p>
    <w:p>
      <w:pPr>
        <w:bidi w:val="1"/>
        <w:spacing w:after="100" w:line="259" w:lineRule="auto"/>
        <w:jc w:val="right"/>
      </w:pPr>
      <w:r>
        <w:rPr>
          <w:rFonts w:ascii="Arial" w:hAnsi="Arial" w:cs="Arial"/>
          <w:b w:val="0"/>
          <w:sz w:val="21"/>
        </w:rPr>
        <w:t>ملف عام/خاص للمطور يستخدم في صفحة الناشر وDeveloper Marketplace.</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الحساب</w:t>
            </w:r>
          </w:p>
        </w:tc>
      </w:tr>
      <w:tr>
        <w:tc>
          <w:tcPr>
            <w:tcW w:type="dxa" w:w="2448"/>
            <w:vAlign w:val="top"/>
          </w:tcPr>
          <w:p>
            <w:pPr>
              <w:bidi w:val="1"/>
              <w:jc w:val="right"/>
            </w:pPr>
            <w:r>
              <w:rPr>
                <w:rFonts w:ascii="Arial" w:hAnsi="Arial" w:cs="Arial"/>
                <w:sz w:val="17"/>
              </w:rPr>
              <w:t>bio</w:t>
            </w:r>
          </w:p>
        </w:tc>
        <w:tc>
          <w:tcPr>
            <w:tcW w:type="dxa" w:w="1872"/>
            <w:vAlign w:val="top"/>
          </w:tcPr>
          <w:p>
            <w:pPr>
              <w:bidi w:val="1"/>
              <w:jc w:val="right"/>
            </w:pPr>
            <w:r>
              <w:rPr>
                <w:rFonts w:ascii="Arial" w:hAnsi="Arial" w:cs="Arial"/>
                <w:sz w:val="17"/>
              </w:rPr>
              <w:t>longtext nullable</w:t>
            </w:r>
          </w:p>
        </w:tc>
        <w:tc>
          <w:tcPr>
            <w:tcW w:type="dxa" w:w="4896"/>
            <w:vAlign w:val="top"/>
          </w:tcPr>
          <w:p>
            <w:pPr>
              <w:bidi w:val="1"/>
              <w:jc w:val="right"/>
            </w:pPr>
            <w:r>
              <w:rPr>
                <w:rFonts w:ascii="Arial" w:hAnsi="Arial" w:cs="Arial"/>
                <w:sz w:val="17"/>
              </w:rPr>
              <w:t>نبذة</w:t>
            </w:r>
          </w:p>
        </w:tc>
      </w:tr>
      <w:tr>
        <w:tc>
          <w:tcPr>
            <w:tcW w:type="dxa" w:w="2448"/>
            <w:vAlign w:val="top"/>
          </w:tcPr>
          <w:p>
            <w:pPr>
              <w:bidi w:val="1"/>
              <w:jc w:val="right"/>
            </w:pPr>
            <w:r>
              <w:rPr>
                <w:rFonts w:ascii="Arial" w:hAnsi="Arial" w:cs="Arial"/>
                <w:sz w:val="17"/>
              </w:rPr>
              <w:t>company_name</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اسم الشركة إن وجد</w:t>
            </w:r>
          </w:p>
        </w:tc>
      </w:tr>
      <w:tr>
        <w:tc>
          <w:tcPr>
            <w:tcW w:type="dxa" w:w="2448"/>
            <w:vAlign w:val="top"/>
          </w:tcPr>
          <w:p>
            <w:pPr>
              <w:bidi w:val="1"/>
              <w:jc w:val="right"/>
            </w:pPr>
            <w:r>
              <w:rPr>
                <w:rFonts w:ascii="Arial" w:hAnsi="Arial" w:cs="Arial"/>
                <w:sz w:val="17"/>
              </w:rPr>
              <w:t>logo_media_id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شعار</w:t>
            </w:r>
          </w:p>
        </w:tc>
      </w:tr>
      <w:tr>
        <w:tc>
          <w:tcPr>
            <w:tcW w:type="dxa" w:w="2448"/>
            <w:vAlign w:val="top"/>
          </w:tcPr>
          <w:p>
            <w:pPr>
              <w:bidi w:val="1"/>
              <w:jc w:val="right"/>
            </w:pPr>
            <w:r>
              <w:rPr>
                <w:rFonts w:ascii="Arial" w:hAnsi="Arial" w:cs="Arial"/>
                <w:sz w:val="17"/>
              </w:rPr>
              <w:t>cover_media_id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غلاف</w:t>
            </w:r>
          </w:p>
        </w:tc>
      </w:tr>
      <w:tr>
        <w:tc>
          <w:tcPr>
            <w:tcW w:type="dxa" w:w="2448"/>
            <w:vAlign w:val="top"/>
          </w:tcPr>
          <w:p>
            <w:pPr>
              <w:bidi w:val="1"/>
              <w:jc w:val="right"/>
            </w:pPr>
            <w:r>
              <w:rPr>
                <w:rFonts w:ascii="Arial" w:hAnsi="Arial" w:cs="Arial"/>
                <w:sz w:val="17"/>
              </w:rPr>
              <w:t>public_email</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بريد عام</w:t>
            </w:r>
          </w:p>
        </w:tc>
      </w:tr>
      <w:tr>
        <w:tc>
          <w:tcPr>
            <w:tcW w:type="dxa" w:w="2448"/>
            <w:vAlign w:val="top"/>
          </w:tcPr>
          <w:p>
            <w:pPr>
              <w:bidi w:val="1"/>
              <w:jc w:val="right"/>
            </w:pPr>
            <w:r>
              <w:rPr>
                <w:rFonts w:ascii="Arial" w:hAnsi="Arial" w:cs="Arial"/>
                <w:sz w:val="17"/>
              </w:rPr>
              <w:t>support_url</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رابط دعم</w:t>
            </w:r>
          </w:p>
        </w:tc>
      </w:tr>
      <w:tr>
        <w:tc>
          <w:tcPr>
            <w:tcW w:type="dxa" w:w="2448"/>
            <w:vAlign w:val="top"/>
          </w:tcPr>
          <w:p>
            <w:pPr>
              <w:bidi w:val="1"/>
              <w:jc w:val="right"/>
            </w:pPr>
            <w:r>
              <w:rPr>
                <w:rFonts w:ascii="Arial" w:hAnsi="Arial" w:cs="Arial"/>
                <w:sz w:val="17"/>
              </w:rPr>
              <w:t>docs_url</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رابط توثيق</w:t>
            </w:r>
          </w:p>
        </w:tc>
      </w:tr>
      <w:tr>
        <w:tc>
          <w:tcPr>
            <w:tcW w:type="dxa" w:w="2448"/>
            <w:vAlign w:val="top"/>
          </w:tcPr>
          <w:p>
            <w:pPr>
              <w:bidi w:val="1"/>
              <w:jc w:val="right"/>
            </w:pPr>
            <w:r>
              <w:rPr>
                <w:rFonts w:ascii="Arial" w:hAnsi="Arial" w:cs="Arial"/>
                <w:sz w:val="17"/>
              </w:rPr>
              <w:t>visibility</w:t>
            </w:r>
          </w:p>
        </w:tc>
        <w:tc>
          <w:tcPr>
            <w:tcW w:type="dxa" w:w="1872"/>
            <w:vAlign w:val="top"/>
          </w:tcPr>
          <w:p>
            <w:pPr>
              <w:bidi w:val="1"/>
              <w:jc w:val="right"/>
            </w:pPr>
            <w:r>
              <w:rPr>
                <w:rFonts w:ascii="Arial" w:hAnsi="Arial" w:cs="Arial"/>
                <w:sz w:val="17"/>
              </w:rPr>
              <w:t>varchar(50)</w:t>
            </w:r>
          </w:p>
        </w:tc>
        <w:tc>
          <w:tcPr>
            <w:tcW w:type="dxa" w:w="4896"/>
            <w:vAlign w:val="top"/>
          </w:tcPr>
          <w:p>
            <w:pPr>
              <w:bidi w:val="1"/>
              <w:jc w:val="right"/>
            </w:pPr>
            <w:r>
              <w:rPr>
                <w:rFonts w:ascii="Arial" w:hAnsi="Arial" w:cs="Arial"/>
                <w:sz w:val="17"/>
              </w:rPr>
              <w:t>private / marketplace_public / enterprise_only</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بيانات إضافية</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لا تعرض بيانات شخصية حساسة بدون موافقة.</w:t>
      </w:r>
    </w:p>
    <w:p>
      <w:pPr>
        <w:pStyle w:val="Heading2"/>
        <w:bidi w:val="1"/>
        <w:spacing w:before="120" w:after="100"/>
        <w:jc w:val="right"/>
      </w:pPr>
      <w:r>
        <w:rPr>
          <w:rFonts w:ascii="Arial" w:hAnsi="Arial" w:cs="Arial"/>
          <w:b/>
          <w:color w:val="2E74B5"/>
          <w:sz w:val="30"/>
        </w:rPr>
        <w:t>developer_organizations</w:t>
      </w:r>
    </w:p>
    <w:p>
      <w:pPr>
        <w:bidi w:val="1"/>
        <w:spacing w:after="100" w:line="259" w:lineRule="auto"/>
        <w:jc w:val="right"/>
      </w:pPr>
      <w:r>
        <w:rPr>
          <w:rFonts w:ascii="Arial" w:hAnsi="Arial" w:cs="Arial"/>
          <w:b w:val="0"/>
          <w:sz w:val="21"/>
        </w:rPr>
        <w:t>كيان ناشر أو فريق تطوير منفصل عن Organization العميل، لكنه قد يرتبط بها.</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 عام</w:t>
            </w:r>
          </w:p>
        </w:tc>
      </w:tr>
      <w:tr>
        <w:tc>
          <w:tcPr>
            <w:tcW w:type="dxa" w:w="2448"/>
            <w:vAlign w:val="top"/>
          </w:tcPr>
          <w:p>
            <w:pPr>
              <w:bidi w:val="1"/>
              <w:jc w:val="right"/>
            </w:pPr>
            <w:r>
              <w:rPr>
                <w:rFonts w:ascii="Arial" w:hAnsi="Arial" w:cs="Arial"/>
                <w:sz w:val="17"/>
              </w:rPr>
              <w:t>owner_developer_account_id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مالك الفريق</w:t>
            </w:r>
          </w:p>
        </w:tc>
      </w:tr>
      <w:tr>
        <w:tc>
          <w:tcPr>
            <w:tcW w:type="dxa" w:w="2448"/>
            <w:vAlign w:val="top"/>
          </w:tcPr>
          <w:p>
            <w:pPr>
              <w:bidi w:val="1"/>
              <w:jc w:val="right"/>
            </w:pPr>
            <w:r>
              <w:rPr>
                <w:rFonts w:ascii="Arial" w:hAnsi="Arial" w:cs="Arial"/>
                <w:sz w:val="17"/>
              </w:rPr>
              <w:t>linked_organization_id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ربط اختياري بـ organization</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 فريق التطوير</w:t>
            </w:r>
          </w:p>
        </w:tc>
      </w:tr>
      <w:tr>
        <w:tc>
          <w:tcPr>
            <w:tcW w:type="dxa" w:w="2448"/>
            <w:vAlign w:val="top"/>
          </w:tcPr>
          <w:p>
            <w:pPr>
              <w:bidi w:val="1"/>
              <w:jc w:val="right"/>
            </w:pPr>
            <w:r>
              <w:rPr>
                <w:rFonts w:ascii="Arial" w:hAnsi="Arial" w:cs="Arial"/>
                <w:sz w:val="17"/>
              </w:rPr>
              <w:t>slug</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org_type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agency / partner / enterprise_private / open_source</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suspended / archived</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إعدادات</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يدعم private publishers وenterprise teams.</w:t>
      </w:r>
    </w:p>
    <w:p>
      <w:pPr>
        <w:pStyle w:val="Heading2"/>
        <w:bidi w:val="1"/>
        <w:spacing w:before="120" w:after="100"/>
        <w:jc w:val="right"/>
      </w:pPr>
      <w:r>
        <w:rPr>
          <w:rFonts w:ascii="Arial" w:hAnsi="Arial" w:cs="Arial"/>
          <w:b/>
          <w:color w:val="2E74B5"/>
          <w:sz w:val="30"/>
        </w:rPr>
        <w:t>developer_organization_memberships</w:t>
      </w:r>
    </w:p>
    <w:p>
      <w:pPr>
        <w:bidi w:val="1"/>
        <w:spacing w:after="100" w:line="259" w:lineRule="auto"/>
        <w:jc w:val="right"/>
      </w:pPr>
      <w:r>
        <w:rPr>
          <w:rFonts w:ascii="Arial" w:hAnsi="Arial" w:cs="Arial"/>
          <w:b w:val="0"/>
          <w:sz w:val="21"/>
        </w:rPr>
        <w:t>عضوية المطور داخل فريق أو ناشر.</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developer_organization_id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الفريق</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role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owner / admin / developer / reviewer / support</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invited / active / suspended</w:t>
            </w:r>
          </w:p>
        </w:tc>
      </w:tr>
      <w:tr>
        <w:tc>
          <w:tcPr>
            <w:tcW w:type="dxa" w:w="2448"/>
            <w:vAlign w:val="top"/>
          </w:tcPr>
          <w:p>
            <w:pPr>
              <w:bidi w:val="1"/>
              <w:jc w:val="right"/>
            </w:pPr>
            <w:r>
              <w:rPr>
                <w:rFonts w:ascii="Arial" w:hAnsi="Arial" w:cs="Arial"/>
                <w:sz w:val="17"/>
              </w:rPr>
              <w:t>invited_by</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الداعي</w:t>
            </w:r>
          </w:p>
        </w:tc>
      </w:tr>
      <w:tr>
        <w:tc>
          <w:tcPr>
            <w:tcW w:type="dxa" w:w="2448"/>
            <w:vAlign w:val="top"/>
          </w:tcPr>
          <w:p>
            <w:pPr>
              <w:bidi w:val="1"/>
              <w:jc w:val="right"/>
            </w:pPr>
            <w:r>
              <w:rPr>
                <w:rFonts w:ascii="Arial" w:hAnsi="Arial" w:cs="Arial"/>
                <w:sz w:val="17"/>
              </w:rPr>
              <w:t>joined_at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تاريخ الانضمام</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إضافي</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unique(developer_organization_id, developer_account_id).</w:t>
      </w:r>
    </w:p>
    <w:p>
      <w:pPr>
        <w:pStyle w:val="Heading2"/>
        <w:bidi w:val="1"/>
        <w:spacing w:before="120" w:after="100"/>
        <w:jc w:val="right"/>
      </w:pPr>
      <w:r>
        <w:rPr>
          <w:rFonts w:ascii="Arial" w:hAnsi="Arial" w:cs="Arial"/>
          <w:b/>
          <w:color w:val="2E74B5"/>
          <w:sz w:val="30"/>
        </w:rPr>
        <w:t>developer_verifications</w:t>
      </w:r>
    </w:p>
    <w:p>
      <w:pPr>
        <w:bidi w:val="1"/>
        <w:spacing w:after="100" w:line="259" w:lineRule="auto"/>
        <w:jc w:val="right"/>
      </w:pPr>
      <w:r>
        <w:rPr>
          <w:rFonts w:ascii="Arial" w:hAnsi="Arial" w:cs="Arial"/>
          <w:b w:val="0"/>
          <w:sz w:val="21"/>
        </w:rPr>
        <w:t>طلبات تحقق من هوية المطور أو الشركة الناشرة.</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developer_organization_id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فريق الناشر</w:t>
            </w:r>
          </w:p>
        </w:tc>
      </w:tr>
      <w:tr>
        <w:tc>
          <w:tcPr>
            <w:tcW w:type="dxa" w:w="2448"/>
            <w:vAlign w:val="top"/>
          </w:tcPr>
          <w:p>
            <w:pPr>
              <w:bidi w:val="1"/>
              <w:jc w:val="right"/>
            </w:pPr>
            <w:r>
              <w:rPr>
                <w:rFonts w:ascii="Arial" w:hAnsi="Arial" w:cs="Arial"/>
                <w:sz w:val="17"/>
              </w:rPr>
              <w:t>verification_type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identity / company / tax / security / enterprise</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draft / submitted / under_review / approved / rejected / expired</w:t>
            </w:r>
          </w:p>
        </w:tc>
      </w:tr>
      <w:tr>
        <w:tc>
          <w:tcPr>
            <w:tcW w:type="dxa" w:w="2448"/>
            <w:vAlign w:val="top"/>
          </w:tcPr>
          <w:p>
            <w:pPr>
              <w:bidi w:val="1"/>
              <w:jc w:val="right"/>
            </w:pPr>
            <w:r>
              <w:rPr>
                <w:rFonts w:ascii="Arial" w:hAnsi="Arial" w:cs="Arial"/>
                <w:sz w:val="17"/>
              </w:rPr>
              <w:t>submitted_at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تاريخ الإرسال</w:t>
            </w:r>
          </w:p>
        </w:tc>
      </w:tr>
      <w:tr>
        <w:tc>
          <w:tcPr>
            <w:tcW w:type="dxa" w:w="2448"/>
            <w:vAlign w:val="top"/>
          </w:tcPr>
          <w:p>
            <w:pPr>
              <w:bidi w:val="1"/>
              <w:jc w:val="right"/>
            </w:pPr>
            <w:r>
              <w:rPr>
                <w:rFonts w:ascii="Arial" w:hAnsi="Arial" w:cs="Arial"/>
                <w:sz w:val="17"/>
              </w:rPr>
              <w:t>reviewed_by</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المراجع</w:t>
            </w:r>
          </w:p>
        </w:tc>
      </w:tr>
      <w:tr>
        <w:tc>
          <w:tcPr>
            <w:tcW w:type="dxa" w:w="2448"/>
            <w:vAlign w:val="top"/>
          </w:tcPr>
          <w:p>
            <w:pPr>
              <w:bidi w:val="1"/>
              <w:jc w:val="right"/>
            </w:pPr>
            <w:r>
              <w:rPr>
                <w:rFonts w:ascii="Arial" w:hAnsi="Arial" w:cs="Arial"/>
                <w:sz w:val="17"/>
              </w:rPr>
              <w:t>reviewed_at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تاريخ المراجعة</w:t>
            </w:r>
          </w:p>
        </w:tc>
      </w:tr>
      <w:tr>
        <w:tc>
          <w:tcPr>
            <w:tcW w:type="dxa" w:w="2448"/>
            <w:vAlign w:val="top"/>
          </w:tcPr>
          <w:p>
            <w:pPr>
              <w:bidi w:val="1"/>
              <w:jc w:val="right"/>
            </w:pPr>
            <w:r>
              <w:rPr>
                <w:rFonts w:ascii="Arial" w:hAnsi="Arial" w:cs="Arial"/>
                <w:sz w:val="17"/>
              </w:rPr>
              <w:t>expires_at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انتهاء</w:t>
            </w:r>
          </w:p>
        </w:tc>
      </w:tr>
      <w:tr>
        <w:tc>
          <w:tcPr>
            <w:tcW w:type="dxa" w:w="2448"/>
            <w:vAlign w:val="top"/>
          </w:tcPr>
          <w:p>
            <w:pPr>
              <w:bidi w:val="1"/>
              <w:jc w:val="right"/>
            </w:pPr>
            <w:r>
              <w:rPr>
                <w:rFonts w:ascii="Arial" w:hAnsi="Arial" w:cs="Arial"/>
                <w:sz w:val="17"/>
              </w:rPr>
              <w:t>notes</w:t>
            </w:r>
          </w:p>
        </w:tc>
        <w:tc>
          <w:tcPr>
            <w:tcW w:type="dxa" w:w="1872"/>
            <w:vAlign w:val="top"/>
          </w:tcPr>
          <w:p>
            <w:pPr>
              <w:bidi w:val="1"/>
              <w:jc w:val="right"/>
            </w:pPr>
            <w:r>
              <w:rPr>
                <w:rFonts w:ascii="Arial" w:hAnsi="Arial" w:cs="Arial"/>
                <w:sz w:val="17"/>
              </w:rPr>
              <w:t>longtext nullable</w:t>
            </w:r>
          </w:p>
        </w:tc>
        <w:tc>
          <w:tcPr>
            <w:tcW w:type="dxa" w:w="4896"/>
            <w:vAlign w:val="top"/>
          </w:tcPr>
          <w:p>
            <w:pPr>
              <w:bidi w:val="1"/>
              <w:jc w:val="right"/>
            </w:pPr>
            <w:r>
              <w:rPr>
                <w:rFonts w:ascii="Arial" w:hAnsi="Arial" w:cs="Arial"/>
                <w:sz w:val="17"/>
              </w:rPr>
              <w:t>ملاحظات</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إضافي</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المستندات نفسها تخزن في document/media systems ولا تحفظ raw داخل هذا الجدول.</w:t>
      </w:r>
    </w:p>
    <w:p>
      <w:pPr>
        <w:pStyle w:val="Heading2"/>
        <w:bidi w:val="1"/>
        <w:spacing w:before="120" w:after="100"/>
        <w:jc w:val="right"/>
      </w:pPr>
      <w:r>
        <w:rPr>
          <w:rFonts w:ascii="Arial" w:hAnsi="Arial" w:cs="Arial"/>
          <w:b/>
          <w:color w:val="2E74B5"/>
          <w:sz w:val="30"/>
        </w:rPr>
        <w:t>developer_certifications</w:t>
      </w:r>
    </w:p>
    <w:p>
      <w:pPr>
        <w:bidi w:val="1"/>
        <w:spacing w:after="100" w:line="259" w:lineRule="auto"/>
        <w:jc w:val="right"/>
      </w:pPr>
      <w:r>
        <w:rPr>
          <w:rFonts w:ascii="Arial" w:hAnsi="Arial" w:cs="Arial"/>
          <w:b w:val="0"/>
          <w:sz w:val="21"/>
        </w:rPr>
        <w:t>شهادات يحصل عليها المطور أو الناشر: Theme Certified, Connector Certified, AI Skill Certified.</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developer_organization_id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الناشر</w:t>
            </w:r>
          </w:p>
        </w:tc>
      </w:tr>
      <w:tr>
        <w:tc>
          <w:tcPr>
            <w:tcW w:type="dxa" w:w="2448"/>
            <w:vAlign w:val="top"/>
          </w:tcPr>
          <w:p>
            <w:pPr>
              <w:bidi w:val="1"/>
              <w:jc w:val="right"/>
            </w:pPr>
            <w:r>
              <w:rPr>
                <w:rFonts w:ascii="Arial" w:hAnsi="Arial" w:cs="Arial"/>
                <w:sz w:val="17"/>
              </w:rPr>
              <w:t>certification_key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نوع الشهادة</w:t>
            </w:r>
          </w:p>
        </w:tc>
      </w:tr>
      <w:tr>
        <w:tc>
          <w:tcPr>
            <w:tcW w:type="dxa" w:w="2448"/>
            <w:vAlign w:val="top"/>
          </w:tcPr>
          <w:p>
            <w:pPr>
              <w:bidi w:val="1"/>
              <w:jc w:val="right"/>
            </w:pPr>
            <w:r>
              <w:rPr>
                <w:rFonts w:ascii="Arial" w:hAnsi="Arial" w:cs="Arial"/>
                <w:sz w:val="17"/>
              </w:rPr>
              <w:t>level</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basic / pro / enterprise</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expired / revoked</w:t>
            </w:r>
          </w:p>
        </w:tc>
      </w:tr>
      <w:tr>
        <w:tc>
          <w:tcPr>
            <w:tcW w:type="dxa" w:w="2448"/>
            <w:vAlign w:val="top"/>
          </w:tcPr>
          <w:p>
            <w:pPr>
              <w:bidi w:val="1"/>
              <w:jc w:val="right"/>
            </w:pPr>
            <w:r>
              <w:rPr>
                <w:rFonts w:ascii="Arial" w:hAnsi="Arial" w:cs="Arial"/>
                <w:sz w:val="17"/>
              </w:rPr>
              <w:t>issued_by</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من أصدرها</w:t>
            </w:r>
          </w:p>
        </w:tc>
      </w:tr>
      <w:tr>
        <w:tc>
          <w:tcPr>
            <w:tcW w:type="dxa" w:w="2448"/>
            <w:vAlign w:val="top"/>
          </w:tcPr>
          <w:p>
            <w:pPr>
              <w:bidi w:val="1"/>
              <w:jc w:val="right"/>
            </w:pPr>
            <w:r>
              <w:rPr>
                <w:rFonts w:ascii="Arial" w:hAnsi="Arial" w:cs="Arial"/>
                <w:sz w:val="17"/>
              </w:rPr>
              <w:t>issued_at</w:t>
            </w:r>
          </w:p>
        </w:tc>
        <w:tc>
          <w:tcPr>
            <w:tcW w:type="dxa" w:w="1872"/>
            <w:vAlign w:val="top"/>
          </w:tcPr>
          <w:p>
            <w:pPr>
              <w:bidi w:val="1"/>
              <w:jc w:val="right"/>
            </w:pPr>
            <w:r>
              <w:rPr>
                <w:rFonts w:ascii="Arial" w:hAnsi="Arial" w:cs="Arial"/>
                <w:sz w:val="17"/>
              </w:rPr>
              <w:t>timestamp</w:t>
            </w:r>
          </w:p>
        </w:tc>
        <w:tc>
          <w:tcPr>
            <w:tcW w:type="dxa" w:w="4896"/>
            <w:vAlign w:val="top"/>
          </w:tcPr>
          <w:p>
            <w:pPr>
              <w:bidi w:val="1"/>
              <w:jc w:val="right"/>
            </w:pPr>
            <w:r>
              <w:rPr>
                <w:rFonts w:ascii="Arial" w:hAnsi="Arial" w:cs="Arial"/>
                <w:sz w:val="17"/>
              </w:rPr>
              <w:t>تاريخ الإصدار</w:t>
            </w:r>
          </w:p>
        </w:tc>
      </w:tr>
      <w:tr>
        <w:tc>
          <w:tcPr>
            <w:tcW w:type="dxa" w:w="2448"/>
            <w:vAlign w:val="top"/>
          </w:tcPr>
          <w:p>
            <w:pPr>
              <w:bidi w:val="1"/>
              <w:jc w:val="right"/>
            </w:pPr>
            <w:r>
              <w:rPr>
                <w:rFonts w:ascii="Arial" w:hAnsi="Arial" w:cs="Arial"/>
                <w:sz w:val="17"/>
              </w:rPr>
              <w:t>expires_at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انتهاء</w:t>
            </w:r>
          </w:p>
        </w:tc>
      </w:tr>
      <w:tr>
        <w:tc>
          <w:tcPr>
            <w:tcW w:type="dxa" w:w="2448"/>
            <w:vAlign w:val="top"/>
          </w:tcPr>
          <w:p>
            <w:pPr>
              <w:bidi w:val="1"/>
              <w:jc w:val="right"/>
            </w:pPr>
            <w:r>
              <w:rPr>
                <w:rFonts w:ascii="Arial" w:hAnsi="Arial" w:cs="Arial"/>
                <w:sz w:val="17"/>
              </w:rPr>
              <w:t>evidence_ref</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مرجع دليل/اختبار</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إضافي</w:t>
            </w:r>
          </w:p>
        </w:tc>
      </w:tr>
    </w:tbl>
    <w:p/>
    <w:p>
      <w:pPr>
        <w:pStyle w:val="ListBullet"/>
        <w:bidi w:val="1"/>
        <w:spacing w:after="40"/>
        <w:jc w:val="right"/>
      </w:pPr>
      <w:r>
        <w:rPr>
          <w:rFonts w:ascii="Arial" w:hAnsi="Arial" w:cs="Arial"/>
          <w:sz w:val="21"/>
        </w:rPr>
        <w:t>تظهر كشارات في Developer Marketplace.</w:t>
      </w:r>
    </w:p>
    <w:p>
      <w:pPr>
        <w:pStyle w:val="Heading2"/>
        <w:bidi w:val="1"/>
        <w:spacing w:before="120" w:after="100"/>
        <w:jc w:val="right"/>
      </w:pPr>
      <w:r>
        <w:rPr>
          <w:rFonts w:ascii="Arial" w:hAnsi="Arial" w:cs="Arial"/>
          <w:b/>
          <w:color w:val="2E74B5"/>
          <w:sz w:val="30"/>
        </w:rPr>
        <w:t>developer_badges</w:t>
      </w:r>
    </w:p>
    <w:p>
      <w:pPr>
        <w:bidi w:val="1"/>
        <w:spacing w:after="100" w:line="259" w:lineRule="auto"/>
        <w:jc w:val="right"/>
      </w:pPr>
      <w:r>
        <w:rPr>
          <w:rFonts w:ascii="Arial" w:hAnsi="Arial" w:cs="Arial"/>
          <w:b w:val="0"/>
          <w:sz w:val="21"/>
        </w:rPr>
        <w:t>شارات عامة مرتبطة بالناشر أو المطور.</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badge_key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verified_partner / certified_developer / security_reviewed</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 الشارة</w:t>
            </w:r>
          </w:p>
        </w:tc>
      </w:tr>
      <w:tr>
        <w:tc>
          <w:tcPr>
            <w:tcW w:type="dxa" w:w="2448"/>
            <w:vAlign w:val="top"/>
          </w:tcPr>
          <w:p>
            <w:pPr>
              <w:bidi w:val="1"/>
              <w:jc w:val="right"/>
            </w:pPr>
            <w:r>
              <w:rPr>
                <w:rFonts w:ascii="Arial" w:hAnsi="Arial" w:cs="Arial"/>
                <w:sz w:val="17"/>
              </w:rPr>
              <w:t>description</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وصف</w:t>
            </w:r>
          </w:p>
        </w:tc>
      </w:tr>
      <w:tr>
        <w:tc>
          <w:tcPr>
            <w:tcW w:type="dxa" w:w="2448"/>
            <w:vAlign w:val="top"/>
          </w:tcPr>
          <w:p>
            <w:pPr>
              <w:bidi w:val="1"/>
              <w:jc w:val="right"/>
            </w:pPr>
            <w:r>
              <w:rPr>
                <w:rFonts w:ascii="Arial" w:hAnsi="Arial" w:cs="Arial"/>
                <w:sz w:val="17"/>
              </w:rPr>
              <w:t>icon_media_id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أيقونة</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retired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developer_badge_assignments</w:t>
      </w:r>
    </w:p>
    <w:p>
      <w:pPr>
        <w:bidi w:val="1"/>
        <w:spacing w:after="100" w:line="259" w:lineRule="auto"/>
        <w:jc w:val="right"/>
      </w:pPr>
      <w:r>
        <w:rPr>
          <w:rFonts w:ascii="Arial" w:hAnsi="Arial" w:cs="Arial"/>
          <w:b w:val="0"/>
          <w:sz w:val="21"/>
        </w:rPr>
        <w:t>إسناد الشارات للمطورين أو الناشرين.</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badge_id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الشارة</w:t>
            </w:r>
          </w:p>
        </w:tc>
      </w:tr>
      <w:tr>
        <w:tc>
          <w:tcPr>
            <w:tcW w:type="dxa" w:w="2448"/>
            <w:vAlign w:val="top"/>
          </w:tcPr>
          <w:p>
            <w:pPr>
              <w:bidi w:val="1"/>
              <w:jc w:val="right"/>
            </w:pPr>
            <w:r>
              <w:rPr>
                <w:rFonts w:ascii="Arial" w:hAnsi="Arial" w:cs="Arial"/>
                <w:sz w:val="17"/>
              </w:rPr>
              <w:t>assignable_type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developer_account / developer_organization</w:t>
            </w:r>
          </w:p>
        </w:tc>
      </w:tr>
      <w:tr>
        <w:tc>
          <w:tcPr>
            <w:tcW w:type="dxa" w:w="2448"/>
            <w:vAlign w:val="top"/>
          </w:tcPr>
          <w:p>
            <w:pPr>
              <w:bidi w:val="1"/>
              <w:jc w:val="right"/>
            </w:pPr>
            <w:r>
              <w:rPr>
                <w:rFonts w:ascii="Arial" w:hAnsi="Arial" w:cs="Arial"/>
                <w:sz w:val="17"/>
              </w:rPr>
              <w:t>assignable_id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الكيان</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revoked</w:t>
            </w:r>
          </w:p>
        </w:tc>
      </w:tr>
      <w:tr>
        <w:tc>
          <w:tcPr>
            <w:tcW w:type="dxa" w:w="2448"/>
            <w:vAlign w:val="top"/>
          </w:tcPr>
          <w:p>
            <w:pPr>
              <w:bidi w:val="1"/>
              <w:jc w:val="right"/>
            </w:pPr>
            <w:r>
              <w:rPr>
                <w:rFonts w:ascii="Arial" w:hAnsi="Arial" w:cs="Arial"/>
                <w:sz w:val="17"/>
              </w:rPr>
              <w:t>assigned_by</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المسند</w:t>
            </w:r>
          </w:p>
        </w:tc>
      </w:tr>
      <w:tr>
        <w:tc>
          <w:tcPr>
            <w:tcW w:type="dxa" w:w="2448"/>
            <w:vAlign w:val="top"/>
          </w:tcPr>
          <w:p>
            <w:pPr>
              <w:bidi w:val="1"/>
              <w:jc w:val="right"/>
            </w:pPr>
            <w:r>
              <w:rPr>
                <w:rFonts w:ascii="Arial" w:hAnsi="Arial" w:cs="Arial"/>
                <w:sz w:val="17"/>
              </w:rPr>
              <w:t>assigned_at</w:t>
            </w:r>
          </w:p>
        </w:tc>
        <w:tc>
          <w:tcPr>
            <w:tcW w:type="dxa" w:w="1872"/>
            <w:vAlign w:val="top"/>
          </w:tcPr>
          <w:p>
            <w:pPr>
              <w:bidi w:val="1"/>
              <w:jc w:val="right"/>
            </w:pPr>
            <w:r>
              <w:rPr>
                <w:rFonts w:ascii="Arial" w:hAnsi="Arial" w:cs="Arial"/>
                <w:sz w:val="17"/>
              </w:rPr>
              <w:t>timestamp</w:t>
            </w:r>
          </w:p>
        </w:tc>
        <w:tc>
          <w:tcPr>
            <w:tcW w:type="dxa" w:w="4896"/>
            <w:vAlign w:val="top"/>
          </w:tcPr>
          <w:p>
            <w:pPr>
              <w:bidi w:val="1"/>
              <w:jc w:val="right"/>
            </w:pPr>
            <w:r>
              <w:rPr>
                <w:rFonts w:ascii="Arial" w:hAnsi="Arial" w:cs="Arial"/>
                <w:sz w:val="17"/>
              </w:rPr>
              <w:t>تاريخ الإسناد</w:t>
            </w:r>
          </w:p>
        </w:tc>
      </w:tr>
      <w:tr>
        <w:tc>
          <w:tcPr>
            <w:tcW w:type="dxa" w:w="2448"/>
            <w:vAlign w:val="top"/>
          </w:tcPr>
          <w:p>
            <w:pPr>
              <w:bidi w:val="1"/>
              <w:jc w:val="right"/>
            </w:pPr>
            <w:r>
              <w:rPr>
                <w:rFonts w:ascii="Arial" w:hAnsi="Arial" w:cs="Arial"/>
                <w:sz w:val="17"/>
              </w:rPr>
              <w:t>revoked_at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الإلغاء</w:t>
            </w:r>
          </w:p>
        </w:tc>
      </w:tr>
    </w:tbl>
    <w:p/>
    <w:p>
      <w:pPr>
        <w:pStyle w:val="ListBullet"/>
        <w:bidi w:val="1"/>
        <w:spacing w:after="40"/>
        <w:jc w:val="right"/>
      </w:pPr>
      <w:r>
        <w:rPr>
          <w:rFonts w:ascii="Arial" w:hAnsi="Arial" w:cs="Arial"/>
          <w:sz w:val="21"/>
        </w:rPr>
        <w:t>index(assignable_type, assignable_id).</w:t>
      </w:r>
    </w:p>
    <w:p>
      <w:pPr>
        <w:pStyle w:val="Heading2"/>
        <w:bidi w:val="1"/>
        <w:spacing w:before="120" w:after="100"/>
        <w:jc w:val="right"/>
      </w:pPr>
      <w:r>
        <w:rPr>
          <w:rFonts w:ascii="Arial" w:hAnsi="Arial" w:cs="Arial"/>
          <w:b/>
          <w:color w:val="2E74B5"/>
          <w:sz w:val="30"/>
        </w:rPr>
        <w:t>sdk_projects</w:t>
      </w:r>
    </w:p>
    <w:p>
      <w:pPr>
        <w:bidi w:val="1"/>
        <w:spacing w:after="100" w:line="259" w:lineRule="auto"/>
        <w:jc w:val="right"/>
      </w:pPr>
      <w:r>
        <w:rPr>
          <w:rFonts w:ascii="Arial" w:hAnsi="Arial" w:cs="Arial"/>
          <w:b w:val="0"/>
          <w:sz w:val="21"/>
        </w:rPr>
        <w:t>مشروع SDK يستخدمه المطور لبناء حزمة أو تكامل أو AI Skill.</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 عام</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صاحب المشروع</w:t>
            </w:r>
          </w:p>
        </w:tc>
      </w:tr>
      <w:tr>
        <w:tc>
          <w:tcPr>
            <w:tcW w:type="dxa" w:w="2448"/>
            <w:vAlign w:val="top"/>
          </w:tcPr>
          <w:p>
            <w:pPr>
              <w:bidi w:val="1"/>
              <w:jc w:val="right"/>
            </w:pPr>
            <w:r>
              <w:rPr>
                <w:rFonts w:ascii="Arial" w:hAnsi="Arial" w:cs="Arial"/>
                <w:sz w:val="17"/>
              </w:rPr>
              <w:t>developer_organization_id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فريق المشروع</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الاسم</w:t>
            </w:r>
          </w:p>
        </w:tc>
      </w:tr>
      <w:tr>
        <w:tc>
          <w:tcPr>
            <w:tcW w:type="dxa" w:w="2448"/>
            <w:vAlign w:val="top"/>
          </w:tcPr>
          <w:p>
            <w:pPr>
              <w:bidi w:val="1"/>
              <w:jc w:val="right"/>
            </w:pPr>
            <w:r>
              <w:rPr>
                <w:rFonts w:ascii="Arial" w:hAnsi="Arial" w:cs="Arial"/>
                <w:sz w:val="17"/>
              </w:rPr>
              <w:t>slug</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project_type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plugin / theme / module / connector / ai_skill / template / industry_solution</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archived / suspended</w:t>
            </w:r>
          </w:p>
        </w:tc>
      </w:tr>
      <w:tr>
        <w:tc>
          <w:tcPr>
            <w:tcW w:type="dxa" w:w="2448"/>
            <w:vAlign w:val="top"/>
          </w:tcPr>
          <w:p>
            <w:pPr>
              <w:bidi w:val="1"/>
              <w:jc w:val="right"/>
            </w:pPr>
            <w:r>
              <w:rPr>
                <w:rFonts w:ascii="Arial" w:hAnsi="Arial" w:cs="Arial"/>
                <w:sz w:val="17"/>
              </w:rPr>
              <w:t>target_package_id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ربط اختياري بحزمة</w:t>
            </w:r>
          </w:p>
        </w:tc>
      </w:tr>
      <w:tr>
        <w:tc>
          <w:tcPr>
            <w:tcW w:type="dxa" w:w="2448"/>
            <w:vAlign w:val="top"/>
          </w:tcPr>
          <w:p>
            <w:pPr>
              <w:bidi w:val="1"/>
              <w:jc w:val="right"/>
            </w:pPr>
            <w:r>
              <w:rPr>
                <w:rFonts w:ascii="Arial" w:hAnsi="Arial" w:cs="Arial"/>
                <w:sz w:val="17"/>
              </w:rPr>
              <w:t>repository_url</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المستودع</w:t>
            </w:r>
          </w:p>
        </w:tc>
      </w:tr>
      <w:tr>
        <w:tc>
          <w:tcPr>
            <w:tcW w:type="dxa" w:w="2448"/>
            <w:vAlign w:val="top"/>
          </w:tcPr>
          <w:p>
            <w:pPr>
              <w:bidi w:val="1"/>
              <w:jc w:val="right"/>
            </w:pPr>
            <w:r>
              <w:rPr>
                <w:rFonts w:ascii="Arial" w:hAnsi="Arial" w:cs="Arial"/>
                <w:sz w:val="17"/>
              </w:rPr>
              <w:t>default_environment_id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البيئة الافتراضية</w:t>
            </w:r>
          </w:p>
        </w:tc>
      </w:tr>
      <w:tr>
        <w:tc>
          <w:tcPr>
            <w:tcW w:type="dxa" w:w="2448"/>
            <w:vAlign w:val="top"/>
          </w:tcPr>
          <w:p>
            <w:pPr>
              <w:bidi w:val="1"/>
              <w:jc w:val="right"/>
            </w:pPr>
            <w:r>
              <w:rPr>
                <w:rFonts w:ascii="Arial" w:hAnsi="Arial" w:cs="Arial"/>
                <w:sz w:val="17"/>
              </w:rPr>
              <w:t>settings</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إعدادات</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لا يعني وجود مشروع SDK أنه منشور في marketplace.</w:t>
      </w:r>
    </w:p>
    <w:p>
      <w:pPr>
        <w:pStyle w:val="Heading2"/>
        <w:bidi w:val="1"/>
        <w:spacing w:before="120" w:after="100"/>
        <w:jc w:val="right"/>
      </w:pPr>
      <w:r>
        <w:rPr>
          <w:rFonts w:ascii="Arial" w:hAnsi="Arial" w:cs="Arial"/>
          <w:b/>
          <w:color w:val="2E74B5"/>
          <w:sz w:val="30"/>
        </w:rPr>
        <w:t>sdk_project_members</w:t>
      </w:r>
    </w:p>
    <w:p>
      <w:pPr>
        <w:bidi w:val="1"/>
        <w:spacing w:after="100" w:line="259" w:lineRule="auto"/>
        <w:jc w:val="right"/>
      </w:pPr>
      <w:r>
        <w:rPr>
          <w:rFonts w:ascii="Arial" w:hAnsi="Arial" w:cs="Arial"/>
          <w:b w:val="0"/>
          <w:sz w:val="21"/>
        </w:rPr>
        <w:t>أعضاء مشروع SDK.</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role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owner / maintainer / contributor / viewer</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invited / removed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unique(sdk_project_id, developer_account_id).</w:t>
      </w:r>
    </w:p>
    <w:p>
      <w:pPr>
        <w:pStyle w:val="Heading2"/>
        <w:bidi w:val="1"/>
        <w:spacing w:before="120" w:after="100"/>
        <w:jc w:val="right"/>
      </w:pPr>
      <w:r>
        <w:rPr>
          <w:rFonts w:ascii="Arial" w:hAnsi="Arial" w:cs="Arial"/>
          <w:b/>
          <w:color w:val="2E74B5"/>
          <w:sz w:val="30"/>
        </w:rPr>
        <w:t>sdk_environments</w:t>
      </w:r>
    </w:p>
    <w:p>
      <w:pPr>
        <w:bidi w:val="1"/>
        <w:spacing w:after="100" w:line="259" w:lineRule="auto"/>
        <w:jc w:val="right"/>
      </w:pPr>
      <w:r>
        <w:rPr>
          <w:rFonts w:ascii="Arial" w:hAnsi="Arial" w:cs="Arial"/>
          <w:b w:val="0"/>
          <w:sz w:val="21"/>
        </w:rPr>
        <w:t>بيئات التطوير والاختبار الخاصة بالمشروع.</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local / sandbox / staging / certification</w:t>
            </w:r>
          </w:p>
        </w:tc>
      </w:tr>
      <w:tr>
        <w:tc>
          <w:tcPr>
            <w:tcW w:type="dxa" w:w="2448"/>
            <w:vAlign w:val="top"/>
          </w:tcPr>
          <w:p>
            <w:pPr>
              <w:bidi w:val="1"/>
              <w:jc w:val="right"/>
            </w:pPr>
            <w:r>
              <w:rPr>
                <w:rFonts w:ascii="Arial" w:hAnsi="Arial" w:cs="Arial"/>
                <w:sz w:val="17"/>
              </w:rPr>
              <w:t>environment_type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local / sandbox / staging / review</w:t>
            </w:r>
          </w:p>
        </w:tc>
      </w:tr>
      <w:tr>
        <w:tc>
          <w:tcPr>
            <w:tcW w:type="dxa" w:w="2448"/>
            <w:vAlign w:val="top"/>
          </w:tcPr>
          <w:p>
            <w:pPr>
              <w:bidi w:val="1"/>
              <w:jc w:val="right"/>
            </w:pPr>
            <w:r>
              <w:rPr>
                <w:rFonts w:ascii="Arial" w:hAnsi="Arial" w:cs="Arial"/>
                <w:sz w:val="17"/>
              </w:rPr>
              <w:t>kabeeri_version</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نسخة Kabeeri المستهدفة</w:t>
            </w:r>
          </w:p>
        </w:tc>
      </w:tr>
      <w:tr>
        <w:tc>
          <w:tcPr>
            <w:tcW w:type="dxa" w:w="2448"/>
            <w:vAlign w:val="top"/>
          </w:tcPr>
          <w:p>
            <w:pPr>
              <w:bidi w:val="1"/>
              <w:jc w:val="right"/>
            </w:pPr>
            <w:r>
              <w:rPr>
                <w:rFonts w:ascii="Arial" w:hAnsi="Arial" w:cs="Arial"/>
                <w:sz w:val="17"/>
              </w:rPr>
              <w:t>php_version</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نسخة PHP</w:t>
            </w:r>
          </w:p>
        </w:tc>
      </w:tr>
      <w:tr>
        <w:tc>
          <w:tcPr>
            <w:tcW w:type="dxa" w:w="2448"/>
            <w:vAlign w:val="top"/>
          </w:tcPr>
          <w:p>
            <w:pPr>
              <w:bidi w:val="1"/>
              <w:jc w:val="right"/>
            </w:pPr>
            <w:r>
              <w:rPr>
                <w:rFonts w:ascii="Arial" w:hAnsi="Arial" w:cs="Arial"/>
                <w:sz w:val="17"/>
              </w:rPr>
              <w:t>region</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المنطقة</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paused / destroyed</w:t>
            </w:r>
          </w:p>
        </w:tc>
      </w:tr>
      <w:tr>
        <w:tc>
          <w:tcPr>
            <w:tcW w:type="dxa" w:w="2448"/>
            <w:vAlign w:val="top"/>
          </w:tcPr>
          <w:p>
            <w:pPr>
              <w:bidi w:val="1"/>
              <w:jc w:val="right"/>
            </w:pPr>
            <w:r>
              <w:rPr>
                <w:rFonts w:ascii="Arial" w:hAnsi="Arial" w:cs="Arial"/>
                <w:sz w:val="17"/>
              </w:rPr>
              <w:t>settings</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إعدادات</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developer_api_clients</w:t>
      </w:r>
    </w:p>
    <w:p>
      <w:pPr>
        <w:bidi w:val="1"/>
        <w:spacing w:after="100" w:line="259" w:lineRule="auto"/>
        <w:jc w:val="right"/>
      </w:pPr>
      <w:r>
        <w:rPr>
          <w:rFonts w:ascii="Arial" w:hAnsi="Arial" w:cs="Arial"/>
          <w:b w:val="0"/>
          <w:sz w:val="21"/>
        </w:rPr>
        <w:t>تعريف تطبيق أو عميل API يستخدمه المطور داخل Developer Console.</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 العميل</w:t>
            </w:r>
          </w:p>
        </w:tc>
      </w:tr>
      <w:tr>
        <w:tc>
          <w:tcPr>
            <w:tcW w:type="dxa" w:w="2448"/>
            <w:vAlign w:val="top"/>
          </w:tcPr>
          <w:p>
            <w:pPr>
              <w:bidi w:val="1"/>
              <w:jc w:val="right"/>
            </w:pPr>
            <w:r>
              <w:rPr>
                <w:rFonts w:ascii="Arial" w:hAnsi="Arial" w:cs="Arial"/>
                <w:sz w:val="17"/>
              </w:rPr>
              <w:t>client_type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api_explorer / cli / app / connector_test / sandbox</w:t>
            </w:r>
          </w:p>
        </w:tc>
      </w:tr>
      <w:tr>
        <w:tc>
          <w:tcPr>
            <w:tcW w:type="dxa" w:w="2448"/>
            <w:vAlign w:val="top"/>
          </w:tcPr>
          <w:p>
            <w:pPr>
              <w:bidi w:val="1"/>
              <w:jc w:val="right"/>
            </w:pPr>
            <w:r>
              <w:rPr>
                <w:rFonts w:ascii="Arial" w:hAnsi="Arial" w:cs="Arial"/>
                <w:sz w:val="17"/>
              </w:rPr>
              <w:t>client_id</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معرف عام</w:t>
            </w:r>
          </w:p>
        </w:tc>
      </w:tr>
      <w:tr>
        <w:tc>
          <w:tcPr>
            <w:tcW w:type="dxa" w:w="2448"/>
            <w:vAlign w:val="top"/>
          </w:tcPr>
          <w:p>
            <w:pPr>
              <w:bidi w:val="1"/>
              <w:jc w:val="right"/>
            </w:pPr>
            <w:r>
              <w:rPr>
                <w:rFonts w:ascii="Arial" w:hAnsi="Arial" w:cs="Arial"/>
                <w:sz w:val="17"/>
              </w:rPr>
              <w:t>client_secret_hash</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لا تحفظ secret plain text</w:t>
            </w:r>
          </w:p>
        </w:tc>
      </w:tr>
      <w:tr>
        <w:tc>
          <w:tcPr>
            <w:tcW w:type="dxa" w:w="2448"/>
            <w:vAlign w:val="top"/>
          </w:tcPr>
          <w:p>
            <w:pPr>
              <w:bidi w:val="1"/>
              <w:jc w:val="right"/>
            </w:pPr>
            <w:r>
              <w:rPr>
                <w:rFonts w:ascii="Arial" w:hAnsi="Arial" w:cs="Arial"/>
                <w:sz w:val="17"/>
              </w:rPr>
              <w:t>allowed_origins</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CORS origins</w:t>
            </w:r>
          </w:p>
        </w:tc>
      </w:tr>
      <w:tr>
        <w:tc>
          <w:tcPr>
            <w:tcW w:type="dxa" w:w="2448"/>
            <w:vAlign w:val="top"/>
          </w:tcPr>
          <w:p>
            <w:pPr>
              <w:bidi w:val="1"/>
              <w:jc w:val="right"/>
            </w:pPr>
            <w:r>
              <w:rPr>
                <w:rFonts w:ascii="Arial" w:hAnsi="Arial" w:cs="Arial"/>
                <w:sz w:val="17"/>
              </w:rPr>
              <w:t>redirect_uris</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OAuth redirect URIs</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revoked / suspended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unique(client_id).</w:t>
      </w:r>
    </w:p>
    <w:p>
      <w:pPr>
        <w:pStyle w:val="Heading2"/>
        <w:bidi w:val="1"/>
        <w:spacing w:before="120" w:after="100"/>
        <w:jc w:val="right"/>
      </w:pPr>
      <w:r>
        <w:rPr>
          <w:rFonts w:ascii="Arial" w:hAnsi="Arial" w:cs="Arial"/>
          <w:b/>
          <w:color w:val="2E74B5"/>
          <w:sz w:val="30"/>
        </w:rPr>
        <w:t>developer_api_tokens</w:t>
      </w:r>
    </w:p>
    <w:p>
      <w:pPr>
        <w:bidi w:val="1"/>
        <w:spacing w:after="100" w:line="259" w:lineRule="auto"/>
        <w:jc w:val="right"/>
      </w:pPr>
      <w:r>
        <w:rPr>
          <w:rFonts w:ascii="Arial" w:hAnsi="Arial" w:cs="Arial"/>
          <w:b w:val="0"/>
          <w:sz w:val="21"/>
        </w:rPr>
        <w:t>Tokens scoped للمطور أو المشروع أو البيئة.</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developer_api_client_id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عميل API</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environment_id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البيئة</w:t>
            </w:r>
          </w:p>
        </w:tc>
      </w:tr>
      <w:tr>
        <w:tc>
          <w:tcPr>
            <w:tcW w:type="dxa" w:w="2448"/>
            <w:vAlign w:val="top"/>
          </w:tcPr>
          <w:p>
            <w:pPr>
              <w:bidi w:val="1"/>
              <w:jc w:val="right"/>
            </w:pPr>
            <w:r>
              <w:rPr>
                <w:rFonts w:ascii="Arial" w:hAnsi="Arial" w:cs="Arial"/>
                <w:sz w:val="17"/>
              </w:rPr>
              <w:t>token_hash</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hash فقط</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w:t>
            </w:r>
          </w:p>
        </w:tc>
      </w:tr>
      <w:tr>
        <w:tc>
          <w:tcPr>
            <w:tcW w:type="dxa" w:w="2448"/>
            <w:vAlign w:val="top"/>
          </w:tcPr>
          <w:p>
            <w:pPr>
              <w:bidi w:val="1"/>
              <w:jc w:val="right"/>
            </w:pPr>
            <w:r>
              <w:rPr>
                <w:rFonts w:ascii="Arial" w:hAnsi="Arial" w:cs="Arial"/>
                <w:sz w:val="17"/>
              </w:rPr>
              <w:t>scopes</w:t>
            </w:r>
          </w:p>
        </w:tc>
        <w:tc>
          <w:tcPr>
            <w:tcW w:type="dxa" w:w="1872"/>
            <w:vAlign w:val="top"/>
          </w:tcPr>
          <w:p>
            <w:pPr>
              <w:bidi w:val="1"/>
              <w:jc w:val="right"/>
            </w:pPr>
            <w:r>
              <w:rPr>
                <w:rFonts w:ascii="Arial" w:hAnsi="Arial" w:cs="Arial"/>
                <w:sz w:val="17"/>
              </w:rPr>
              <w:t>json</w:t>
            </w:r>
          </w:p>
        </w:tc>
        <w:tc>
          <w:tcPr>
            <w:tcW w:type="dxa" w:w="4896"/>
            <w:vAlign w:val="top"/>
          </w:tcPr>
          <w:p>
            <w:pPr>
              <w:bidi w:val="1"/>
              <w:jc w:val="right"/>
            </w:pPr>
            <w:r>
              <w:rPr>
                <w:rFonts w:ascii="Arial" w:hAnsi="Arial" w:cs="Arial"/>
                <w:sz w:val="17"/>
              </w:rPr>
              <w:t>الصلاحيات</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expired / revoked</w:t>
            </w:r>
          </w:p>
        </w:tc>
      </w:tr>
      <w:tr>
        <w:tc>
          <w:tcPr>
            <w:tcW w:type="dxa" w:w="2448"/>
            <w:vAlign w:val="top"/>
          </w:tcPr>
          <w:p>
            <w:pPr>
              <w:bidi w:val="1"/>
              <w:jc w:val="right"/>
            </w:pPr>
            <w:r>
              <w:rPr>
                <w:rFonts w:ascii="Arial" w:hAnsi="Arial" w:cs="Arial"/>
                <w:sz w:val="17"/>
              </w:rPr>
              <w:t>last_used_at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آخر استخدام</w:t>
            </w:r>
          </w:p>
        </w:tc>
      </w:tr>
      <w:tr>
        <w:tc>
          <w:tcPr>
            <w:tcW w:type="dxa" w:w="2448"/>
            <w:vAlign w:val="top"/>
          </w:tcPr>
          <w:p>
            <w:pPr>
              <w:bidi w:val="1"/>
              <w:jc w:val="right"/>
            </w:pPr>
            <w:r>
              <w:rPr>
                <w:rFonts w:ascii="Arial" w:hAnsi="Arial" w:cs="Arial"/>
                <w:sz w:val="17"/>
              </w:rPr>
              <w:t>expires_at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انتهاء</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r>
        <w:tc>
          <w:tcPr>
            <w:tcW w:type="dxa" w:w="2448"/>
            <w:vAlign w:val="top"/>
          </w:tcPr>
          <w:p>
            <w:pPr>
              <w:bidi w:val="1"/>
              <w:jc w:val="right"/>
            </w:pPr>
            <w:r>
              <w:rPr>
                <w:rFonts w:ascii="Arial" w:hAnsi="Arial" w:cs="Arial"/>
                <w:sz w:val="17"/>
              </w:rPr>
              <w:t>revoked_at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إلغاء</w:t>
            </w:r>
          </w:p>
        </w:tc>
      </w:tr>
    </w:tbl>
    <w:p/>
    <w:p>
      <w:pPr>
        <w:pStyle w:val="ListBullet"/>
        <w:bidi w:val="1"/>
        <w:spacing w:after="40"/>
        <w:jc w:val="right"/>
      </w:pPr>
      <w:r>
        <w:rPr>
          <w:rFonts w:ascii="Arial" w:hAnsi="Arial" w:cs="Arial"/>
          <w:sz w:val="21"/>
        </w:rPr>
        <w:t>ممنوع تخزين token النصي.</w:t>
      </w:r>
    </w:p>
    <w:p>
      <w:pPr>
        <w:pStyle w:val="ListBullet"/>
        <w:bidi w:val="1"/>
        <w:spacing w:after="40"/>
        <w:jc w:val="right"/>
      </w:pPr>
      <w:r>
        <w:rPr>
          <w:rFonts w:ascii="Arial" w:hAnsi="Arial" w:cs="Arial"/>
          <w:sz w:val="21"/>
        </w:rPr>
        <w:t>كل token يجب أن يملك scopes.</w:t>
      </w:r>
    </w:p>
    <w:p>
      <w:pPr>
        <w:pStyle w:val="Heading2"/>
        <w:bidi w:val="1"/>
        <w:spacing w:before="120" w:after="100"/>
        <w:jc w:val="right"/>
      </w:pPr>
      <w:r>
        <w:rPr>
          <w:rFonts w:ascii="Arial" w:hAnsi="Arial" w:cs="Arial"/>
          <w:b/>
          <w:color w:val="2E74B5"/>
          <w:sz w:val="30"/>
        </w:rPr>
        <w:t>developer_cli_tokens</w:t>
      </w:r>
    </w:p>
    <w:p>
      <w:pPr>
        <w:bidi w:val="1"/>
        <w:spacing w:after="100" w:line="259" w:lineRule="auto"/>
        <w:jc w:val="right"/>
      </w:pPr>
      <w:r>
        <w:rPr>
          <w:rFonts w:ascii="Arial" w:hAnsi="Arial" w:cs="Arial"/>
          <w:b w:val="0"/>
          <w:sz w:val="21"/>
        </w:rPr>
        <w:t>مفاتيح خاصة بالـ CLI commands مثل package:validate وplugin:create.</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token_hash</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hash</w:t>
            </w:r>
          </w:p>
        </w:tc>
      </w:tr>
      <w:tr>
        <w:tc>
          <w:tcPr>
            <w:tcW w:type="dxa" w:w="2448"/>
            <w:vAlign w:val="top"/>
          </w:tcPr>
          <w:p>
            <w:pPr>
              <w:bidi w:val="1"/>
              <w:jc w:val="right"/>
            </w:pPr>
            <w:r>
              <w:rPr>
                <w:rFonts w:ascii="Arial" w:hAnsi="Arial" w:cs="Arial"/>
                <w:sz w:val="17"/>
              </w:rPr>
              <w:t>machine_name</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اسم الجهاز</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revoked</w:t>
            </w:r>
          </w:p>
        </w:tc>
      </w:tr>
      <w:tr>
        <w:tc>
          <w:tcPr>
            <w:tcW w:type="dxa" w:w="2448"/>
            <w:vAlign w:val="top"/>
          </w:tcPr>
          <w:p>
            <w:pPr>
              <w:bidi w:val="1"/>
              <w:jc w:val="right"/>
            </w:pPr>
            <w:r>
              <w:rPr>
                <w:rFonts w:ascii="Arial" w:hAnsi="Arial" w:cs="Arial"/>
                <w:sz w:val="17"/>
              </w:rPr>
              <w:t>last_used_at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آخر استخدام</w:t>
            </w:r>
          </w:p>
        </w:tc>
      </w:tr>
      <w:tr>
        <w:tc>
          <w:tcPr>
            <w:tcW w:type="dxa" w:w="2448"/>
            <w:vAlign w:val="top"/>
          </w:tcPr>
          <w:p>
            <w:pPr>
              <w:bidi w:val="1"/>
              <w:jc w:val="right"/>
            </w:pPr>
            <w:r>
              <w:rPr>
                <w:rFonts w:ascii="Arial" w:hAnsi="Arial" w:cs="Arial"/>
                <w:sz w:val="17"/>
              </w:rPr>
              <w:t>expires_at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انتهاء</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api_reference_groups</w:t>
      </w:r>
    </w:p>
    <w:p>
      <w:pPr>
        <w:bidi w:val="1"/>
        <w:spacing w:after="100" w:line="259" w:lineRule="auto"/>
        <w:jc w:val="right"/>
      </w:pPr>
      <w:r>
        <w:rPr>
          <w:rFonts w:ascii="Arial" w:hAnsi="Arial" w:cs="Arial"/>
          <w:b w:val="0"/>
          <w:sz w:val="21"/>
        </w:rPr>
        <w:t>تصنيف توثيق الـ API.</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group_key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cms / commerce / erp / marketplace / ai</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 المجموعة</w:t>
            </w:r>
          </w:p>
        </w:tc>
      </w:tr>
      <w:tr>
        <w:tc>
          <w:tcPr>
            <w:tcW w:type="dxa" w:w="2448"/>
            <w:vAlign w:val="top"/>
          </w:tcPr>
          <w:p>
            <w:pPr>
              <w:bidi w:val="1"/>
              <w:jc w:val="right"/>
            </w:pPr>
            <w:r>
              <w:rPr>
                <w:rFonts w:ascii="Arial" w:hAnsi="Arial" w:cs="Arial"/>
                <w:sz w:val="17"/>
              </w:rPr>
              <w:t>description</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وصف</w:t>
            </w:r>
          </w:p>
        </w:tc>
      </w:tr>
      <w:tr>
        <w:tc>
          <w:tcPr>
            <w:tcW w:type="dxa" w:w="2448"/>
            <w:vAlign w:val="top"/>
          </w:tcPr>
          <w:p>
            <w:pPr>
              <w:bidi w:val="1"/>
              <w:jc w:val="right"/>
            </w:pPr>
            <w:r>
              <w:rPr>
                <w:rFonts w:ascii="Arial" w:hAnsi="Arial" w:cs="Arial"/>
                <w:sz w:val="17"/>
              </w:rPr>
              <w:t>sort_order</w:t>
            </w:r>
          </w:p>
        </w:tc>
        <w:tc>
          <w:tcPr>
            <w:tcW w:type="dxa" w:w="1872"/>
            <w:vAlign w:val="top"/>
          </w:tcPr>
          <w:p>
            <w:pPr>
              <w:bidi w:val="1"/>
              <w:jc w:val="right"/>
            </w:pPr>
            <w:r>
              <w:rPr>
                <w:rFonts w:ascii="Arial" w:hAnsi="Arial" w:cs="Arial"/>
                <w:sz w:val="17"/>
              </w:rPr>
              <w:t>int</w:t>
            </w:r>
          </w:p>
        </w:tc>
        <w:tc>
          <w:tcPr>
            <w:tcW w:type="dxa" w:w="4896"/>
            <w:vAlign w:val="top"/>
          </w:tcPr>
          <w:p>
            <w:pPr>
              <w:bidi w:val="1"/>
              <w:jc w:val="right"/>
            </w:pPr>
            <w:r>
              <w:rPr>
                <w:rFonts w:ascii="Arial" w:hAnsi="Arial" w:cs="Arial"/>
                <w:sz w:val="17"/>
              </w:rPr>
              <w:t>ترتيب</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hidden</w:t>
            </w:r>
          </w:p>
        </w:tc>
      </w:tr>
    </w:tbl>
    <w:p/>
    <w:p>
      <w:pPr>
        <w:pStyle w:val="Heading2"/>
        <w:bidi w:val="1"/>
        <w:spacing w:before="120" w:after="100"/>
        <w:jc w:val="right"/>
      </w:pPr>
      <w:r>
        <w:rPr>
          <w:rFonts w:ascii="Arial" w:hAnsi="Arial" w:cs="Arial"/>
          <w:b/>
          <w:color w:val="2E74B5"/>
          <w:sz w:val="30"/>
        </w:rPr>
        <w:t>api_reference_endpoints</w:t>
      </w:r>
    </w:p>
    <w:p>
      <w:pPr>
        <w:bidi w:val="1"/>
        <w:spacing w:after="100" w:line="259" w:lineRule="auto"/>
        <w:jc w:val="right"/>
      </w:pPr>
      <w:r>
        <w:rPr>
          <w:rFonts w:ascii="Arial" w:hAnsi="Arial" w:cs="Arial"/>
          <w:b w:val="0"/>
          <w:sz w:val="21"/>
        </w:rPr>
        <w:t>وصف endpoints للـ API Explorer والوثائق.</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api_reference_group_id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المجموعة</w:t>
            </w:r>
          </w:p>
        </w:tc>
      </w:tr>
      <w:tr>
        <w:tc>
          <w:tcPr>
            <w:tcW w:type="dxa" w:w="2448"/>
            <w:vAlign w:val="top"/>
          </w:tcPr>
          <w:p>
            <w:pPr>
              <w:bidi w:val="1"/>
              <w:jc w:val="right"/>
            </w:pPr>
            <w:r>
              <w:rPr>
                <w:rFonts w:ascii="Arial" w:hAnsi="Arial" w:cs="Arial"/>
                <w:sz w:val="17"/>
              </w:rPr>
              <w:t>method</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GET/POST/PUT/DELETE</w:t>
            </w:r>
          </w:p>
        </w:tc>
      </w:tr>
      <w:tr>
        <w:tc>
          <w:tcPr>
            <w:tcW w:type="dxa" w:w="2448"/>
            <w:vAlign w:val="top"/>
          </w:tcPr>
          <w:p>
            <w:pPr>
              <w:bidi w:val="1"/>
              <w:jc w:val="right"/>
            </w:pPr>
            <w:r>
              <w:rPr>
                <w:rFonts w:ascii="Arial" w:hAnsi="Arial" w:cs="Arial"/>
                <w:sz w:val="17"/>
              </w:rPr>
              <w:t>path</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المسار</w:t>
            </w:r>
          </w:p>
        </w:tc>
      </w:tr>
      <w:tr>
        <w:tc>
          <w:tcPr>
            <w:tcW w:type="dxa" w:w="2448"/>
            <w:vAlign w:val="top"/>
          </w:tcPr>
          <w:p>
            <w:pPr>
              <w:bidi w:val="1"/>
              <w:jc w:val="right"/>
            </w:pPr>
            <w:r>
              <w:rPr>
                <w:rFonts w:ascii="Arial" w:hAnsi="Arial" w:cs="Arial"/>
                <w:sz w:val="17"/>
              </w:rPr>
              <w:t>permission_slug</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الصلاحية المطلوبة</w:t>
            </w:r>
          </w:p>
        </w:tc>
      </w:tr>
      <w:tr>
        <w:tc>
          <w:tcPr>
            <w:tcW w:type="dxa" w:w="2448"/>
            <w:vAlign w:val="top"/>
          </w:tcPr>
          <w:p>
            <w:pPr>
              <w:bidi w:val="1"/>
              <w:jc w:val="right"/>
            </w:pPr>
            <w:r>
              <w:rPr>
                <w:rFonts w:ascii="Arial" w:hAnsi="Arial" w:cs="Arial"/>
                <w:sz w:val="17"/>
              </w:rPr>
              <w:t>scope_required</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API scope</w:t>
            </w:r>
          </w:p>
        </w:tc>
      </w:tr>
      <w:tr>
        <w:tc>
          <w:tcPr>
            <w:tcW w:type="dxa" w:w="2448"/>
            <w:vAlign w:val="top"/>
          </w:tcPr>
          <w:p>
            <w:pPr>
              <w:bidi w:val="1"/>
              <w:jc w:val="right"/>
            </w:pPr>
            <w:r>
              <w:rPr>
                <w:rFonts w:ascii="Arial" w:hAnsi="Arial" w:cs="Arial"/>
                <w:sz w:val="17"/>
              </w:rPr>
              <w:t>risk_level</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low / medium / high / critical</w:t>
            </w:r>
          </w:p>
        </w:tc>
      </w:tr>
      <w:tr>
        <w:tc>
          <w:tcPr>
            <w:tcW w:type="dxa" w:w="2448"/>
            <w:vAlign w:val="top"/>
          </w:tcPr>
          <w:p>
            <w:pPr>
              <w:bidi w:val="1"/>
              <w:jc w:val="right"/>
            </w:pPr>
            <w:r>
              <w:rPr>
                <w:rFonts w:ascii="Arial" w:hAnsi="Arial" w:cs="Arial"/>
                <w:sz w:val="17"/>
              </w:rPr>
              <w:t>is_public</w:t>
            </w:r>
          </w:p>
        </w:tc>
        <w:tc>
          <w:tcPr>
            <w:tcW w:type="dxa" w:w="1872"/>
            <w:vAlign w:val="top"/>
          </w:tcPr>
          <w:p>
            <w:pPr>
              <w:bidi w:val="1"/>
              <w:jc w:val="right"/>
            </w:pPr>
            <w:r>
              <w:rPr>
                <w:rFonts w:ascii="Arial" w:hAnsi="Arial" w:cs="Arial"/>
                <w:sz w:val="17"/>
              </w:rPr>
              <w:t>boolean</w:t>
            </w:r>
          </w:p>
        </w:tc>
        <w:tc>
          <w:tcPr>
            <w:tcW w:type="dxa" w:w="4896"/>
            <w:vAlign w:val="top"/>
          </w:tcPr>
          <w:p>
            <w:pPr>
              <w:bidi w:val="1"/>
              <w:jc w:val="right"/>
            </w:pPr>
            <w:r>
              <w:rPr>
                <w:rFonts w:ascii="Arial" w:hAnsi="Arial" w:cs="Arial"/>
                <w:sz w:val="17"/>
              </w:rPr>
              <w:t>ظاهر في docs</w:t>
            </w:r>
          </w:p>
        </w:tc>
      </w:tr>
      <w:tr>
        <w:tc>
          <w:tcPr>
            <w:tcW w:type="dxa" w:w="2448"/>
            <w:vAlign w:val="top"/>
          </w:tcPr>
          <w:p>
            <w:pPr>
              <w:bidi w:val="1"/>
              <w:jc w:val="right"/>
            </w:pPr>
            <w:r>
              <w:rPr>
                <w:rFonts w:ascii="Arial" w:hAnsi="Arial" w:cs="Arial"/>
                <w:sz w:val="17"/>
              </w:rPr>
              <w:t>request_schema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schema</w:t>
            </w:r>
          </w:p>
        </w:tc>
      </w:tr>
      <w:tr>
        <w:tc>
          <w:tcPr>
            <w:tcW w:type="dxa" w:w="2448"/>
            <w:vAlign w:val="top"/>
          </w:tcPr>
          <w:p>
            <w:pPr>
              <w:bidi w:val="1"/>
              <w:jc w:val="right"/>
            </w:pPr>
            <w:r>
              <w:rPr>
                <w:rFonts w:ascii="Arial" w:hAnsi="Arial" w:cs="Arial"/>
                <w:sz w:val="17"/>
              </w:rPr>
              <w:t>response_schema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schema</w:t>
            </w:r>
          </w:p>
        </w:tc>
      </w:tr>
      <w:tr>
        <w:tc>
          <w:tcPr>
            <w:tcW w:type="dxa" w:w="2448"/>
            <w:vAlign w:val="top"/>
          </w:tcPr>
          <w:p>
            <w:pPr>
              <w:bidi w:val="1"/>
              <w:jc w:val="right"/>
            </w:pPr>
            <w:r>
              <w:rPr>
                <w:rFonts w:ascii="Arial" w:hAnsi="Arial" w:cs="Arial"/>
                <w:sz w:val="17"/>
              </w:rPr>
              <w:t>examples</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أمثلة</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deprecated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لا تعرض endpoints داخلية أو حساسة بدون تصنيف.</w:t>
      </w:r>
    </w:p>
    <w:p>
      <w:pPr>
        <w:pStyle w:val="Heading2"/>
        <w:bidi w:val="1"/>
        <w:spacing w:before="120" w:after="100"/>
        <w:jc w:val="right"/>
      </w:pPr>
      <w:r>
        <w:rPr>
          <w:rFonts w:ascii="Arial" w:hAnsi="Arial" w:cs="Arial"/>
          <w:b/>
          <w:color w:val="2E74B5"/>
          <w:sz w:val="30"/>
        </w:rPr>
        <w:t>api_explorer_requests</w:t>
      </w:r>
    </w:p>
    <w:p>
      <w:pPr>
        <w:bidi w:val="1"/>
        <w:spacing w:after="100" w:line="259" w:lineRule="auto"/>
        <w:jc w:val="right"/>
      </w:pPr>
      <w:r>
        <w:rPr>
          <w:rFonts w:ascii="Arial" w:hAnsi="Arial" w:cs="Arial"/>
          <w:b w:val="0"/>
          <w:sz w:val="21"/>
        </w:rPr>
        <w:t>سجل تجارب المطور عبر API Explorer.</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developer_api_client_id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client</w:t>
            </w:r>
          </w:p>
        </w:tc>
      </w:tr>
      <w:tr>
        <w:tc>
          <w:tcPr>
            <w:tcW w:type="dxa" w:w="2448"/>
            <w:vAlign w:val="top"/>
          </w:tcPr>
          <w:p>
            <w:pPr>
              <w:bidi w:val="1"/>
              <w:jc w:val="right"/>
            </w:pPr>
            <w:r>
              <w:rPr>
                <w:rFonts w:ascii="Arial" w:hAnsi="Arial" w:cs="Arial"/>
                <w:sz w:val="17"/>
              </w:rPr>
              <w:t>endpoint_id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endpoint</w:t>
            </w:r>
          </w:p>
        </w:tc>
      </w:tr>
      <w:tr>
        <w:tc>
          <w:tcPr>
            <w:tcW w:type="dxa" w:w="2448"/>
            <w:vAlign w:val="top"/>
          </w:tcPr>
          <w:p>
            <w:pPr>
              <w:bidi w:val="1"/>
              <w:jc w:val="right"/>
            </w:pPr>
            <w:r>
              <w:rPr>
                <w:rFonts w:ascii="Arial" w:hAnsi="Arial" w:cs="Arial"/>
                <w:sz w:val="17"/>
              </w:rPr>
              <w:t>environment_id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البيئة</w:t>
            </w:r>
          </w:p>
        </w:tc>
      </w:tr>
      <w:tr>
        <w:tc>
          <w:tcPr>
            <w:tcW w:type="dxa" w:w="2448"/>
            <w:vAlign w:val="top"/>
          </w:tcPr>
          <w:p>
            <w:pPr>
              <w:bidi w:val="1"/>
              <w:jc w:val="right"/>
            </w:pPr>
            <w:r>
              <w:rPr>
                <w:rFonts w:ascii="Arial" w:hAnsi="Arial" w:cs="Arial"/>
                <w:sz w:val="17"/>
              </w:rPr>
              <w:t>method</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HTTP method</w:t>
            </w:r>
          </w:p>
        </w:tc>
      </w:tr>
      <w:tr>
        <w:tc>
          <w:tcPr>
            <w:tcW w:type="dxa" w:w="2448"/>
            <w:vAlign w:val="top"/>
          </w:tcPr>
          <w:p>
            <w:pPr>
              <w:bidi w:val="1"/>
              <w:jc w:val="right"/>
            </w:pPr>
            <w:r>
              <w:rPr>
                <w:rFonts w:ascii="Arial" w:hAnsi="Arial" w:cs="Arial"/>
                <w:sz w:val="17"/>
              </w:rPr>
              <w:t>path</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المسار</w:t>
            </w:r>
          </w:p>
        </w:tc>
      </w:tr>
      <w:tr>
        <w:tc>
          <w:tcPr>
            <w:tcW w:type="dxa" w:w="2448"/>
            <w:vAlign w:val="top"/>
          </w:tcPr>
          <w:p>
            <w:pPr>
              <w:bidi w:val="1"/>
              <w:jc w:val="right"/>
            </w:pPr>
            <w:r>
              <w:rPr>
                <w:rFonts w:ascii="Arial" w:hAnsi="Arial" w:cs="Arial"/>
                <w:sz w:val="17"/>
              </w:rPr>
              <w:t>status_code</w:t>
            </w:r>
          </w:p>
        </w:tc>
        <w:tc>
          <w:tcPr>
            <w:tcW w:type="dxa" w:w="1872"/>
            <w:vAlign w:val="top"/>
          </w:tcPr>
          <w:p>
            <w:pPr>
              <w:bidi w:val="1"/>
              <w:jc w:val="right"/>
            </w:pPr>
            <w:r>
              <w:rPr>
                <w:rFonts w:ascii="Arial" w:hAnsi="Arial" w:cs="Arial"/>
                <w:sz w:val="17"/>
              </w:rPr>
              <w:t>int nullable</w:t>
            </w:r>
          </w:p>
        </w:tc>
        <w:tc>
          <w:tcPr>
            <w:tcW w:type="dxa" w:w="4896"/>
            <w:vAlign w:val="top"/>
          </w:tcPr>
          <w:p>
            <w:pPr>
              <w:bidi w:val="1"/>
              <w:jc w:val="right"/>
            </w:pPr>
            <w:r>
              <w:rPr>
                <w:rFonts w:ascii="Arial" w:hAnsi="Arial" w:cs="Arial"/>
                <w:sz w:val="17"/>
              </w:rPr>
              <w:t>كود الرد</w:t>
            </w:r>
          </w:p>
        </w:tc>
      </w:tr>
      <w:tr>
        <w:tc>
          <w:tcPr>
            <w:tcW w:type="dxa" w:w="2448"/>
            <w:vAlign w:val="top"/>
          </w:tcPr>
          <w:p>
            <w:pPr>
              <w:bidi w:val="1"/>
              <w:jc w:val="right"/>
            </w:pPr>
            <w:r>
              <w:rPr>
                <w:rFonts w:ascii="Arial" w:hAnsi="Arial" w:cs="Arial"/>
                <w:sz w:val="17"/>
              </w:rPr>
              <w:t>response_time_ms</w:t>
            </w:r>
          </w:p>
        </w:tc>
        <w:tc>
          <w:tcPr>
            <w:tcW w:type="dxa" w:w="1872"/>
            <w:vAlign w:val="top"/>
          </w:tcPr>
          <w:p>
            <w:pPr>
              <w:bidi w:val="1"/>
              <w:jc w:val="right"/>
            </w:pPr>
            <w:r>
              <w:rPr>
                <w:rFonts w:ascii="Arial" w:hAnsi="Arial" w:cs="Arial"/>
                <w:sz w:val="17"/>
              </w:rPr>
              <w:t>int nullable</w:t>
            </w:r>
          </w:p>
        </w:tc>
        <w:tc>
          <w:tcPr>
            <w:tcW w:type="dxa" w:w="4896"/>
            <w:vAlign w:val="top"/>
          </w:tcPr>
          <w:p>
            <w:pPr>
              <w:bidi w:val="1"/>
              <w:jc w:val="right"/>
            </w:pPr>
            <w:r>
              <w:rPr>
                <w:rFonts w:ascii="Arial" w:hAnsi="Arial" w:cs="Arial"/>
                <w:sz w:val="17"/>
              </w:rPr>
              <w:t>زمن</w:t>
            </w:r>
          </w:p>
        </w:tc>
      </w:tr>
      <w:tr>
        <w:tc>
          <w:tcPr>
            <w:tcW w:type="dxa" w:w="2448"/>
            <w:vAlign w:val="top"/>
          </w:tcPr>
          <w:p>
            <w:pPr>
              <w:bidi w:val="1"/>
              <w:jc w:val="right"/>
            </w:pPr>
            <w:r>
              <w:rPr>
                <w:rFonts w:ascii="Arial" w:hAnsi="Arial" w:cs="Arial"/>
                <w:sz w:val="17"/>
              </w:rPr>
              <w:t>request_hash</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hash للطلب</w:t>
            </w:r>
          </w:p>
        </w:tc>
      </w:tr>
      <w:tr>
        <w:tc>
          <w:tcPr>
            <w:tcW w:type="dxa" w:w="2448"/>
            <w:vAlign w:val="top"/>
          </w:tcPr>
          <w:p>
            <w:pPr>
              <w:bidi w:val="1"/>
              <w:jc w:val="right"/>
            </w:pPr>
            <w:r>
              <w:rPr>
                <w:rFonts w:ascii="Arial" w:hAnsi="Arial" w:cs="Arial"/>
                <w:sz w:val="17"/>
              </w:rPr>
              <w:t>error_message</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خطأ</w:t>
            </w:r>
          </w:p>
        </w:tc>
      </w:tr>
      <w:tr>
        <w:tc>
          <w:tcPr>
            <w:tcW w:type="dxa" w:w="2448"/>
            <w:vAlign w:val="top"/>
          </w:tcPr>
          <w:p>
            <w:pPr>
              <w:bidi w:val="1"/>
              <w:jc w:val="right"/>
            </w:pPr>
            <w:r>
              <w:rPr>
                <w:rFonts w:ascii="Arial" w:hAnsi="Arial" w:cs="Arial"/>
                <w:sz w:val="17"/>
              </w:rPr>
              <w:t>created_at</w:t>
            </w:r>
          </w:p>
        </w:tc>
        <w:tc>
          <w:tcPr>
            <w:tcW w:type="dxa" w:w="1872"/>
            <w:vAlign w:val="top"/>
          </w:tcPr>
          <w:p>
            <w:pPr>
              <w:bidi w:val="1"/>
              <w:jc w:val="right"/>
            </w:pPr>
            <w:r>
              <w:rPr>
                <w:rFonts w:ascii="Arial" w:hAnsi="Arial" w:cs="Arial"/>
                <w:sz w:val="17"/>
              </w:rPr>
              <w:t>timestamp</w:t>
            </w:r>
          </w:p>
        </w:tc>
        <w:tc>
          <w:tcPr>
            <w:tcW w:type="dxa" w:w="4896"/>
            <w:vAlign w:val="top"/>
          </w:tcPr>
          <w:p>
            <w:pPr>
              <w:bidi w:val="1"/>
              <w:jc w:val="right"/>
            </w:pPr>
            <w:r>
              <w:rPr>
                <w:rFonts w:ascii="Arial" w:hAnsi="Arial" w:cs="Arial"/>
                <w:sz w:val="17"/>
              </w:rPr>
              <w:t>تاريخ</w:t>
            </w:r>
          </w:p>
        </w:tc>
      </w:tr>
    </w:tbl>
    <w:p/>
    <w:p>
      <w:pPr>
        <w:pStyle w:val="ListBullet"/>
        <w:bidi w:val="1"/>
        <w:spacing w:after="40"/>
        <w:jc w:val="right"/>
      </w:pPr>
      <w:r>
        <w:rPr>
          <w:rFonts w:ascii="Arial" w:hAnsi="Arial" w:cs="Arial"/>
          <w:sz w:val="21"/>
        </w:rPr>
        <w:t>لا تخزن payload حساس raw؛ استخدم masking/hash.</w:t>
      </w:r>
    </w:p>
    <w:p>
      <w:pPr>
        <w:pStyle w:val="Heading2"/>
        <w:bidi w:val="1"/>
        <w:spacing w:before="120" w:after="100"/>
        <w:jc w:val="right"/>
      </w:pPr>
      <w:r>
        <w:rPr>
          <w:rFonts w:ascii="Arial" w:hAnsi="Arial" w:cs="Arial"/>
          <w:b/>
          <w:color w:val="2E74B5"/>
          <w:sz w:val="30"/>
        </w:rPr>
        <w:t>sdk_extension_points</w:t>
      </w:r>
    </w:p>
    <w:p>
      <w:pPr>
        <w:bidi w:val="1"/>
        <w:spacing w:after="100" w:line="259" w:lineRule="auto"/>
        <w:jc w:val="right"/>
      </w:pPr>
      <w:r>
        <w:rPr>
          <w:rFonts w:ascii="Arial" w:hAnsi="Arial" w:cs="Arial"/>
          <w:b w:val="0"/>
          <w:sz w:val="21"/>
        </w:rPr>
        <w:t>نقاط التوسعة الرسمية داخل KABEERI.</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مثال: cms.page.sidebar</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w:t>
            </w:r>
          </w:p>
        </w:tc>
      </w:tr>
      <w:tr>
        <w:tc>
          <w:tcPr>
            <w:tcW w:type="dxa" w:w="2448"/>
            <w:vAlign w:val="top"/>
          </w:tcPr>
          <w:p>
            <w:pPr>
              <w:bidi w:val="1"/>
              <w:jc w:val="right"/>
            </w:pPr>
            <w:r>
              <w:rPr>
                <w:rFonts w:ascii="Arial" w:hAnsi="Arial" w:cs="Arial"/>
                <w:sz w:val="17"/>
              </w:rPr>
              <w:t>module_key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cms/commerce/erp</w:t>
            </w:r>
          </w:p>
        </w:tc>
      </w:tr>
      <w:tr>
        <w:tc>
          <w:tcPr>
            <w:tcW w:type="dxa" w:w="2448"/>
            <w:vAlign w:val="top"/>
          </w:tcPr>
          <w:p>
            <w:pPr>
              <w:bidi w:val="1"/>
              <w:jc w:val="right"/>
            </w:pPr>
            <w:r>
              <w:rPr>
                <w:rFonts w:ascii="Arial" w:hAnsi="Arial" w:cs="Arial"/>
                <w:sz w:val="17"/>
              </w:rPr>
              <w:t>extension_type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hook / event / view_slot / action / filter / contract</w:t>
            </w:r>
          </w:p>
        </w:tc>
      </w:tr>
      <w:tr>
        <w:tc>
          <w:tcPr>
            <w:tcW w:type="dxa" w:w="2448"/>
            <w:vAlign w:val="top"/>
          </w:tcPr>
          <w:p>
            <w:pPr>
              <w:bidi w:val="1"/>
              <w:jc w:val="right"/>
            </w:pPr>
            <w:r>
              <w:rPr>
                <w:rFonts w:ascii="Arial" w:hAnsi="Arial" w:cs="Arial"/>
                <w:sz w:val="17"/>
              </w:rPr>
              <w:t>description</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وصف</w:t>
            </w:r>
          </w:p>
        </w:tc>
      </w:tr>
      <w:tr>
        <w:tc>
          <w:tcPr>
            <w:tcW w:type="dxa" w:w="2448"/>
            <w:vAlign w:val="top"/>
          </w:tcPr>
          <w:p>
            <w:pPr>
              <w:bidi w:val="1"/>
              <w:jc w:val="right"/>
            </w:pPr>
            <w:r>
              <w:rPr>
                <w:rFonts w:ascii="Arial" w:hAnsi="Arial" w:cs="Arial"/>
                <w:sz w:val="17"/>
              </w:rPr>
              <w:t>risk_level</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low/medium/high</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active/deprecated</w:t>
            </w:r>
          </w:p>
        </w:tc>
      </w:tr>
      <w:tr>
        <w:tc>
          <w:tcPr>
            <w:tcW w:type="dxa" w:w="2448"/>
            <w:vAlign w:val="top"/>
          </w:tcPr>
          <w:p>
            <w:pPr>
              <w:bidi w:val="1"/>
              <w:jc w:val="right"/>
            </w:pPr>
            <w:r>
              <w:rPr>
                <w:rFonts w:ascii="Arial" w:hAnsi="Arial" w:cs="Arial"/>
                <w:sz w:val="17"/>
              </w:rPr>
              <w:t>introduced_version</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نسخة</w:t>
            </w:r>
          </w:p>
        </w:tc>
      </w:tr>
      <w:tr>
        <w:tc>
          <w:tcPr>
            <w:tcW w:type="dxa" w:w="2448"/>
            <w:vAlign w:val="top"/>
          </w:tcPr>
          <w:p>
            <w:pPr>
              <w:bidi w:val="1"/>
              <w:jc w:val="right"/>
            </w:pPr>
            <w:r>
              <w:rPr>
                <w:rFonts w:ascii="Arial" w:hAnsi="Arial" w:cs="Arial"/>
                <w:sz w:val="17"/>
              </w:rPr>
              <w:t>deprecated_version</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إن وجدت</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إضافي</w:t>
            </w:r>
          </w:p>
        </w:tc>
      </w:tr>
    </w:tbl>
    <w:p/>
    <w:p>
      <w:pPr>
        <w:pStyle w:val="ListBullet"/>
        <w:bidi w:val="1"/>
        <w:spacing w:after="40"/>
        <w:jc w:val="right"/>
      </w:pPr>
      <w:r>
        <w:rPr>
          <w:rFonts w:ascii="Arial" w:hAnsi="Arial" w:cs="Arial"/>
          <w:sz w:val="21"/>
        </w:rPr>
        <w:t>هذه جداول مرجعية يمكن توليد جزء منها من الكود.</w:t>
      </w:r>
    </w:p>
    <w:p>
      <w:pPr>
        <w:pStyle w:val="Heading2"/>
        <w:bidi w:val="1"/>
        <w:spacing w:before="120" w:after="100"/>
        <w:jc w:val="right"/>
      </w:pPr>
      <w:r>
        <w:rPr>
          <w:rFonts w:ascii="Arial" w:hAnsi="Arial" w:cs="Arial"/>
          <w:b/>
          <w:color w:val="2E74B5"/>
          <w:sz w:val="30"/>
        </w:rPr>
        <w:t>sdk_hook_definitions</w:t>
      </w:r>
    </w:p>
    <w:p>
      <w:pPr>
        <w:bidi w:val="1"/>
        <w:spacing w:after="100" w:line="259" w:lineRule="auto"/>
        <w:jc w:val="right"/>
      </w:pPr>
      <w:r>
        <w:rPr>
          <w:rFonts w:ascii="Arial" w:hAnsi="Arial" w:cs="Arial"/>
          <w:b w:val="0"/>
          <w:sz w:val="21"/>
        </w:rPr>
        <w:t>تعريف Hooks التي يمكن للحزم استخدامها.</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extension_point_id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نقطة التوسعة</w:t>
            </w:r>
          </w:p>
        </w:tc>
      </w:tr>
      <w:tr>
        <w:tc>
          <w:tcPr>
            <w:tcW w:type="dxa" w:w="2448"/>
            <w:vAlign w:val="top"/>
          </w:tcPr>
          <w:p>
            <w:pPr>
              <w:bidi w:val="1"/>
              <w:jc w:val="right"/>
            </w:pPr>
            <w:r>
              <w:rPr>
                <w:rFonts w:ascii="Arial" w:hAnsi="Arial" w:cs="Arial"/>
                <w:sz w:val="17"/>
              </w:rPr>
              <w:t>hook_name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 hook</w:t>
            </w:r>
          </w:p>
        </w:tc>
      </w:tr>
      <w:tr>
        <w:tc>
          <w:tcPr>
            <w:tcW w:type="dxa" w:w="2448"/>
            <w:vAlign w:val="top"/>
          </w:tcPr>
          <w:p>
            <w:pPr>
              <w:bidi w:val="1"/>
              <w:jc w:val="right"/>
            </w:pPr>
            <w:r>
              <w:rPr>
                <w:rFonts w:ascii="Arial" w:hAnsi="Arial" w:cs="Arial"/>
                <w:sz w:val="17"/>
              </w:rPr>
              <w:t>signature</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توقيع</w:t>
            </w:r>
          </w:p>
        </w:tc>
      </w:tr>
      <w:tr>
        <w:tc>
          <w:tcPr>
            <w:tcW w:type="dxa" w:w="2448"/>
            <w:vAlign w:val="top"/>
          </w:tcPr>
          <w:p>
            <w:pPr>
              <w:bidi w:val="1"/>
              <w:jc w:val="right"/>
            </w:pPr>
            <w:r>
              <w:rPr>
                <w:rFonts w:ascii="Arial" w:hAnsi="Arial" w:cs="Arial"/>
                <w:sz w:val="17"/>
              </w:rPr>
              <w:t>payload_schema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payload</w:t>
            </w:r>
          </w:p>
        </w:tc>
      </w:tr>
      <w:tr>
        <w:tc>
          <w:tcPr>
            <w:tcW w:type="dxa" w:w="2448"/>
            <w:vAlign w:val="top"/>
          </w:tcPr>
          <w:p>
            <w:pPr>
              <w:bidi w:val="1"/>
              <w:jc w:val="right"/>
            </w:pPr>
            <w:r>
              <w:rPr>
                <w:rFonts w:ascii="Arial" w:hAnsi="Arial" w:cs="Arial"/>
                <w:sz w:val="17"/>
              </w:rPr>
              <w:t>return_schema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return</w:t>
            </w:r>
          </w:p>
        </w:tc>
      </w:tr>
      <w:tr>
        <w:tc>
          <w:tcPr>
            <w:tcW w:type="dxa" w:w="2448"/>
            <w:vAlign w:val="top"/>
          </w:tcPr>
          <w:p>
            <w:pPr>
              <w:bidi w:val="1"/>
              <w:jc w:val="right"/>
            </w:pPr>
            <w:r>
              <w:rPr>
                <w:rFonts w:ascii="Arial" w:hAnsi="Arial" w:cs="Arial"/>
                <w:sz w:val="17"/>
              </w:rPr>
              <w:t>sync_mode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sync / async / queued</w:t>
            </w:r>
          </w:p>
        </w:tc>
      </w:tr>
      <w:tr>
        <w:tc>
          <w:tcPr>
            <w:tcW w:type="dxa" w:w="2448"/>
            <w:vAlign w:val="top"/>
          </w:tcPr>
          <w:p>
            <w:pPr>
              <w:bidi w:val="1"/>
              <w:jc w:val="right"/>
            </w:pPr>
            <w:r>
              <w:rPr>
                <w:rFonts w:ascii="Arial" w:hAnsi="Arial" w:cs="Arial"/>
                <w:sz w:val="17"/>
              </w:rPr>
              <w:t>permission_required</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صلاحية</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deprecated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sdk_event_subscriptions</w:t>
      </w:r>
    </w:p>
    <w:p>
      <w:pPr>
        <w:bidi w:val="1"/>
        <w:spacing w:after="100" w:line="259" w:lineRule="auto"/>
        <w:jc w:val="right"/>
      </w:pPr>
      <w:r>
        <w:rPr>
          <w:rFonts w:ascii="Arial" w:hAnsi="Arial" w:cs="Arial"/>
          <w:b w:val="0"/>
          <w:sz w:val="21"/>
        </w:rPr>
        <w:t>اشتراكات مشروع SDK في Events أثناء التطوير أو الاختبار.</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environment_id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البيئة</w:t>
            </w:r>
          </w:p>
        </w:tc>
      </w:tr>
      <w:tr>
        <w:tc>
          <w:tcPr>
            <w:tcW w:type="dxa" w:w="2448"/>
            <w:vAlign w:val="top"/>
          </w:tcPr>
          <w:p>
            <w:pPr>
              <w:bidi w:val="1"/>
              <w:jc w:val="right"/>
            </w:pPr>
            <w:r>
              <w:rPr>
                <w:rFonts w:ascii="Arial" w:hAnsi="Arial" w:cs="Arial"/>
                <w:sz w:val="17"/>
              </w:rPr>
              <w:t>event_name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 الحدث</w:t>
            </w:r>
          </w:p>
        </w:tc>
      </w:tr>
      <w:tr>
        <w:tc>
          <w:tcPr>
            <w:tcW w:type="dxa" w:w="2448"/>
            <w:vAlign w:val="top"/>
          </w:tcPr>
          <w:p>
            <w:pPr>
              <w:bidi w:val="1"/>
              <w:jc w:val="right"/>
            </w:pPr>
            <w:r>
              <w:rPr>
                <w:rFonts w:ascii="Arial" w:hAnsi="Arial" w:cs="Arial"/>
                <w:sz w:val="17"/>
              </w:rPr>
              <w:t>listener_class</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الكلاس</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disabled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لا يستبدل نظام Events الرئيسي؛ يستخدم للتطوير/التوثيق والاختبار.</w:t>
      </w:r>
    </w:p>
    <w:p>
      <w:pPr>
        <w:pStyle w:val="Heading2"/>
        <w:bidi w:val="1"/>
        <w:spacing w:before="120" w:after="100"/>
        <w:jc w:val="right"/>
      </w:pPr>
      <w:r>
        <w:rPr>
          <w:rFonts w:ascii="Arial" w:hAnsi="Arial" w:cs="Arial"/>
          <w:b/>
          <w:color w:val="2E74B5"/>
          <w:sz w:val="30"/>
        </w:rPr>
        <w:t>sdk_contracts</w:t>
      </w:r>
    </w:p>
    <w:p>
      <w:pPr>
        <w:bidi w:val="1"/>
        <w:spacing w:after="100" w:line="259" w:lineRule="auto"/>
        <w:jc w:val="right"/>
      </w:pPr>
      <w:r>
        <w:rPr>
          <w:rFonts w:ascii="Arial" w:hAnsi="Arial" w:cs="Arial"/>
          <w:b w:val="0"/>
          <w:sz w:val="21"/>
        </w:rPr>
        <w:t>عقود Module/Connector/AI Skill التي يجب الالتزام بها.</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contract_key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 العقد</w:t>
            </w:r>
          </w:p>
        </w:tc>
      </w:tr>
      <w:tr>
        <w:tc>
          <w:tcPr>
            <w:tcW w:type="dxa" w:w="2448"/>
            <w:vAlign w:val="top"/>
          </w:tcPr>
          <w:p>
            <w:pPr>
              <w:bidi w:val="1"/>
              <w:jc w:val="right"/>
            </w:pPr>
            <w:r>
              <w:rPr>
                <w:rFonts w:ascii="Arial" w:hAnsi="Arial" w:cs="Arial"/>
                <w:sz w:val="17"/>
              </w:rPr>
              <w:t>contract_type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module / connector / ai_skill / theme / package</w:t>
            </w:r>
          </w:p>
        </w:tc>
      </w:tr>
      <w:tr>
        <w:tc>
          <w:tcPr>
            <w:tcW w:type="dxa" w:w="2448"/>
            <w:vAlign w:val="top"/>
          </w:tcPr>
          <w:p>
            <w:pPr>
              <w:bidi w:val="1"/>
              <w:jc w:val="right"/>
            </w:pPr>
            <w:r>
              <w:rPr>
                <w:rFonts w:ascii="Arial" w:hAnsi="Arial" w:cs="Arial"/>
                <w:sz w:val="17"/>
              </w:rPr>
              <w:t>version</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نسخة العقد</w:t>
            </w:r>
          </w:p>
        </w:tc>
      </w:tr>
      <w:tr>
        <w:tc>
          <w:tcPr>
            <w:tcW w:type="dxa" w:w="2448"/>
            <w:vAlign w:val="top"/>
          </w:tcPr>
          <w:p>
            <w:pPr>
              <w:bidi w:val="1"/>
              <w:jc w:val="right"/>
            </w:pPr>
            <w:r>
              <w:rPr>
                <w:rFonts w:ascii="Arial" w:hAnsi="Arial" w:cs="Arial"/>
                <w:sz w:val="17"/>
              </w:rPr>
              <w:t>schema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Schema</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deprecated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sdk_contract_tests</w:t>
      </w:r>
    </w:p>
    <w:p>
      <w:pPr>
        <w:bidi w:val="1"/>
        <w:spacing w:after="100" w:line="259" w:lineRule="auto"/>
        <w:jc w:val="right"/>
      </w:pPr>
      <w:r>
        <w:rPr>
          <w:rFonts w:ascii="Arial" w:hAnsi="Arial" w:cs="Arial"/>
          <w:b w:val="0"/>
          <w:sz w:val="21"/>
        </w:rPr>
        <w:t>اختبارات مطابقة الحزمة للعقود الرسمية.</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contract_id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العقد</w:t>
            </w:r>
          </w:p>
        </w:tc>
      </w:tr>
      <w:tr>
        <w:tc>
          <w:tcPr>
            <w:tcW w:type="dxa" w:w="2448"/>
            <w:vAlign w:val="top"/>
          </w:tcPr>
          <w:p>
            <w:pPr>
              <w:bidi w:val="1"/>
              <w:jc w:val="right"/>
            </w:pPr>
            <w:r>
              <w:rPr>
                <w:rFonts w:ascii="Arial" w:hAnsi="Arial" w:cs="Arial"/>
                <w:sz w:val="17"/>
              </w:rPr>
              <w:t>environment_id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البيئة</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pending / passed / failed / skipped</w:t>
            </w:r>
          </w:p>
        </w:tc>
      </w:tr>
      <w:tr>
        <w:tc>
          <w:tcPr>
            <w:tcW w:type="dxa" w:w="2448"/>
            <w:vAlign w:val="top"/>
          </w:tcPr>
          <w:p>
            <w:pPr>
              <w:bidi w:val="1"/>
              <w:jc w:val="right"/>
            </w:pPr>
            <w:r>
              <w:rPr>
                <w:rFonts w:ascii="Arial" w:hAnsi="Arial" w:cs="Arial"/>
                <w:sz w:val="17"/>
              </w:rPr>
              <w:t>results</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النتيجة</w:t>
            </w:r>
          </w:p>
        </w:tc>
      </w:tr>
      <w:tr>
        <w:tc>
          <w:tcPr>
            <w:tcW w:type="dxa" w:w="2448"/>
            <w:vAlign w:val="top"/>
          </w:tcPr>
          <w:p>
            <w:pPr>
              <w:bidi w:val="1"/>
              <w:jc w:val="right"/>
            </w:pPr>
            <w:r>
              <w:rPr>
                <w:rFonts w:ascii="Arial" w:hAnsi="Arial" w:cs="Arial"/>
                <w:sz w:val="17"/>
              </w:rPr>
              <w:t>started_at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بداية</w:t>
            </w:r>
          </w:p>
        </w:tc>
      </w:tr>
      <w:tr>
        <w:tc>
          <w:tcPr>
            <w:tcW w:type="dxa" w:w="2448"/>
            <w:vAlign w:val="top"/>
          </w:tcPr>
          <w:p>
            <w:pPr>
              <w:bidi w:val="1"/>
              <w:jc w:val="right"/>
            </w:pPr>
            <w:r>
              <w:rPr>
                <w:rFonts w:ascii="Arial" w:hAnsi="Arial" w:cs="Arial"/>
                <w:sz w:val="17"/>
              </w:rPr>
              <w:t>completed_at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نهاية</w:t>
            </w:r>
          </w:p>
        </w:tc>
      </w:tr>
    </w:tbl>
    <w:p/>
    <w:p>
      <w:pPr>
        <w:pStyle w:val="Heading2"/>
        <w:bidi w:val="1"/>
        <w:spacing w:before="120" w:after="100"/>
        <w:jc w:val="right"/>
      </w:pPr>
      <w:r>
        <w:rPr>
          <w:rFonts w:ascii="Arial" w:hAnsi="Arial" w:cs="Arial"/>
          <w:b/>
          <w:color w:val="2E74B5"/>
          <w:sz w:val="30"/>
        </w:rPr>
        <w:t>developer_sandbox_instances</w:t>
      </w:r>
    </w:p>
    <w:p>
      <w:pPr>
        <w:bidi w:val="1"/>
        <w:spacing w:after="100" w:line="259" w:lineRule="auto"/>
        <w:jc w:val="right"/>
      </w:pPr>
      <w:r>
        <w:rPr>
          <w:rFonts w:ascii="Arial" w:hAnsi="Arial" w:cs="Arial"/>
          <w:b w:val="0"/>
          <w:sz w:val="21"/>
        </w:rPr>
        <w:t>بيئات Sandbox مؤقتة للمطورين.</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environment_id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بيئة SDK</w:t>
            </w:r>
          </w:p>
        </w:tc>
      </w:tr>
      <w:tr>
        <w:tc>
          <w:tcPr>
            <w:tcW w:type="dxa" w:w="2448"/>
            <w:vAlign w:val="top"/>
          </w:tcPr>
          <w:p>
            <w:pPr>
              <w:bidi w:val="1"/>
              <w:jc w:val="right"/>
            </w:pPr>
            <w:r>
              <w:rPr>
                <w:rFonts w:ascii="Arial" w:hAnsi="Arial" w:cs="Arial"/>
                <w:sz w:val="17"/>
              </w:rPr>
              <w:t>sandbox_type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cms / commerce / erp / connector / ai_skill / full_demo</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provisioning / active / paused / expired / destroyed</w:t>
            </w:r>
          </w:p>
        </w:tc>
      </w:tr>
      <w:tr>
        <w:tc>
          <w:tcPr>
            <w:tcW w:type="dxa" w:w="2448"/>
            <w:vAlign w:val="top"/>
          </w:tcPr>
          <w:p>
            <w:pPr>
              <w:bidi w:val="1"/>
              <w:jc w:val="right"/>
            </w:pPr>
            <w:r>
              <w:rPr>
                <w:rFonts w:ascii="Arial" w:hAnsi="Arial" w:cs="Arial"/>
                <w:sz w:val="17"/>
              </w:rPr>
              <w:t>base_url</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رابط</w:t>
            </w:r>
          </w:p>
        </w:tc>
      </w:tr>
      <w:tr>
        <w:tc>
          <w:tcPr>
            <w:tcW w:type="dxa" w:w="2448"/>
            <w:vAlign w:val="top"/>
          </w:tcPr>
          <w:p>
            <w:pPr>
              <w:bidi w:val="1"/>
              <w:jc w:val="right"/>
            </w:pPr>
            <w:r>
              <w:rPr>
                <w:rFonts w:ascii="Arial" w:hAnsi="Arial" w:cs="Arial"/>
                <w:sz w:val="17"/>
              </w:rPr>
              <w:t>kabeeri_version</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نسخة</w:t>
            </w:r>
          </w:p>
        </w:tc>
      </w:tr>
      <w:tr>
        <w:tc>
          <w:tcPr>
            <w:tcW w:type="dxa" w:w="2448"/>
            <w:vAlign w:val="top"/>
          </w:tcPr>
          <w:p>
            <w:pPr>
              <w:bidi w:val="1"/>
              <w:jc w:val="right"/>
            </w:pPr>
            <w:r>
              <w:rPr>
                <w:rFonts w:ascii="Arial" w:hAnsi="Arial" w:cs="Arial"/>
                <w:sz w:val="17"/>
              </w:rPr>
              <w:t>expires_at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انتهاء</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إعدادات</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Sandbox لا يحتوي بيانات عملاء حقيقية.</w:t>
      </w:r>
    </w:p>
    <w:p>
      <w:pPr>
        <w:pStyle w:val="Heading2"/>
        <w:bidi w:val="1"/>
        <w:spacing w:before="120" w:after="100"/>
        <w:jc w:val="right"/>
      </w:pPr>
      <w:r>
        <w:rPr>
          <w:rFonts w:ascii="Arial" w:hAnsi="Arial" w:cs="Arial"/>
          <w:b/>
          <w:color w:val="2E74B5"/>
          <w:sz w:val="30"/>
        </w:rPr>
        <w:t>sandbox_seed_sets</w:t>
      </w:r>
    </w:p>
    <w:p>
      <w:pPr>
        <w:bidi w:val="1"/>
        <w:spacing w:after="100" w:line="259" w:lineRule="auto"/>
        <w:jc w:val="right"/>
      </w:pPr>
      <w:r>
        <w:rPr>
          <w:rFonts w:ascii="Arial" w:hAnsi="Arial" w:cs="Arial"/>
          <w:b w:val="0"/>
          <w:sz w:val="21"/>
        </w:rPr>
        <w:t>حزم بيانات تجريبية آمنة للـ sandbox.</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demo_cms / demo_store / demo_erp</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w:t>
            </w:r>
          </w:p>
        </w:tc>
      </w:tr>
      <w:tr>
        <w:tc>
          <w:tcPr>
            <w:tcW w:type="dxa" w:w="2448"/>
            <w:vAlign w:val="top"/>
          </w:tcPr>
          <w:p>
            <w:pPr>
              <w:bidi w:val="1"/>
              <w:jc w:val="right"/>
            </w:pPr>
            <w:r>
              <w:rPr>
                <w:rFonts w:ascii="Arial" w:hAnsi="Arial" w:cs="Arial"/>
                <w:sz w:val="17"/>
              </w:rPr>
              <w:t>description</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وصف</w:t>
            </w:r>
          </w:p>
        </w:tc>
      </w:tr>
      <w:tr>
        <w:tc>
          <w:tcPr>
            <w:tcW w:type="dxa" w:w="2448"/>
            <w:vAlign w:val="top"/>
          </w:tcPr>
          <w:p>
            <w:pPr>
              <w:bidi w:val="1"/>
              <w:jc w:val="right"/>
            </w:pPr>
            <w:r>
              <w:rPr>
                <w:rFonts w:ascii="Arial" w:hAnsi="Arial" w:cs="Arial"/>
                <w:sz w:val="17"/>
              </w:rPr>
              <w:t>module_key</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الموديول</w:t>
            </w:r>
          </w:p>
        </w:tc>
      </w:tr>
      <w:tr>
        <w:tc>
          <w:tcPr>
            <w:tcW w:type="dxa" w:w="2448"/>
            <w:vAlign w:val="top"/>
          </w:tcPr>
          <w:p>
            <w:pPr>
              <w:bidi w:val="1"/>
              <w:jc w:val="right"/>
            </w:pPr>
            <w:r>
              <w:rPr>
                <w:rFonts w:ascii="Arial" w:hAnsi="Arial" w:cs="Arial"/>
                <w:sz w:val="17"/>
              </w:rPr>
              <w:t>data_schema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بيانات seed</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retired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sandbox_seed_runs</w:t>
      </w:r>
    </w:p>
    <w:p>
      <w:pPr>
        <w:bidi w:val="1"/>
        <w:spacing w:after="100" w:line="259" w:lineRule="auto"/>
        <w:jc w:val="right"/>
      </w:pPr>
      <w:r>
        <w:rPr>
          <w:rFonts w:ascii="Arial" w:hAnsi="Arial" w:cs="Arial"/>
          <w:b w:val="0"/>
          <w:sz w:val="21"/>
        </w:rPr>
        <w:t>تشغيل seed داخل sandbox.</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sandbox_instance_id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sandbox</w:t>
            </w:r>
          </w:p>
        </w:tc>
      </w:tr>
      <w:tr>
        <w:tc>
          <w:tcPr>
            <w:tcW w:type="dxa" w:w="2448"/>
            <w:vAlign w:val="top"/>
          </w:tcPr>
          <w:p>
            <w:pPr>
              <w:bidi w:val="1"/>
              <w:jc w:val="right"/>
            </w:pPr>
            <w:r>
              <w:rPr>
                <w:rFonts w:ascii="Arial" w:hAnsi="Arial" w:cs="Arial"/>
                <w:sz w:val="17"/>
              </w:rPr>
              <w:t>seed_set_id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seed</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pending / running / completed / failed</w:t>
            </w:r>
          </w:p>
        </w:tc>
      </w:tr>
      <w:tr>
        <w:tc>
          <w:tcPr>
            <w:tcW w:type="dxa" w:w="2448"/>
            <w:vAlign w:val="top"/>
          </w:tcPr>
          <w:p>
            <w:pPr>
              <w:bidi w:val="1"/>
              <w:jc w:val="right"/>
            </w:pPr>
            <w:r>
              <w:rPr>
                <w:rFonts w:ascii="Arial" w:hAnsi="Arial" w:cs="Arial"/>
                <w:sz w:val="17"/>
              </w:rPr>
              <w:t>started_at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بداية</w:t>
            </w:r>
          </w:p>
        </w:tc>
      </w:tr>
      <w:tr>
        <w:tc>
          <w:tcPr>
            <w:tcW w:type="dxa" w:w="2448"/>
            <w:vAlign w:val="top"/>
          </w:tcPr>
          <w:p>
            <w:pPr>
              <w:bidi w:val="1"/>
              <w:jc w:val="right"/>
            </w:pPr>
            <w:r>
              <w:rPr>
                <w:rFonts w:ascii="Arial" w:hAnsi="Arial" w:cs="Arial"/>
                <w:sz w:val="17"/>
              </w:rPr>
              <w:t>completed_at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نهاية</w:t>
            </w:r>
          </w:p>
        </w:tc>
      </w:tr>
      <w:tr>
        <w:tc>
          <w:tcPr>
            <w:tcW w:type="dxa" w:w="2448"/>
            <w:vAlign w:val="top"/>
          </w:tcPr>
          <w:p>
            <w:pPr>
              <w:bidi w:val="1"/>
              <w:jc w:val="right"/>
            </w:pPr>
            <w:r>
              <w:rPr>
                <w:rFonts w:ascii="Arial" w:hAnsi="Arial" w:cs="Arial"/>
                <w:sz w:val="17"/>
              </w:rPr>
              <w:t>message</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رسالة</w:t>
            </w:r>
          </w:p>
        </w:tc>
      </w:tr>
    </w:tbl>
    <w:p/>
    <w:p>
      <w:pPr>
        <w:pStyle w:val="Heading2"/>
        <w:bidi w:val="1"/>
        <w:spacing w:before="120" w:after="100"/>
        <w:jc w:val="right"/>
      </w:pPr>
      <w:r>
        <w:rPr>
          <w:rFonts w:ascii="Arial" w:hAnsi="Arial" w:cs="Arial"/>
          <w:b/>
          <w:color w:val="2E74B5"/>
          <w:sz w:val="30"/>
        </w:rPr>
        <w:t>sdk_test_runs</w:t>
      </w:r>
    </w:p>
    <w:p>
      <w:pPr>
        <w:bidi w:val="1"/>
        <w:spacing w:after="100" w:line="259" w:lineRule="auto"/>
        <w:jc w:val="right"/>
      </w:pPr>
      <w:r>
        <w:rPr>
          <w:rFonts w:ascii="Arial" w:hAnsi="Arial" w:cs="Arial"/>
          <w:b w:val="0"/>
          <w:sz w:val="21"/>
        </w:rPr>
        <w:t>اختبارات SDK عامة للحزمة/المشروع.</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environment_id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البيئة</w:t>
            </w:r>
          </w:p>
        </w:tc>
      </w:tr>
      <w:tr>
        <w:tc>
          <w:tcPr>
            <w:tcW w:type="dxa" w:w="2448"/>
            <w:vAlign w:val="top"/>
          </w:tcPr>
          <w:p>
            <w:pPr>
              <w:bidi w:val="1"/>
              <w:jc w:val="right"/>
            </w:pPr>
            <w:r>
              <w:rPr>
                <w:rFonts w:ascii="Arial" w:hAnsi="Arial" w:cs="Arial"/>
                <w:sz w:val="17"/>
              </w:rPr>
              <w:t>test_type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manifest / security / performance / compatibility / contract / uninstall</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pending / running / passed / failed / warning</w:t>
            </w:r>
          </w:p>
        </w:tc>
      </w:tr>
      <w:tr>
        <w:tc>
          <w:tcPr>
            <w:tcW w:type="dxa" w:w="2448"/>
            <w:vAlign w:val="top"/>
          </w:tcPr>
          <w:p>
            <w:pPr>
              <w:bidi w:val="1"/>
              <w:jc w:val="right"/>
            </w:pPr>
            <w:r>
              <w:rPr>
                <w:rFonts w:ascii="Arial" w:hAnsi="Arial" w:cs="Arial"/>
                <w:sz w:val="17"/>
              </w:rPr>
              <w:t>score</w:t>
            </w:r>
          </w:p>
        </w:tc>
        <w:tc>
          <w:tcPr>
            <w:tcW w:type="dxa" w:w="1872"/>
            <w:vAlign w:val="top"/>
          </w:tcPr>
          <w:p>
            <w:pPr>
              <w:bidi w:val="1"/>
              <w:jc w:val="right"/>
            </w:pPr>
            <w:r>
              <w:rPr>
                <w:rFonts w:ascii="Arial" w:hAnsi="Arial" w:cs="Arial"/>
                <w:sz w:val="17"/>
              </w:rPr>
              <w:t>decimal nullable</w:t>
            </w:r>
          </w:p>
        </w:tc>
        <w:tc>
          <w:tcPr>
            <w:tcW w:type="dxa" w:w="4896"/>
            <w:vAlign w:val="top"/>
          </w:tcPr>
          <w:p>
            <w:pPr>
              <w:bidi w:val="1"/>
              <w:jc w:val="right"/>
            </w:pPr>
            <w:r>
              <w:rPr>
                <w:rFonts w:ascii="Arial" w:hAnsi="Arial" w:cs="Arial"/>
                <w:sz w:val="17"/>
              </w:rPr>
              <w:t>درجة</w:t>
            </w:r>
          </w:p>
        </w:tc>
      </w:tr>
      <w:tr>
        <w:tc>
          <w:tcPr>
            <w:tcW w:type="dxa" w:w="2448"/>
            <w:vAlign w:val="top"/>
          </w:tcPr>
          <w:p>
            <w:pPr>
              <w:bidi w:val="1"/>
              <w:jc w:val="right"/>
            </w:pPr>
            <w:r>
              <w:rPr>
                <w:rFonts w:ascii="Arial" w:hAnsi="Arial" w:cs="Arial"/>
                <w:sz w:val="17"/>
              </w:rPr>
              <w:t>report</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تقرير</w:t>
            </w:r>
          </w:p>
        </w:tc>
      </w:tr>
      <w:tr>
        <w:tc>
          <w:tcPr>
            <w:tcW w:type="dxa" w:w="2448"/>
            <w:vAlign w:val="top"/>
          </w:tcPr>
          <w:p>
            <w:pPr>
              <w:bidi w:val="1"/>
              <w:jc w:val="right"/>
            </w:pPr>
            <w:r>
              <w:rPr>
                <w:rFonts w:ascii="Arial" w:hAnsi="Arial" w:cs="Arial"/>
                <w:sz w:val="17"/>
              </w:rPr>
              <w:t>started_at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بداية</w:t>
            </w:r>
          </w:p>
        </w:tc>
      </w:tr>
      <w:tr>
        <w:tc>
          <w:tcPr>
            <w:tcW w:type="dxa" w:w="2448"/>
            <w:vAlign w:val="top"/>
          </w:tcPr>
          <w:p>
            <w:pPr>
              <w:bidi w:val="1"/>
              <w:jc w:val="right"/>
            </w:pPr>
            <w:r>
              <w:rPr>
                <w:rFonts w:ascii="Arial" w:hAnsi="Arial" w:cs="Arial"/>
                <w:sz w:val="17"/>
              </w:rPr>
              <w:t>completed_at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نهاية</w:t>
            </w:r>
          </w:p>
        </w:tc>
      </w:tr>
    </w:tbl>
    <w:p/>
    <w:p>
      <w:pPr>
        <w:pStyle w:val="ListBullet"/>
        <w:bidi w:val="1"/>
        <w:spacing w:after="40"/>
        <w:jc w:val="right"/>
      </w:pPr>
      <w:r>
        <w:rPr>
          <w:rFonts w:ascii="Arial" w:hAnsi="Arial" w:cs="Arial"/>
          <w:sz w:val="21"/>
        </w:rPr>
        <w:t>يربط لاحقًا بـ Package Review Pipeline.</w:t>
      </w:r>
    </w:p>
    <w:p>
      <w:pPr>
        <w:pStyle w:val="Heading2"/>
        <w:bidi w:val="1"/>
        <w:spacing w:before="120" w:after="100"/>
        <w:jc w:val="right"/>
      </w:pPr>
      <w:r>
        <w:rPr>
          <w:rFonts w:ascii="Arial" w:hAnsi="Arial" w:cs="Arial"/>
          <w:b/>
          <w:color w:val="2E74B5"/>
          <w:sz w:val="30"/>
        </w:rPr>
        <w:t>developer_submission_sessions</w:t>
      </w:r>
    </w:p>
    <w:p>
      <w:pPr>
        <w:bidi w:val="1"/>
        <w:spacing w:after="100" w:line="259" w:lineRule="auto"/>
        <w:jc w:val="right"/>
      </w:pPr>
      <w:r>
        <w:rPr>
          <w:rFonts w:ascii="Arial" w:hAnsi="Arial" w:cs="Arial"/>
          <w:b w:val="0"/>
          <w:sz w:val="21"/>
        </w:rPr>
        <w:t>جلسة إرسال من Developer Console قبل تحويلها لمراجعة Marketplace.</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developer_organization_id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الناشر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submission_type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new_package / update / certification / security_review</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draft / validating / submitted / linked_to_review / cancelled</w:t>
            </w:r>
          </w:p>
        </w:tc>
      </w:tr>
      <w:tr>
        <w:tc>
          <w:tcPr>
            <w:tcW w:type="dxa" w:w="2448"/>
            <w:vAlign w:val="top"/>
          </w:tcPr>
          <w:p>
            <w:pPr>
              <w:bidi w:val="1"/>
              <w:jc w:val="right"/>
            </w:pPr>
            <w:r>
              <w:rPr>
                <w:rFonts w:ascii="Arial" w:hAnsi="Arial" w:cs="Arial"/>
                <w:sz w:val="17"/>
              </w:rPr>
              <w:t>current_step</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manifest / permissions / docs / tests / submit</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إضافي</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لا يمثل قرار النشر؛ القرار في package review pipeline.</w:t>
      </w:r>
    </w:p>
    <w:p>
      <w:pPr>
        <w:pStyle w:val="Heading2"/>
        <w:bidi w:val="1"/>
        <w:spacing w:before="120" w:after="100"/>
        <w:jc w:val="right"/>
      </w:pPr>
      <w:r>
        <w:rPr>
          <w:rFonts w:ascii="Arial" w:hAnsi="Arial" w:cs="Arial"/>
          <w:b/>
          <w:color w:val="2E74B5"/>
          <w:sz w:val="30"/>
        </w:rPr>
        <w:t>developer_submission_links</w:t>
      </w:r>
    </w:p>
    <w:p>
      <w:pPr>
        <w:bidi w:val="1"/>
        <w:spacing w:after="100" w:line="259" w:lineRule="auto"/>
        <w:jc w:val="right"/>
      </w:pPr>
      <w:r>
        <w:rPr>
          <w:rFonts w:ascii="Arial" w:hAnsi="Arial" w:cs="Arial"/>
          <w:b w:val="0"/>
          <w:sz w:val="21"/>
        </w:rPr>
        <w:t>ربط جلسة المطور بجداول Marketplace/Packages.</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developer_submission_session_id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جلسة</w:t>
            </w:r>
          </w:p>
        </w:tc>
      </w:tr>
      <w:tr>
        <w:tc>
          <w:tcPr>
            <w:tcW w:type="dxa" w:w="2448"/>
            <w:vAlign w:val="top"/>
          </w:tcPr>
          <w:p>
            <w:pPr>
              <w:bidi w:val="1"/>
              <w:jc w:val="right"/>
            </w:pPr>
            <w:r>
              <w:rPr>
                <w:rFonts w:ascii="Arial" w:hAnsi="Arial" w:cs="Arial"/>
                <w:sz w:val="17"/>
              </w:rPr>
              <w:t>linked_type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package / package_version / package_submission / review_case</w:t>
            </w:r>
          </w:p>
        </w:tc>
      </w:tr>
      <w:tr>
        <w:tc>
          <w:tcPr>
            <w:tcW w:type="dxa" w:w="2448"/>
            <w:vAlign w:val="top"/>
          </w:tcPr>
          <w:p>
            <w:pPr>
              <w:bidi w:val="1"/>
              <w:jc w:val="right"/>
            </w:pPr>
            <w:r>
              <w:rPr>
                <w:rFonts w:ascii="Arial" w:hAnsi="Arial" w:cs="Arial"/>
                <w:sz w:val="17"/>
              </w:rPr>
              <w:t>linked_id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المعرف</w:t>
            </w:r>
          </w:p>
        </w:tc>
      </w:tr>
      <w:tr>
        <w:tc>
          <w:tcPr>
            <w:tcW w:type="dxa" w:w="2448"/>
            <w:vAlign w:val="top"/>
          </w:tcPr>
          <w:p>
            <w:pPr>
              <w:bidi w:val="1"/>
              <w:jc w:val="right"/>
            </w:pPr>
            <w:r>
              <w:rPr>
                <w:rFonts w:ascii="Arial" w:hAnsi="Arial" w:cs="Arial"/>
                <w:sz w:val="17"/>
              </w:rPr>
              <w:t>created_at</w:t>
            </w:r>
          </w:p>
        </w:tc>
        <w:tc>
          <w:tcPr>
            <w:tcW w:type="dxa" w:w="1872"/>
            <w:vAlign w:val="top"/>
          </w:tcPr>
          <w:p>
            <w:pPr>
              <w:bidi w:val="1"/>
              <w:jc w:val="right"/>
            </w:pPr>
            <w:r>
              <w:rPr>
                <w:rFonts w:ascii="Arial" w:hAnsi="Arial" w:cs="Arial"/>
                <w:sz w:val="17"/>
              </w:rPr>
              <w:t>timestamp</w:t>
            </w:r>
          </w:p>
        </w:tc>
        <w:tc>
          <w:tcPr>
            <w:tcW w:type="dxa" w:w="4896"/>
            <w:vAlign w:val="top"/>
          </w:tcPr>
          <w:p>
            <w:pPr>
              <w:bidi w:val="1"/>
              <w:jc w:val="right"/>
            </w:pPr>
            <w:r>
              <w:rPr>
                <w:rFonts w:ascii="Arial" w:hAnsi="Arial" w:cs="Arial"/>
                <w:sz w:val="17"/>
              </w:rPr>
              <w:t>تاريخ</w:t>
            </w:r>
          </w:p>
        </w:tc>
      </w:tr>
    </w:tbl>
    <w:p/>
    <w:p>
      <w:pPr>
        <w:pStyle w:val="ListBullet"/>
        <w:bidi w:val="1"/>
        <w:spacing w:after="40"/>
        <w:jc w:val="right"/>
      </w:pPr>
      <w:r>
        <w:rPr>
          <w:rFonts w:ascii="Arial" w:hAnsi="Arial" w:cs="Arial"/>
          <w:sz w:val="21"/>
        </w:rPr>
        <w:t>يسمح بعدم تكرار package tables.</w:t>
      </w:r>
    </w:p>
    <w:p>
      <w:pPr>
        <w:pStyle w:val="Heading2"/>
        <w:bidi w:val="1"/>
        <w:spacing w:before="120" w:after="100"/>
        <w:jc w:val="right"/>
      </w:pPr>
      <w:r>
        <w:rPr>
          <w:rFonts w:ascii="Arial" w:hAnsi="Arial" w:cs="Arial"/>
          <w:b/>
          <w:color w:val="2E74B5"/>
          <w:sz w:val="30"/>
        </w:rPr>
        <w:t>developer_docs</w:t>
      </w:r>
    </w:p>
    <w:p>
      <w:pPr>
        <w:bidi w:val="1"/>
        <w:spacing w:after="100" w:line="259" w:lineRule="auto"/>
        <w:jc w:val="right"/>
      </w:pPr>
      <w:r>
        <w:rPr>
          <w:rFonts w:ascii="Arial" w:hAnsi="Arial" w:cs="Arial"/>
          <w:b w:val="0"/>
          <w:sz w:val="21"/>
        </w:rPr>
        <w:t>صفحات توثيق المطور.</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doc_key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getting_started / package_manifest</w:t>
            </w:r>
          </w:p>
        </w:tc>
      </w:tr>
      <w:tr>
        <w:tc>
          <w:tcPr>
            <w:tcW w:type="dxa" w:w="2448"/>
            <w:vAlign w:val="top"/>
          </w:tcPr>
          <w:p>
            <w:pPr>
              <w:bidi w:val="1"/>
              <w:jc w:val="right"/>
            </w:pPr>
            <w:r>
              <w:rPr>
                <w:rFonts w:ascii="Arial" w:hAnsi="Arial" w:cs="Arial"/>
                <w:sz w:val="17"/>
              </w:rPr>
              <w:t>title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عنوان</w:t>
            </w:r>
          </w:p>
        </w:tc>
      </w:tr>
      <w:tr>
        <w:tc>
          <w:tcPr>
            <w:tcW w:type="dxa" w:w="2448"/>
            <w:vAlign w:val="top"/>
          </w:tcPr>
          <w:p>
            <w:pPr>
              <w:bidi w:val="1"/>
              <w:jc w:val="right"/>
            </w:pPr>
            <w:r>
              <w:rPr>
                <w:rFonts w:ascii="Arial" w:hAnsi="Arial" w:cs="Arial"/>
                <w:sz w:val="17"/>
              </w:rPr>
              <w:t>category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SDK / API / Themes / Connectors / AI</w:t>
            </w:r>
          </w:p>
        </w:tc>
      </w:tr>
      <w:tr>
        <w:tc>
          <w:tcPr>
            <w:tcW w:type="dxa" w:w="2448"/>
            <w:vAlign w:val="top"/>
          </w:tcPr>
          <w:p>
            <w:pPr>
              <w:bidi w:val="1"/>
              <w:jc w:val="right"/>
            </w:pPr>
            <w:r>
              <w:rPr>
                <w:rFonts w:ascii="Arial" w:hAnsi="Arial" w:cs="Arial"/>
                <w:sz w:val="17"/>
              </w:rPr>
              <w:t>visibility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public / partner / enterprise</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draft / published / archived</w:t>
            </w:r>
          </w:p>
        </w:tc>
      </w:tr>
      <w:tr>
        <w:tc>
          <w:tcPr>
            <w:tcW w:type="dxa" w:w="2448"/>
            <w:vAlign w:val="top"/>
          </w:tcPr>
          <w:p>
            <w:pPr>
              <w:bidi w:val="1"/>
              <w:jc w:val="right"/>
            </w:pPr>
            <w:r>
              <w:rPr>
                <w:rFonts w:ascii="Arial" w:hAnsi="Arial" w:cs="Arial"/>
                <w:sz w:val="17"/>
              </w:rPr>
              <w:t>current_version_id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آخر نسخة</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developer_doc_versions</w:t>
      </w:r>
    </w:p>
    <w:p>
      <w:pPr>
        <w:bidi w:val="1"/>
        <w:spacing w:after="100" w:line="259" w:lineRule="auto"/>
        <w:jc w:val="right"/>
      </w:pPr>
      <w:r>
        <w:rPr>
          <w:rFonts w:ascii="Arial" w:hAnsi="Arial" w:cs="Arial"/>
          <w:b w:val="0"/>
          <w:sz w:val="21"/>
        </w:rPr>
        <w:t>نسخ صفحات التوثيق.</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developer_doc_id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الصفحة</w:t>
            </w:r>
          </w:p>
        </w:tc>
      </w:tr>
      <w:tr>
        <w:tc>
          <w:tcPr>
            <w:tcW w:type="dxa" w:w="2448"/>
            <w:vAlign w:val="top"/>
          </w:tcPr>
          <w:p>
            <w:pPr>
              <w:bidi w:val="1"/>
              <w:jc w:val="right"/>
            </w:pPr>
            <w:r>
              <w:rPr>
                <w:rFonts w:ascii="Arial" w:hAnsi="Arial" w:cs="Arial"/>
                <w:sz w:val="17"/>
              </w:rPr>
              <w:t>version</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نسخة</w:t>
            </w:r>
          </w:p>
        </w:tc>
      </w:tr>
      <w:tr>
        <w:tc>
          <w:tcPr>
            <w:tcW w:type="dxa" w:w="2448"/>
            <w:vAlign w:val="top"/>
          </w:tcPr>
          <w:p>
            <w:pPr>
              <w:bidi w:val="1"/>
              <w:jc w:val="right"/>
            </w:pPr>
            <w:r>
              <w:rPr>
                <w:rFonts w:ascii="Arial" w:hAnsi="Arial" w:cs="Arial"/>
                <w:sz w:val="17"/>
              </w:rPr>
              <w:t>content_format</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markdown / html</w:t>
            </w:r>
          </w:p>
        </w:tc>
      </w:tr>
      <w:tr>
        <w:tc>
          <w:tcPr>
            <w:tcW w:type="dxa" w:w="2448"/>
            <w:vAlign w:val="top"/>
          </w:tcPr>
          <w:p>
            <w:pPr>
              <w:bidi w:val="1"/>
              <w:jc w:val="right"/>
            </w:pPr>
            <w:r>
              <w:rPr>
                <w:rFonts w:ascii="Arial" w:hAnsi="Arial" w:cs="Arial"/>
                <w:sz w:val="17"/>
              </w:rPr>
              <w:t>content</w:t>
            </w:r>
          </w:p>
        </w:tc>
        <w:tc>
          <w:tcPr>
            <w:tcW w:type="dxa" w:w="1872"/>
            <w:vAlign w:val="top"/>
          </w:tcPr>
          <w:p>
            <w:pPr>
              <w:bidi w:val="1"/>
              <w:jc w:val="right"/>
            </w:pPr>
            <w:r>
              <w:rPr>
                <w:rFonts w:ascii="Arial" w:hAnsi="Arial" w:cs="Arial"/>
                <w:sz w:val="17"/>
              </w:rPr>
              <w:t>longtext</w:t>
            </w:r>
          </w:p>
        </w:tc>
        <w:tc>
          <w:tcPr>
            <w:tcW w:type="dxa" w:w="4896"/>
            <w:vAlign w:val="top"/>
          </w:tcPr>
          <w:p>
            <w:pPr>
              <w:bidi w:val="1"/>
              <w:jc w:val="right"/>
            </w:pPr>
            <w:r>
              <w:rPr>
                <w:rFonts w:ascii="Arial" w:hAnsi="Arial" w:cs="Arial"/>
                <w:sz w:val="17"/>
              </w:rPr>
              <w:t>المحتوى</w:t>
            </w:r>
          </w:p>
        </w:tc>
      </w:tr>
      <w:tr>
        <w:tc>
          <w:tcPr>
            <w:tcW w:type="dxa" w:w="2448"/>
            <w:vAlign w:val="top"/>
          </w:tcPr>
          <w:p>
            <w:pPr>
              <w:bidi w:val="1"/>
              <w:jc w:val="right"/>
            </w:pPr>
            <w:r>
              <w:rPr>
                <w:rFonts w:ascii="Arial" w:hAnsi="Arial" w:cs="Arial"/>
                <w:sz w:val="17"/>
              </w:rPr>
              <w:t>change_note</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ملاحظة</w:t>
            </w:r>
          </w:p>
        </w:tc>
      </w:tr>
      <w:tr>
        <w:tc>
          <w:tcPr>
            <w:tcW w:type="dxa" w:w="2448"/>
            <w:vAlign w:val="top"/>
          </w:tcPr>
          <w:p>
            <w:pPr>
              <w:bidi w:val="1"/>
              <w:jc w:val="right"/>
            </w:pPr>
            <w:r>
              <w:rPr>
                <w:rFonts w:ascii="Arial" w:hAnsi="Arial" w:cs="Arial"/>
                <w:sz w:val="17"/>
              </w:rPr>
              <w:t>published_by</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ناشر</w:t>
            </w:r>
          </w:p>
        </w:tc>
      </w:tr>
      <w:tr>
        <w:tc>
          <w:tcPr>
            <w:tcW w:type="dxa" w:w="2448"/>
            <w:vAlign w:val="top"/>
          </w:tcPr>
          <w:p>
            <w:pPr>
              <w:bidi w:val="1"/>
              <w:jc w:val="right"/>
            </w:pPr>
            <w:r>
              <w:rPr>
                <w:rFonts w:ascii="Arial" w:hAnsi="Arial" w:cs="Arial"/>
                <w:sz w:val="17"/>
              </w:rPr>
              <w:t>published_at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تاريخ</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developer_doc_feedback</w:t>
      </w:r>
    </w:p>
    <w:p>
      <w:pPr>
        <w:bidi w:val="1"/>
        <w:spacing w:after="100" w:line="259" w:lineRule="auto"/>
        <w:jc w:val="right"/>
      </w:pPr>
      <w:r>
        <w:rPr>
          <w:rFonts w:ascii="Arial" w:hAnsi="Arial" w:cs="Arial"/>
          <w:b w:val="0"/>
          <w:sz w:val="21"/>
        </w:rPr>
        <w:t>ملاحظات المطورين على الوثائق.</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developer_doc_id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الصفحة</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rating</w:t>
            </w:r>
          </w:p>
        </w:tc>
        <w:tc>
          <w:tcPr>
            <w:tcW w:type="dxa" w:w="1872"/>
            <w:vAlign w:val="top"/>
          </w:tcPr>
          <w:p>
            <w:pPr>
              <w:bidi w:val="1"/>
              <w:jc w:val="right"/>
            </w:pPr>
            <w:r>
              <w:rPr>
                <w:rFonts w:ascii="Arial" w:hAnsi="Arial" w:cs="Arial"/>
                <w:sz w:val="17"/>
              </w:rPr>
              <w:t>tinyint nullable</w:t>
            </w:r>
          </w:p>
        </w:tc>
        <w:tc>
          <w:tcPr>
            <w:tcW w:type="dxa" w:w="4896"/>
            <w:vAlign w:val="top"/>
          </w:tcPr>
          <w:p>
            <w:pPr>
              <w:bidi w:val="1"/>
              <w:jc w:val="right"/>
            </w:pPr>
            <w:r>
              <w:rPr>
                <w:rFonts w:ascii="Arial" w:hAnsi="Arial" w:cs="Arial"/>
                <w:sz w:val="17"/>
              </w:rPr>
              <w:t>تقييم</w:t>
            </w:r>
          </w:p>
        </w:tc>
      </w:tr>
      <w:tr>
        <w:tc>
          <w:tcPr>
            <w:tcW w:type="dxa" w:w="2448"/>
            <w:vAlign w:val="top"/>
          </w:tcPr>
          <w:p>
            <w:pPr>
              <w:bidi w:val="1"/>
              <w:jc w:val="right"/>
            </w:pPr>
            <w:r>
              <w:rPr>
                <w:rFonts w:ascii="Arial" w:hAnsi="Arial" w:cs="Arial"/>
                <w:sz w:val="17"/>
              </w:rPr>
              <w:t>feedback</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تعليق</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new / reviewed / resolved</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developer_webhooks</w:t>
      </w:r>
    </w:p>
    <w:p>
      <w:pPr>
        <w:bidi w:val="1"/>
        <w:spacing w:after="100" w:line="259" w:lineRule="auto"/>
        <w:jc w:val="right"/>
      </w:pPr>
      <w:r>
        <w:rPr>
          <w:rFonts w:ascii="Arial" w:hAnsi="Arial" w:cs="Arial"/>
          <w:b w:val="0"/>
          <w:sz w:val="21"/>
        </w:rPr>
        <w:t>Webhooks خاصة بحساب المطور لاستقبال أحداث review أو install أو payout.</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اسم</w:t>
            </w:r>
          </w:p>
        </w:tc>
      </w:tr>
      <w:tr>
        <w:tc>
          <w:tcPr>
            <w:tcW w:type="dxa" w:w="2448"/>
            <w:vAlign w:val="top"/>
          </w:tcPr>
          <w:p>
            <w:pPr>
              <w:bidi w:val="1"/>
              <w:jc w:val="right"/>
            </w:pPr>
            <w:r>
              <w:rPr>
                <w:rFonts w:ascii="Arial" w:hAnsi="Arial" w:cs="Arial"/>
                <w:sz w:val="17"/>
              </w:rPr>
              <w:t>url</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الرابط</w:t>
            </w:r>
          </w:p>
        </w:tc>
      </w:tr>
      <w:tr>
        <w:tc>
          <w:tcPr>
            <w:tcW w:type="dxa" w:w="2448"/>
            <w:vAlign w:val="top"/>
          </w:tcPr>
          <w:p>
            <w:pPr>
              <w:bidi w:val="1"/>
              <w:jc w:val="right"/>
            </w:pPr>
            <w:r>
              <w:rPr>
                <w:rFonts w:ascii="Arial" w:hAnsi="Arial" w:cs="Arial"/>
                <w:sz w:val="17"/>
              </w:rPr>
              <w:t>secret_hash</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Hash للسر</w:t>
            </w:r>
          </w:p>
        </w:tc>
      </w:tr>
      <w:tr>
        <w:tc>
          <w:tcPr>
            <w:tcW w:type="dxa" w:w="2448"/>
            <w:vAlign w:val="top"/>
          </w:tcPr>
          <w:p>
            <w:pPr>
              <w:bidi w:val="1"/>
              <w:jc w:val="right"/>
            </w:pPr>
            <w:r>
              <w:rPr>
                <w:rFonts w:ascii="Arial" w:hAnsi="Arial" w:cs="Arial"/>
                <w:sz w:val="17"/>
              </w:rPr>
              <w:t>events</w:t>
            </w:r>
          </w:p>
        </w:tc>
        <w:tc>
          <w:tcPr>
            <w:tcW w:type="dxa" w:w="1872"/>
            <w:vAlign w:val="top"/>
          </w:tcPr>
          <w:p>
            <w:pPr>
              <w:bidi w:val="1"/>
              <w:jc w:val="right"/>
            </w:pPr>
            <w:r>
              <w:rPr>
                <w:rFonts w:ascii="Arial" w:hAnsi="Arial" w:cs="Arial"/>
                <w:sz w:val="17"/>
              </w:rPr>
              <w:t>json</w:t>
            </w:r>
          </w:p>
        </w:tc>
        <w:tc>
          <w:tcPr>
            <w:tcW w:type="dxa" w:w="4896"/>
            <w:vAlign w:val="top"/>
          </w:tcPr>
          <w:p>
            <w:pPr>
              <w:bidi w:val="1"/>
              <w:jc w:val="right"/>
            </w:pPr>
            <w:r>
              <w:rPr>
                <w:rFonts w:ascii="Arial" w:hAnsi="Arial" w:cs="Arial"/>
                <w:sz w:val="17"/>
              </w:rPr>
              <w:t>الأحداث</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active / disabled / failed</w:t>
            </w:r>
          </w:p>
        </w:tc>
      </w:tr>
      <w:tr>
        <w:tc>
          <w:tcPr>
            <w:tcW w:type="dxa" w:w="2448"/>
            <w:vAlign w:val="top"/>
          </w:tcPr>
          <w:p>
            <w:pPr>
              <w:bidi w:val="1"/>
              <w:jc w:val="right"/>
            </w:pPr>
            <w:r>
              <w:rPr>
                <w:rFonts w:ascii="Arial" w:hAnsi="Arial" w:cs="Arial"/>
                <w:sz w:val="17"/>
              </w:rPr>
              <w:t>last_delivery_at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آخر إرسال</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ListBullet"/>
        <w:bidi w:val="1"/>
        <w:spacing w:after="40"/>
        <w:jc w:val="right"/>
      </w:pPr>
      <w:r>
        <w:rPr>
          <w:rFonts w:ascii="Arial" w:hAnsi="Arial" w:cs="Arial"/>
          <w:sz w:val="21"/>
        </w:rPr>
        <w:t>لا تحفظ secret كنص واضح.</w:t>
      </w:r>
    </w:p>
    <w:p>
      <w:pPr>
        <w:pStyle w:val="Heading2"/>
        <w:bidi w:val="1"/>
        <w:spacing w:before="120" w:after="100"/>
        <w:jc w:val="right"/>
      </w:pPr>
      <w:r>
        <w:rPr>
          <w:rFonts w:ascii="Arial" w:hAnsi="Arial" w:cs="Arial"/>
          <w:b/>
          <w:color w:val="2E74B5"/>
          <w:sz w:val="30"/>
        </w:rPr>
        <w:t>developer_webhook_deliveries</w:t>
      </w:r>
    </w:p>
    <w:p>
      <w:pPr>
        <w:bidi w:val="1"/>
        <w:spacing w:after="100" w:line="259" w:lineRule="auto"/>
        <w:jc w:val="right"/>
      </w:pPr>
      <w:r>
        <w:rPr>
          <w:rFonts w:ascii="Arial" w:hAnsi="Arial" w:cs="Arial"/>
          <w:b w:val="0"/>
          <w:sz w:val="21"/>
        </w:rPr>
        <w:t>سجل تسليم Webhooks للمطور.</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developer_webhook_id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Webhook</w:t>
            </w:r>
          </w:p>
        </w:tc>
      </w:tr>
      <w:tr>
        <w:tc>
          <w:tcPr>
            <w:tcW w:type="dxa" w:w="2448"/>
            <w:vAlign w:val="top"/>
          </w:tcPr>
          <w:p>
            <w:pPr>
              <w:bidi w:val="1"/>
              <w:jc w:val="right"/>
            </w:pPr>
            <w:r>
              <w:rPr>
                <w:rFonts w:ascii="Arial" w:hAnsi="Arial" w:cs="Arial"/>
                <w:sz w:val="17"/>
              </w:rPr>
              <w:t>event_name</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الحدث</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pending / delivered / failed</w:t>
            </w:r>
          </w:p>
        </w:tc>
      </w:tr>
      <w:tr>
        <w:tc>
          <w:tcPr>
            <w:tcW w:type="dxa" w:w="2448"/>
            <w:vAlign w:val="top"/>
          </w:tcPr>
          <w:p>
            <w:pPr>
              <w:bidi w:val="1"/>
              <w:jc w:val="right"/>
            </w:pPr>
            <w:r>
              <w:rPr>
                <w:rFonts w:ascii="Arial" w:hAnsi="Arial" w:cs="Arial"/>
                <w:sz w:val="17"/>
              </w:rPr>
              <w:t>status_code</w:t>
            </w:r>
          </w:p>
        </w:tc>
        <w:tc>
          <w:tcPr>
            <w:tcW w:type="dxa" w:w="1872"/>
            <w:vAlign w:val="top"/>
          </w:tcPr>
          <w:p>
            <w:pPr>
              <w:bidi w:val="1"/>
              <w:jc w:val="right"/>
            </w:pPr>
            <w:r>
              <w:rPr>
                <w:rFonts w:ascii="Arial" w:hAnsi="Arial" w:cs="Arial"/>
                <w:sz w:val="17"/>
              </w:rPr>
              <w:t>int nullable</w:t>
            </w:r>
          </w:p>
        </w:tc>
        <w:tc>
          <w:tcPr>
            <w:tcW w:type="dxa" w:w="4896"/>
            <w:vAlign w:val="top"/>
          </w:tcPr>
          <w:p>
            <w:pPr>
              <w:bidi w:val="1"/>
              <w:jc w:val="right"/>
            </w:pPr>
            <w:r>
              <w:rPr>
                <w:rFonts w:ascii="Arial" w:hAnsi="Arial" w:cs="Arial"/>
                <w:sz w:val="17"/>
              </w:rPr>
              <w:t>HTTP code</w:t>
            </w:r>
          </w:p>
        </w:tc>
      </w:tr>
      <w:tr>
        <w:tc>
          <w:tcPr>
            <w:tcW w:type="dxa" w:w="2448"/>
            <w:vAlign w:val="top"/>
          </w:tcPr>
          <w:p>
            <w:pPr>
              <w:bidi w:val="1"/>
              <w:jc w:val="right"/>
            </w:pPr>
            <w:r>
              <w:rPr>
                <w:rFonts w:ascii="Arial" w:hAnsi="Arial" w:cs="Arial"/>
                <w:sz w:val="17"/>
              </w:rPr>
              <w:t>attempts</w:t>
            </w:r>
          </w:p>
        </w:tc>
        <w:tc>
          <w:tcPr>
            <w:tcW w:type="dxa" w:w="1872"/>
            <w:vAlign w:val="top"/>
          </w:tcPr>
          <w:p>
            <w:pPr>
              <w:bidi w:val="1"/>
              <w:jc w:val="right"/>
            </w:pPr>
            <w:r>
              <w:rPr>
                <w:rFonts w:ascii="Arial" w:hAnsi="Arial" w:cs="Arial"/>
                <w:sz w:val="17"/>
              </w:rPr>
              <w:t>int</w:t>
            </w:r>
          </w:p>
        </w:tc>
        <w:tc>
          <w:tcPr>
            <w:tcW w:type="dxa" w:w="4896"/>
            <w:vAlign w:val="top"/>
          </w:tcPr>
          <w:p>
            <w:pPr>
              <w:bidi w:val="1"/>
              <w:jc w:val="right"/>
            </w:pPr>
            <w:r>
              <w:rPr>
                <w:rFonts w:ascii="Arial" w:hAnsi="Arial" w:cs="Arial"/>
                <w:sz w:val="17"/>
              </w:rPr>
              <w:t>عدد المحاولات</w:t>
            </w:r>
          </w:p>
        </w:tc>
      </w:tr>
      <w:tr>
        <w:tc>
          <w:tcPr>
            <w:tcW w:type="dxa" w:w="2448"/>
            <w:vAlign w:val="top"/>
          </w:tcPr>
          <w:p>
            <w:pPr>
              <w:bidi w:val="1"/>
              <w:jc w:val="right"/>
            </w:pPr>
            <w:r>
              <w:rPr>
                <w:rFonts w:ascii="Arial" w:hAnsi="Arial" w:cs="Arial"/>
                <w:sz w:val="17"/>
              </w:rPr>
              <w:t>response_time_ms</w:t>
            </w:r>
          </w:p>
        </w:tc>
        <w:tc>
          <w:tcPr>
            <w:tcW w:type="dxa" w:w="1872"/>
            <w:vAlign w:val="top"/>
          </w:tcPr>
          <w:p>
            <w:pPr>
              <w:bidi w:val="1"/>
              <w:jc w:val="right"/>
            </w:pPr>
            <w:r>
              <w:rPr>
                <w:rFonts w:ascii="Arial" w:hAnsi="Arial" w:cs="Arial"/>
                <w:sz w:val="17"/>
              </w:rPr>
              <w:t>int nullable</w:t>
            </w:r>
          </w:p>
        </w:tc>
        <w:tc>
          <w:tcPr>
            <w:tcW w:type="dxa" w:w="4896"/>
            <w:vAlign w:val="top"/>
          </w:tcPr>
          <w:p>
            <w:pPr>
              <w:bidi w:val="1"/>
              <w:jc w:val="right"/>
            </w:pPr>
            <w:r>
              <w:rPr>
                <w:rFonts w:ascii="Arial" w:hAnsi="Arial" w:cs="Arial"/>
                <w:sz w:val="17"/>
              </w:rPr>
              <w:t>زمن</w:t>
            </w:r>
          </w:p>
        </w:tc>
      </w:tr>
      <w:tr>
        <w:tc>
          <w:tcPr>
            <w:tcW w:type="dxa" w:w="2448"/>
            <w:vAlign w:val="top"/>
          </w:tcPr>
          <w:p>
            <w:pPr>
              <w:bidi w:val="1"/>
              <w:jc w:val="right"/>
            </w:pPr>
            <w:r>
              <w:rPr>
                <w:rFonts w:ascii="Arial" w:hAnsi="Arial" w:cs="Arial"/>
                <w:sz w:val="17"/>
              </w:rPr>
              <w:t>next_retry_at</w:t>
            </w:r>
          </w:p>
        </w:tc>
        <w:tc>
          <w:tcPr>
            <w:tcW w:type="dxa" w:w="1872"/>
            <w:vAlign w:val="top"/>
          </w:tcPr>
          <w:p>
            <w:pPr>
              <w:bidi w:val="1"/>
              <w:jc w:val="right"/>
            </w:pPr>
            <w:r>
              <w:rPr>
                <w:rFonts w:ascii="Arial" w:hAnsi="Arial" w:cs="Arial"/>
                <w:sz w:val="17"/>
              </w:rPr>
              <w:t>timestamp nullable</w:t>
            </w:r>
          </w:p>
        </w:tc>
        <w:tc>
          <w:tcPr>
            <w:tcW w:type="dxa" w:w="4896"/>
            <w:vAlign w:val="top"/>
          </w:tcPr>
          <w:p>
            <w:pPr>
              <w:bidi w:val="1"/>
              <w:jc w:val="right"/>
            </w:pPr>
            <w:r>
              <w:rPr>
                <w:rFonts w:ascii="Arial" w:hAnsi="Arial" w:cs="Arial"/>
                <w:sz w:val="17"/>
              </w:rPr>
              <w:t>إعادة</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developer_support_tickets</w:t>
      </w:r>
    </w:p>
    <w:p>
      <w:pPr>
        <w:bidi w:val="1"/>
        <w:spacing w:after="100" w:line="259" w:lineRule="auto"/>
        <w:jc w:val="right"/>
      </w:pPr>
      <w:r>
        <w:rPr>
          <w:rFonts w:ascii="Arial" w:hAnsi="Arial" w:cs="Arial"/>
          <w:b w:val="0"/>
          <w:sz w:val="21"/>
        </w:rPr>
        <w:t>تذاكر دعم المطورين.</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subject</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عنوان</w:t>
            </w:r>
          </w:p>
        </w:tc>
      </w:tr>
      <w:tr>
        <w:tc>
          <w:tcPr>
            <w:tcW w:type="dxa" w:w="2448"/>
            <w:vAlign w:val="top"/>
          </w:tcPr>
          <w:p>
            <w:pPr>
              <w:bidi w:val="1"/>
              <w:jc w:val="right"/>
            </w:pPr>
            <w:r>
              <w:rPr>
                <w:rFonts w:ascii="Arial" w:hAnsi="Arial" w:cs="Arial"/>
                <w:sz w:val="17"/>
              </w:rPr>
              <w:t>category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api / sdk / review / billing / security</w:t>
            </w:r>
          </w:p>
        </w:tc>
      </w:tr>
      <w:tr>
        <w:tc>
          <w:tcPr>
            <w:tcW w:type="dxa" w:w="2448"/>
            <w:vAlign w:val="top"/>
          </w:tcPr>
          <w:p>
            <w:pPr>
              <w:bidi w:val="1"/>
              <w:jc w:val="right"/>
            </w:pPr>
            <w:r>
              <w:rPr>
                <w:rFonts w:ascii="Arial" w:hAnsi="Arial" w:cs="Arial"/>
                <w:sz w:val="17"/>
              </w:rPr>
              <w:t>priority</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low / normal / high / urgent</w:t>
            </w:r>
          </w:p>
        </w:tc>
      </w:tr>
      <w:tr>
        <w:tc>
          <w:tcPr>
            <w:tcW w:type="dxa" w:w="2448"/>
            <w:vAlign w:val="top"/>
          </w:tcPr>
          <w:p>
            <w:pPr>
              <w:bidi w:val="1"/>
              <w:jc w:val="right"/>
            </w:pPr>
            <w:r>
              <w:rPr>
                <w:rFonts w:ascii="Arial" w:hAnsi="Arial" w:cs="Arial"/>
                <w:sz w:val="17"/>
              </w:rPr>
              <w:t>status</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open / pending / resolved / closed</w:t>
            </w:r>
          </w:p>
        </w:tc>
      </w:tr>
      <w:tr>
        <w:tc>
          <w:tcPr>
            <w:tcW w:type="dxa" w:w="2448"/>
            <w:vAlign w:val="top"/>
          </w:tcPr>
          <w:p>
            <w:pPr>
              <w:bidi w:val="1"/>
              <w:jc w:val="right"/>
            </w:pPr>
            <w:r>
              <w:rPr>
                <w:rFonts w:ascii="Arial" w:hAnsi="Arial" w:cs="Arial"/>
                <w:sz w:val="17"/>
              </w:rPr>
              <w:t>assigned_to</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المسؤول</w:t>
            </w:r>
          </w:p>
        </w:tc>
      </w:tr>
      <w:tr>
        <w:tc>
          <w:tcPr>
            <w:tcW w:type="dxa" w:w="2448"/>
            <w:vAlign w:val="top"/>
          </w:tcPr>
          <w:p>
            <w:pPr>
              <w:bidi w:val="1"/>
              <w:jc w:val="right"/>
            </w:pPr>
            <w:r>
              <w:rPr>
                <w:rFonts w:ascii="Arial" w:hAnsi="Arial" w:cs="Arial"/>
                <w:sz w:val="17"/>
              </w:rPr>
              <w:t>created_at / updated_at</w:t>
            </w:r>
          </w:p>
        </w:tc>
        <w:tc>
          <w:tcPr>
            <w:tcW w:type="dxa" w:w="1872"/>
            <w:vAlign w:val="top"/>
          </w:tcPr>
          <w:p>
            <w:pPr>
              <w:bidi w:val="1"/>
              <w:jc w:val="right"/>
            </w:pPr>
            <w:r>
              <w:rPr>
                <w:rFonts w:ascii="Arial" w:hAnsi="Arial" w:cs="Arial"/>
                <w:sz w:val="17"/>
              </w:rPr>
              <w:t>timestamps</w:t>
            </w:r>
          </w:p>
        </w:tc>
        <w:tc>
          <w:tcPr>
            <w:tcW w:type="dxa" w:w="4896"/>
            <w:vAlign w:val="top"/>
          </w:tcPr>
          <w:p>
            <w:pPr>
              <w:bidi w:val="1"/>
              <w:jc w:val="right"/>
            </w:pPr>
            <w:r>
              <w:rPr>
                <w:rFonts w:ascii="Arial" w:hAnsi="Arial" w:cs="Arial"/>
                <w:sz w:val="17"/>
              </w:rPr>
              <w:t>تواريخ</w:t>
            </w:r>
          </w:p>
        </w:tc>
      </w:tr>
    </w:tbl>
    <w:p/>
    <w:p>
      <w:pPr>
        <w:pStyle w:val="Heading2"/>
        <w:bidi w:val="1"/>
        <w:spacing w:before="120" w:after="100"/>
        <w:jc w:val="right"/>
      </w:pPr>
      <w:r>
        <w:rPr>
          <w:rFonts w:ascii="Arial" w:hAnsi="Arial" w:cs="Arial"/>
          <w:b/>
          <w:color w:val="2E74B5"/>
          <w:sz w:val="30"/>
        </w:rPr>
        <w:t>developer_audit_logs</w:t>
      </w:r>
    </w:p>
    <w:p>
      <w:pPr>
        <w:bidi w:val="1"/>
        <w:spacing w:after="100" w:line="259" w:lineRule="auto"/>
        <w:jc w:val="right"/>
      </w:pPr>
      <w:r>
        <w:rPr>
          <w:rFonts w:ascii="Arial" w:hAnsi="Arial" w:cs="Arial"/>
          <w:b w:val="0"/>
          <w:sz w:val="21"/>
        </w:rPr>
        <w:t>سجل تدقيق خاص بأفعال المطور.</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uuid</w:t>
            </w:r>
          </w:p>
        </w:tc>
        <w:tc>
          <w:tcPr>
            <w:tcW w:type="dxa" w:w="1872"/>
            <w:vAlign w:val="top"/>
          </w:tcPr>
          <w:p>
            <w:pPr>
              <w:bidi w:val="1"/>
              <w:jc w:val="right"/>
            </w:pPr>
            <w:r>
              <w:rPr>
                <w:rFonts w:ascii="Arial" w:hAnsi="Arial" w:cs="Arial"/>
                <w:sz w:val="17"/>
              </w:rPr>
              <w:t>char</w:t>
            </w:r>
          </w:p>
        </w:tc>
        <w:tc>
          <w:tcPr>
            <w:tcW w:type="dxa" w:w="4896"/>
            <w:vAlign w:val="top"/>
          </w:tcPr>
          <w:p>
            <w:pPr>
              <w:bidi w:val="1"/>
              <w:jc w:val="right"/>
            </w:pPr>
            <w:r>
              <w:rPr>
                <w:rFonts w:ascii="Arial" w:hAnsi="Arial" w:cs="Arial"/>
                <w:sz w:val="17"/>
              </w:rPr>
              <w:t>معرف</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actor_user_id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المستخدم</w:t>
            </w:r>
          </w:p>
        </w:tc>
      </w:tr>
      <w:tr>
        <w:tc>
          <w:tcPr>
            <w:tcW w:type="dxa" w:w="2448"/>
            <w:vAlign w:val="top"/>
          </w:tcPr>
          <w:p>
            <w:pPr>
              <w:bidi w:val="1"/>
              <w:jc w:val="right"/>
            </w:pPr>
            <w:r>
              <w:rPr>
                <w:rFonts w:ascii="Arial" w:hAnsi="Arial" w:cs="Arial"/>
                <w:sz w:val="17"/>
              </w:rPr>
              <w:t>action</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api_token_created / submission_sent / sandbox_created</w:t>
            </w:r>
          </w:p>
        </w:tc>
      </w:tr>
      <w:tr>
        <w:tc>
          <w:tcPr>
            <w:tcW w:type="dxa" w:w="2448"/>
            <w:vAlign w:val="top"/>
          </w:tcPr>
          <w:p>
            <w:pPr>
              <w:bidi w:val="1"/>
              <w:jc w:val="right"/>
            </w:pPr>
            <w:r>
              <w:rPr>
                <w:rFonts w:ascii="Arial" w:hAnsi="Arial" w:cs="Arial"/>
                <w:sz w:val="17"/>
              </w:rPr>
              <w:t>subject_type</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الكيان</w:t>
            </w:r>
          </w:p>
        </w:tc>
      </w:tr>
      <w:tr>
        <w:tc>
          <w:tcPr>
            <w:tcW w:type="dxa" w:w="2448"/>
            <w:vAlign w:val="top"/>
          </w:tcPr>
          <w:p>
            <w:pPr>
              <w:bidi w:val="1"/>
              <w:jc w:val="right"/>
            </w:pPr>
            <w:r>
              <w:rPr>
                <w:rFonts w:ascii="Arial" w:hAnsi="Arial" w:cs="Arial"/>
                <w:sz w:val="17"/>
              </w:rPr>
              <w:t>subject_id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المعرف</w:t>
            </w:r>
          </w:p>
        </w:tc>
      </w:tr>
      <w:tr>
        <w:tc>
          <w:tcPr>
            <w:tcW w:type="dxa" w:w="2448"/>
            <w:vAlign w:val="top"/>
          </w:tcPr>
          <w:p>
            <w:pPr>
              <w:bidi w:val="1"/>
              <w:jc w:val="right"/>
            </w:pPr>
            <w:r>
              <w:rPr>
                <w:rFonts w:ascii="Arial" w:hAnsi="Arial" w:cs="Arial"/>
                <w:sz w:val="17"/>
              </w:rPr>
              <w:t>risk_level</w:t>
            </w:r>
          </w:p>
        </w:tc>
        <w:tc>
          <w:tcPr>
            <w:tcW w:type="dxa" w:w="1872"/>
            <w:vAlign w:val="top"/>
          </w:tcPr>
          <w:p>
            <w:pPr>
              <w:bidi w:val="1"/>
              <w:jc w:val="right"/>
            </w:pPr>
            <w:r>
              <w:rPr>
                <w:rFonts w:ascii="Arial" w:hAnsi="Arial" w:cs="Arial"/>
                <w:sz w:val="17"/>
              </w:rPr>
              <w:t>varchar</w:t>
            </w:r>
          </w:p>
        </w:tc>
        <w:tc>
          <w:tcPr>
            <w:tcW w:type="dxa" w:w="4896"/>
            <w:vAlign w:val="top"/>
          </w:tcPr>
          <w:p>
            <w:pPr>
              <w:bidi w:val="1"/>
              <w:jc w:val="right"/>
            </w:pPr>
            <w:r>
              <w:rPr>
                <w:rFonts w:ascii="Arial" w:hAnsi="Arial" w:cs="Arial"/>
                <w:sz w:val="17"/>
              </w:rPr>
              <w:t>low / medium / high / critical</w:t>
            </w:r>
          </w:p>
        </w:tc>
      </w:tr>
      <w:tr>
        <w:tc>
          <w:tcPr>
            <w:tcW w:type="dxa" w:w="2448"/>
            <w:vAlign w:val="top"/>
          </w:tcPr>
          <w:p>
            <w:pPr>
              <w:bidi w:val="1"/>
              <w:jc w:val="right"/>
            </w:pPr>
            <w:r>
              <w:rPr>
                <w:rFonts w:ascii="Arial" w:hAnsi="Arial" w:cs="Arial"/>
                <w:sz w:val="17"/>
              </w:rPr>
              <w:t>ip_address</w:t>
            </w:r>
          </w:p>
        </w:tc>
        <w:tc>
          <w:tcPr>
            <w:tcW w:type="dxa" w:w="1872"/>
            <w:vAlign w:val="top"/>
          </w:tcPr>
          <w:p>
            <w:pPr>
              <w:bidi w:val="1"/>
              <w:jc w:val="right"/>
            </w:pPr>
            <w:r>
              <w:rPr>
                <w:rFonts w:ascii="Arial" w:hAnsi="Arial" w:cs="Arial"/>
                <w:sz w:val="17"/>
              </w:rPr>
              <w:t>varchar nullable</w:t>
            </w:r>
          </w:p>
        </w:tc>
        <w:tc>
          <w:tcPr>
            <w:tcW w:type="dxa" w:w="4896"/>
            <w:vAlign w:val="top"/>
          </w:tcPr>
          <w:p>
            <w:pPr>
              <w:bidi w:val="1"/>
              <w:jc w:val="right"/>
            </w:pPr>
            <w:r>
              <w:rPr>
                <w:rFonts w:ascii="Arial" w:hAnsi="Arial" w:cs="Arial"/>
                <w:sz w:val="17"/>
              </w:rPr>
              <w:t>IP</w:t>
            </w:r>
          </w:p>
        </w:tc>
      </w:tr>
      <w:tr>
        <w:tc>
          <w:tcPr>
            <w:tcW w:type="dxa" w:w="2448"/>
            <w:vAlign w:val="top"/>
          </w:tcPr>
          <w:p>
            <w:pPr>
              <w:bidi w:val="1"/>
              <w:jc w:val="right"/>
            </w:pPr>
            <w:r>
              <w:rPr>
                <w:rFonts w:ascii="Arial" w:hAnsi="Arial" w:cs="Arial"/>
                <w:sz w:val="17"/>
              </w:rPr>
              <w:t>user_agent</w:t>
            </w:r>
          </w:p>
        </w:tc>
        <w:tc>
          <w:tcPr>
            <w:tcW w:type="dxa" w:w="1872"/>
            <w:vAlign w:val="top"/>
          </w:tcPr>
          <w:p>
            <w:pPr>
              <w:bidi w:val="1"/>
              <w:jc w:val="right"/>
            </w:pPr>
            <w:r>
              <w:rPr>
                <w:rFonts w:ascii="Arial" w:hAnsi="Arial" w:cs="Arial"/>
                <w:sz w:val="17"/>
              </w:rPr>
              <w:t>text nullable</w:t>
            </w:r>
          </w:p>
        </w:tc>
        <w:tc>
          <w:tcPr>
            <w:tcW w:type="dxa" w:w="4896"/>
            <w:vAlign w:val="top"/>
          </w:tcPr>
          <w:p>
            <w:pPr>
              <w:bidi w:val="1"/>
              <w:jc w:val="right"/>
            </w:pPr>
            <w:r>
              <w:rPr>
                <w:rFonts w:ascii="Arial" w:hAnsi="Arial" w:cs="Arial"/>
                <w:sz w:val="17"/>
              </w:rPr>
              <w:t>User agent</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إضافي</w:t>
            </w:r>
          </w:p>
        </w:tc>
      </w:tr>
      <w:tr>
        <w:tc>
          <w:tcPr>
            <w:tcW w:type="dxa" w:w="2448"/>
            <w:vAlign w:val="top"/>
          </w:tcPr>
          <w:p>
            <w:pPr>
              <w:bidi w:val="1"/>
              <w:jc w:val="right"/>
            </w:pPr>
            <w:r>
              <w:rPr>
                <w:rFonts w:ascii="Arial" w:hAnsi="Arial" w:cs="Arial"/>
                <w:sz w:val="17"/>
              </w:rPr>
              <w:t>created_at</w:t>
            </w:r>
          </w:p>
        </w:tc>
        <w:tc>
          <w:tcPr>
            <w:tcW w:type="dxa" w:w="1872"/>
            <w:vAlign w:val="top"/>
          </w:tcPr>
          <w:p>
            <w:pPr>
              <w:bidi w:val="1"/>
              <w:jc w:val="right"/>
            </w:pPr>
            <w:r>
              <w:rPr>
                <w:rFonts w:ascii="Arial" w:hAnsi="Arial" w:cs="Arial"/>
                <w:sz w:val="17"/>
              </w:rPr>
              <w:t>timestamp</w:t>
            </w:r>
          </w:p>
        </w:tc>
        <w:tc>
          <w:tcPr>
            <w:tcW w:type="dxa" w:w="4896"/>
            <w:vAlign w:val="top"/>
          </w:tcPr>
          <w:p>
            <w:pPr>
              <w:bidi w:val="1"/>
              <w:jc w:val="right"/>
            </w:pPr>
            <w:r>
              <w:rPr>
                <w:rFonts w:ascii="Arial" w:hAnsi="Arial" w:cs="Arial"/>
                <w:sz w:val="17"/>
              </w:rPr>
              <w:t>تاريخ</w:t>
            </w:r>
          </w:p>
        </w:tc>
      </w:tr>
    </w:tbl>
    <w:p/>
    <w:p>
      <w:pPr>
        <w:pStyle w:val="ListBullet"/>
        <w:bidi w:val="1"/>
        <w:spacing w:after="40"/>
        <w:jc w:val="right"/>
      </w:pPr>
      <w:r>
        <w:rPr>
          <w:rFonts w:ascii="Arial" w:hAnsi="Arial" w:cs="Arial"/>
          <w:sz w:val="21"/>
        </w:rPr>
        <w:t>الأحداث الحساسة يمكن نسخها أيضًا إلى audit_logs المركزي.</w:t>
      </w:r>
    </w:p>
    <w:p>
      <w:pPr>
        <w:pStyle w:val="Heading2"/>
        <w:bidi w:val="1"/>
        <w:spacing w:before="120" w:after="100"/>
        <w:jc w:val="right"/>
      </w:pPr>
      <w:r>
        <w:rPr>
          <w:rFonts w:ascii="Arial" w:hAnsi="Arial" w:cs="Arial"/>
          <w:b/>
          <w:color w:val="2E74B5"/>
          <w:sz w:val="30"/>
        </w:rPr>
        <w:t>developer_metrics_daily</w:t>
      </w:r>
    </w:p>
    <w:p>
      <w:pPr>
        <w:bidi w:val="1"/>
        <w:spacing w:after="100" w:line="259" w:lineRule="auto"/>
        <w:jc w:val="right"/>
      </w:pPr>
      <w:r>
        <w:rPr>
          <w:rFonts w:ascii="Arial" w:hAnsi="Arial" w:cs="Arial"/>
          <w:b w:val="0"/>
          <w:sz w:val="21"/>
        </w:rPr>
        <w:t>تحليلات يومية للمطورين والمشاريع.</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1F4E79"/>
            <w:vAlign w:val="center"/>
          </w:tcPr>
          <w:p>
            <w:pPr>
              <w:bidi w:val="1"/>
              <w:jc w:val="right"/>
            </w:pPr>
            <w:r>
              <w:rPr>
                <w:rFonts w:ascii="Arial" w:hAnsi="Arial" w:cs="Arial"/>
                <w:b/>
                <w:color w:val="FFFFFF"/>
                <w:sz w:val="19"/>
              </w:rPr>
              <w:t>الحقل</w:t>
            </w:r>
          </w:p>
        </w:tc>
        <w:tc>
          <w:tcPr>
            <w:tcW w:type="dxa" w:w="1872"/>
            <w:shd w:fill="1F4E79"/>
            <w:vAlign w:val="center"/>
          </w:tcPr>
          <w:p>
            <w:pPr>
              <w:bidi w:val="1"/>
              <w:jc w:val="right"/>
            </w:pPr>
            <w:r>
              <w:rPr>
                <w:rFonts w:ascii="Arial" w:hAnsi="Arial" w:cs="Arial"/>
                <w:b/>
                <w:color w:val="FFFFFF"/>
                <w:sz w:val="19"/>
              </w:rPr>
              <w:t>النوع المقترح</w:t>
            </w:r>
          </w:p>
        </w:tc>
        <w:tc>
          <w:tcPr>
            <w:tcW w:type="dxa" w:w="4896"/>
            <w:shd w:fill="1F4E79"/>
            <w:vAlign w:val="center"/>
          </w:tcPr>
          <w:p>
            <w:pPr>
              <w:bidi w:val="1"/>
              <w:jc w:val="right"/>
            </w:pPr>
            <w:r>
              <w:rPr>
                <w:rFonts w:ascii="Arial" w:hAnsi="Arial" w:cs="Arial"/>
                <w:b/>
                <w:color w:val="FFFFFF"/>
                <w:sz w:val="19"/>
              </w:rPr>
              <w:t>ملاحظات</w:t>
            </w:r>
          </w:p>
        </w:tc>
      </w:tr>
      <w:tr>
        <w:tc>
          <w:tcPr>
            <w:tcW w:type="dxa" w:w="2448"/>
            <w:vAlign w:val="top"/>
          </w:tcPr>
          <w:p>
            <w:pPr>
              <w:bidi w:val="1"/>
              <w:jc w:val="right"/>
            </w:pPr>
            <w:r>
              <w:rPr>
                <w:rFonts w:ascii="Arial" w:hAnsi="Arial" w:cs="Arial"/>
                <w:sz w:val="17"/>
              </w:rPr>
              <w:t>id</w:t>
            </w:r>
          </w:p>
        </w:tc>
        <w:tc>
          <w:tcPr>
            <w:tcW w:type="dxa" w:w="1872"/>
            <w:vAlign w:val="top"/>
          </w:tcPr>
          <w:p>
            <w:pPr>
              <w:bidi w:val="1"/>
              <w:jc w:val="right"/>
            </w:pPr>
            <w:r>
              <w:rPr>
                <w:rFonts w:ascii="Arial" w:hAnsi="Arial" w:cs="Arial"/>
                <w:sz w:val="17"/>
              </w:rPr>
              <w:t>bigint</w:t>
            </w:r>
          </w:p>
        </w:tc>
        <w:tc>
          <w:tcPr>
            <w:tcW w:type="dxa" w:w="4896"/>
            <w:vAlign w:val="top"/>
          </w:tcPr>
          <w:p>
            <w:pPr>
              <w:bidi w:val="1"/>
              <w:jc w:val="right"/>
            </w:pPr>
            <w:r>
              <w:rPr>
                <w:rFonts w:ascii="Arial" w:hAnsi="Arial" w:cs="Arial"/>
                <w:sz w:val="17"/>
              </w:rPr>
              <w:t>المفتاح</w:t>
            </w:r>
          </w:p>
        </w:tc>
      </w:tr>
      <w:tr>
        <w:tc>
          <w:tcPr>
            <w:tcW w:type="dxa" w:w="2448"/>
            <w:vAlign w:val="top"/>
          </w:tcPr>
          <w:p>
            <w:pPr>
              <w:bidi w:val="1"/>
              <w:jc w:val="right"/>
            </w:pPr>
            <w:r>
              <w:rPr>
                <w:rFonts w:ascii="Arial" w:hAnsi="Arial" w:cs="Arial"/>
                <w:sz w:val="17"/>
              </w:rPr>
              <w:t>developer_account_id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المطور</w:t>
            </w:r>
          </w:p>
        </w:tc>
      </w:tr>
      <w:tr>
        <w:tc>
          <w:tcPr>
            <w:tcW w:type="dxa" w:w="2448"/>
            <w:vAlign w:val="top"/>
          </w:tcPr>
          <w:p>
            <w:pPr>
              <w:bidi w:val="1"/>
              <w:jc w:val="right"/>
            </w:pPr>
            <w:r>
              <w:rPr>
                <w:rFonts w:ascii="Arial" w:hAnsi="Arial" w:cs="Arial"/>
                <w:sz w:val="17"/>
              </w:rPr>
              <w:t>developer_organization_id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الناشر</w:t>
            </w:r>
          </w:p>
        </w:tc>
      </w:tr>
      <w:tr>
        <w:tc>
          <w:tcPr>
            <w:tcW w:type="dxa" w:w="2448"/>
            <w:vAlign w:val="top"/>
          </w:tcPr>
          <w:p>
            <w:pPr>
              <w:bidi w:val="1"/>
              <w:jc w:val="right"/>
            </w:pPr>
            <w:r>
              <w:rPr>
                <w:rFonts w:ascii="Arial" w:hAnsi="Arial" w:cs="Arial"/>
                <w:sz w:val="17"/>
              </w:rPr>
              <w:t>sdk_project_id</w:t>
            </w:r>
          </w:p>
        </w:tc>
        <w:tc>
          <w:tcPr>
            <w:tcW w:type="dxa" w:w="1872"/>
            <w:vAlign w:val="top"/>
          </w:tcPr>
          <w:p>
            <w:pPr>
              <w:bidi w:val="1"/>
              <w:jc w:val="right"/>
            </w:pPr>
            <w:r>
              <w:rPr>
                <w:rFonts w:ascii="Arial" w:hAnsi="Arial" w:cs="Arial"/>
                <w:sz w:val="17"/>
              </w:rPr>
              <w:t>bigint nullable</w:t>
            </w:r>
          </w:p>
        </w:tc>
        <w:tc>
          <w:tcPr>
            <w:tcW w:type="dxa" w:w="4896"/>
            <w:vAlign w:val="top"/>
          </w:tcPr>
          <w:p>
            <w:pPr>
              <w:bidi w:val="1"/>
              <w:jc w:val="right"/>
            </w:pPr>
            <w:r>
              <w:rPr>
                <w:rFonts w:ascii="Arial" w:hAnsi="Arial" w:cs="Arial"/>
                <w:sz w:val="17"/>
              </w:rPr>
              <w:t>المشروع</w:t>
            </w:r>
          </w:p>
        </w:tc>
      </w:tr>
      <w:tr>
        <w:tc>
          <w:tcPr>
            <w:tcW w:type="dxa" w:w="2448"/>
            <w:vAlign w:val="top"/>
          </w:tcPr>
          <w:p>
            <w:pPr>
              <w:bidi w:val="1"/>
              <w:jc w:val="right"/>
            </w:pPr>
            <w:r>
              <w:rPr>
                <w:rFonts w:ascii="Arial" w:hAnsi="Arial" w:cs="Arial"/>
                <w:sz w:val="17"/>
              </w:rPr>
              <w:t>metric_date</w:t>
            </w:r>
          </w:p>
        </w:tc>
        <w:tc>
          <w:tcPr>
            <w:tcW w:type="dxa" w:w="1872"/>
            <w:vAlign w:val="top"/>
          </w:tcPr>
          <w:p>
            <w:pPr>
              <w:bidi w:val="1"/>
              <w:jc w:val="right"/>
            </w:pPr>
            <w:r>
              <w:rPr>
                <w:rFonts w:ascii="Arial" w:hAnsi="Arial" w:cs="Arial"/>
                <w:sz w:val="17"/>
              </w:rPr>
              <w:t>date</w:t>
            </w:r>
          </w:p>
        </w:tc>
        <w:tc>
          <w:tcPr>
            <w:tcW w:type="dxa" w:w="4896"/>
            <w:vAlign w:val="top"/>
          </w:tcPr>
          <w:p>
            <w:pPr>
              <w:bidi w:val="1"/>
              <w:jc w:val="right"/>
            </w:pPr>
            <w:r>
              <w:rPr>
                <w:rFonts w:ascii="Arial" w:hAnsi="Arial" w:cs="Arial"/>
                <w:sz w:val="17"/>
              </w:rPr>
              <w:t>اليوم</w:t>
            </w:r>
          </w:p>
        </w:tc>
      </w:tr>
      <w:tr>
        <w:tc>
          <w:tcPr>
            <w:tcW w:type="dxa" w:w="2448"/>
            <w:vAlign w:val="top"/>
          </w:tcPr>
          <w:p>
            <w:pPr>
              <w:bidi w:val="1"/>
              <w:jc w:val="right"/>
            </w:pPr>
            <w:r>
              <w:rPr>
                <w:rFonts w:ascii="Arial" w:hAnsi="Arial" w:cs="Arial"/>
                <w:sz w:val="17"/>
              </w:rPr>
              <w:t>api_calls</w:t>
            </w:r>
          </w:p>
        </w:tc>
        <w:tc>
          <w:tcPr>
            <w:tcW w:type="dxa" w:w="1872"/>
            <w:vAlign w:val="top"/>
          </w:tcPr>
          <w:p>
            <w:pPr>
              <w:bidi w:val="1"/>
              <w:jc w:val="right"/>
            </w:pPr>
            <w:r>
              <w:rPr>
                <w:rFonts w:ascii="Arial" w:hAnsi="Arial" w:cs="Arial"/>
                <w:sz w:val="17"/>
              </w:rPr>
              <w:t>int</w:t>
            </w:r>
          </w:p>
        </w:tc>
        <w:tc>
          <w:tcPr>
            <w:tcW w:type="dxa" w:w="4896"/>
            <w:vAlign w:val="top"/>
          </w:tcPr>
          <w:p>
            <w:pPr>
              <w:bidi w:val="1"/>
              <w:jc w:val="right"/>
            </w:pPr>
            <w:r>
              <w:rPr>
                <w:rFonts w:ascii="Arial" w:hAnsi="Arial" w:cs="Arial"/>
                <w:sz w:val="17"/>
              </w:rPr>
              <w:t>طلبات API</w:t>
            </w:r>
          </w:p>
        </w:tc>
      </w:tr>
      <w:tr>
        <w:tc>
          <w:tcPr>
            <w:tcW w:type="dxa" w:w="2448"/>
            <w:vAlign w:val="top"/>
          </w:tcPr>
          <w:p>
            <w:pPr>
              <w:bidi w:val="1"/>
              <w:jc w:val="right"/>
            </w:pPr>
            <w:r>
              <w:rPr>
                <w:rFonts w:ascii="Arial" w:hAnsi="Arial" w:cs="Arial"/>
                <w:sz w:val="17"/>
              </w:rPr>
              <w:t>api_errors</w:t>
            </w:r>
          </w:p>
        </w:tc>
        <w:tc>
          <w:tcPr>
            <w:tcW w:type="dxa" w:w="1872"/>
            <w:vAlign w:val="top"/>
          </w:tcPr>
          <w:p>
            <w:pPr>
              <w:bidi w:val="1"/>
              <w:jc w:val="right"/>
            </w:pPr>
            <w:r>
              <w:rPr>
                <w:rFonts w:ascii="Arial" w:hAnsi="Arial" w:cs="Arial"/>
                <w:sz w:val="17"/>
              </w:rPr>
              <w:t>int</w:t>
            </w:r>
          </w:p>
        </w:tc>
        <w:tc>
          <w:tcPr>
            <w:tcW w:type="dxa" w:w="4896"/>
            <w:vAlign w:val="top"/>
          </w:tcPr>
          <w:p>
            <w:pPr>
              <w:bidi w:val="1"/>
              <w:jc w:val="right"/>
            </w:pPr>
            <w:r>
              <w:rPr>
                <w:rFonts w:ascii="Arial" w:hAnsi="Arial" w:cs="Arial"/>
                <w:sz w:val="17"/>
              </w:rPr>
              <w:t>أخطاء</w:t>
            </w:r>
          </w:p>
        </w:tc>
      </w:tr>
      <w:tr>
        <w:tc>
          <w:tcPr>
            <w:tcW w:type="dxa" w:w="2448"/>
            <w:vAlign w:val="top"/>
          </w:tcPr>
          <w:p>
            <w:pPr>
              <w:bidi w:val="1"/>
              <w:jc w:val="right"/>
            </w:pPr>
            <w:r>
              <w:rPr>
                <w:rFonts w:ascii="Arial" w:hAnsi="Arial" w:cs="Arial"/>
                <w:sz w:val="17"/>
              </w:rPr>
              <w:t>sandbox_hours</w:t>
            </w:r>
          </w:p>
        </w:tc>
        <w:tc>
          <w:tcPr>
            <w:tcW w:type="dxa" w:w="1872"/>
            <w:vAlign w:val="top"/>
          </w:tcPr>
          <w:p>
            <w:pPr>
              <w:bidi w:val="1"/>
              <w:jc w:val="right"/>
            </w:pPr>
            <w:r>
              <w:rPr>
                <w:rFonts w:ascii="Arial" w:hAnsi="Arial" w:cs="Arial"/>
                <w:sz w:val="17"/>
              </w:rPr>
              <w:t>decimal nullable</w:t>
            </w:r>
          </w:p>
        </w:tc>
        <w:tc>
          <w:tcPr>
            <w:tcW w:type="dxa" w:w="4896"/>
            <w:vAlign w:val="top"/>
          </w:tcPr>
          <w:p>
            <w:pPr>
              <w:bidi w:val="1"/>
              <w:jc w:val="right"/>
            </w:pPr>
            <w:r>
              <w:rPr>
                <w:rFonts w:ascii="Arial" w:hAnsi="Arial" w:cs="Arial"/>
                <w:sz w:val="17"/>
              </w:rPr>
              <w:t>ساعات sandbox</w:t>
            </w:r>
          </w:p>
        </w:tc>
      </w:tr>
      <w:tr>
        <w:tc>
          <w:tcPr>
            <w:tcW w:type="dxa" w:w="2448"/>
            <w:vAlign w:val="top"/>
          </w:tcPr>
          <w:p>
            <w:pPr>
              <w:bidi w:val="1"/>
              <w:jc w:val="right"/>
            </w:pPr>
            <w:r>
              <w:rPr>
                <w:rFonts w:ascii="Arial" w:hAnsi="Arial" w:cs="Arial"/>
                <w:sz w:val="17"/>
              </w:rPr>
              <w:t>package_installs</w:t>
            </w:r>
          </w:p>
        </w:tc>
        <w:tc>
          <w:tcPr>
            <w:tcW w:type="dxa" w:w="1872"/>
            <w:vAlign w:val="top"/>
          </w:tcPr>
          <w:p>
            <w:pPr>
              <w:bidi w:val="1"/>
              <w:jc w:val="right"/>
            </w:pPr>
            <w:r>
              <w:rPr>
                <w:rFonts w:ascii="Arial" w:hAnsi="Arial" w:cs="Arial"/>
                <w:sz w:val="17"/>
              </w:rPr>
              <w:t>int</w:t>
            </w:r>
          </w:p>
        </w:tc>
        <w:tc>
          <w:tcPr>
            <w:tcW w:type="dxa" w:w="4896"/>
            <w:vAlign w:val="top"/>
          </w:tcPr>
          <w:p>
            <w:pPr>
              <w:bidi w:val="1"/>
              <w:jc w:val="right"/>
            </w:pPr>
            <w:r>
              <w:rPr>
                <w:rFonts w:ascii="Arial" w:hAnsi="Arial" w:cs="Arial"/>
                <w:sz w:val="17"/>
              </w:rPr>
              <w:t>تثبيتات</w:t>
            </w:r>
          </w:p>
        </w:tc>
      </w:tr>
      <w:tr>
        <w:tc>
          <w:tcPr>
            <w:tcW w:type="dxa" w:w="2448"/>
            <w:vAlign w:val="top"/>
          </w:tcPr>
          <w:p>
            <w:pPr>
              <w:bidi w:val="1"/>
              <w:jc w:val="right"/>
            </w:pPr>
            <w:r>
              <w:rPr>
                <w:rFonts w:ascii="Arial" w:hAnsi="Arial" w:cs="Arial"/>
                <w:sz w:val="17"/>
              </w:rPr>
              <w:t>doc_views</w:t>
            </w:r>
          </w:p>
        </w:tc>
        <w:tc>
          <w:tcPr>
            <w:tcW w:type="dxa" w:w="1872"/>
            <w:vAlign w:val="top"/>
          </w:tcPr>
          <w:p>
            <w:pPr>
              <w:bidi w:val="1"/>
              <w:jc w:val="right"/>
            </w:pPr>
            <w:r>
              <w:rPr>
                <w:rFonts w:ascii="Arial" w:hAnsi="Arial" w:cs="Arial"/>
                <w:sz w:val="17"/>
              </w:rPr>
              <w:t>int</w:t>
            </w:r>
          </w:p>
        </w:tc>
        <w:tc>
          <w:tcPr>
            <w:tcW w:type="dxa" w:w="4896"/>
            <w:vAlign w:val="top"/>
          </w:tcPr>
          <w:p>
            <w:pPr>
              <w:bidi w:val="1"/>
              <w:jc w:val="right"/>
            </w:pPr>
            <w:r>
              <w:rPr>
                <w:rFonts w:ascii="Arial" w:hAnsi="Arial" w:cs="Arial"/>
                <w:sz w:val="17"/>
              </w:rPr>
              <w:t>مشاهدات docs</w:t>
            </w:r>
          </w:p>
        </w:tc>
      </w:tr>
      <w:tr>
        <w:tc>
          <w:tcPr>
            <w:tcW w:type="dxa" w:w="2448"/>
            <w:vAlign w:val="top"/>
          </w:tcPr>
          <w:p>
            <w:pPr>
              <w:bidi w:val="1"/>
              <w:jc w:val="right"/>
            </w:pPr>
            <w:r>
              <w:rPr>
                <w:rFonts w:ascii="Arial" w:hAnsi="Arial" w:cs="Arial"/>
                <w:sz w:val="17"/>
              </w:rPr>
              <w:t>support_tickets</w:t>
            </w:r>
          </w:p>
        </w:tc>
        <w:tc>
          <w:tcPr>
            <w:tcW w:type="dxa" w:w="1872"/>
            <w:vAlign w:val="top"/>
          </w:tcPr>
          <w:p>
            <w:pPr>
              <w:bidi w:val="1"/>
              <w:jc w:val="right"/>
            </w:pPr>
            <w:r>
              <w:rPr>
                <w:rFonts w:ascii="Arial" w:hAnsi="Arial" w:cs="Arial"/>
                <w:sz w:val="17"/>
              </w:rPr>
              <w:t>int</w:t>
            </w:r>
          </w:p>
        </w:tc>
        <w:tc>
          <w:tcPr>
            <w:tcW w:type="dxa" w:w="4896"/>
            <w:vAlign w:val="top"/>
          </w:tcPr>
          <w:p>
            <w:pPr>
              <w:bidi w:val="1"/>
              <w:jc w:val="right"/>
            </w:pPr>
            <w:r>
              <w:rPr>
                <w:rFonts w:ascii="Arial" w:hAnsi="Arial" w:cs="Arial"/>
                <w:sz w:val="17"/>
              </w:rPr>
              <w:t>تذاكر</w:t>
            </w:r>
          </w:p>
        </w:tc>
      </w:tr>
      <w:tr>
        <w:tc>
          <w:tcPr>
            <w:tcW w:type="dxa" w:w="2448"/>
            <w:vAlign w:val="top"/>
          </w:tcPr>
          <w:p>
            <w:pPr>
              <w:bidi w:val="1"/>
              <w:jc w:val="right"/>
            </w:pPr>
            <w:r>
              <w:rPr>
                <w:rFonts w:ascii="Arial" w:hAnsi="Arial" w:cs="Arial"/>
                <w:sz w:val="17"/>
              </w:rPr>
              <w:t>metadata</w:t>
            </w:r>
          </w:p>
        </w:tc>
        <w:tc>
          <w:tcPr>
            <w:tcW w:type="dxa" w:w="1872"/>
            <w:vAlign w:val="top"/>
          </w:tcPr>
          <w:p>
            <w:pPr>
              <w:bidi w:val="1"/>
              <w:jc w:val="right"/>
            </w:pPr>
            <w:r>
              <w:rPr>
                <w:rFonts w:ascii="Arial" w:hAnsi="Arial" w:cs="Arial"/>
                <w:sz w:val="17"/>
              </w:rPr>
              <w:t>json nullable</w:t>
            </w:r>
          </w:p>
        </w:tc>
        <w:tc>
          <w:tcPr>
            <w:tcW w:type="dxa" w:w="4896"/>
            <w:vAlign w:val="top"/>
          </w:tcPr>
          <w:p>
            <w:pPr>
              <w:bidi w:val="1"/>
              <w:jc w:val="right"/>
            </w:pPr>
            <w:r>
              <w:rPr>
                <w:rFonts w:ascii="Arial" w:hAnsi="Arial" w:cs="Arial"/>
                <w:sz w:val="17"/>
              </w:rPr>
              <w:t>إضافي</w:t>
            </w:r>
          </w:p>
        </w:tc>
      </w:tr>
    </w:tbl>
    <w:p/>
    <w:p>
      <w:pPr>
        <w:pStyle w:val="ListBullet"/>
        <w:bidi w:val="1"/>
        <w:spacing w:after="40"/>
        <w:jc w:val="right"/>
      </w:pPr>
      <w:r>
        <w:rPr>
          <w:rFonts w:ascii="Arial" w:hAnsi="Arial" w:cs="Arial"/>
          <w:sz w:val="21"/>
        </w:rPr>
        <w:t>unique(developer_account_id, sdk_project_id, metric_date).</w:t>
      </w:r>
    </w:p>
    <w:p>
      <w:pPr>
        <w:pStyle w:val="Heading1"/>
        <w:bidi w:val="1"/>
        <w:spacing w:before="200" w:after="100"/>
        <w:jc w:val="right"/>
      </w:pPr>
      <w:r>
        <w:rPr>
          <w:rFonts w:ascii="Arial" w:hAnsi="Arial" w:cs="Arial"/>
          <w:b/>
          <w:color w:val="1F4E79"/>
          <w:sz w:val="36"/>
        </w:rPr>
        <w:t>7. Suggested Status Values</w:t>
      </w:r>
    </w:p>
    <w:tbl>
      <w:tblPr>
        <w:tblStyle w:val="TableGrid"/>
        <w:tblW w:type="auto" w:w="0"/>
        <w:jc w:val="center"/>
        <w:tblLook w:firstColumn="1" w:firstRow="1" w:lastColumn="0" w:lastRow="0" w:noHBand="0" w:noVBand="1" w:val="04A0"/>
      </w:tblPr>
      <w:tblGrid>
        <w:gridCol w:w="5256"/>
        <w:gridCol w:w="5256"/>
      </w:tblGrid>
      <w:tr>
        <w:tc>
          <w:tcPr>
            <w:tcW w:type="dxa" w:w="3168"/>
            <w:shd w:fill="1F4E79"/>
            <w:vAlign w:val="center"/>
          </w:tcPr>
          <w:p>
            <w:pPr>
              <w:bidi w:val="1"/>
              <w:jc w:val="right"/>
            </w:pPr>
            <w:r>
              <w:rPr>
                <w:rFonts w:ascii="Arial" w:hAnsi="Arial" w:cs="Arial"/>
                <w:b/>
                <w:color w:val="FFFFFF"/>
                <w:sz w:val="19"/>
              </w:rPr>
              <w:t>المجال</w:t>
            </w:r>
          </w:p>
        </w:tc>
        <w:tc>
          <w:tcPr>
            <w:tcW w:type="dxa" w:w="6048"/>
            <w:shd w:fill="1F4E79"/>
            <w:vAlign w:val="center"/>
          </w:tcPr>
          <w:p>
            <w:pPr>
              <w:bidi w:val="1"/>
              <w:jc w:val="right"/>
            </w:pPr>
            <w:r>
              <w:rPr>
                <w:rFonts w:ascii="Arial" w:hAnsi="Arial" w:cs="Arial"/>
                <w:b/>
                <w:color w:val="FFFFFF"/>
                <w:sz w:val="19"/>
              </w:rPr>
              <w:t>الحالات</w:t>
            </w:r>
          </w:p>
        </w:tc>
      </w:tr>
      <w:tr>
        <w:tc>
          <w:tcPr>
            <w:tcW w:type="dxa" w:w="3168"/>
            <w:vAlign w:val="top"/>
          </w:tcPr>
          <w:p>
            <w:pPr>
              <w:bidi w:val="1"/>
              <w:jc w:val="right"/>
            </w:pPr>
            <w:r>
              <w:rPr>
                <w:rFonts w:ascii="Arial" w:hAnsi="Arial" w:cs="Arial"/>
                <w:sz w:val="17"/>
              </w:rPr>
              <w:t>developer_accounts.status</w:t>
            </w:r>
          </w:p>
        </w:tc>
        <w:tc>
          <w:tcPr>
            <w:tcW w:type="dxa" w:w="6048"/>
            <w:vAlign w:val="top"/>
          </w:tcPr>
          <w:p>
            <w:pPr>
              <w:bidi w:val="1"/>
              <w:jc w:val="right"/>
            </w:pPr>
            <w:r>
              <w:rPr>
                <w:rFonts w:ascii="Arial" w:hAnsi="Arial" w:cs="Arial"/>
                <w:sz w:val="17"/>
              </w:rPr>
              <w:t>pending, active, suspended, archived</w:t>
            </w:r>
          </w:p>
        </w:tc>
      </w:tr>
      <w:tr>
        <w:tc>
          <w:tcPr>
            <w:tcW w:type="dxa" w:w="3168"/>
            <w:vAlign w:val="top"/>
          </w:tcPr>
          <w:p>
            <w:pPr>
              <w:bidi w:val="1"/>
              <w:jc w:val="right"/>
            </w:pPr>
            <w:r>
              <w:rPr>
                <w:rFonts w:ascii="Arial" w:hAnsi="Arial" w:cs="Arial"/>
                <w:sz w:val="17"/>
              </w:rPr>
              <w:t>developer_verifications.status</w:t>
            </w:r>
          </w:p>
        </w:tc>
        <w:tc>
          <w:tcPr>
            <w:tcW w:type="dxa" w:w="6048"/>
            <w:vAlign w:val="top"/>
          </w:tcPr>
          <w:p>
            <w:pPr>
              <w:bidi w:val="1"/>
              <w:jc w:val="right"/>
            </w:pPr>
            <w:r>
              <w:rPr>
                <w:rFonts w:ascii="Arial" w:hAnsi="Arial" w:cs="Arial"/>
                <w:sz w:val="17"/>
              </w:rPr>
              <w:t>draft, submitted, under_review, approved, rejected, expired</w:t>
            </w:r>
          </w:p>
        </w:tc>
      </w:tr>
      <w:tr>
        <w:tc>
          <w:tcPr>
            <w:tcW w:type="dxa" w:w="3168"/>
            <w:vAlign w:val="top"/>
          </w:tcPr>
          <w:p>
            <w:pPr>
              <w:bidi w:val="1"/>
              <w:jc w:val="right"/>
            </w:pPr>
            <w:r>
              <w:rPr>
                <w:rFonts w:ascii="Arial" w:hAnsi="Arial" w:cs="Arial"/>
                <w:sz w:val="17"/>
              </w:rPr>
              <w:t>sdk_projects.status</w:t>
            </w:r>
          </w:p>
        </w:tc>
        <w:tc>
          <w:tcPr>
            <w:tcW w:type="dxa" w:w="6048"/>
            <w:vAlign w:val="top"/>
          </w:tcPr>
          <w:p>
            <w:pPr>
              <w:bidi w:val="1"/>
              <w:jc w:val="right"/>
            </w:pPr>
            <w:r>
              <w:rPr>
                <w:rFonts w:ascii="Arial" w:hAnsi="Arial" w:cs="Arial"/>
                <w:sz w:val="17"/>
              </w:rPr>
              <w:t>active, archived, suspended</w:t>
            </w:r>
          </w:p>
        </w:tc>
      </w:tr>
      <w:tr>
        <w:tc>
          <w:tcPr>
            <w:tcW w:type="dxa" w:w="3168"/>
            <w:vAlign w:val="top"/>
          </w:tcPr>
          <w:p>
            <w:pPr>
              <w:bidi w:val="1"/>
              <w:jc w:val="right"/>
            </w:pPr>
            <w:r>
              <w:rPr>
                <w:rFonts w:ascii="Arial" w:hAnsi="Arial" w:cs="Arial"/>
                <w:sz w:val="17"/>
              </w:rPr>
              <w:t>developer_api_tokens.status</w:t>
            </w:r>
          </w:p>
        </w:tc>
        <w:tc>
          <w:tcPr>
            <w:tcW w:type="dxa" w:w="6048"/>
            <w:vAlign w:val="top"/>
          </w:tcPr>
          <w:p>
            <w:pPr>
              <w:bidi w:val="1"/>
              <w:jc w:val="right"/>
            </w:pPr>
            <w:r>
              <w:rPr>
                <w:rFonts w:ascii="Arial" w:hAnsi="Arial" w:cs="Arial"/>
                <w:sz w:val="17"/>
              </w:rPr>
              <w:t>active, expired, revoked</w:t>
            </w:r>
          </w:p>
        </w:tc>
      </w:tr>
      <w:tr>
        <w:tc>
          <w:tcPr>
            <w:tcW w:type="dxa" w:w="3168"/>
            <w:vAlign w:val="top"/>
          </w:tcPr>
          <w:p>
            <w:pPr>
              <w:bidi w:val="1"/>
              <w:jc w:val="right"/>
            </w:pPr>
            <w:r>
              <w:rPr>
                <w:rFonts w:ascii="Arial" w:hAnsi="Arial" w:cs="Arial"/>
                <w:sz w:val="17"/>
              </w:rPr>
              <w:t>developer_sandbox_instances.status</w:t>
            </w:r>
          </w:p>
        </w:tc>
        <w:tc>
          <w:tcPr>
            <w:tcW w:type="dxa" w:w="6048"/>
            <w:vAlign w:val="top"/>
          </w:tcPr>
          <w:p>
            <w:pPr>
              <w:bidi w:val="1"/>
              <w:jc w:val="right"/>
            </w:pPr>
            <w:r>
              <w:rPr>
                <w:rFonts w:ascii="Arial" w:hAnsi="Arial" w:cs="Arial"/>
                <w:sz w:val="17"/>
              </w:rPr>
              <w:t>provisioning, active, paused, expired, destroyed</w:t>
            </w:r>
          </w:p>
        </w:tc>
      </w:tr>
      <w:tr>
        <w:tc>
          <w:tcPr>
            <w:tcW w:type="dxa" w:w="3168"/>
            <w:vAlign w:val="top"/>
          </w:tcPr>
          <w:p>
            <w:pPr>
              <w:bidi w:val="1"/>
              <w:jc w:val="right"/>
            </w:pPr>
            <w:r>
              <w:rPr>
                <w:rFonts w:ascii="Arial" w:hAnsi="Arial" w:cs="Arial"/>
                <w:sz w:val="17"/>
              </w:rPr>
              <w:t>sdk_test_runs.status</w:t>
            </w:r>
          </w:p>
        </w:tc>
        <w:tc>
          <w:tcPr>
            <w:tcW w:type="dxa" w:w="6048"/>
            <w:vAlign w:val="top"/>
          </w:tcPr>
          <w:p>
            <w:pPr>
              <w:bidi w:val="1"/>
              <w:jc w:val="right"/>
            </w:pPr>
            <w:r>
              <w:rPr>
                <w:rFonts w:ascii="Arial" w:hAnsi="Arial" w:cs="Arial"/>
                <w:sz w:val="17"/>
              </w:rPr>
              <w:t>pending, running, passed, failed, warning</w:t>
            </w:r>
          </w:p>
        </w:tc>
      </w:tr>
      <w:tr>
        <w:tc>
          <w:tcPr>
            <w:tcW w:type="dxa" w:w="3168"/>
            <w:vAlign w:val="top"/>
          </w:tcPr>
          <w:p>
            <w:pPr>
              <w:bidi w:val="1"/>
              <w:jc w:val="right"/>
            </w:pPr>
            <w:r>
              <w:rPr>
                <w:rFonts w:ascii="Arial" w:hAnsi="Arial" w:cs="Arial"/>
                <w:sz w:val="17"/>
              </w:rPr>
              <w:t>developer_submission_sessions.status</w:t>
            </w:r>
          </w:p>
        </w:tc>
        <w:tc>
          <w:tcPr>
            <w:tcW w:type="dxa" w:w="6048"/>
            <w:vAlign w:val="top"/>
          </w:tcPr>
          <w:p>
            <w:pPr>
              <w:bidi w:val="1"/>
              <w:jc w:val="right"/>
            </w:pPr>
            <w:r>
              <w:rPr>
                <w:rFonts w:ascii="Arial" w:hAnsi="Arial" w:cs="Arial"/>
                <w:sz w:val="17"/>
              </w:rPr>
              <w:t>draft, validating, submitted, linked_to_review, cancelled</w:t>
            </w:r>
          </w:p>
        </w:tc>
      </w:tr>
    </w:tbl>
    <w:p/>
    <w:p>
      <w:pPr>
        <w:pStyle w:val="Heading1"/>
        <w:bidi w:val="1"/>
        <w:spacing w:before="200" w:after="100"/>
        <w:jc w:val="right"/>
      </w:pPr>
      <w:r>
        <w:rPr>
          <w:rFonts w:ascii="Arial" w:hAnsi="Arial" w:cs="Arial"/>
          <w:b/>
          <w:color w:val="1F4E79"/>
          <w:sz w:val="36"/>
        </w:rPr>
        <w:t>8. API Scopes المقترحة</w:t>
      </w:r>
    </w:p>
    <w:tbl>
      <w:tblPr>
        <w:tblStyle w:val="TableGrid"/>
        <w:tblW w:type="auto" w:w="0"/>
        <w:jc w:val="center"/>
        <w:tblLook w:firstColumn="1" w:firstRow="1" w:lastColumn="0" w:lastRow="0" w:noHBand="0" w:noVBand="1" w:val="04A0"/>
      </w:tblPr>
      <w:tblGrid>
        <w:gridCol w:w="3504"/>
        <w:gridCol w:w="3504"/>
        <w:gridCol w:w="3504"/>
      </w:tblGrid>
      <w:tr>
        <w:tc>
          <w:tcPr>
            <w:tcW w:type="dxa" w:w="2736"/>
            <w:shd w:fill="1F4E79"/>
            <w:vAlign w:val="center"/>
          </w:tcPr>
          <w:p>
            <w:pPr>
              <w:bidi w:val="1"/>
              <w:jc w:val="right"/>
            </w:pPr>
            <w:r>
              <w:rPr>
                <w:rFonts w:ascii="Arial" w:hAnsi="Arial" w:cs="Arial"/>
                <w:b/>
                <w:color w:val="FFFFFF"/>
                <w:sz w:val="19"/>
              </w:rPr>
              <w:t>Scope</w:t>
            </w:r>
          </w:p>
        </w:tc>
        <w:tc>
          <w:tcPr>
            <w:tcW w:type="dxa" w:w="4032"/>
            <w:shd w:fill="1F4E79"/>
            <w:vAlign w:val="center"/>
          </w:tcPr>
          <w:p>
            <w:pPr>
              <w:bidi w:val="1"/>
              <w:jc w:val="right"/>
            </w:pPr>
            <w:r>
              <w:rPr>
                <w:rFonts w:ascii="Arial" w:hAnsi="Arial" w:cs="Arial"/>
                <w:b/>
                <w:color w:val="FFFFFF"/>
                <w:sz w:val="19"/>
              </w:rPr>
              <w:t>الغرض</w:t>
            </w:r>
          </w:p>
        </w:tc>
        <w:tc>
          <w:tcPr>
            <w:tcW w:type="dxa" w:w="3024"/>
            <w:shd w:fill="1F4E79"/>
            <w:vAlign w:val="center"/>
          </w:tcPr>
          <w:p>
            <w:pPr>
              <w:bidi w:val="1"/>
              <w:jc w:val="right"/>
            </w:pPr>
            <w:r>
              <w:rPr>
                <w:rFonts w:ascii="Arial" w:hAnsi="Arial" w:cs="Arial"/>
                <w:b/>
                <w:color w:val="FFFFFF"/>
                <w:sz w:val="19"/>
              </w:rPr>
              <w:t>ملاحظات أمنية</w:t>
            </w:r>
          </w:p>
        </w:tc>
      </w:tr>
      <w:tr>
        <w:tc>
          <w:tcPr>
            <w:tcW w:type="dxa" w:w="2736"/>
            <w:vAlign w:val="top"/>
          </w:tcPr>
          <w:p>
            <w:pPr>
              <w:bidi w:val="1"/>
              <w:jc w:val="right"/>
            </w:pPr>
            <w:r>
              <w:rPr>
                <w:rFonts w:ascii="Arial" w:hAnsi="Arial" w:cs="Arial"/>
                <w:sz w:val="17"/>
              </w:rPr>
              <w:t>developer.profile.read</w:t>
            </w:r>
          </w:p>
        </w:tc>
        <w:tc>
          <w:tcPr>
            <w:tcW w:type="dxa" w:w="4032"/>
            <w:vAlign w:val="top"/>
          </w:tcPr>
          <w:p>
            <w:pPr>
              <w:bidi w:val="1"/>
              <w:jc w:val="right"/>
            </w:pPr>
            <w:r>
              <w:rPr>
                <w:rFonts w:ascii="Arial" w:hAnsi="Arial" w:cs="Arial"/>
                <w:sz w:val="17"/>
              </w:rPr>
              <w:t>قراءة ملف المطور</w:t>
            </w:r>
          </w:p>
        </w:tc>
        <w:tc>
          <w:tcPr>
            <w:tcW w:type="dxa" w:w="3024"/>
            <w:vAlign w:val="top"/>
          </w:tcPr>
          <w:p>
            <w:pPr>
              <w:bidi w:val="1"/>
              <w:jc w:val="right"/>
            </w:pPr>
            <w:r>
              <w:rPr>
                <w:rFonts w:ascii="Arial" w:hAnsi="Arial" w:cs="Arial"/>
                <w:sz w:val="17"/>
              </w:rPr>
              <w:t>منخفض</w:t>
            </w:r>
          </w:p>
        </w:tc>
      </w:tr>
      <w:tr>
        <w:tc>
          <w:tcPr>
            <w:tcW w:type="dxa" w:w="2736"/>
            <w:vAlign w:val="top"/>
          </w:tcPr>
          <w:p>
            <w:pPr>
              <w:bidi w:val="1"/>
              <w:jc w:val="right"/>
            </w:pPr>
            <w:r>
              <w:rPr>
                <w:rFonts w:ascii="Arial" w:hAnsi="Arial" w:cs="Arial"/>
                <w:sz w:val="17"/>
              </w:rPr>
              <w:t>developer.project.manage</w:t>
            </w:r>
          </w:p>
        </w:tc>
        <w:tc>
          <w:tcPr>
            <w:tcW w:type="dxa" w:w="4032"/>
            <w:vAlign w:val="top"/>
          </w:tcPr>
          <w:p>
            <w:pPr>
              <w:bidi w:val="1"/>
              <w:jc w:val="right"/>
            </w:pPr>
            <w:r>
              <w:rPr>
                <w:rFonts w:ascii="Arial" w:hAnsi="Arial" w:cs="Arial"/>
                <w:sz w:val="17"/>
              </w:rPr>
              <w:t>إدارة SDK projects</w:t>
            </w:r>
          </w:p>
        </w:tc>
        <w:tc>
          <w:tcPr>
            <w:tcW w:type="dxa" w:w="3024"/>
            <w:vAlign w:val="top"/>
          </w:tcPr>
          <w:p>
            <w:pPr>
              <w:bidi w:val="1"/>
              <w:jc w:val="right"/>
            </w:pPr>
            <w:r>
              <w:rPr>
                <w:rFonts w:ascii="Arial" w:hAnsi="Arial" w:cs="Arial"/>
                <w:sz w:val="17"/>
              </w:rPr>
              <w:t>يحتاج Developer account active</w:t>
            </w:r>
          </w:p>
        </w:tc>
      </w:tr>
      <w:tr>
        <w:tc>
          <w:tcPr>
            <w:tcW w:type="dxa" w:w="2736"/>
            <w:vAlign w:val="top"/>
          </w:tcPr>
          <w:p>
            <w:pPr>
              <w:bidi w:val="1"/>
              <w:jc w:val="right"/>
            </w:pPr>
            <w:r>
              <w:rPr>
                <w:rFonts w:ascii="Arial" w:hAnsi="Arial" w:cs="Arial"/>
                <w:sz w:val="17"/>
              </w:rPr>
              <w:t>developer.sandbox.manage</w:t>
            </w:r>
          </w:p>
        </w:tc>
        <w:tc>
          <w:tcPr>
            <w:tcW w:type="dxa" w:w="4032"/>
            <w:vAlign w:val="top"/>
          </w:tcPr>
          <w:p>
            <w:pPr>
              <w:bidi w:val="1"/>
              <w:jc w:val="right"/>
            </w:pPr>
            <w:r>
              <w:rPr>
                <w:rFonts w:ascii="Arial" w:hAnsi="Arial" w:cs="Arial"/>
                <w:sz w:val="17"/>
              </w:rPr>
              <w:t>إنشاء/إزالة sandboxes</w:t>
            </w:r>
          </w:p>
        </w:tc>
        <w:tc>
          <w:tcPr>
            <w:tcW w:type="dxa" w:w="3024"/>
            <w:vAlign w:val="top"/>
          </w:tcPr>
          <w:p>
            <w:pPr>
              <w:bidi w:val="1"/>
              <w:jc w:val="right"/>
            </w:pPr>
            <w:r>
              <w:rPr>
                <w:rFonts w:ascii="Arial" w:hAnsi="Arial" w:cs="Arial"/>
                <w:sz w:val="17"/>
              </w:rPr>
              <w:t>محدود بالاستخدام والخطة</w:t>
            </w:r>
          </w:p>
        </w:tc>
      </w:tr>
      <w:tr>
        <w:tc>
          <w:tcPr>
            <w:tcW w:type="dxa" w:w="2736"/>
            <w:vAlign w:val="top"/>
          </w:tcPr>
          <w:p>
            <w:pPr>
              <w:bidi w:val="1"/>
              <w:jc w:val="right"/>
            </w:pPr>
            <w:r>
              <w:rPr>
                <w:rFonts w:ascii="Arial" w:hAnsi="Arial" w:cs="Arial"/>
                <w:sz w:val="17"/>
              </w:rPr>
              <w:t>package.manifest.validate</w:t>
            </w:r>
          </w:p>
        </w:tc>
        <w:tc>
          <w:tcPr>
            <w:tcW w:type="dxa" w:w="4032"/>
            <w:vAlign w:val="top"/>
          </w:tcPr>
          <w:p>
            <w:pPr>
              <w:bidi w:val="1"/>
              <w:jc w:val="right"/>
            </w:pPr>
            <w:r>
              <w:rPr>
                <w:rFonts w:ascii="Arial" w:hAnsi="Arial" w:cs="Arial"/>
                <w:sz w:val="17"/>
              </w:rPr>
              <w:t>فحص manifest</w:t>
            </w:r>
          </w:p>
        </w:tc>
        <w:tc>
          <w:tcPr>
            <w:tcW w:type="dxa" w:w="3024"/>
            <w:vAlign w:val="top"/>
          </w:tcPr>
          <w:p>
            <w:pPr>
              <w:bidi w:val="1"/>
              <w:jc w:val="right"/>
            </w:pPr>
            <w:r>
              <w:rPr>
                <w:rFonts w:ascii="Arial" w:hAnsi="Arial" w:cs="Arial"/>
                <w:sz w:val="17"/>
              </w:rPr>
              <w:t>لا يغير production</w:t>
            </w:r>
          </w:p>
        </w:tc>
      </w:tr>
      <w:tr>
        <w:tc>
          <w:tcPr>
            <w:tcW w:type="dxa" w:w="2736"/>
            <w:vAlign w:val="top"/>
          </w:tcPr>
          <w:p>
            <w:pPr>
              <w:bidi w:val="1"/>
              <w:jc w:val="right"/>
            </w:pPr>
            <w:r>
              <w:rPr>
                <w:rFonts w:ascii="Arial" w:hAnsi="Arial" w:cs="Arial"/>
                <w:sz w:val="17"/>
              </w:rPr>
              <w:t>package.submit</w:t>
            </w:r>
          </w:p>
        </w:tc>
        <w:tc>
          <w:tcPr>
            <w:tcW w:type="dxa" w:w="4032"/>
            <w:vAlign w:val="top"/>
          </w:tcPr>
          <w:p>
            <w:pPr>
              <w:bidi w:val="1"/>
              <w:jc w:val="right"/>
            </w:pPr>
            <w:r>
              <w:rPr>
                <w:rFonts w:ascii="Arial" w:hAnsi="Arial" w:cs="Arial"/>
                <w:sz w:val="17"/>
              </w:rPr>
              <w:t>إرسال package review</w:t>
            </w:r>
          </w:p>
        </w:tc>
        <w:tc>
          <w:tcPr>
            <w:tcW w:type="dxa" w:w="3024"/>
            <w:vAlign w:val="top"/>
          </w:tcPr>
          <w:p>
            <w:pPr>
              <w:bidi w:val="1"/>
              <w:jc w:val="right"/>
            </w:pPr>
            <w:r>
              <w:rPr>
                <w:rFonts w:ascii="Arial" w:hAnsi="Arial" w:cs="Arial"/>
                <w:sz w:val="17"/>
              </w:rPr>
              <w:t>يسجل audit</w:t>
            </w:r>
          </w:p>
        </w:tc>
      </w:tr>
      <w:tr>
        <w:tc>
          <w:tcPr>
            <w:tcW w:type="dxa" w:w="2736"/>
            <w:vAlign w:val="top"/>
          </w:tcPr>
          <w:p>
            <w:pPr>
              <w:bidi w:val="1"/>
              <w:jc w:val="right"/>
            </w:pPr>
            <w:r>
              <w:rPr>
                <w:rFonts w:ascii="Arial" w:hAnsi="Arial" w:cs="Arial"/>
                <w:sz w:val="17"/>
              </w:rPr>
              <w:t>api.explorer.run</w:t>
            </w:r>
          </w:p>
        </w:tc>
        <w:tc>
          <w:tcPr>
            <w:tcW w:type="dxa" w:w="4032"/>
            <w:vAlign w:val="top"/>
          </w:tcPr>
          <w:p>
            <w:pPr>
              <w:bidi w:val="1"/>
              <w:jc w:val="right"/>
            </w:pPr>
            <w:r>
              <w:rPr>
                <w:rFonts w:ascii="Arial" w:hAnsi="Arial" w:cs="Arial"/>
                <w:sz w:val="17"/>
              </w:rPr>
              <w:t>تشغيل API Explorer</w:t>
            </w:r>
          </w:p>
        </w:tc>
        <w:tc>
          <w:tcPr>
            <w:tcW w:type="dxa" w:w="3024"/>
            <w:vAlign w:val="top"/>
          </w:tcPr>
          <w:p>
            <w:pPr>
              <w:bidi w:val="1"/>
              <w:jc w:val="right"/>
            </w:pPr>
            <w:r>
              <w:rPr>
                <w:rFonts w:ascii="Arial" w:hAnsi="Arial" w:cs="Arial"/>
                <w:sz w:val="17"/>
              </w:rPr>
              <w:t>لا يعمل على بيانات حقيقية بدون sandbox</w:t>
            </w:r>
          </w:p>
        </w:tc>
      </w:tr>
      <w:tr>
        <w:tc>
          <w:tcPr>
            <w:tcW w:type="dxa" w:w="2736"/>
            <w:vAlign w:val="top"/>
          </w:tcPr>
          <w:p>
            <w:pPr>
              <w:bidi w:val="1"/>
              <w:jc w:val="right"/>
            </w:pPr>
            <w:r>
              <w:rPr>
                <w:rFonts w:ascii="Arial" w:hAnsi="Arial" w:cs="Arial"/>
                <w:sz w:val="17"/>
              </w:rPr>
              <w:t>docs.feedback.create</w:t>
            </w:r>
          </w:p>
        </w:tc>
        <w:tc>
          <w:tcPr>
            <w:tcW w:type="dxa" w:w="4032"/>
            <w:vAlign w:val="top"/>
          </w:tcPr>
          <w:p>
            <w:pPr>
              <w:bidi w:val="1"/>
              <w:jc w:val="right"/>
            </w:pPr>
            <w:r>
              <w:rPr>
                <w:rFonts w:ascii="Arial" w:hAnsi="Arial" w:cs="Arial"/>
                <w:sz w:val="17"/>
              </w:rPr>
              <w:t>إرسال feedback</w:t>
            </w:r>
          </w:p>
        </w:tc>
        <w:tc>
          <w:tcPr>
            <w:tcW w:type="dxa" w:w="3024"/>
            <w:vAlign w:val="top"/>
          </w:tcPr>
          <w:p>
            <w:pPr>
              <w:bidi w:val="1"/>
              <w:jc w:val="right"/>
            </w:pPr>
            <w:r>
              <w:rPr>
                <w:rFonts w:ascii="Arial" w:hAnsi="Arial" w:cs="Arial"/>
                <w:sz w:val="17"/>
              </w:rPr>
              <w:t>منخفض</w:t>
            </w:r>
          </w:p>
        </w:tc>
      </w:tr>
      <w:tr>
        <w:tc>
          <w:tcPr>
            <w:tcW w:type="dxa" w:w="2736"/>
            <w:vAlign w:val="top"/>
          </w:tcPr>
          <w:p>
            <w:pPr>
              <w:bidi w:val="1"/>
              <w:jc w:val="right"/>
            </w:pPr>
            <w:r>
              <w:rPr>
                <w:rFonts w:ascii="Arial" w:hAnsi="Arial" w:cs="Arial"/>
                <w:sz w:val="17"/>
              </w:rPr>
              <w:t>webhook.manage</w:t>
            </w:r>
          </w:p>
        </w:tc>
        <w:tc>
          <w:tcPr>
            <w:tcW w:type="dxa" w:w="4032"/>
            <w:vAlign w:val="top"/>
          </w:tcPr>
          <w:p>
            <w:pPr>
              <w:bidi w:val="1"/>
              <w:jc w:val="right"/>
            </w:pPr>
            <w:r>
              <w:rPr>
                <w:rFonts w:ascii="Arial" w:hAnsi="Arial" w:cs="Arial"/>
                <w:sz w:val="17"/>
              </w:rPr>
              <w:t>إدارة webhooks</w:t>
            </w:r>
          </w:p>
        </w:tc>
        <w:tc>
          <w:tcPr>
            <w:tcW w:type="dxa" w:w="3024"/>
            <w:vAlign w:val="top"/>
          </w:tcPr>
          <w:p>
            <w:pPr>
              <w:bidi w:val="1"/>
              <w:jc w:val="right"/>
            </w:pPr>
            <w:r>
              <w:rPr>
                <w:rFonts w:ascii="Arial" w:hAnsi="Arial" w:cs="Arial"/>
                <w:sz w:val="17"/>
              </w:rPr>
              <w:t>يتطلب secret hash وdelivery logs</w:t>
            </w:r>
          </w:p>
        </w:tc>
      </w:tr>
      <w:tr>
        <w:tc>
          <w:tcPr>
            <w:tcW w:type="dxa" w:w="2736"/>
            <w:vAlign w:val="top"/>
          </w:tcPr>
          <w:p>
            <w:pPr>
              <w:bidi w:val="1"/>
              <w:jc w:val="right"/>
            </w:pPr>
            <w:r>
              <w:rPr>
                <w:rFonts w:ascii="Arial" w:hAnsi="Arial" w:cs="Arial"/>
                <w:sz w:val="17"/>
              </w:rPr>
              <w:t>connector.test.run</w:t>
            </w:r>
          </w:p>
        </w:tc>
        <w:tc>
          <w:tcPr>
            <w:tcW w:type="dxa" w:w="4032"/>
            <w:vAlign w:val="top"/>
          </w:tcPr>
          <w:p>
            <w:pPr>
              <w:bidi w:val="1"/>
              <w:jc w:val="right"/>
            </w:pPr>
            <w:r>
              <w:rPr>
                <w:rFonts w:ascii="Arial" w:hAnsi="Arial" w:cs="Arial"/>
                <w:sz w:val="17"/>
              </w:rPr>
              <w:t>اختبار connector</w:t>
            </w:r>
          </w:p>
        </w:tc>
        <w:tc>
          <w:tcPr>
            <w:tcW w:type="dxa" w:w="3024"/>
            <w:vAlign w:val="top"/>
          </w:tcPr>
          <w:p>
            <w:pPr>
              <w:bidi w:val="1"/>
              <w:jc w:val="right"/>
            </w:pPr>
            <w:r>
              <w:rPr>
                <w:rFonts w:ascii="Arial" w:hAnsi="Arial" w:cs="Arial"/>
                <w:sz w:val="17"/>
              </w:rPr>
              <w:t>لا يحفظ credentials plain text</w:t>
            </w:r>
          </w:p>
        </w:tc>
      </w:tr>
      <w:tr>
        <w:tc>
          <w:tcPr>
            <w:tcW w:type="dxa" w:w="2736"/>
            <w:vAlign w:val="top"/>
          </w:tcPr>
          <w:p>
            <w:pPr>
              <w:bidi w:val="1"/>
              <w:jc w:val="right"/>
            </w:pPr>
            <w:r>
              <w:rPr>
                <w:rFonts w:ascii="Arial" w:hAnsi="Arial" w:cs="Arial"/>
                <w:sz w:val="17"/>
              </w:rPr>
              <w:t>ai_skill.test.run</w:t>
            </w:r>
          </w:p>
        </w:tc>
        <w:tc>
          <w:tcPr>
            <w:tcW w:type="dxa" w:w="4032"/>
            <w:vAlign w:val="top"/>
          </w:tcPr>
          <w:p>
            <w:pPr>
              <w:bidi w:val="1"/>
              <w:jc w:val="right"/>
            </w:pPr>
            <w:r>
              <w:rPr>
                <w:rFonts w:ascii="Arial" w:hAnsi="Arial" w:cs="Arial"/>
                <w:sz w:val="17"/>
              </w:rPr>
              <w:t>اختبار AI Skill</w:t>
            </w:r>
          </w:p>
        </w:tc>
        <w:tc>
          <w:tcPr>
            <w:tcW w:type="dxa" w:w="3024"/>
            <w:vAlign w:val="top"/>
          </w:tcPr>
          <w:p>
            <w:pPr>
              <w:bidi w:val="1"/>
              <w:jc w:val="right"/>
            </w:pPr>
            <w:r>
              <w:rPr>
                <w:rFonts w:ascii="Arial" w:hAnsi="Arial" w:cs="Arial"/>
                <w:sz w:val="17"/>
              </w:rPr>
              <w:t>يحتاج guardrails وsimulation</w:t>
            </w:r>
          </w:p>
        </w:tc>
      </w:tr>
    </w:tbl>
    <w:p/>
    <w:p>
      <w:pPr>
        <w:pStyle w:val="Heading1"/>
        <w:bidi w:val="1"/>
        <w:spacing w:before="200" w:after="100"/>
        <w:jc w:val="right"/>
      </w:pPr>
      <w:r>
        <w:rPr>
          <w:rFonts w:ascii="Arial" w:hAnsi="Arial" w:cs="Arial"/>
          <w:b/>
          <w:color w:val="1F4E79"/>
          <w:sz w:val="36"/>
        </w:rPr>
        <w:t>9. ERD</w:t>
      </w:r>
    </w:p>
    <w:p>
      <w:pPr>
        <w:bidi w:val="0"/>
        <w:spacing w:after="0"/>
        <w:ind w:left="360"/>
        <w:jc w:val="left"/>
      </w:pPr>
      <w:r>
        <w:rPr>
          <w:rFonts w:ascii="Consolas" w:hAnsi="Consolas"/>
          <w:sz w:val="18"/>
        </w:rPr>
        <w:t>erDiagram</w:t>
      </w:r>
    </w:p>
    <w:p>
      <w:pPr>
        <w:bidi w:val="0"/>
        <w:spacing w:after="0"/>
        <w:ind w:left="360"/>
        <w:jc w:val="left"/>
      </w:pPr>
      <w:r>
        <w:rPr>
          <w:rFonts w:ascii="Consolas" w:hAnsi="Consolas"/>
          <w:sz w:val="18"/>
        </w:rPr>
        <w:t xml:space="preserve"> USERS ||--o{ DEVELOPER_ACCOUNTS : owns</w:t>
      </w:r>
    </w:p>
    <w:p>
      <w:pPr>
        <w:bidi w:val="0"/>
        <w:spacing w:after="0"/>
        <w:ind w:left="360"/>
        <w:jc w:val="left"/>
      </w:pPr>
      <w:r>
        <w:rPr>
          <w:rFonts w:ascii="Consolas" w:hAnsi="Consolas"/>
          <w:sz w:val="18"/>
        </w:rPr>
        <w:t xml:space="preserve"> DEVELOPER_ACCOUNTS ||--o{ DEVELOPER_PROFILES : has</w:t>
      </w:r>
    </w:p>
    <w:p>
      <w:pPr>
        <w:bidi w:val="0"/>
        <w:spacing w:after="0"/>
        <w:ind w:left="360"/>
        <w:jc w:val="left"/>
      </w:pPr>
      <w:r>
        <w:rPr>
          <w:rFonts w:ascii="Consolas" w:hAnsi="Consolas"/>
          <w:sz w:val="18"/>
        </w:rPr>
        <w:t xml:space="preserve"> DEVELOPER_ACCOUNTS ||--o{ DEVELOPER_VERIFICATIONS : verifies</w:t>
      </w:r>
    </w:p>
    <w:p>
      <w:pPr>
        <w:bidi w:val="0"/>
        <w:spacing w:after="0"/>
        <w:ind w:left="360"/>
        <w:jc w:val="left"/>
      </w:pPr>
      <w:r>
        <w:rPr>
          <w:rFonts w:ascii="Consolas" w:hAnsi="Consolas"/>
          <w:sz w:val="18"/>
        </w:rPr>
        <w:t xml:space="preserve"> DEVELOPER_ACCOUNTS ||--o{ SDK_PROJECTS : creates</w:t>
      </w:r>
    </w:p>
    <w:p>
      <w:pPr>
        <w:bidi w:val="0"/>
        <w:spacing w:after="0"/>
        <w:ind w:left="360"/>
        <w:jc w:val="left"/>
      </w:pPr>
      <w:r>
        <w:rPr>
          <w:rFonts w:ascii="Consolas" w:hAnsi="Consolas"/>
          <w:sz w:val="18"/>
        </w:rPr>
        <w:t xml:space="preserve"> DEVELOPER_ORGANIZATIONS ||--o{ DEVELOPER_ORGANIZATION_MEMBERSHIPS : contains</w:t>
      </w:r>
    </w:p>
    <w:p>
      <w:pPr>
        <w:bidi w:val="0"/>
        <w:spacing w:after="0"/>
        <w:ind w:left="360"/>
        <w:jc w:val="left"/>
      </w:pPr>
      <w:r>
        <w:rPr>
          <w:rFonts w:ascii="Consolas" w:hAnsi="Consolas"/>
          <w:sz w:val="18"/>
        </w:rPr>
        <w:t xml:space="preserve"> DEVELOPER_ACCOUNTS ||--o{ DEVELOPER_ORGANIZATION_MEMBERSHIPS : joins</w:t>
      </w:r>
    </w:p>
    <w:p>
      <w:pPr>
        <w:bidi w:val="0"/>
        <w:spacing w:after="0"/>
        <w:ind w:left="360"/>
        <w:jc w:val="left"/>
      </w:pPr>
      <w:r>
        <w:rPr>
          <w:rFonts w:ascii="Consolas" w:hAnsi="Consolas"/>
          <w:sz w:val="18"/>
        </w:rPr>
        <w:t xml:space="preserve"> SDK_PROJECTS ||--o{ SDK_ENVIRONMENTS : has</w:t>
      </w:r>
    </w:p>
    <w:p>
      <w:pPr>
        <w:bidi w:val="0"/>
        <w:spacing w:after="0"/>
        <w:ind w:left="360"/>
        <w:jc w:val="left"/>
      </w:pPr>
      <w:r>
        <w:rPr>
          <w:rFonts w:ascii="Consolas" w:hAnsi="Consolas"/>
          <w:sz w:val="18"/>
        </w:rPr>
        <w:t xml:space="preserve"> SDK_PROJECTS ||--o{ SDK_PROJECT_MEMBERS : includes</w:t>
      </w:r>
    </w:p>
    <w:p>
      <w:pPr>
        <w:bidi w:val="0"/>
        <w:spacing w:after="0"/>
        <w:ind w:left="360"/>
        <w:jc w:val="left"/>
      </w:pPr>
      <w:r>
        <w:rPr>
          <w:rFonts w:ascii="Consolas" w:hAnsi="Consolas"/>
          <w:sz w:val="18"/>
        </w:rPr>
        <w:t xml:space="preserve"> DEVELOPER_API_CLIENTS ||--o{ DEVELOPER_API_TOKENS : issues</w:t>
      </w:r>
    </w:p>
    <w:p>
      <w:pPr>
        <w:bidi w:val="0"/>
        <w:spacing w:after="0"/>
        <w:ind w:left="360"/>
        <w:jc w:val="left"/>
      </w:pPr>
      <w:r>
        <w:rPr>
          <w:rFonts w:ascii="Consolas" w:hAnsi="Consolas"/>
          <w:sz w:val="18"/>
        </w:rPr>
        <w:t xml:space="preserve"> SDK_PROJECTS ||--o{ DEVELOPER_SANDBOX_INSTANCES : tests_in</w:t>
      </w:r>
    </w:p>
    <w:p>
      <w:pPr>
        <w:bidi w:val="0"/>
        <w:spacing w:after="0"/>
        <w:ind w:left="360"/>
        <w:jc w:val="left"/>
      </w:pPr>
      <w:r>
        <w:rPr>
          <w:rFonts w:ascii="Consolas" w:hAnsi="Consolas"/>
          <w:sz w:val="18"/>
        </w:rPr>
        <w:t xml:space="preserve"> SDK_PROJECTS ||--o{ SDK_TEST_RUNS : validates</w:t>
      </w:r>
    </w:p>
    <w:p>
      <w:pPr>
        <w:bidi w:val="0"/>
        <w:spacing w:after="0"/>
        <w:ind w:left="360"/>
        <w:jc w:val="left"/>
      </w:pPr>
      <w:r>
        <w:rPr>
          <w:rFonts w:ascii="Consolas" w:hAnsi="Consolas"/>
          <w:sz w:val="18"/>
        </w:rPr>
        <w:t xml:space="preserve"> SDK_EXTENSION_POINTS ||--o{ SDK_HOOK_DEFINITIONS : defines</w:t>
      </w:r>
    </w:p>
    <w:p>
      <w:pPr>
        <w:bidi w:val="0"/>
        <w:spacing w:after="0"/>
        <w:ind w:left="360"/>
        <w:jc w:val="left"/>
      </w:pPr>
      <w:r>
        <w:rPr>
          <w:rFonts w:ascii="Consolas" w:hAnsi="Consolas"/>
          <w:sz w:val="18"/>
        </w:rPr>
        <w:t xml:space="preserve"> SDK_PROJECTS ||--o{ SDK_EVENT_SUBSCRIPTIONS : subscribes</w:t>
      </w:r>
    </w:p>
    <w:p>
      <w:pPr>
        <w:bidi w:val="0"/>
        <w:spacing w:after="0"/>
        <w:ind w:left="360"/>
        <w:jc w:val="left"/>
      </w:pPr>
      <w:r>
        <w:rPr>
          <w:rFonts w:ascii="Consolas" w:hAnsi="Consolas"/>
          <w:sz w:val="18"/>
        </w:rPr>
        <w:t xml:space="preserve"> SDK_PROJECTS ||--o{ DEVELOPER_SUBMISSION_SESSIONS : submits</w:t>
      </w:r>
    </w:p>
    <w:p>
      <w:pPr>
        <w:bidi w:val="0"/>
        <w:spacing w:after="0"/>
        <w:ind w:left="360"/>
        <w:jc w:val="left"/>
      </w:pPr>
      <w:r>
        <w:rPr>
          <w:rFonts w:ascii="Consolas" w:hAnsi="Consolas"/>
          <w:sz w:val="18"/>
        </w:rPr>
        <w:t xml:space="preserve"> DEVELOPER_SUBMISSION_SESSIONS ||--o{ DEVELOPER_SUBMISSION_LINKS : links_to_marketplace</w:t>
      </w:r>
    </w:p>
    <w:p>
      <w:pPr>
        <w:bidi w:val="0"/>
        <w:spacing w:after="0"/>
        <w:ind w:left="360"/>
        <w:jc w:val="left"/>
      </w:pPr>
      <w:r>
        <w:rPr>
          <w:rFonts w:ascii="Consolas" w:hAnsi="Consolas"/>
          <w:sz w:val="18"/>
        </w:rPr>
        <w:t xml:space="preserve"> DEVELOPER_DOCS ||--o{ DEVELOPER_DOC_VERSIONS : versions</w:t>
      </w:r>
    </w:p>
    <w:p>
      <w:pPr>
        <w:bidi w:val="0"/>
        <w:spacing w:after="0"/>
        <w:ind w:left="360"/>
        <w:jc w:val="left"/>
      </w:pPr>
      <w:r>
        <w:rPr>
          <w:rFonts w:ascii="Consolas" w:hAnsi="Consolas"/>
          <w:sz w:val="18"/>
        </w:rPr>
        <w:t xml:space="preserve"> DEVELOPER_DOCS ||--o{ DEVELOPER_DOC_FEEDBACK : receives</w:t>
      </w:r>
    </w:p>
    <w:p>
      <w:pPr>
        <w:bidi w:val="0"/>
        <w:spacing w:after="0"/>
        <w:ind w:left="360"/>
        <w:jc w:val="left"/>
      </w:pPr>
      <w:r>
        <w:rPr>
          <w:rFonts w:ascii="Consolas" w:hAnsi="Consolas"/>
          <w:sz w:val="18"/>
        </w:rPr>
        <w:t xml:space="preserve"> DEVELOPER_ACCOUNTS ||--o{ DEVELOPER_AUDIT_LOGS : tracked_by</w:t>
      </w:r>
    </w:p>
    <w:p>
      <w:pPr>
        <w:pStyle w:val="Heading1"/>
        <w:bidi w:val="1"/>
        <w:spacing w:before="200" w:after="100"/>
        <w:jc w:val="right"/>
      </w:pPr>
      <w:r>
        <w:rPr>
          <w:rFonts w:ascii="Arial" w:hAnsi="Arial" w:cs="Arial"/>
          <w:b/>
          <w:color w:val="1F4E79"/>
          <w:sz w:val="36"/>
        </w:rPr>
        <w:t>10. Developer Onboarding Flow</w:t>
      </w:r>
    </w:p>
    <w:p>
      <w:pPr>
        <w:bidi w:val="0"/>
        <w:spacing w:after="0"/>
        <w:ind w:left="360"/>
        <w:jc w:val="left"/>
      </w:pPr>
      <w:r>
        <w:rPr>
          <w:rFonts w:ascii="Consolas" w:hAnsi="Consolas"/>
          <w:sz w:val="18"/>
        </w:rPr>
        <w:t>User enables Developer Console</w:t>
      </w:r>
    </w:p>
    <w:p>
      <w:pPr>
        <w:bidi w:val="0"/>
        <w:spacing w:after="0"/>
        <w:ind w:left="360"/>
        <w:jc w:val="left"/>
      </w:pPr>
      <w:r>
        <w:rPr>
          <w:rFonts w:ascii="Consolas" w:hAnsi="Consolas"/>
          <w:sz w:val="18"/>
        </w:rPr>
        <w:t>-&gt; developer_account created</w:t>
      </w:r>
    </w:p>
    <w:p>
      <w:pPr>
        <w:bidi w:val="0"/>
        <w:spacing w:after="0"/>
        <w:ind w:left="360"/>
        <w:jc w:val="left"/>
      </w:pPr>
      <w:r>
        <w:rPr>
          <w:rFonts w:ascii="Consolas" w:hAnsi="Consolas"/>
          <w:sz w:val="18"/>
        </w:rPr>
        <w:t>-&gt; developer_profile draft created</w:t>
      </w:r>
    </w:p>
    <w:p>
      <w:pPr>
        <w:bidi w:val="0"/>
        <w:spacing w:after="0"/>
        <w:ind w:left="360"/>
        <w:jc w:val="left"/>
      </w:pPr>
      <w:r>
        <w:rPr>
          <w:rFonts w:ascii="Consolas" w:hAnsi="Consolas"/>
          <w:sz w:val="18"/>
        </w:rPr>
        <w:t>-&gt; optional developer_organization created</w:t>
      </w:r>
    </w:p>
    <w:p>
      <w:pPr>
        <w:bidi w:val="0"/>
        <w:spacing w:after="0"/>
        <w:ind w:left="360"/>
        <w:jc w:val="left"/>
      </w:pPr>
      <w:r>
        <w:rPr>
          <w:rFonts w:ascii="Consolas" w:hAnsi="Consolas"/>
          <w:sz w:val="18"/>
        </w:rPr>
        <w:t>-&gt; accept developer terms</w:t>
      </w:r>
    </w:p>
    <w:p>
      <w:pPr>
        <w:bidi w:val="0"/>
        <w:spacing w:after="0"/>
        <w:ind w:left="360"/>
        <w:jc w:val="left"/>
      </w:pPr>
      <w:r>
        <w:rPr>
          <w:rFonts w:ascii="Consolas" w:hAnsi="Consolas"/>
          <w:sz w:val="18"/>
        </w:rPr>
        <w:t>-&gt; run onboarding checklist</w:t>
      </w:r>
    </w:p>
    <w:p>
      <w:pPr>
        <w:bidi w:val="0"/>
        <w:spacing w:after="0"/>
        <w:ind w:left="360"/>
        <w:jc w:val="left"/>
      </w:pPr>
      <w:r>
        <w:rPr>
          <w:rFonts w:ascii="Consolas" w:hAnsi="Consolas"/>
          <w:sz w:val="18"/>
        </w:rPr>
        <w:t>-&gt; create sdk_project</w:t>
      </w:r>
    </w:p>
    <w:p>
      <w:pPr>
        <w:bidi w:val="0"/>
        <w:spacing w:after="0"/>
        <w:ind w:left="360"/>
        <w:jc w:val="left"/>
      </w:pPr>
      <w:r>
        <w:rPr>
          <w:rFonts w:ascii="Consolas" w:hAnsi="Consolas"/>
          <w:sz w:val="18"/>
        </w:rPr>
        <w:t>-&gt; generate CLI token</w:t>
      </w:r>
    </w:p>
    <w:p>
      <w:pPr>
        <w:bidi w:val="0"/>
        <w:spacing w:after="0"/>
        <w:ind w:left="360"/>
        <w:jc w:val="left"/>
      </w:pPr>
      <w:r>
        <w:rPr>
          <w:rFonts w:ascii="Consolas" w:hAnsi="Consolas"/>
          <w:sz w:val="18"/>
        </w:rPr>
        <w:t>-&gt; create sandbox</w:t>
      </w:r>
    </w:p>
    <w:p>
      <w:pPr>
        <w:bidi w:val="0"/>
        <w:spacing w:after="0"/>
        <w:ind w:left="360"/>
        <w:jc w:val="left"/>
      </w:pPr>
      <w:r>
        <w:rPr>
          <w:rFonts w:ascii="Consolas" w:hAnsi="Consolas"/>
          <w:sz w:val="18"/>
        </w:rPr>
        <w:t>-&gt; validate starter manifest</w:t>
      </w:r>
    </w:p>
    <w:p>
      <w:pPr>
        <w:bidi w:val="0"/>
        <w:spacing w:after="0"/>
        <w:ind w:left="360"/>
        <w:jc w:val="left"/>
      </w:pPr>
      <w:r>
        <w:rPr>
          <w:rFonts w:ascii="Consolas" w:hAnsi="Consolas"/>
          <w:sz w:val="18"/>
        </w:rPr>
        <w:t>-&gt; run sdk_test_run</w:t>
      </w:r>
    </w:p>
    <w:p>
      <w:pPr>
        <w:bidi w:val="0"/>
        <w:spacing w:after="0"/>
        <w:ind w:left="360"/>
        <w:jc w:val="left"/>
      </w:pPr>
      <w:r>
        <w:rPr>
          <w:rFonts w:ascii="Consolas" w:hAnsi="Consolas"/>
          <w:sz w:val="18"/>
        </w:rPr>
        <w:t>-&gt; ready for package submission</w:t>
      </w:r>
    </w:p>
    <w:p>
      <w:pPr>
        <w:pStyle w:val="Heading1"/>
        <w:bidi w:val="1"/>
        <w:spacing w:before="200" w:after="100"/>
        <w:jc w:val="right"/>
      </w:pPr>
      <w:r>
        <w:rPr>
          <w:rFonts w:ascii="Arial" w:hAnsi="Arial" w:cs="Arial"/>
          <w:b/>
          <w:color w:val="1F4E79"/>
          <w:sz w:val="36"/>
        </w:rPr>
        <w:t>11. Package Submission Flow</w:t>
      </w:r>
    </w:p>
    <w:p>
      <w:pPr>
        <w:bidi w:val="0"/>
        <w:spacing w:after="0"/>
        <w:ind w:left="360"/>
        <w:jc w:val="left"/>
      </w:pPr>
      <w:r>
        <w:rPr>
          <w:rFonts w:ascii="Consolas" w:hAnsi="Consolas"/>
          <w:sz w:val="18"/>
        </w:rPr>
        <w:t>Developer creates SDK project</w:t>
      </w:r>
    </w:p>
    <w:p>
      <w:pPr>
        <w:bidi w:val="0"/>
        <w:spacing w:after="0"/>
        <w:ind w:left="360"/>
        <w:jc w:val="left"/>
      </w:pPr>
      <w:r>
        <w:rPr>
          <w:rFonts w:ascii="Consolas" w:hAnsi="Consolas"/>
          <w:sz w:val="18"/>
        </w:rPr>
        <w:t>-&gt; writes package manifest</w:t>
      </w:r>
    </w:p>
    <w:p>
      <w:pPr>
        <w:bidi w:val="0"/>
        <w:spacing w:after="0"/>
        <w:ind w:left="360"/>
        <w:jc w:val="left"/>
      </w:pPr>
      <w:r>
        <w:rPr>
          <w:rFonts w:ascii="Consolas" w:hAnsi="Consolas"/>
          <w:sz w:val="18"/>
        </w:rPr>
        <w:t>-&gt; package:validate command runs</w:t>
      </w:r>
    </w:p>
    <w:p>
      <w:pPr>
        <w:bidi w:val="0"/>
        <w:spacing w:after="0"/>
        <w:ind w:left="360"/>
        <w:jc w:val="left"/>
      </w:pPr>
      <w:r>
        <w:rPr>
          <w:rFonts w:ascii="Consolas" w:hAnsi="Consolas"/>
          <w:sz w:val="18"/>
        </w:rPr>
        <w:t>-&gt; permissions and data scopes parsed</w:t>
      </w:r>
    </w:p>
    <w:p>
      <w:pPr>
        <w:bidi w:val="0"/>
        <w:spacing w:after="0"/>
        <w:ind w:left="360"/>
        <w:jc w:val="left"/>
      </w:pPr>
      <w:r>
        <w:rPr>
          <w:rFonts w:ascii="Consolas" w:hAnsi="Consolas"/>
          <w:sz w:val="18"/>
        </w:rPr>
        <w:t>-&gt; compatibility matrix checked</w:t>
      </w:r>
    </w:p>
    <w:p>
      <w:pPr>
        <w:bidi w:val="0"/>
        <w:spacing w:after="0"/>
        <w:ind w:left="360"/>
        <w:jc w:val="left"/>
      </w:pPr>
      <w:r>
        <w:rPr>
          <w:rFonts w:ascii="Consolas" w:hAnsi="Consolas"/>
          <w:sz w:val="18"/>
        </w:rPr>
        <w:t>-&gt; sdk_test_runs created</w:t>
      </w:r>
    </w:p>
    <w:p>
      <w:pPr>
        <w:bidi w:val="0"/>
        <w:spacing w:after="0"/>
        <w:ind w:left="360"/>
        <w:jc w:val="left"/>
      </w:pPr>
      <w:r>
        <w:rPr>
          <w:rFonts w:ascii="Consolas" w:hAnsi="Consolas"/>
          <w:sz w:val="18"/>
        </w:rPr>
        <w:t>-&gt; developer_submission_session created</w:t>
      </w:r>
    </w:p>
    <w:p>
      <w:pPr>
        <w:bidi w:val="0"/>
        <w:spacing w:after="0"/>
        <w:ind w:left="360"/>
        <w:jc w:val="left"/>
      </w:pPr>
      <w:r>
        <w:rPr>
          <w:rFonts w:ascii="Consolas" w:hAnsi="Consolas"/>
          <w:sz w:val="18"/>
        </w:rPr>
        <w:t>-&gt; submit to Marketplace review pipeline</w:t>
      </w:r>
    </w:p>
    <w:p>
      <w:pPr>
        <w:bidi w:val="0"/>
        <w:spacing w:after="0"/>
        <w:ind w:left="360"/>
        <w:jc w:val="left"/>
      </w:pPr>
      <w:r>
        <w:rPr>
          <w:rFonts w:ascii="Consolas" w:hAnsi="Consolas"/>
          <w:sz w:val="18"/>
        </w:rPr>
        <w:t>-&gt; developer_submission_links points to package_submission</w:t>
      </w:r>
    </w:p>
    <w:p>
      <w:pPr>
        <w:bidi w:val="0"/>
        <w:spacing w:after="0"/>
        <w:ind w:left="360"/>
        <w:jc w:val="left"/>
      </w:pPr>
      <w:r>
        <w:rPr>
          <w:rFonts w:ascii="Consolas" w:hAnsi="Consolas"/>
          <w:sz w:val="18"/>
        </w:rPr>
        <w:t>-&gt; security review and signing happen in Packages system</w:t>
      </w:r>
    </w:p>
    <w:p>
      <w:pPr>
        <w:bidi w:val="0"/>
        <w:spacing w:after="0"/>
        <w:ind w:left="360"/>
        <w:jc w:val="left"/>
      </w:pPr>
      <w:r>
        <w:rPr>
          <w:rFonts w:ascii="Consolas" w:hAnsi="Consolas"/>
          <w:sz w:val="18"/>
        </w:rPr>
        <w:t>-&gt; result shown in Developer Console</w:t>
      </w:r>
    </w:p>
    <w:p>
      <w:pPr>
        <w:pStyle w:val="Heading1"/>
        <w:bidi w:val="1"/>
        <w:spacing w:before="200" w:after="100"/>
        <w:jc w:val="right"/>
      </w:pPr>
      <w:r>
        <w:rPr>
          <w:rFonts w:ascii="Arial" w:hAnsi="Arial" w:cs="Arial"/>
          <w:b/>
          <w:color w:val="1F4E79"/>
          <w:sz w:val="36"/>
        </w:rPr>
        <w:t>12. API Explorer Flow</w:t>
      </w:r>
    </w:p>
    <w:p>
      <w:pPr>
        <w:bidi w:val="0"/>
        <w:spacing w:after="0"/>
        <w:ind w:left="360"/>
        <w:jc w:val="left"/>
      </w:pPr>
      <w:r>
        <w:rPr>
          <w:rFonts w:ascii="Consolas" w:hAnsi="Consolas"/>
          <w:sz w:val="18"/>
        </w:rPr>
        <w:t>Developer opens API Explorer</w:t>
      </w:r>
    </w:p>
    <w:p>
      <w:pPr>
        <w:bidi w:val="0"/>
        <w:spacing w:after="0"/>
        <w:ind w:left="360"/>
        <w:jc w:val="left"/>
      </w:pPr>
      <w:r>
        <w:rPr>
          <w:rFonts w:ascii="Consolas" w:hAnsi="Consolas"/>
          <w:sz w:val="18"/>
        </w:rPr>
        <w:t>-&gt; selects sandbox environment</w:t>
      </w:r>
    </w:p>
    <w:p>
      <w:pPr>
        <w:bidi w:val="0"/>
        <w:spacing w:after="0"/>
        <w:ind w:left="360"/>
        <w:jc w:val="left"/>
      </w:pPr>
      <w:r>
        <w:rPr>
          <w:rFonts w:ascii="Consolas" w:hAnsi="Consolas"/>
          <w:sz w:val="18"/>
        </w:rPr>
        <w:t>-&gt; endpoint permission/scope displayed</w:t>
      </w:r>
    </w:p>
    <w:p>
      <w:pPr>
        <w:bidi w:val="0"/>
        <w:spacing w:after="0"/>
        <w:ind w:left="360"/>
        <w:jc w:val="left"/>
      </w:pPr>
      <w:r>
        <w:rPr>
          <w:rFonts w:ascii="Consolas" w:hAnsi="Consolas"/>
          <w:sz w:val="18"/>
        </w:rPr>
        <w:t>-&gt; token scope checked</w:t>
      </w:r>
    </w:p>
    <w:p>
      <w:pPr>
        <w:bidi w:val="0"/>
        <w:spacing w:after="0"/>
        <w:ind w:left="360"/>
        <w:jc w:val="left"/>
      </w:pPr>
      <w:r>
        <w:rPr>
          <w:rFonts w:ascii="Consolas" w:hAnsi="Consolas"/>
          <w:sz w:val="18"/>
        </w:rPr>
        <w:t>-&gt; request sent to sandbox/public test API</w:t>
      </w:r>
    </w:p>
    <w:p>
      <w:pPr>
        <w:bidi w:val="0"/>
        <w:spacing w:after="0"/>
        <w:ind w:left="360"/>
        <w:jc w:val="left"/>
      </w:pPr>
      <w:r>
        <w:rPr>
          <w:rFonts w:ascii="Consolas" w:hAnsi="Consolas"/>
          <w:sz w:val="18"/>
        </w:rPr>
        <w:t>-&gt; response logged in api_explorer_requests</w:t>
      </w:r>
    </w:p>
    <w:p>
      <w:pPr>
        <w:bidi w:val="0"/>
        <w:spacing w:after="0"/>
        <w:ind w:left="360"/>
        <w:jc w:val="left"/>
      </w:pPr>
      <w:r>
        <w:rPr>
          <w:rFonts w:ascii="Consolas" w:hAnsi="Consolas"/>
          <w:sz w:val="18"/>
        </w:rPr>
        <w:t>-&gt; sensitive fields masked</w:t>
      </w:r>
    </w:p>
    <w:p>
      <w:pPr>
        <w:bidi w:val="0"/>
        <w:spacing w:after="0"/>
        <w:ind w:left="360"/>
        <w:jc w:val="left"/>
      </w:pPr>
      <w:r>
        <w:rPr>
          <w:rFonts w:ascii="Consolas" w:hAnsi="Consolas"/>
          <w:sz w:val="18"/>
        </w:rPr>
        <w:t>-&gt; example can be saved to docs/snippet</w:t>
      </w:r>
    </w:p>
    <w:p>
      <w:pPr>
        <w:pStyle w:val="Heading1"/>
        <w:bidi w:val="1"/>
        <w:spacing w:before="200" w:after="100"/>
        <w:jc w:val="right"/>
      </w:pPr>
      <w:r>
        <w:rPr>
          <w:rFonts w:ascii="Arial" w:hAnsi="Arial" w:cs="Arial"/>
          <w:b/>
          <w:color w:val="1F4E79"/>
          <w:sz w:val="36"/>
        </w:rPr>
        <w:t>13. Sandbox Rules</w:t>
      </w:r>
    </w:p>
    <w:p>
      <w:pPr>
        <w:pStyle w:val="ListBullet"/>
        <w:bidi w:val="1"/>
        <w:spacing w:after="40"/>
        <w:jc w:val="right"/>
      </w:pPr>
      <w:r>
        <w:rPr>
          <w:rFonts w:ascii="Arial" w:hAnsi="Arial" w:cs="Arial"/>
          <w:sz w:val="21"/>
        </w:rPr>
        <w:t>Sandbox لا يستخدم بيانات عملاء حقيقية إلا إذا كانت anonymized وبموافقة واضحة.</w:t>
      </w:r>
    </w:p>
    <w:p>
      <w:pPr>
        <w:pStyle w:val="ListBullet"/>
        <w:bidi w:val="1"/>
        <w:spacing w:after="40"/>
        <w:jc w:val="right"/>
      </w:pPr>
      <w:r>
        <w:rPr>
          <w:rFonts w:ascii="Arial" w:hAnsi="Arial" w:cs="Arial"/>
          <w:sz w:val="21"/>
        </w:rPr>
        <w:t>كل Sandbox له expiry لتقليل التكلفة.</w:t>
      </w:r>
    </w:p>
    <w:p>
      <w:pPr>
        <w:pStyle w:val="ListBullet"/>
        <w:bidi w:val="1"/>
        <w:spacing w:after="40"/>
        <w:jc w:val="right"/>
      </w:pPr>
      <w:r>
        <w:rPr>
          <w:rFonts w:ascii="Arial" w:hAnsi="Arial" w:cs="Arial"/>
          <w:sz w:val="21"/>
        </w:rPr>
        <w:t>كل Connector sandbox يجب أن يستخدم test credentials أو mock provider.</w:t>
      </w:r>
    </w:p>
    <w:p>
      <w:pPr>
        <w:pStyle w:val="ListBullet"/>
        <w:bidi w:val="1"/>
        <w:spacing w:after="40"/>
        <w:jc w:val="right"/>
      </w:pPr>
      <w:r>
        <w:rPr>
          <w:rFonts w:ascii="Arial" w:hAnsi="Arial" w:cs="Arial"/>
          <w:sz w:val="21"/>
        </w:rPr>
        <w:t>AI Skill sandbox يجب أن يعمل مع data masking وguardrails.</w:t>
      </w:r>
    </w:p>
    <w:p>
      <w:pPr>
        <w:pStyle w:val="ListBullet"/>
        <w:bidi w:val="1"/>
        <w:spacing w:after="40"/>
        <w:jc w:val="right"/>
      </w:pPr>
      <w:r>
        <w:rPr>
          <w:rFonts w:ascii="Arial" w:hAnsi="Arial" w:cs="Arial"/>
          <w:sz w:val="21"/>
        </w:rPr>
        <w:t>Sandbox destruction لا يجب أن يؤثر على package submission history.</w:t>
      </w:r>
    </w:p>
    <w:p>
      <w:pPr>
        <w:pStyle w:val="Heading1"/>
        <w:bidi w:val="1"/>
        <w:spacing w:before="200" w:after="100"/>
        <w:jc w:val="right"/>
      </w:pPr>
      <w:r>
        <w:rPr>
          <w:rFonts w:ascii="Arial" w:hAnsi="Arial" w:cs="Arial"/>
          <w:b/>
          <w:color w:val="1F4E79"/>
          <w:sz w:val="36"/>
        </w:rPr>
        <w:t>14. Security Requirements</w:t>
      </w:r>
    </w:p>
    <w:p>
      <w:pPr>
        <w:pStyle w:val="ListBullet"/>
        <w:bidi w:val="1"/>
        <w:spacing w:after="40"/>
        <w:jc w:val="right"/>
      </w:pPr>
      <w:r>
        <w:rPr>
          <w:rFonts w:ascii="Arial" w:hAnsi="Arial" w:cs="Arial"/>
          <w:sz w:val="21"/>
        </w:rPr>
        <w:t>لا تحفظ API tokens أو CLI tokens أو webhook secrets كنص واضح.</w:t>
      </w:r>
    </w:p>
    <w:p>
      <w:pPr>
        <w:pStyle w:val="ListBullet"/>
        <w:bidi w:val="1"/>
        <w:spacing w:after="40"/>
        <w:jc w:val="right"/>
      </w:pPr>
      <w:r>
        <w:rPr>
          <w:rFonts w:ascii="Arial" w:hAnsi="Arial" w:cs="Arial"/>
          <w:sz w:val="21"/>
        </w:rPr>
        <w:t>كل tokens يجب أن تكون scoped ويمكن إلغاؤها.</w:t>
      </w:r>
    </w:p>
    <w:p>
      <w:pPr>
        <w:pStyle w:val="ListBullet"/>
        <w:bidi w:val="1"/>
        <w:spacing w:after="40"/>
        <w:jc w:val="right"/>
      </w:pPr>
      <w:r>
        <w:rPr>
          <w:rFonts w:ascii="Arial" w:hAnsi="Arial" w:cs="Arial"/>
          <w:sz w:val="21"/>
        </w:rPr>
        <w:t>كل package submission يجب أن يملك audit trail.</w:t>
      </w:r>
    </w:p>
    <w:p>
      <w:pPr>
        <w:pStyle w:val="ListBullet"/>
        <w:bidi w:val="1"/>
        <w:spacing w:after="40"/>
        <w:jc w:val="right"/>
      </w:pPr>
      <w:r>
        <w:rPr>
          <w:rFonts w:ascii="Arial" w:hAnsi="Arial" w:cs="Arial"/>
          <w:sz w:val="21"/>
        </w:rPr>
        <w:t>API Explorer يجب أن يخفي الحقول الحساسة من logs.</w:t>
      </w:r>
    </w:p>
    <w:p>
      <w:pPr>
        <w:pStyle w:val="ListBullet"/>
        <w:bidi w:val="1"/>
        <w:spacing w:after="40"/>
        <w:jc w:val="right"/>
      </w:pPr>
      <w:r>
        <w:rPr>
          <w:rFonts w:ascii="Arial" w:hAnsi="Arial" w:cs="Arial"/>
          <w:sz w:val="21"/>
        </w:rPr>
        <w:t>Developer webhooks يجب أن تستخدم HMAC أو secret hash.</w:t>
      </w:r>
    </w:p>
    <w:p>
      <w:pPr>
        <w:pStyle w:val="ListBullet"/>
        <w:bidi w:val="1"/>
        <w:spacing w:after="40"/>
        <w:jc w:val="right"/>
      </w:pPr>
      <w:r>
        <w:rPr>
          <w:rFonts w:ascii="Arial" w:hAnsi="Arial" w:cs="Arial"/>
          <w:sz w:val="21"/>
        </w:rPr>
        <w:t>Developer accounts المعلقة لا يمكنها إرسال packages أو إنشاء tokens جديدة.</w:t>
      </w:r>
    </w:p>
    <w:p>
      <w:pPr>
        <w:pStyle w:val="ListBullet"/>
        <w:bidi w:val="1"/>
        <w:spacing w:after="40"/>
        <w:jc w:val="right"/>
      </w:pPr>
      <w:r>
        <w:rPr>
          <w:rFonts w:ascii="Arial" w:hAnsi="Arial" w:cs="Arial"/>
          <w:sz w:val="21"/>
        </w:rPr>
        <w:t>Enterprise private marketplace يحتاج approval قبل التثبيت وversion pinning.</w:t>
      </w:r>
    </w:p>
    <w:p>
      <w:pPr>
        <w:pStyle w:val="Heading1"/>
        <w:bidi w:val="1"/>
        <w:spacing w:before="200" w:after="100"/>
        <w:jc w:val="right"/>
      </w:pPr>
      <w:r>
        <w:rPr>
          <w:rFonts w:ascii="Arial" w:hAnsi="Arial" w:cs="Arial"/>
          <w:b/>
          <w:color w:val="1F4E79"/>
          <w:sz w:val="36"/>
        </w:rPr>
        <w:t>15. Permission Examples</w:t>
      </w:r>
    </w:p>
    <w:tbl>
      <w:tblPr>
        <w:tblStyle w:val="TableGrid"/>
        <w:tblW w:type="auto" w:w="0"/>
        <w:jc w:val="center"/>
        <w:tblLook w:firstColumn="1" w:firstRow="1" w:lastColumn="0" w:lastRow="0" w:noHBand="0" w:noVBand="1" w:val="04A0"/>
      </w:tblPr>
      <w:tblGrid>
        <w:gridCol w:w="5256"/>
        <w:gridCol w:w="5256"/>
      </w:tblGrid>
      <w:tr>
        <w:tc>
          <w:tcPr>
            <w:tcW w:type="dxa" w:w="3888"/>
            <w:shd w:fill="1F4E79"/>
            <w:vAlign w:val="center"/>
          </w:tcPr>
          <w:p>
            <w:pPr>
              <w:bidi w:val="1"/>
              <w:jc w:val="right"/>
            </w:pPr>
            <w:r>
              <w:rPr>
                <w:rFonts w:ascii="Arial" w:hAnsi="Arial" w:cs="Arial"/>
                <w:b/>
                <w:color w:val="FFFFFF"/>
                <w:sz w:val="19"/>
              </w:rPr>
              <w:t>Permission</w:t>
            </w:r>
          </w:p>
        </w:tc>
        <w:tc>
          <w:tcPr>
            <w:tcW w:type="dxa" w:w="5328"/>
            <w:shd w:fill="1F4E79"/>
            <w:vAlign w:val="center"/>
          </w:tcPr>
          <w:p>
            <w:pPr>
              <w:bidi w:val="1"/>
              <w:jc w:val="right"/>
            </w:pPr>
            <w:r>
              <w:rPr>
                <w:rFonts w:ascii="Arial" w:hAnsi="Arial" w:cs="Arial"/>
                <w:b/>
                <w:color w:val="FFFFFF"/>
                <w:sz w:val="19"/>
              </w:rPr>
              <w:t>الوصف</w:t>
            </w:r>
          </w:p>
        </w:tc>
      </w:tr>
      <w:tr>
        <w:tc>
          <w:tcPr>
            <w:tcW w:type="dxa" w:w="3888"/>
            <w:vAlign w:val="top"/>
          </w:tcPr>
          <w:p>
            <w:pPr>
              <w:bidi w:val="1"/>
              <w:jc w:val="right"/>
            </w:pPr>
            <w:r>
              <w:rPr>
                <w:rFonts w:ascii="Arial" w:hAnsi="Arial" w:cs="Arial"/>
                <w:sz w:val="17"/>
              </w:rPr>
              <w:t>developer.console.view</w:t>
            </w:r>
          </w:p>
        </w:tc>
        <w:tc>
          <w:tcPr>
            <w:tcW w:type="dxa" w:w="5328"/>
            <w:vAlign w:val="top"/>
          </w:tcPr>
          <w:p>
            <w:pPr>
              <w:bidi w:val="1"/>
              <w:jc w:val="right"/>
            </w:pPr>
            <w:r>
              <w:rPr>
                <w:rFonts w:ascii="Arial" w:hAnsi="Arial" w:cs="Arial"/>
                <w:sz w:val="17"/>
              </w:rPr>
              <w:t>دخول Developer Console</w:t>
            </w:r>
          </w:p>
        </w:tc>
      </w:tr>
      <w:tr>
        <w:tc>
          <w:tcPr>
            <w:tcW w:type="dxa" w:w="3888"/>
            <w:vAlign w:val="top"/>
          </w:tcPr>
          <w:p>
            <w:pPr>
              <w:bidi w:val="1"/>
              <w:jc w:val="right"/>
            </w:pPr>
            <w:r>
              <w:rPr>
                <w:rFonts w:ascii="Arial" w:hAnsi="Arial" w:cs="Arial"/>
                <w:sz w:val="17"/>
              </w:rPr>
              <w:t>developer.account.manage</w:t>
            </w:r>
          </w:p>
        </w:tc>
        <w:tc>
          <w:tcPr>
            <w:tcW w:type="dxa" w:w="5328"/>
            <w:vAlign w:val="top"/>
          </w:tcPr>
          <w:p>
            <w:pPr>
              <w:bidi w:val="1"/>
              <w:jc w:val="right"/>
            </w:pPr>
            <w:r>
              <w:rPr>
                <w:rFonts w:ascii="Arial" w:hAnsi="Arial" w:cs="Arial"/>
                <w:sz w:val="17"/>
              </w:rPr>
              <w:t>إدارة حساب المطور</w:t>
            </w:r>
          </w:p>
        </w:tc>
      </w:tr>
      <w:tr>
        <w:tc>
          <w:tcPr>
            <w:tcW w:type="dxa" w:w="3888"/>
            <w:vAlign w:val="top"/>
          </w:tcPr>
          <w:p>
            <w:pPr>
              <w:bidi w:val="1"/>
              <w:jc w:val="right"/>
            </w:pPr>
            <w:r>
              <w:rPr>
                <w:rFonts w:ascii="Arial" w:hAnsi="Arial" w:cs="Arial"/>
                <w:sz w:val="17"/>
              </w:rPr>
              <w:t>developer.organization.manage</w:t>
            </w:r>
          </w:p>
        </w:tc>
        <w:tc>
          <w:tcPr>
            <w:tcW w:type="dxa" w:w="5328"/>
            <w:vAlign w:val="top"/>
          </w:tcPr>
          <w:p>
            <w:pPr>
              <w:bidi w:val="1"/>
              <w:jc w:val="right"/>
            </w:pPr>
            <w:r>
              <w:rPr>
                <w:rFonts w:ascii="Arial" w:hAnsi="Arial" w:cs="Arial"/>
                <w:sz w:val="17"/>
              </w:rPr>
              <w:t>إدارة فريق الناشر</w:t>
            </w:r>
          </w:p>
        </w:tc>
      </w:tr>
      <w:tr>
        <w:tc>
          <w:tcPr>
            <w:tcW w:type="dxa" w:w="3888"/>
            <w:vAlign w:val="top"/>
          </w:tcPr>
          <w:p>
            <w:pPr>
              <w:bidi w:val="1"/>
              <w:jc w:val="right"/>
            </w:pPr>
            <w:r>
              <w:rPr>
                <w:rFonts w:ascii="Arial" w:hAnsi="Arial" w:cs="Arial"/>
                <w:sz w:val="17"/>
              </w:rPr>
              <w:t>sdk.project.create</w:t>
            </w:r>
          </w:p>
        </w:tc>
        <w:tc>
          <w:tcPr>
            <w:tcW w:type="dxa" w:w="5328"/>
            <w:vAlign w:val="top"/>
          </w:tcPr>
          <w:p>
            <w:pPr>
              <w:bidi w:val="1"/>
              <w:jc w:val="right"/>
            </w:pPr>
            <w:r>
              <w:rPr>
                <w:rFonts w:ascii="Arial" w:hAnsi="Arial" w:cs="Arial"/>
                <w:sz w:val="17"/>
              </w:rPr>
              <w:t>إنشاء مشروع SDK</w:t>
            </w:r>
          </w:p>
        </w:tc>
      </w:tr>
      <w:tr>
        <w:tc>
          <w:tcPr>
            <w:tcW w:type="dxa" w:w="3888"/>
            <w:vAlign w:val="top"/>
          </w:tcPr>
          <w:p>
            <w:pPr>
              <w:bidi w:val="1"/>
              <w:jc w:val="right"/>
            </w:pPr>
            <w:r>
              <w:rPr>
                <w:rFonts w:ascii="Arial" w:hAnsi="Arial" w:cs="Arial"/>
                <w:sz w:val="17"/>
              </w:rPr>
              <w:t>sdk.project.manage</w:t>
            </w:r>
          </w:p>
        </w:tc>
        <w:tc>
          <w:tcPr>
            <w:tcW w:type="dxa" w:w="5328"/>
            <w:vAlign w:val="top"/>
          </w:tcPr>
          <w:p>
            <w:pPr>
              <w:bidi w:val="1"/>
              <w:jc w:val="right"/>
            </w:pPr>
            <w:r>
              <w:rPr>
                <w:rFonts w:ascii="Arial" w:hAnsi="Arial" w:cs="Arial"/>
                <w:sz w:val="17"/>
              </w:rPr>
              <w:t>إدارة مشروع SDK</w:t>
            </w:r>
          </w:p>
        </w:tc>
      </w:tr>
      <w:tr>
        <w:tc>
          <w:tcPr>
            <w:tcW w:type="dxa" w:w="3888"/>
            <w:vAlign w:val="top"/>
          </w:tcPr>
          <w:p>
            <w:pPr>
              <w:bidi w:val="1"/>
              <w:jc w:val="right"/>
            </w:pPr>
            <w:r>
              <w:rPr>
                <w:rFonts w:ascii="Arial" w:hAnsi="Arial" w:cs="Arial"/>
                <w:sz w:val="17"/>
              </w:rPr>
              <w:t>developer.api_token.create</w:t>
            </w:r>
          </w:p>
        </w:tc>
        <w:tc>
          <w:tcPr>
            <w:tcW w:type="dxa" w:w="5328"/>
            <w:vAlign w:val="top"/>
          </w:tcPr>
          <w:p>
            <w:pPr>
              <w:bidi w:val="1"/>
              <w:jc w:val="right"/>
            </w:pPr>
            <w:r>
              <w:rPr>
                <w:rFonts w:ascii="Arial" w:hAnsi="Arial" w:cs="Arial"/>
                <w:sz w:val="17"/>
              </w:rPr>
              <w:t>إنشاء tokens</w:t>
            </w:r>
          </w:p>
        </w:tc>
      </w:tr>
      <w:tr>
        <w:tc>
          <w:tcPr>
            <w:tcW w:type="dxa" w:w="3888"/>
            <w:vAlign w:val="top"/>
          </w:tcPr>
          <w:p>
            <w:pPr>
              <w:bidi w:val="1"/>
              <w:jc w:val="right"/>
            </w:pPr>
            <w:r>
              <w:rPr>
                <w:rFonts w:ascii="Arial" w:hAnsi="Arial" w:cs="Arial"/>
                <w:sz w:val="17"/>
              </w:rPr>
              <w:t>developer.api_token.revoke</w:t>
            </w:r>
          </w:p>
        </w:tc>
        <w:tc>
          <w:tcPr>
            <w:tcW w:type="dxa" w:w="5328"/>
            <w:vAlign w:val="top"/>
          </w:tcPr>
          <w:p>
            <w:pPr>
              <w:bidi w:val="1"/>
              <w:jc w:val="right"/>
            </w:pPr>
            <w:r>
              <w:rPr>
                <w:rFonts w:ascii="Arial" w:hAnsi="Arial" w:cs="Arial"/>
                <w:sz w:val="17"/>
              </w:rPr>
              <w:t>إلغاء tokens</w:t>
            </w:r>
          </w:p>
        </w:tc>
      </w:tr>
      <w:tr>
        <w:tc>
          <w:tcPr>
            <w:tcW w:type="dxa" w:w="3888"/>
            <w:vAlign w:val="top"/>
          </w:tcPr>
          <w:p>
            <w:pPr>
              <w:bidi w:val="1"/>
              <w:jc w:val="right"/>
            </w:pPr>
            <w:r>
              <w:rPr>
                <w:rFonts w:ascii="Arial" w:hAnsi="Arial" w:cs="Arial"/>
                <w:sz w:val="17"/>
              </w:rPr>
              <w:t>developer.sandbox.create</w:t>
            </w:r>
          </w:p>
        </w:tc>
        <w:tc>
          <w:tcPr>
            <w:tcW w:type="dxa" w:w="5328"/>
            <w:vAlign w:val="top"/>
          </w:tcPr>
          <w:p>
            <w:pPr>
              <w:bidi w:val="1"/>
              <w:jc w:val="right"/>
            </w:pPr>
            <w:r>
              <w:rPr>
                <w:rFonts w:ascii="Arial" w:hAnsi="Arial" w:cs="Arial"/>
                <w:sz w:val="17"/>
              </w:rPr>
              <w:t>إنشاء sandbox</w:t>
            </w:r>
          </w:p>
        </w:tc>
      </w:tr>
      <w:tr>
        <w:tc>
          <w:tcPr>
            <w:tcW w:type="dxa" w:w="3888"/>
            <w:vAlign w:val="top"/>
          </w:tcPr>
          <w:p>
            <w:pPr>
              <w:bidi w:val="1"/>
              <w:jc w:val="right"/>
            </w:pPr>
            <w:r>
              <w:rPr>
                <w:rFonts w:ascii="Arial" w:hAnsi="Arial" w:cs="Arial"/>
                <w:sz w:val="17"/>
              </w:rPr>
              <w:t>developer.package.submit</w:t>
            </w:r>
          </w:p>
        </w:tc>
        <w:tc>
          <w:tcPr>
            <w:tcW w:type="dxa" w:w="5328"/>
            <w:vAlign w:val="top"/>
          </w:tcPr>
          <w:p>
            <w:pPr>
              <w:bidi w:val="1"/>
              <w:jc w:val="right"/>
            </w:pPr>
            <w:r>
              <w:rPr>
                <w:rFonts w:ascii="Arial" w:hAnsi="Arial" w:cs="Arial"/>
                <w:sz w:val="17"/>
              </w:rPr>
              <w:t>إرسال package للمراجعة</w:t>
            </w:r>
          </w:p>
        </w:tc>
      </w:tr>
      <w:tr>
        <w:tc>
          <w:tcPr>
            <w:tcW w:type="dxa" w:w="3888"/>
            <w:vAlign w:val="top"/>
          </w:tcPr>
          <w:p>
            <w:pPr>
              <w:bidi w:val="1"/>
              <w:jc w:val="right"/>
            </w:pPr>
            <w:r>
              <w:rPr>
                <w:rFonts w:ascii="Arial" w:hAnsi="Arial" w:cs="Arial"/>
                <w:sz w:val="17"/>
              </w:rPr>
              <w:t>developer.docs.manage</w:t>
            </w:r>
          </w:p>
        </w:tc>
        <w:tc>
          <w:tcPr>
            <w:tcW w:type="dxa" w:w="5328"/>
            <w:vAlign w:val="top"/>
          </w:tcPr>
          <w:p>
            <w:pPr>
              <w:bidi w:val="1"/>
              <w:jc w:val="right"/>
            </w:pPr>
            <w:r>
              <w:rPr>
                <w:rFonts w:ascii="Arial" w:hAnsi="Arial" w:cs="Arial"/>
                <w:sz w:val="17"/>
              </w:rPr>
              <w:t>إدارة توثيق المطورين</w:t>
            </w:r>
          </w:p>
        </w:tc>
      </w:tr>
      <w:tr>
        <w:tc>
          <w:tcPr>
            <w:tcW w:type="dxa" w:w="3888"/>
            <w:vAlign w:val="top"/>
          </w:tcPr>
          <w:p>
            <w:pPr>
              <w:bidi w:val="1"/>
              <w:jc w:val="right"/>
            </w:pPr>
            <w:r>
              <w:rPr>
                <w:rFonts w:ascii="Arial" w:hAnsi="Arial" w:cs="Arial"/>
                <w:sz w:val="17"/>
              </w:rPr>
              <w:t>developer.certification.review</w:t>
            </w:r>
          </w:p>
        </w:tc>
        <w:tc>
          <w:tcPr>
            <w:tcW w:type="dxa" w:w="5328"/>
            <w:vAlign w:val="top"/>
          </w:tcPr>
          <w:p>
            <w:pPr>
              <w:bidi w:val="1"/>
              <w:jc w:val="right"/>
            </w:pPr>
            <w:r>
              <w:rPr>
                <w:rFonts w:ascii="Arial" w:hAnsi="Arial" w:cs="Arial"/>
                <w:sz w:val="17"/>
              </w:rPr>
              <w:t>مراجعة شهادات المطورين</w:t>
            </w:r>
          </w:p>
        </w:tc>
      </w:tr>
      <w:tr>
        <w:tc>
          <w:tcPr>
            <w:tcW w:type="dxa" w:w="3888"/>
            <w:vAlign w:val="top"/>
          </w:tcPr>
          <w:p>
            <w:pPr>
              <w:bidi w:val="1"/>
              <w:jc w:val="right"/>
            </w:pPr>
            <w:r>
              <w:rPr>
                <w:rFonts w:ascii="Arial" w:hAnsi="Arial" w:cs="Arial"/>
                <w:sz w:val="17"/>
              </w:rPr>
              <w:t>developer.support.manage</w:t>
            </w:r>
          </w:p>
        </w:tc>
        <w:tc>
          <w:tcPr>
            <w:tcW w:type="dxa" w:w="5328"/>
            <w:vAlign w:val="top"/>
          </w:tcPr>
          <w:p>
            <w:pPr>
              <w:bidi w:val="1"/>
              <w:jc w:val="right"/>
            </w:pPr>
            <w:r>
              <w:rPr>
                <w:rFonts w:ascii="Arial" w:hAnsi="Arial" w:cs="Arial"/>
                <w:sz w:val="17"/>
              </w:rPr>
              <w:t>إدارة دعم المطورين</w:t>
            </w:r>
          </w:p>
        </w:tc>
      </w:tr>
    </w:tbl>
    <w:p/>
    <w:p>
      <w:pPr>
        <w:pStyle w:val="Heading1"/>
        <w:bidi w:val="1"/>
        <w:spacing w:before="200" w:after="100"/>
        <w:jc w:val="right"/>
      </w:pPr>
      <w:r>
        <w:rPr>
          <w:rFonts w:ascii="Arial" w:hAnsi="Arial" w:cs="Arial"/>
          <w:b/>
          <w:color w:val="1F4E79"/>
          <w:sz w:val="36"/>
        </w:rPr>
        <w:t>16. Feature Flags</w:t>
      </w:r>
    </w:p>
    <w:p>
      <w:pPr>
        <w:bidi w:val="0"/>
        <w:spacing w:after="0"/>
        <w:ind w:left="360"/>
        <w:jc w:val="left"/>
      </w:pPr>
      <w:r>
        <w:rPr>
          <w:rFonts w:ascii="Consolas" w:hAnsi="Consolas"/>
          <w:sz w:val="18"/>
        </w:rPr>
        <w:t>enable_developer_console</w:t>
      </w:r>
    </w:p>
    <w:p>
      <w:pPr>
        <w:bidi w:val="0"/>
        <w:spacing w:after="0"/>
        <w:ind w:left="360"/>
        <w:jc w:val="left"/>
      </w:pPr>
      <w:r>
        <w:rPr>
          <w:rFonts w:ascii="Consolas" w:hAnsi="Consolas"/>
          <w:sz w:val="18"/>
        </w:rPr>
        <w:t>enable_developer_accounts</w:t>
      </w:r>
    </w:p>
    <w:p>
      <w:pPr>
        <w:bidi w:val="0"/>
        <w:spacing w:after="0"/>
        <w:ind w:left="360"/>
        <w:jc w:val="left"/>
      </w:pPr>
      <w:r>
        <w:rPr>
          <w:rFonts w:ascii="Consolas" w:hAnsi="Consolas"/>
          <w:sz w:val="18"/>
        </w:rPr>
        <w:t>enable_sdk_projects</w:t>
      </w:r>
    </w:p>
    <w:p>
      <w:pPr>
        <w:bidi w:val="0"/>
        <w:spacing w:after="0"/>
        <w:ind w:left="360"/>
        <w:jc w:val="left"/>
      </w:pPr>
      <w:r>
        <w:rPr>
          <w:rFonts w:ascii="Consolas" w:hAnsi="Consolas"/>
          <w:sz w:val="18"/>
        </w:rPr>
        <w:t>enable_developer_cli_tokens</w:t>
      </w:r>
    </w:p>
    <w:p>
      <w:pPr>
        <w:bidi w:val="0"/>
        <w:spacing w:after="0"/>
        <w:ind w:left="360"/>
        <w:jc w:val="left"/>
      </w:pPr>
      <w:r>
        <w:rPr>
          <w:rFonts w:ascii="Consolas" w:hAnsi="Consolas"/>
          <w:sz w:val="18"/>
        </w:rPr>
        <w:t>enable_api_explorer</w:t>
      </w:r>
    </w:p>
    <w:p>
      <w:pPr>
        <w:bidi w:val="0"/>
        <w:spacing w:after="0"/>
        <w:ind w:left="360"/>
        <w:jc w:val="left"/>
      </w:pPr>
      <w:r>
        <w:rPr>
          <w:rFonts w:ascii="Consolas" w:hAnsi="Consolas"/>
          <w:sz w:val="18"/>
        </w:rPr>
        <w:t>enable_developer_sandboxes</w:t>
      </w:r>
    </w:p>
    <w:p>
      <w:pPr>
        <w:bidi w:val="0"/>
        <w:spacing w:after="0"/>
        <w:ind w:left="360"/>
        <w:jc w:val="left"/>
      </w:pPr>
      <w:r>
        <w:rPr>
          <w:rFonts w:ascii="Consolas" w:hAnsi="Consolas"/>
          <w:sz w:val="18"/>
        </w:rPr>
        <w:t>enable_sdk_contract_tests</w:t>
      </w:r>
    </w:p>
    <w:p>
      <w:pPr>
        <w:bidi w:val="0"/>
        <w:spacing w:after="0"/>
        <w:ind w:left="360"/>
        <w:jc w:val="left"/>
      </w:pPr>
      <w:r>
        <w:rPr>
          <w:rFonts w:ascii="Consolas" w:hAnsi="Consolas"/>
          <w:sz w:val="18"/>
        </w:rPr>
        <w:t>enable_developer_docs</w:t>
      </w:r>
    </w:p>
    <w:p>
      <w:pPr>
        <w:bidi w:val="0"/>
        <w:spacing w:after="0"/>
        <w:ind w:left="360"/>
        <w:jc w:val="left"/>
      </w:pPr>
      <w:r>
        <w:rPr>
          <w:rFonts w:ascii="Consolas" w:hAnsi="Consolas"/>
          <w:sz w:val="18"/>
        </w:rPr>
        <w:t>enable_developer_webhooks</w:t>
      </w:r>
    </w:p>
    <w:p>
      <w:pPr>
        <w:bidi w:val="0"/>
        <w:spacing w:after="0"/>
        <w:ind w:left="360"/>
        <w:jc w:val="left"/>
      </w:pPr>
      <w:r>
        <w:rPr>
          <w:rFonts w:ascii="Consolas" w:hAnsi="Consolas"/>
          <w:sz w:val="18"/>
        </w:rPr>
        <w:t>enable_package_submission_from_console</w:t>
      </w:r>
    </w:p>
    <w:p>
      <w:pPr>
        <w:bidi w:val="0"/>
        <w:spacing w:after="0"/>
        <w:ind w:left="360"/>
        <w:jc w:val="left"/>
      </w:pPr>
      <w:r>
        <w:rPr>
          <w:rFonts w:ascii="Consolas" w:hAnsi="Consolas"/>
          <w:sz w:val="18"/>
        </w:rPr>
        <w:t>enable_developer_certifications</w:t>
      </w:r>
    </w:p>
    <w:p>
      <w:pPr>
        <w:bidi w:val="0"/>
        <w:spacing w:after="0"/>
        <w:ind w:left="360"/>
        <w:jc w:val="left"/>
      </w:pPr>
      <w:r>
        <w:rPr>
          <w:rFonts w:ascii="Consolas" w:hAnsi="Consolas"/>
          <w:sz w:val="18"/>
        </w:rPr>
        <w:t>enable_public_developer_marketplace</w:t>
      </w:r>
    </w:p>
    <w:p>
      <w:pPr>
        <w:bidi w:val="0"/>
        <w:spacing w:after="0"/>
        <w:ind w:left="360"/>
        <w:jc w:val="left"/>
      </w:pPr>
      <w:r>
        <w:rPr>
          <w:rFonts w:ascii="Consolas" w:hAnsi="Consolas"/>
          <w:sz w:val="18"/>
        </w:rPr>
        <w:t>enable_enterprise_private_marketplace</w:t>
      </w:r>
    </w:p>
    <w:p>
      <w:pPr>
        <w:pStyle w:val="Heading1"/>
        <w:bidi w:val="1"/>
        <w:spacing w:before="200" w:after="100"/>
        <w:jc w:val="right"/>
      </w:pPr>
      <w:r>
        <w:rPr>
          <w:rFonts w:ascii="Arial" w:hAnsi="Arial" w:cs="Arial"/>
          <w:b/>
          <w:color w:val="1F4E79"/>
          <w:sz w:val="36"/>
        </w:rPr>
        <w:t>17. Portable / Dedicated / Enterprise Rules</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center"/>
          </w:tcPr>
          <w:p>
            <w:pPr>
              <w:bidi w:val="1"/>
              <w:jc w:val="right"/>
            </w:pPr>
            <w:r>
              <w:rPr>
                <w:rFonts w:ascii="Arial" w:hAnsi="Arial" w:cs="Arial"/>
                <w:b/>
                <w:color w:val="FFFFFF"/>
                <w:sz w:val="19"/>
              </w:rPr>
              <w:t>الوضع</w:t>
            </w:r>
          </w:p>
        </w:tc>
        <w:tc>
          <w:tcPr>
            <w:tcW w:type="dxa" w:w="7488"/>
            <w:shd w:fill="1F4E79"/>
            <w:vAlign w:val="center"/>
          </w:tcPr>
          <w:p>
            <w:pPr>
              <w:bidi w:val="1"/>
              <w:jc w:val="right"/>
            </w:pPr>
            <w:r>
              <w:rPr>
                <w:rFonts w:ascii="Arial" w:hAnsi="Arial" w:cs="Arial"/>
                <w:b/>
                <w:color w:val="FFFFFF"/>
                <w:sz w:val="19"/>
              </w:rPr>
              <w:t>السلوك</w:t>
            </w:r>
          </w:p>
        </w:tc>
      </w:tr>
      <w:tr>
        <w:tc>
          <w:tcPr>
            <w:tcW w:type="dxa" w:w="2016"/>
            <w:vAlign w:val="top"/>
          </w:tcPr>
          <w:p>
            <w:pPr>
              <w:bidi w:val="1"/>
              <w:jc w:val="right"/>
            </w:pPr>
            <w:r>
              <w:rPr>
                <w:rFonts w:ascii="Arial" w:hAnsi="Arial" w:cs="Arial"/>
                <w:sz w:val="17"/>
              </w:rPr>
              <w:t>Cloud</w:t>
            </w:r>
          </w:p>
        </w:tc>
        <w:tc>
          <w:tcPr>
            <w:tcW w:type="dxa" w:w="7488"/>
            <w:vAlign w:val="top"/>
          </w:tcPr>
          <w:p>
            <w:pPr>
              <w:bidi w:val="1"/>
              <w:jc w:val="right"/>
            </w:pPr>
            <w:r>
              <w:rPr>
                <w:rFonts w:ascii="Arial" w:hAnsi="Arial" w:cs="Arial"/>
                <w:sz w:val="17"/>
              </w:rPr>
              <w:t>Developer Console مركزي داخل Kabeeri، ويرتبط بالحزم والسوق الرسمي.</w:t>
            </w:r>
          </w:p>
        </w:tc>
      </w:tr>
      <w:tr>
        <w:tc>
          <w:tcPr>
            <w:tcW w:type="dxa" w:w="2016"/>
            <w:vAlign w:val="top"/>
          </w:tcPr>
          <w:p>
            <w:pPr>
              <w:bidi w:val="1"/>
              <w:jc w:val="right"/>
            </w:pPr>
            <w:r>
              <w:rPr>
                <w:rFonts w:ascii="Arial" w:hAnsi="Arial" w:cs="Arial"/>
                <w:sz w:val="17"/>
              </w:rPr>
              <w:t>Frontend Anywhere</w:t>
            </w:r>
          </w:p>
        </w:tc>
        <w:tc>
          <w:tcPr>
            <w:tcW w:type="dxa" w:w="7488"/>
            <w:vAlign w:val="top"/>
          </w:tcPr>
          <w:p>
            <w:pPr>
              <w:bidi w:val="1"/>
              <w:jc w:val="right"/>
            </w:pPr>
            <w:r>
              <w:rPr>
                <w:rFonts w:ascii="Arial" w:hAnsi="Arial" w:cs="Arial"/>
                <w:sz w:val="17"/>
              </w:rPr>
              <w:t>لا يتغير Developer Console؛ الواجهة الخارجية لا تحصل على صلاحيات تطوير.</w:t>
            </w:r>
          </w:p>
        </w:tc>
      </w:tr>
      <w:tr>
        <w:tc>
          <w:tcPr>
            <w:tcW w:type="dxa" w:w="2016"/>
            <w:vAlign w:val="top"/>
          </w:tcPr>
          <w:p>
            <w:pPr>
              <w:bidi w:val="1"/>
              <w:jc w:val="right"/>
            </w:pPr>
            <w:r>
              <w:rPr>
                <w:rFonts w:ascii="Arial" w:hAnsi="Arial" w:cs="Arial"/>
                <w:sz w:val="17"/>
              </w:rPr>
              <w:t>Portable</w:t>
            </w:r>
          </w:p>
        </w:tc>
        <w:tc>
          <w:tcPr>
            <w:tcW w:type="dxa" w:w="7488"/>
            <w:vAlign w:val="top"/>
          </w:tcPr>
          <w:p>
            <w:pPr>
              <w:bidi w:val="1"/>
              <w:jc w:val="right"/>
            </w:pPr>
            <w:r>
              <w:rPr>
                <w:rFonts w:ascii="Arial" w:hAnsi="Arial" w:cs="Arial"/>
                <w:sz w:val="17"/>
              </w:rPr>
              <w:t>لا يتم تصدير Developer Console كاملًا؛ يتم تصدير installed packages وmanifests اللازمة للتشغيل.</w:t>
            </w:r>
          </w:p>
        </w:tc>
      </w:tr>
      <w:tr>
        <w:tc>
          <w:tcPr>
            <w:tcW w:type="dxa" w:w="2016"/>
            <w:vAlign w:val="top"/>
          </w:tcPr>
          <w:p>
            <w:pPr>
              <w:bidi w:val="1"/>
              <w:jc w:val="right"/>
            </w:pPr>
            <w:r>
              <w:rPr>
                <w:rFonts w:ascii="Arial" w:hAnsi="Arial" w:cs="Arial"/>
                <w:sz w:val="17"/>
              </w:rPr>
              <w:t>Dedicated</w:t>
            </w:r>
          </w:p>
        </w:tc>
        <w:tc>
          <w:tcPr>
            <w:tcW w:type="dxa" w:w="7488"/>
            <w:vAlign w:val="top"/>
          </w:tcPr>
          <w:p>
            <w:pPr>
              <w:bidi w:val="1"/>
              <w:jc w:val="right"/>
            </w:pPr>
            <w:r>
              <w:rPr>
                <w:rFonts w:ascii="Arial" w:hAnsi="Arial" w:cs="Arial"/>
                <w:sz w:val="17"/>
              </w:rPr>
              <w:t>يمكن أن تمتلك enterprise private developer console أو private marketplace مع sync محدود للمراجعات والتحديثات.</w:t>
            </w:r>
          </w:p>
        </w:tc>
      </w:tr>
      <w:tr>
        <w:tc>
          <w:tcPr>
            <w:tcW w:type="dxa" w:w="2016"/>
            <w:vAlign w:val="top"/>
          </w:tcPr>
          <w:p>
            <w:pPr>
              <w:bidi w:val="1"/>
              <w:jc w:val="right"/>
            </w:pPr>
            <w:r>
              <w:rPr>
                <w:rFonts w:ascii="Arial" w:hAnsi="Arial" w:cs="Arial"/>
                <w:sz w:val="17"/>
              </w:rPr>
              <w:t>Enterprise</w:t>
            </w:r>
          </w:p>
        </w:tc>
        <w:tc>
          <w:tcPr>
            <w:tcW w:type="dxa" w:w="7488"/>
            <w:vAlign w:val="top"/>
          </w:tcPr>
          <w:p>
            <w:pPr>
              <w:bidi w:val="1"/>
              <w:jc w:val="right"/>
            </w:pPr>
            <w:r>
              <w:rPr>
                <w:rFonts w:ascii="Arial" w:hAnsi="Arial" w:cs="Arial"/>
                <w:sz w:val="17"/>
              </w:rPr>
              <w:t>يدعم private publishers، version pinning، approvals، certifications، وsupport access مضبوط.</w:t>
            </w:r>
          </w:p>
        </w:tc>
      </w:tr>
    </w:tbl>
    <w:p/>
    <w:p>
      <w:pPr>
        <w:pStyle w:val="Heading1"/>
        <w:bidi w:val="1"/>
        <w:spacing w:before="200" w:after="100"/>
        <w:jc w:val="right"/>
      </w:pPr>
      <w:r>
        <w:rPr>
          <w:rFonts w:ascii="Arial" w:hAnsi="Arial" w:cs="Arial"/>
          <w:b/>
          <w:color w:val="1F4E79"/>
          <w:sz w:val="36"/>
        </w:rPr>
        <w:t>18. Indexes مهمة</w:t>
      </w:r>
    </w:p>
    <w:p>
      <w:pPr>
        <w:pStyle w:val="ListBullet"/>
        <w:bidi w:val="1"/>
        <w:spacing w:after="40"/>
        <w:jc w:val="right"/>
      </w:pPr>
      <w:r>
        <w:rPr>
          <w:rFonts w:ascii="Arial" w:hAnsi="Arial" w:cs="Arial"/>
          <w:sz w:val="21"/>
        </w:rPr>
        <w:t>developer_accounts: unique(user_id), unique(slug), index(status, trust_level).</w:t>
      </w:r>
    </w:p>
    <w:p>
      <w:pPr>
        <w:pStyle w:val="ListBullet"/>
        <w:bidi w:val="1"/>
        <w:spacing w:after="40"/>
        <w:jc w:val="right"/>
      </w:pPr>
      <w:r>
        <w:rPr>
          <w:rFonts w:ascii="Arial" w:hAnsi="Arial" w:cs="Arial"/>
          <w:sz w:val="21"/>
        </w:rPr>
        <w:t>sdk_projects: unique(developer_account_id, slug), index(project_type, status).</w:t>
      </w:r>
    </w:p>
    <w:p>
      <w:pPr>
        <w:pStyle w:val="ListBullet"/>
        <w:bidi w:val="1"/>
        <w:spacing w:after="40"/>
        <w:jc w:val="right"/>
      </w:pPr>
      <w:r>
        <w:rPr>
          <w:rFonts w:ascii="Arial" w:hAnsi="Arial" w:cs="Arial"/>
          <w:sz w:val="21"/>
        </w:rPr>
        <w:t>developer_api_tokens: index(developer_api_client_id, status), index(expires_at).</w:t>
      </w:r>
    </w:p>
    <w:p>
      <w:pPr>
        <w:pStyle w:val="ListBullet"/>
        <w:bidi w:val="1"/>
        <w:spacing w:after="40"/>
        <w:jc w:val="right"/>
      </w:pPr>
      <w:r>
        <w:rPr>
          <w:rFonts w:ascii="Arial" w:hAnsi="Arial" w:cs="Arial"/>
          <w:sz w:val="21"/>
        </w:rPr>
        <w:t>api_explorer_requests: index(developer_account_id, created_at), index(endpoint_id, created_at).</w:t>
      </w:r>
    </w:p>
    <w:p>
      <w:pPr>
        <w:pStyle w:val="ListBullet"/>
        <w:bidi w:val="1"/>
        <w:spacing w:after="40"/>
        <w:jc w:val="right"/>
      </w:pPr>
      <w:r>
        <w:rPr>
          <w:rFonts w:ascii="Arial" w:hAnsi="Arial" w:cs="Arial"/>
          <w:sz w:val="21"/>
        </w:rPr>
        <w:t>sdk_test_runs: index(sdk_project_id, test_type, status).</w:t>
      </w:r>
    </w:p>
    <w:p>
      <w:pPr>
        <w:pStyle w:val="ListBullet"/>
        <w:bidi w:val="1"/>
        <w:spacing w:after="40"/>
        <w:jc w:val="right"/>
      </w:pPr>
      <w:r>
        <w:rPr>
          <w:rFonts w:ascii="Arial" w:hAnsi="Arial" w:cs="Arial"/>
          <w:sz w:val="21"/>
        </w:rPr>
        <w:t>developer_submission_links: index(linked_type, linked_id).</w:t>
      </w:r>
    </w:p>
    <w:p>
      <w:pPr>
        <w:pStyle w:val="ListBullet"/>
        <w:bidi w:val="1"/>
        <w:spacing w:after="40"/>
        <w:jc w:val="right"/>
      </w:pPr>
      <w:r>
        <w:rPr>
          <w:rFonts w:ascii="Arial" w:hAnsi="Arial" w:cs="Arial"/>
          <w:sz w:val="21"/>
        </w:rPr>
        <w:t>developer_metrics_daily: unique(developer_account_id, sdk_project_id, metric_date).</w:t>
      </w:r>
    </w:p>
    <w:p>
      <w:pPr>
        <w:pStyle w:val="Heading1"/>
        <w:bidi w:val="1"/>
        <w:spacing w:before="200" w:after="100"/>
        <w:jc w:val="right"/>
      </w:pPr>
      <w:r>
        <w:rPr>
          <w:rFonts w:ascii="Arial" w:hAnsi="Arial" w:cs="Arial"/>
          <w:b/>
          <w:color w:val="1F4E79"/>
          <w:sz w:val="36"/>
        </w:rPr>
        <w:t>19. Events</w:t>
      </w:r>
    </w:p>
    <w:tbl>
      <w:tblPr>
        <w:tblStyle w:val="TableGrid"/>
        <w:tblW w:type="auto" w:w="0"/>
        <w:jc w:val="center"/>
        <w:tblLook w:firstColumn="1" w:firstRow="1" w:lastColumn="0" w:lastRow="0" w:noHBand="0" w:noVBand="1" w:val="04A0"/>
      </w:tblPr>
      <w:tblGrid>
        <w:gridCol w:w="5256"/>
        <w:gridCol w:w="5256"/>
      </w:tblGrid>
      <w:tr>
        <w:tc>
          <w:tcPr>
            <w:tcW w:type="dxa" w:w="3744"/>
            <w:shd w:fill="1F4E79"/>
            <w:vAlign w:val="center"/>
          </w:tcPr>
          <w:p>
            <w:pPr>
              <w:bidi w:val="1"/>
              <w:jc w:val="right"/>
            </w:pPr>
            <w:r>
              <w:rPr>
                <w:rFonts w:ascii="Arial" w:hAnsi="Arial" w:cs="Arial"/>
                <w:b/>
                <w:color w:val="FFFFFF"/>
                <w:sz w:val="19"/>
              </w:rPr>
              <w:t>Event</w:t>
            </w:r>
          </w:p>
        </w:tc>
        <w:tc>
          <w:tcPr>
            <w:tcW w:type="dxa" w:w="5472"/>
            <w:shd w:fill="1F4E79"/>
            <w:vAlign w:val="center"/>
          </w:tcPr>
          <w:p>
            <w:pPr>
              <w:bidi w:val="1"/>
              <w:jc w:val="right"/>
            </w:pPr>
            <w:r>
              <w:rPr>
                <w:rFonts w:ascii="Arial" w:hAnsi="Arial" w:cs="Arial"/>
                <w:b/>
                <w:color w:val="FFFFFF"/>
                <w:sz w:val="19"/>
              </w:rPr>
              <w:t>Trigger</w:t>
            </w:r>
          </w:p>
        </w:tc>
      </w:tr>
      <w:tr>
        <w:tc>
          <w:tcPr>
            <w:tcW w:type="dxa" w:w="3744"/>
            <w:vAlign w:val="top"/>
          </w:tcPr>
          <w:p>
            <w:pPr>
              <w:bidi w:val="1"/>
              <w:jc w:val="right"/>
            </w:pPr>
            <w:r>
              <w:rPr>
                <w:rFonts w:ascii="Arial" w:hAnsi="Arial" w:cs="Arial"/>
                <w:sz w:val="17"/>
              </w:rPr>
              <w:t>DeveloperAccountCreated</w:t>
            </w:r>
          </w:p>
        </w:tc>
        <w:tc>
          <w:tcPr>
            <w:tcW w:type="dxa" w:w="5472"/>
            <w:vAlign w:val="top"/>
          </w:tcPr>
          <w:p>
            <w:pPr>
              <w:bidi w:val="1"/>
              <w:jc w:val="right"/>
            </w:pPr>
            <w:r>
              <w:rPr>
                <w:rFonts w:ascii="Arial" w:hAnsi="Arial" w:cs="Arial"/>
                <w:sz w:val="17"/>
              </w:rPr>
              <w:t>عند تفعيل Developer Console</w:t>
            </w:r>
          </w:p>
        </w:tc>
      </w:tr>
      <w:tr>
        <w:tc>
          <w:tcPr>
            <w:tcW w:type="dxa" w:w="3744"/>
            <w:vAlign w:val="top"/>
          </w:tcPr>
          <w:p>
            <w:pPr>
              <w:bidi w:val="1"/>
              <w:jc w:val="right"/>
            </w:pPr>
            <w:r>
              <w:rPr>
                <w:rFonts w:ascii="Arial" w:hAnsi="Arial" w:cs="Arial"/>
                <w:sz w:val="17"/>
              </w:rPr>
              <w:t>DeveloperVerificationSubmitted</w:t>
            </w:r>
          </w:p>
        </w:tc>
        <w:tc>
          <w:tcPr>
            <w:tcW w:type="dxa" w:w="5472"/>
            <w:vAlign w:val="top"/>
          </w:tcPr>
          <w:p>
            <w:pPr>
              <w:bidi w:val="1"/>
              <w:jc w:val="right"/>
            </w:pPr>
            <w:r>
              <w:rPr>
                <w:rFonts w:ascii="Arial" w:hAnsi="Arial" w:cs="Arial"/>
                <w:sz w:val="17"/>
              </w:rPr>
              <w:t>عند إرسال تحقق</w:t>
            </w:r>
          </w:p>
        </w:tc>
      </w:tr>
      <w:tr>
        <w:tc>
          <w:tcPr>
            <w:tcW w:type="dxa" w:w="3744"/>
            <w:vAlign w:val="top"/>
          </w:tcPr>
          <w:p>
            <w:pPr>
              <w:bidi w:val="1"/>
              <w:jc w:val="right"/>
            </w:pPr>
            <w:r>
              <w:rPr>
                <w:rFonts w:ascii="Arial" w:hAnsi="Arial" w:cs="Arial"/>
                <w:sz w:val="17"/>
              </w:rPr>
              <w:t>SdkProjectCreated</w:t>
            </w:r>
          </w:p>
        </w:tc>
        <w:tc>
          <w:tcPr>
            <w:tcW w:type="dxa" w:w="5472"/>
            <w:vAlign w:val="top"/>
          </w:tcPr>
          <w:p>
            <w:pPr>
              <w:bidi w:val="1"/>
              <w:jc w:val="right"/>
            </w:pPr>
            <w:r>
              <w:rPr>
                <w:rFonts w:ascii="Arial" w:hAnsi="Arial" w:cs="Arial"/>
                <w:sz w:val="17"/>
              </w:rPr>
              <w:t>عند إنشاء مشروع</w:t>
            </w:r>
          </w:p>
        </w:tc>
      </w:tr>
      <w:tr>
        <w:tc>
          <w:tcPr>
            <w:tcW w:type="dxa" w:w="3744"/>
            <w:vAlign w:val="top"/>
          </w:tcPr>
          <w:p>
            <w:pPr>
              <w:bidi w:val="1"/>
              <w:jc w:val="right"/>
            </w:pPr>
            <w:r>
              <w:rPr>
                <w:rFonts w:ascii="Arial" w:hAnsi="Arial" w:cs="Arial"/>
                <w:sz w:val="17"/>
              </w:rPr>
              <w:t>DeveloperApiTokenCreated</w:t>
            </w:r>
          </w:p>
        </w:tc>
        <w:tc>
          <w:tcPr>
            <w:tcW w:type="dxa" w:w="5472"/>
            <w:vAlign w:val="top"/>
          </w:tcPr>
          <w:p>
            <w:pPr>
              <w:bidi w:val="1"/>
              <w:jc w:val="right"/>
            </w:pPr>
            <w:r>
              <w:rPr>
                <w:rFonts w:ascii="Arial" w:hAnsi="Arial" w:cs="Arial"/>
                <w:sz w:val="17"/>
              </w:rPr>
              <w:t>عند إنشاء token</w:t>
            </w:r>
          </w:p>
        </w:tc>
      </w:tr>
      <w:tr>
        <w:tc>
          <w:tcPr>
            <w:tcW w:type="dxa" w:w="3744"/>
            <w:vAlign w:val="top"/>
          </w:tcPr>
          <w:p>
            <w:pPr>
              <w:bidi w:val="1"/>
              <w:jc w:val="right"/>
            </w:pPr>
            <w:r>
              <w:rPr>
                <w:rFonts w:ascii="Arial" w:hAnsi="Arial" w:cs="Arial"/>
                <w:sz w:val="17"/>
              </w:rPr>
              <w:t>DeveloperApiTokenRevoked</w:t>
            </w:r>
          </w:p>
        </w:tc>
        <w:tc>
          <w:tcPr>
            <w:tcW w:type="dxa" w:w="5472"/>
            <w:vAlign w:val="top"/>
          </w:tcPr>
          <w:p>
            <w:pPr>
              <w:bidi w:val="1"/>
              <w:jc w:val="right"/>
            </w:pPr>
            <w:r>
              <w:rPr>
                <w:rFonts w:ascii="Arial" w:hAnsi="Arial" w:cs="Arial"/>
                <w:sz w:val="17"/>
              </w:rPr>
              <w:t>عند إلغاء token</w:t>
            </w:r>
          </w:p>
        </w:tc>
      </w:tr>
      <w:tr>
        <w:tc>
          <w:tcPr>
            <w:tcW w:type="dxa" w:w="3744"/>
            <w:vAlign w:val="top"/>
          </w:tcPr>
          <w:p>
            <w:pPr>
              <w:bidi w:val="1"/>
              <w:jc w:val="right"/>
            </w:pPr>
            <w:r>
              <w:rPr>
                <w:rFonts w:ascii="Arial" w:hAnsi="Arial" w:cs="Arial"/>
                <w:sz w:val="17"/>
              </w:rPr>
              <w:t>SandboxProvisioned</w:t>
            </w:r>
          </w:p>
        </w:tc>
        <w:tc>
          <w:tcPr>
            <w:tcW w:type="dxa" w:w="5472"/>
            <w:vAlign w:val="top"/>
          </w:tcPr>
          <w:p>
            <w:pPr>
              <w:bidi w:val="1"/>
              <w:jc w:val="right"/>
            </w:pPr>
            <w:r>
              <w:rPr>
                <w:rFonts w:ascii="Arial" w:hAnsi="Arial" w:cs="Arial"/>
                <w:sz w:val="17"/>
              </w:rPr>
              <w:t>عند تفعيل sandbox</w:t>
            </w:r>
          </w:p>
        </w:tc>
      </w:tr>
      <w:tr>
        <w:tc>
          <w:tcPr>
            <w:tcW w:type="dxa" w:w="3744"/>
            <w:vAlign w:val="top"/>
          </w:tcPr>
          <w:p>
            <w:pPr>
              <w:bidi w:val="1"/>
              <w:jc w:val="right"/>
            </w:pPr>
            <w:r>
              <w:rPr>
                <w:rFonts w:ascii="Arial" w:hAnsi="Arial" w:cs="Arial"/>
                <w:sz w:val="17"/>
              </w:rPr>
              <w:t>SdkTestRunCompleted</w:t>
            </w:r>
          </w:p>
        </w:tc>
        <w:tc>
          <w:tcPr>
            <w:tcW w:type="dxa" w:w="5472"/>
            <w:vAlign w:val="top"/>
          </w:tcPr>
          <w:p>
            <w:pPr>
              <w:bidi w:val="1"/>
              <w:jc w:val="right"/>
            </w:pPr>
            <w:r>
              <w:rPr>
                <w:rFonts w:ascii="Arial" w:hAnsi="Arial" w:cs="Arial"/>
                <w:sz w:val="17"/>
              </w:rPr>
              <w:t>عند انتهاء اختبار</w:t>
            </w:r>
          </w:p>
        </w:tc>
      </w:tr>
      <w:tr>
        <w:tc>
          <w:tcPr>
            <w:tcW w:type="dxa" w:w="3744"/>
            <w:vAlign w:val="top"/>
          </w:tcPr>
          <w:p>
            <w:pPr>
              <w:bidi w:val="1"/>
              <w:jc w:val="right"/>
            </w:pPr>
            <w:r>
              <w:rPr>
                <w:rFonts w:ascii="Arial" w:hAnsi="Arial" w:cs="Arial"/>
                <w:sz w:val="17"/>
              </w:rPr>
              <w:t>DeveloperSubmissionSubmitted</w:t>
            </w:r>
          </w:p>
        </w:tc>
        <w:tc>
          <w:tcPr>
            <w:tcW w:type="dxa" w:w="5472"/>
            <w:vAlign w:val="top"/>
          </w:tcPr>
          <w:p>
            <w:pPr>
              <w:bidi w:val="1"/>
              <w:jc w:val="right"/>
            </w:pPr>
            <w:r>
              <w:rPr>
                <w:rFonts w:ascii="Arial" w:hAnsi="Arial" w:cs="Arial"/>
                <w:sz w:val="17"/>
              </w:rPr>
              <w:t>عند إرسال package review</w:t>
            </w:r>
          </w:p>
        </w:tc>
      </w:tr>
      <w:tr>
        <w:tc>
          <w:tcPr>
            <w:tcW w:type="dxa" w:w="3744"/>
            <w:vAlign w:val="top"/>
          </w:tcPr>
          <w:p>
            <w:pPr>
              <w:bidi w:val="1"/>
              <w:jc w:val="right"/>
            </w:pPr>
            <w:r>
              <w:rPr>
                <w:rFonts w:ascii="Arial" w:hAnsi="Arial" w:cs="Arial"/>
                <w:sz w:val="17"/>
              </w:rPr>
              <w:t>DeveloperWebhookFailed</w:t>
            </w:r>
          </w:p>
        </w:tc>
        <w:tc>
          <w:tcPr>
            <w:tcW w:type="dxa" w:w="5472"/>
            <w:vAlign w:val="top"/>
          </w:tcPr>
          <w:p>
            <w:pPr>
              <w:bidi w:val="1"/>
              <w:jc w:val="right"/>
            </w:pPr>
            <w:r>
              <w:rPr>
                <w:rFonts w:ascii="Arial" w:hAnsi="Arial" w:cs="Arial"/>
                <w:sz w:val="17"/>
              </w:rPr>
              <w:t>عند فشل webhook</w:t>
            </w:r>
          </w:p>
        </w:tc>
      </w:tr>
      <w:tr>
        <w:tc>
          <w:tcPr>
            <w:tcW w:type="dxa" w:w="3744"/>
            <w:vAlign w:val="top"/>
          </w:tcPr>
          <w:p>
            <w:pPr>
              <w:bidi w:val="1"/>
              <w:jc w:val="right"/>
            </w:pPr>
            <w:r>
              <w:rPr>
                <w:rFonts w:ascii="Arial" w:hAnsi="Arial" w:cs="Arial"/>
                <w:sz w:val="17"/>
              </w:rPr>
              <w:t>DeveloperCertificationIssued</w:t>
            </w:r>
          </w:p>
        </w:tc>
        <w:tc>
          <w:tcPr>
            <w:tcW w:type="dxa" w:w="5472"/>
            <w:vAlign w:val="top"/>
          </w:tcPr>
          <w:p>
            <w:pPr>
              <w:bidi w:val="1"/>
              <w:jc w:val="right"/>
            </w:pPr>
            <w:r>
              <w:rPr>
                <w:rFonts w:ascii="Arial" w:hAnsi="Arial" w:cs="Arial"/>
                <w:sz w:val="17"/>
              </w:rPr>
              <w:t>عند إصدار شهادة</w:t>
            </w:r>
          </w:p>
        </w:tc>
      </w:tr>
    </w:tbl>
    <w:p/>
    <w:p>
      <w:pPr>
        <w:pStyle w:val="Heading1"/>
        <w:bidi w:val="1"/>
        <w:spacing w:before="200" w:after="100"/>
        <w:jc w:val="right"/>
      </w:pPr>
      <w:r>
        <w:rPr>
          <w:rFonts w:ascii="Arial" w:hAnsi="Arial" w:cs="Arial"/>
          <w:b/>
          <w:color w:val="1F4E79"/>
          <w:sz w:val="36"/>
        </w:rPr>
        <w:t>20. CLI Commands المقترحة</w:t>
      </w:r>
    </w:p>
    <w:p>
      <w:pPr>
        <w:bidi w:val="0"/>
        <w:spacing w:after="0"/>
        <w:ind w:left="360"/>
        <w:jc w:val="left"/>
      </w:pPr>
      <w:r>
        <w:rPr>
          <w:rFonts w:ascii="Consolas" w:hAnsi="Consolas"/>
          <w:sz w:val="18"/>
        </w:rPr>
        <w:t>php artisan kabeeri:developer:create-account {userId}</w:t>
      </w:r>
    </w:p>
    <w:p>
      <w:pPr>
        <w:bidi w:val="0"/>
        <w:spacing w:after="0"/>
        <w:ind w:left="360"/>
        <w:jc w:val="left"/>
      </w:pPr>
      <w:r>
        <w:rPr>
          <w:rFonts w:ascii="Consolas" w:hAnsi="Consolas"/>
          <w:sz w:val="18"/>
        </w:rPr>
        <w:t>php artisan kabeeri:sdk:project-create {type} {name}</w:t>
      </w:r>
    </w:p>
    <w:p>
      <w:pPr>
        <w:bidi w:val="0"/>
        <w:spacing w:after="0"/>
        <w:ind w:left="360"/>
        <w:jc w:val="left"/>
      </w:pPr>
      <w:r>
        <w:rPr>
          <w:rFonts w:ascii="Consolas" w:hAnsi="Consolas"/>
          <w:sz w:val="18"/>
        </w:rPr>
        <w:t>php artisan kabeeri:package:validate {path}</w:t>
      </w:r>
    </w:p>
    <w:p>
      <w:pPr>
        <w:bidi w:val="0"/>
        <w:spacing w:after="0"/>
        <w:ind w:left="360"/>
        <w:jc w:val="left"/>
      </w:pPr>
      <w:r>
        <w:rPr>
          <w:rFonts w:ascii="Consolas" w:hAnsi="Consolas"/>
          <w:sz w:val="18"/>
        </w:rPr>
        <w:t>php artisan kabeeri:sdk:test {projectId}</w:t>
      </w:r>
    </w:p>
    <w:p>
      <w:pPr>
        <w:bidi w:val="0"/>
        <w:spacing w:after="0"/>
        <w:ind w:left="360"/>
        <w:jc w:val="left"/>
      </w:pPr>
      <w:r>
        <w:rPr>
          <w:rFonts w:ascii="Consolas" w:hAnsi="Consolas"/>
          <w:sz w:val="18"/>
        </w:rPr>
        <w:t>php artisan kabeeri:sandbox:create {projectId} --type=cms</w:t>
      </w:r>
    </w:p>
    <w:p>
      <w:pPr>
        <w:bidi w:val="0"/>
        <w:spacing w:after="0"/>
        <w:ind w:left="360"/>
        <w:jc w:val="left"/>
      </w:pPr>
      <w:r>
        <w:rPr>
          <w:rFonts w:ascii="Consolas" w:hAnsi="Consolas"/>
          <w:sz w:val="18"/>
        </w:rPr>
        <w:t>php artisan kabeeri:sandbox:destroy {sandboxId}</w:t>
      </w:r>
    </w:p>
    <w:p>
      <w:pPr>
        <w:bidi w:val="0"/>
        <w:spacing w:after="0"/>
        <w:ind w:left="360"/>
        <w:jc w:val="left"/>
      </w:pPr>
      <w:r>
        <w:rPr>
          <w:rFonts w:ascii="Consolas" w:hAnsi="Consolas"/>
          <w:sz w:val="18"/>
        </w:rPr>
        <w:t>php artisan kabeeri:api-docs:generate</w:t>
      </w:r>
    </w:p>
    <w:p>
      <w:pPr>
        <w:bidi w:val="0"/>
        <w:spacing w:after="0"/>
        <w:ind w:left="360"/>
        <w:jc w:val="left"/>
      </w:pPr>
      <w:r>
        <w:rPr>
          <w:rFonts w:ascii="Consolas" w:hAnsi="Consolas"/>
          <w:sz w:val="18"/>
        </w:rPr>
        <w:t>php artisan kabeeri:developer:recalculate-metrics {developerId}</w:t>
      </w:r>
    </w:p>
    <w:p>
      <w:pPr>
        <w:bidi w:val="0"/>
        <w:spacing w:after="0"/>
        <w:ind w:left="360"/>
        <w:jc w:val="left"/>
      </w:pPr>
      <w:r>
        <w:rPr>
          <w:rFonts w:ascii="Consolas" w:hAnsi="Consolas"/>
          <w:sz w:val="18"/>
        </w:rPr>
        <w:t>php artisan kabeeri:developer:webhook-retry {deliveryId}</w:t>
      </w:r>
    </w:p>
    <w:p>
      <w:pPr>
        <w:pStyle w:val="Heading1"/>
        <w:bidi w:val="1"/>
        <w:spacing w:before="200" w:after="100"/>
        <w:jc w:val="right"/>
      </w:pPr>
      <w:r>
        <w:rPr>
          <w:rFonts w:ascii="Arial" w:hAnsi="Arial" w:cs="Arial"/>
          <w:b/>
          <w:color w:val="1F4E79"/>
          <w:sz w:val="36"/>
        </w:rPr>
        <w:t>21. Acceptance Criteria</w:t>
      </w:r>
    </w:p>
    <w:p>
      <w:pPr>
        <w:pStyle w:val="ListBullet"/>
        <w:bidi w:val="1"/>
        <w:spacing w:after="40"/>
        <w:jc w:val="right"/>
      </w:pPr>
      <w:r>
        <w:rPr>
          <w:rFonts w:ascii="Arial" w:hAnsi="Arial" w:cs="Arial"/>
          <w:sz w:val="21"/>
        </w:rPr>
        <w:t>يمكن لمستخدم إنشاء Developer Account بدون إعطائه صلاحيات platform admin.</w:t>
      </w:r>
    </w:p>
    <w:p>
      <w:pPr>
        <w:pStyle w:val="ListBullet"/>
        <w:bidi w:val="1"/>
        <w:spacing w:after="40"/>
        <w:jc w:val="right"/>
      </w:pPr>
      <w:r>
        <w:rPr>
          <w:rFonts w:ascii="Arial" w:hAnsi="Arial" w:cs="Arial"/>
          <w:sz w:val="21"/>
        </w:rPr>
        <w:t>يمكن إنشاء SDK Project مع project_type واضح.</w:t>
      </w:r>
    </w:p>
    <w:p>
      <w:pPr>
        <w:pStyle w:val="ListBullet"/>
        <w:bidi w:val="1"/>
        <w:spacing w:after="40"/>
        <w:jc w:val="right"/>
      </w:pPr>
      <w:r>
        <w:rPr>
          <w:rFonts w:ascii="Arial" w:hAnsi="Arial" w:cs="Arial"/>
          <w:sz w:val="21"/>
        </w:rPr>
        <w:t>يمكن توليد CLI token وAPI token scoped بدون تخزين النص الواضح.</w:t>
      </w:r>
    </w:p>
    <w:p>
      <w:pPr>
        <w:pStyle w:val="ListBullet"/>
        <w:bidi w:val="1"/>
        <w:spacing w:after="40"/>
        <w:jc w:val="right"/>
      </w:pPr>
      <w:r>
        <w:rPr>
          <w:rFonts w:ascii="Arial" w:hAnsi="Arial" w:cs="Arial"/>
          <w:sz w:val="21"/>
        </w:rPr>
        <w:t>يمكن تشغيل package manifest validation قبل الإرسال.</w:t>
      </w:r>
    </w:p>
    <w:p>
      <w:pPr>
        <w:pStyle w:val="ListBullet"/>
        <w:bidi w:val="1"/>
        <w:spacing w:after="40"/>
        <w:jc w:val="right"/>
      </w:pPr>
      <w:r>
        <w:rPr>
          <w:rFonts w:ascii="Arial" w:hAnsi="Arial" w:cs="Arial"/>
          <w:sz w:val="21"/>
        </w:rPr>
        <w:t>يمكن إنشاء Sandbox واستخدام Seed آمن ثم إزالته.</w:t>
      </w:r>
    </w:p>
    <w:p>
      <w:pPr>
        <w:pStyle w:val="ListBullet"/>
        <w:bidi w:val="1"/>
        <w:spacing w:after="40"/>
        <w:jc w:val="right"/>
      </w:pPr>
      <w:r>
        <w:rPr>
          <w:rFonts w:ascii="Arial" w:hAnsi="Arial" w:cs="Arial"/>
          <w:sz w:val="21"/>
        </w:rPr>
        <w:t>يمكن تسجيل API Explorer requests مع إخفاء البيانات الحساسة.</w:t>
      </w:r>
    </w:p>
    <w:p>
      <w:pPr>
        <w:pStyle w:val="ListBullet"/>
        <w:bidi w:val="1"/>
        <w:spacing w:after="40"/>
        <w:jc w:val="right"/>
      </w:pPr>
      <w:r>
        <w:rPr>
          <w:rFonts w:ascii="Arial" w:hAnsi="Arial" w:cs="Arial"/>
          <w:sz w:val="21"/>
        </w:rPr>
        <w:t>يمكن إرسال Package Submission وربطه بمراجعة Marketplace بدون تكرار جداول الحزمة.</w:t>
      </w:r>
    </w:p>
    <w:p>
      <w:pPr>
        <w:pStyle w:val="ListBullet"/>
        <w:bidi w:val="1"/>
        <w:spacing w:after="40"/>
        <w:jc w:val="right"/>
      </w:pPr>
      <w:r>
        <w:rPr>
          <w:rFonts w:ascii="Arial" w:hAnsi="Arial" w:cs="Arial"/>
          <w:sz w:val="21"/>
        </w:rPr>
        <w:t>كل أفعال المطور الحساسة تظهر في developer_audit_logs أو audit_logs المركزي.</w:t>
      </w:r>
    </w:p>
    <w:p>
      <w:pPr>
        <w:pStyle w:val="ListBullet"/>
        <w:bidi w:val="1"/>
        <w:spacing w:after="40"/>
        <w:jc w:val="right"/>
      </w:pPr>
      <w:r>
        <w:rPr>
          <w:rFonts w:ascii="Arial" w:hAnsi="Arial" w:cs="Arial"/>
          <w:sz w:val="21"/>
        </w:rPr>
        <w:t>Public Developer Marketplace لا يفتح إلا بعد review/signing/certification.</w:t>
      </w:r>
    </w:p>
    <w:p>
      <w:pPr>
        <w:pStyle w:val="Heading1"/>
        <w:bidi w:val="1"/>
        <w:spacing w:before="200" w:after="100"/>
        <w:jc w:val="right"/>
      </w:pPr>
      <w:r>
        <w:rPr>
          <w:rFonts w:ascii="Arial" w:hAnsi="Arial" w:cs="Arial"/>
          <w:b/>
          <w:color w:val="1F4E79"/>
          <w:sz w:val="36"/>
        </w:rPr>
        <w:t>22. أخطاء ممنوعة</w:t>
      </w:r>
    </w:p>
    <w:p>
      <w:pPr>
        <w:pStyle w:val="ListBullet"/>
        <w:bidi w:val="1"/>
        <w:spacing w:after="40"/>
        <w:jc w:val="right"/>
      </w:pPr>
      <w:r>
        <w:rPr>
          <w:rFonts w:ascii="Arial" w:hAnsi="Arial" w:cs="Arial"/>
          <w:sz w:val="21"/>
        </w:rPr>
        <w:t>لا تجعل Developer Console يصل مباشرة إلى بيانات العملاء.</w:t>
      </w:r>
    </w:p>
    <w:p>
      <w:pPr>
        <w:pStyle w:val="ListBullet"/>
        <w:bidi w:val="1"/>
        <w:spacing w:after="40"/>
        <w:jc w:val="right"/>
      </w:pPr>
      <w:r>
        <w:rPr>
          <w:rFonts w:ascii="Arial" w:hAnsi="Arial" w:cs="Arial"/>
          <w:sz w:val="21"/>
        </w:rPr>
        <w:t>لا تسمح بحزم بدون manifest أو permission disclosure.</w:t>
      </w:r>
    </w:p>
    <w:p>
      <w:pPr>
        <w:pStyle w:val="ListBullet"/>
        <w:bidi w:val="1"/>
        <w:spacing w:after="40"/>
        <w:jc w:val="right"/>
      </w:pPr>
      <w:r>
        <w:rPr>
          <w:rFonts w:ascii="Arial" w:hAnsi="Arial" w:cs="Arial"/>
          <w:sz w:val="21"/>
        </w:rPr>
        <w:t>لا تخزن secrets أو tokens plain text.</w:t>
      </w:r>
    </w:p>
    <w:p>
      <w:pPr>
        <w:pStyle w:val="ListBullet"/>
        <w:bidi w:val="1"/>
        <w:spacing w:after="40"/>
        <w:jc w:val="right"/>
      </w:pPr>
      <w:r>
        <w:rPr>
          <w:rFonts w:ascii="Arial" w:hAnsi="Arial" w:cs="Arial"/>
          <w:sz w:val="21"/>
        </w:rPr>
        <w:t>لا تجعل API Explorer يعمل على production data افتراضيًا.</w:t>
      </w:r>
    </w:p>
    <w:p>
      <w:pPr>
        <w:pStyle w:val="ListBullet"/>
        <w:bidi w:val="1"/>
        <w:spacing w:after="40"/>
        <w:jc w:val="right"/>
      </w:pPr>
      <w:r>
        <w:rPr>
          <w:rFonts w:ascii="Arial" w:hAnsi="Arial" w:cs="Arial"/>
          <w:sz w:val="21"/>
        </w:rPr>
        <w:t>لا تفتح Public Developer Marketplace قبل review/signing كامل.</w:t>
      </w:r>
    </w:p>
    <w:p>
      <w:pPr>
        <w:pStyle w:val="ListBullet"/>
        <w:bidi w:val="1"/>
        <w:spacing w:after="40"/>
        <w:jc w:val="right"/>
      </w:pPr>
      <w:r>
        <w:rPr>
          <w:rFonts w:ascii="Arial" w:hAnsi="Arial" w:cs="Arial"/>
          <w:sz w:val="21"/>
        </w:rPr>
        <w:t>لا تخلط Developer account مع Organization customer account بدون ربط صريح.</w:t>
      </w:r>
    </w:p>
    <w:p>
      <w:pPr>
        <w:pStyle w:val="ListBullet"/>
        <w:bidi w:val="1"/>
        <w:spacing w:after="40"/>
        <w:jc w:val="right"/>
      </w:pPr>
      <w:r>
        <w:rPr>
          <w:rFonts w:ascii="Arial" w:hAnsi="Arial" w:cs="Arial"/>
          <w:sz w:val="21"/>
        </w:rPr>
        <w:t>لا تجعل sandbox بلا expiry أو بلا quotas.</w:t>
      </w:r>
    </w:p>
    <w:p>
      <w:pPr>
        <w:pStyle w:val="ListBullet"/>
        <w:bidi w:val="1"/>
        <w:spacing w:after="40"/>
        <w:jc w:val="right"/>
      </w:pPr>
      <w:r>
        <w:rPr>
          <w:rFonts w:ascii="Arial" w:hAnsi="Arial" w:cs="Arial"/>
          <w:sz w:val="21"/>
        </w:rPr>
        <w:t>لا تسمح بتثبيت enterprise private packages بدون approval/version pinning.</w:t>
      </w:r>
    </w:p>
    <w:p>
      <w:pPr>
        <w:pStyle w:val="Heading1"/>
        <w:bidi w:val="1"/>
        <w:spacing w:before="200" w:after="100"/>
        <w:jc w:val="right"/>
      </w:pPr>
      <w:r>
        <w:rPr>
          <w:rFonts w:ascii="Arial" w:hAnsi="Arial" w:cs="Arial"/>
          <w:b/>
          <w:color w:val="1F4E79"/>
          <w:sz w:val="36"/>
        </w:rPr>
        <w:t>23. الخلاصة التنفيذية</w:t>
      </w:r>
    </w:p>
    <w:p>
      <w:pPr>
        <w:bidi w:val="1"/>
        <w:spacing w:after="100" w:line="259" w:lineRule="auto"/>
        <w:jc w:val="right"/>
      </w:pPr>
      <w:r>
        <w:rPr>
          <w:rFonts w:ascii="Arial" w:hAnsi="Arial" w:cs="Arial"/>
          <w:b w:val="0"/>
          <w:sz w:val="22"/>
        </w:rPr>
        <w:t>Developer Console &amp; SDK Database هي طبقة تمكين المطورين داخل KABEERI. هدفها جعل المنصة قابلة للتوسع مثل WordPress، لكن بطريقة محكومة وآمنة مثل منصة Enterprise. لذلك تفصل بين تجربة المطور وأدواته من جهة، وبين Marketplace/Packages كمصدر حقيقة للحزم والمراجعات والتوقيع من جهة أخرى.</w:t>
      </w:r>
    </w:p>
    <w:p>
      <w:pPr>
        <w:bidi w:val="1"/>
        <w:spacing w:after="100" w:line="259" w:lineRule="auto"/>
        <w:jc w:val="right"/>
      </w:pPr>
      <w:r>
        <w:rPr>
          <w:rFonts w:ascii="Arial" w:hAnsi="Arial" w:cs="Arial"/>
          <w:b/>
          <w:sz w:val="22"/>
        </w:rPr>
        <w:t>القاعدة النهائية: Developer Console يعطي الأدوات والبيئات والتوثيق، Marketplace يعطي النشر والتوزيع والحوكمة، Security يعطي الحدود والتدقيق، وCore يحافظ على الهوية والصلاحيات.</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color w:val="646464"/>
        <w:sz w:val="16"/>
      </w:rPr>
      <w:t>KABEERI Database File 33 — Developer Console &amp; SDK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