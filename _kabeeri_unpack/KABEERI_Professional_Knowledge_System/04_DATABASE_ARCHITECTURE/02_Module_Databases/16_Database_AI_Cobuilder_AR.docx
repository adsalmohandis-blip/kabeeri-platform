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b/>
          <w:color w:val="1F4E79"/>
          <w:sz w:val="44"/>
        </w:rPr>
        <w:t>KABEERI Database File 16</w:t>
      </w:r>
    </w:p>
    <w:p>
      <w:pPr>
        <w:bidi w:val="1"/>
        <w:jc w:val="center"/>
      </w:pPr>
      <w:r>
        <w:rPr>
          <w:b/>
          <w:sz w:val="40"/>
        </w:rPr>
        <w:t>Kabeeri AI Co-builder Database</w:t>
      </w:r>
    </w:p>
    <w:p>
      <w:pPr>
        <w:bidi w:val="1"/>
        <w:jc w:val="center"/>
      </w:pPr>
      <w:r>
        <w:rPr>
          <w:b/>
          <w:sz w:val="28"/>
        </w:rPr>
        <w:t>قاعدة بيانات الذكاء الاصطناعي البنّاء داخل KABEERI</w:t>
      </w:r>
    </w:p>
    <w:p>
      <w:pPr>
        <w:bidi w:val="1"/>
        <w:jc w:val="right"/>
      </w:pPr>
      <w:r>
        <w:rPr>
          <w:b w:val="0"/>
        </w:rPr>
        <w:t>هذا الملف يصف قاعدة بيانات AI Co-builder كطبقة بناء وتعديل آمنة داخل Kabeeri. الهدف ليس إضافة Chatbot فقط، بل بناء نظام قادر على اقتراح خطط، معاينة التغييرات، طلب الموافقات، تطبيق التغييرات المسموحة، تسجيل كل شيء، وإنشاء نقاط رجوع قبل أي تغيير مؤثر.</w:t>
      </w:r>
    </w:p>
    <w:p>
      <w:pPr>
        <w:bidi w:val="1"/>
        <w:jc w:val="right"/>
      </w:pPr>
      <w:r>
        <w:rPr>
          <w:b w:val="0"/>
        </w:rPr>
        <w:t>يعتمد هذا الملف على Core Kernel وPermissions وActivity/Audit Logs وFeature Flags وWorkflows، ويخدم CMS وCommerce وERP وRabet وMall وDeveloper Platform وIntegration Hub.</w:t>
      </w:r>
    </w:p>
    <w:p>
      <w:r>
        <w:br w:type="page"/>
      </w:r>
    </w:p>
    <w:p>
      <w:pPr>
        <w:pStyle w:val="Heading1"/>
        <w:bidi w:val="1"/>
        <w:jc w:val="right"/>
      </w:pPr>
      <w:r>
        <w:t>1. الهدف من AI Co-builder Database</w:t>
      </w:r>
    </w:p>
    <w:p>
      <w:pPr>
        <w:bidi w:val="1"/>
        <w:jc w:val="right"/>
      </w:pPr>
      <w:r>
        <w:rPr>
          <w:b w:val="0"/>
        </w:rPr>
        <w:t>هدف قاعدة البيانات هو تمثيل دورة حياة أي طلب AI داخل Kabeeri من أول prompt إلى آخر rollback. لا يكفي حفظ المحادثة؛ يجب حفظ السياق، الخطة، المخاطر، المعاينة، الموافقات، التنفيذ، التكلفة، والأثر على الكيانات.</w:t>
      </w:r>
    </w:p>
    <w:p>
      <w:pPr>
        <w:pStyle w:val="ListBullet"/>
        <w:bidi w:val="1"/>
        <w:jc w:val="right"/>
      </w:pPr>
      <w:r>
        <w:t>منع AI من تجاوز صلاحيات المستخدم.</w:t>
      </w:r>
    </w:p>
    <w:p>
      <w:pPr>
        <w:pStyle w:val="ListBullet"/>
        <w:bidi w:val="1"/>
        <w:jc w:val="right"/>
      </w:pPr>
      <w:r>
        <w:t>منع أي تعديل حساس بدون Preview + Approval.</w:t>
      </w:r>
    </w:p>
    <w:p>
      <w:pPr>
        <w:pStyle w:val="ListBullet"/>
        <w:bidi w:val="1"/>
        <w:jc w:val="right"/>
      </w:pPr>
      <w:r>
        <w:t>تسجيل كل قرار وتغيير في Activity Log و Audit Log عند الحاجة.</w:t>
      </w:r>
    </w:p>
    <w:p>
      <w:pPr>
        <w:pStyle w:val="ListBullet"/>
        <w:bidi w:val="1"/>
        <w:jc w:val="right"/>
      </w:pPr>
      <w:r>
        <w:t>توفير Rollback Point قبل التغييرات المؤثرة.</w:t>
      </w:r>
    </w:p>
    <w:p>
      <w:pPr>
        <w:pStyle w:val="ListBullet"/>
        <w:bidi w:val="1"/>
        <w:jc w:val="right"/>
      </w:pPr>
      <w:r>
        <w:t>فصل AI Assistant عن AI Co-builder وعن AI Agent وعن AI Skill.</w:t>
      </w:r>
    </w:p>
    <w:p>
      <w:pPr>
        <w:pStyle w:val="ListBullet"/>
        <w:bidi w:val="1"/>
        <w:jc w:val="right"/>
      </w:pPr>
      <w:r>
        <w:t>ربط AI usage بالخطط والـ entitlements والتكلفة.</w:t>
      </w:r>
    </w:p>
    <w:p>
      <w:pPr>
        <w:pStyle w:val="ListBullet"/>
        <w:bidi w:val="1"/>
        <w:jc w:val="right"/>
      </w:pPr>
      <w:r>
        <w:t>تجهيز V4 Co-builder V1، ثم V5 ERP Assistants، ثم V6 Advanced AI Agents.</w:t>
      </w:r>
    </w:p>
    <w:p>
      <w:pPr>
        <w:pStyle w:val="Heading1"/>
        <w:bidi w:val="1"/>
        <w:jc w:val="right"/>
      </w:pPr>
      <w:r>
        <w:t>2. القاعدة الذهبية</w:t>
      </w:r>
    </w:p>
    <w:p>
      <w:pPr>
        <w:bidi w:val="1"/>
        <w:jc w:val="right"/>
      </w:pPr>
      <w:r>
        <w:rPr>
          <w:b w:val="0"/>
        </w:rPr>
        <w:t>لا يوجد AI Action مباشر وخطير. أي تعديل مؤثر يجب أن يمر بالمسار التالي:</w:t>
      </w:r>
    </w:p>
    <w:p>
      <w:pPr>
        <w:jc w:val="left"/>
        <w:shd w:fill="F2F2F2"/>
      </w:pPr>
      <w:r>
        <w:rPr>
          <w:rFonts w:ascii="Consolas" w:hAnsi="Consolas"/>
          <w:sz w:val="16"/>
        </w:rPr>
        <w:t>Prompt</w:t>
        <w:br/>
        <w:t>→ Context Check</w:t>
        <w:br/>
        <w:t>→ Permission Check</w:t>
        <w:br/>
        <w:t>→ AI Plan</w:t>
        <w:br/>
        <w:t>→ Risk Classification</w:t>
        <w:br/>
        <w:t>→ Preview</w:t>
        <w:br/>
        <w:t>→ User Approval</w:t>
        <w:br/>
        <w:t>→ Optional Workflow Approval</w:t>
        <w:br/>
        <w:t>→ Apply Changes</w:t>
        <w:br/>
        <w:t>→ Activity Log / Audit Log</w:t>
        <w:br/>
        <w:t>→ Rollback Point</w:t>
      </w:r>
    </w:p>
    <w:p>
      <w:pPr>
        <w:bidi w:val="1"/>
        <w:jc w:val="right"/>
      </w:pPr>
      <w:r>
        <w:rPr>
          <w:b w:val="0"/>
        </w:rPr>
        <w:t>كل جدول في هذا الملف مصمم لدعم هذا المسار. أي اختصار لهذا المسار يعتبر خطأ معماري، خصوصا في finance وpayroll وlegal documents وidentity documents وpermissions وpackage installation وpublic publishing.</w:t>
      </w:r>
    </w:p>
    <w:p>
      <w:pPr>
        <w:pStyle w:val="Heading1"/>
        <w:bidi w:val="1"/>
        <w:jc w:val="right"/>
      </w:pPr>
      <w:r>
        <w:t>3. نطاق هذا الملف</w:t>
      </w:r>
    </w:p>
    <w:tbl>
      <w:tblPr>
        <w:tblStyle w:val="LightList-Accent1"/>
        <w:tblW w:type="auto" w:w="0"/>
        <w:jc w:val="center"/>
        <w:tblLook w:firstColumn="1" w:firstRow="1" w:lastColumn="0" w:lastRow="0" w:noHBand="0" w:noVBand="1" w:val="04A0"/>
      </w:tblPr>
      <w:tblGrid>
        <w:gridCol w:w="5328"/>
        <w:gridCol w:w="5328"/>
      </w:tblGrid>
      <w:tr>
        <w:tc>
          <w:tcPr>
            <w:tcW w:type="dxa" w:w="5328"/>
            <w:shd w:fill="1F4E79"/>
            <w:vAlign w:val="center"/>
          </w:tcPr>
          <w:p>
            <w:pPr>
              <w:bidi w:val="1"/>
            </w:pPr>
            <w:r>
              <w:rPr>
                <w:rFonts w:ascii="Arial" w:hAnsi="Arial" w:eastAsia="Arial"/>
                <w:sz w:val="16"/>
              </w:rPr>
            </w:r>
            <w:r>
              <w:rPr>
                <w:rFonts w:ascii="Arial" w:hAnsi="Arial" w:eastAsia="Arial"/>
                <w:b/>
                <w:color w:val="FFFFFF"/>
                <w:sz w:val="17"/>
              </w:rPr>
              <w:t>داخل النطاق</w:t>
            </w:r>
          </w:p>
        </w:tc>
        <w:tc>
          <w:tcPr>
            <w:tcW w:type="dxa" w:w="5328"/>
            <w:shd w:fill="1F4E79"/>
            <w:vAlign w:val="center"/>
          </w:tcPr>
          <w:p>
            <w:pPr>
              <w:bidi w:val="1"/>
            </w:pPr>
            <w:r>
              <w:rPr>
                <w:rFonts w:ascii="Arial" w:hAnsi="Arial" w:eastAsia="Arial"/>
                <w:sz w:val="16"/>
              </w:rPr>
            </w:r>
            <w:r>
              <w:rPr>
                <w:rFonts w:ascii="Arial" w:hAnsi="Arial" w:eastAsia="Arial"/>
                <w:b/>
                <w:color w:val="FFFFFF"/>
                <w:sz w:val="17"/>
              </w:rPr>
              <w:t>خارج النطاق</w:t>
            </w:r>
          </w:p>
        </w:tc>
      </w:tr>
      <w:tr>
        <w:tc>
          <w:tcPr>
            <w:tcW w:type="dxa" w:w="5328"/>
            <w:vAlign w:val="center"/>
          </w:tcPr>
          <w:p>
            <w:pPr>
              <w:bidi w:val="1"/>
            </w:pPr>
            <w:r>
              <w:rPr>
                <w:rFonts w:ascii="Arial" w:hAnsi="Arial" w:eastAsia="Arial"/>
                <w:sz w:val="16"/>
              </w:rPr>
            </w:r>
            <w:r>
              <w:rPr>
                <w:rFonts w:ascii="Arial" w:hAnsi="Arial" w:eastAsia="Arial"/>
                <w:b w:val="0"/>
                <w:sz w:val="16"/>
              </w:rPr>
              <w:t>Prompt sessions, messages, context snapshots</w:t>
            </w:r>
          </w:p>
        </w:tc>
        <w:tc>
          <w:tcPr>
            <w:tcW w:type="dxa" w:w="5328"/>
            <w:vAlign w:val="center"/>
          </w:tcPr>
          <w:p>
            <w:pPr>
              <w:bidi w:val="1"/>
            </w:pPr>
            <w:r>
              <w:rPr>
                <w:rFonts w:ascii="Arial" w:hAnsi="Arial" w:eastAsia="Arial"/>
                <w:sz w:val="16"/>
              </w:rPr>
            </w:r>
            <w:r>
              <w:rPr>
                <w:rFonts w:ascii="Arial" w:hAnsi="Arial" w:eastAsia="Arial"/>
                <w:b w:val="0"/>
                <w:sz w:val="16"/>
              </w:rPr>
              <w:t>تنفيذ LLM provider نفسه أو تدريب موديلات داخلية</w:t>
            </w:r>
          </w:p>
        </w:tc>
      </w:tr>
      <w:tr>
        <w:tc>
          <w:tcPr>
            <w:tcW w:type="dxa" w:w="5328"/>
            <w:vAlign w:val="center"/>
          </w:tcPr>
          <w:p>
            <w:pPr>
              <w:bidi w:val="1"/>
            </w:pPr>
            <w:r>
              <w:rPr>
                <w:rFonts w:ascii="Arial" w:hAnsi="Arial" w:eastAsia="Arial"/>
                <w:sz w:val="16"/>
              </w:rPr>
            </w:r>
            <w:r>
              <w:rPr>
                <w:rFonts w:ascii="Arial" w:hAnsi="Arial" w:eastAsia="Arial"/>
                <w:b w:val="0"/>
                <w:sz w:val="16"/>
              </w:rPr>
              <w:t>AI plans, plan items, risk assessment</w:t>
            </w:r>
          </w:p>
        </w:tc>
        <w:tc>
          <w:tcPr>
            <w:tcW w:type="dxa" w:w="5328"/>
            <w:vAlign w:val="center"/>
          </w:tcPr>
          <w:p>
            <w:pPr>
              <w:bidi w:val="1"/>
            </w:pPr>
            <w:r>
              <w:rPr>
                <w:rFonts w:ascii="Arial" w:hAnsi="Arial" w:eastAsia="Arial"/>
                <w:sz w:val="16"/>
              </w:rPr>
            </w:r>
            <w:r>
              <w:rPr>
                <w:rFonts w:ascii="Arial" w:hAnsi="Arial" w:eastAsia="Arial"/>
                <w:b w:val="0"/>
                <w:sz w:val="16"/>
              </w:rPr>
              <w:t>واجهة chat النهائية بالتفصيل</w:t>
            </w:r>
          </w:p>
        </w:tc>
      </w:tr>
      <w:tr>
        <w:tc>
          <w:tcPr>
            <w:tcW w:type="dxa" w:w="5328"/>
            <w:vAlign w:val="center"/>
          </w:tcPr>
          <w:p>
            <w:pPr>
              <w:bidi w:val="1"/>
            </w:pPr>
            <w:r>
              <w:rPr>
                <w:rFonts w:ascii="Arial" w:hAnsi="Arial" w:eastAsia="Arial"/>
                <w:sz w:val="16"/>
              </w:rPr>
            </w:r>
            <w:r>
              <w:rPr>
                <w:rFonts w:ascii="Arial" w:hAnsi="Arial" w:eastAsia="Arial"/>
                <w:b w:val="0"/>
                <w:sz w:val="16"/>
              </w:rPr>
              <w:t>Preview, approvals, apply runs, rollback points</w:t>
            </w:r>
          </w:p>
        </w:tc>
        <w:tc>
          <w:tcPr>
            <w:tcW w:type="dxa" w:w="5328"/>
            <w:vAlign w:val="center"/>
          </w:tcPr>
          <w:p>
            <w:pPr>
              <w:bidi w:val="1"/>
            </w:pPr>
            <w:r>
              <w:rPr>
                <w:rFonts w:ascii="Arial" w:hAnsi="Arial" w:eastAsia="Arial"/>
                <w:sz w:val="16"/>
              </w:rPr>
            </w:r>
            <w:r>
              <w:rPr>
                <w:rFonts w:ascii="Arial" w:hAnsi="Arial" w:eastAsia="Arial"/>
                <w:b w:val="0"/>
                <w:sz w:val="16"/>
              </w:rPr>
              <w:t>Workflow Engine الكامل، له ملف مستقل</w:t>
            </w:r>
          </w:p>
        </w:tc>
      </w:tr>
      <w:tr>
        <w:tc>
          <w:tcPr>
            <w:tcW w:type="dxa" w:w="5328"/>
            <w:vAlign w:val="center"/>
          </w:tcPr>
          <w:p>
            <w:pPr>
              <w:bidi w:val="1"/>
            </w:pPr>
            <w:r>
              <w:rPr>
                <w:rFonts w:ascii="Arial" w:hAnsi="Arial" w:eastAsia="Arial"/>
                <w:sz w:val="16"/>
              </w:rPr>
            </w:r>
            <w:r>
              <w:rPr>
                <w:rFonts w:ascii="Arial" w:hAnsi="Arial" w:eastAsia="Arial"/>
                <w:b w:val="0"/>
                <w:sz w:val="16"/>
              </w:rPr>
              <w:t>AI usage, cost, provider abstraction</w:t>
            </w:r>
          </w:p>
        </w:tc>
        <w:tc>
          <w:tcPr>
            <w:tcW w:type="dxa" w:w="5328"/>
            <w:vAlign w:val="center"/>
          </w:tcPr>
          <w:p>
            <w:pPr>
              <w:bidi w:val="1"/>
            </w:pPr>
            <w:r>
              <w:rPr>
                <w:rFonts w:ascii="Arial" w:hAnsi="Arial" w:eastAsia="Arial"/>
                <w:sz w:val="16"/>
              </w:rPr>
            </w:r>
            <w:r>
              <w:rPr>
                <w:rFonts w:ascii="Arial" w:hAnsi="Arial" w:eastAsia="Arial"/>
                <w:b w:val="0"/>
                <w:sz w:val="16"/>
              </w:rPr>
              <w:t>Billing العام، لكنه يرتبط بالusage</w:t>
            </w:r>
          </w:p>
        </w:tc>
      </w:tr>
      <w:tr>
        <w:tc>
          <w:tcPr>
            <w:tcW w:type="dxa" w:w="5328"/>
            <w:vAlign w:val="center"/>
          </w:tcPr>
          <w:p>
            <w:pPr>
              <w:bidi w:val="1"/>
            </w:pPr>
            <w:r>
              <w:rPr>
                <w:rFonts w:ascii="Arial" w:hAnsi="Arial" w:eastAsia="Arial"/>
                <w:sz w:val="16"/>
              </w:rPr>
            </w:r>
            <w:r>
              <w:rPr>
                <w:rFonts w:ascii="Arial" w:hAnsi="Arial" w:eastAsia="Arial"/>
                <w:b w:val="0"/>
                <w:sz w:val="16"/>
              </w:rPr>
              <w:t>AI agents, skills, policies, tool calls</w:t>
            </w:r>
          </w:p>
        </w:tc>
        <w:tc>
          <w:tcPr>
            <w:tcW w:type="dxa" w:w="5328"/>
            <w:vAlign w:val="center"/>
          </w:tcPr>
          <w:p>
            <w:pPr>
              <w:bidi w:val="1"/>
            </w:pPr>
            <w:r>
              <w:rPr>
                <w:rFonts w:ascii="Arial" w:hAnsi="Arial" w:eastAsia="Arial"/>
                <w:sz w:val="16"/>
              </w:rPr>
            </w:r>
            <w:r>
              <w:rPr>
                <w:rFonts w:ascii="Arial" w:hAnsi="Arial" w:eastAsia="Arial"/>
                <w:b w:val="0"/>
                <w:sz w:val="16"/>
              </w:rPr>
              <w:t>Marketplace package governance الكامل</w:t>
            </w:r>
          </w:p>
        </w:tc>
      </w:tr>
      <w:tr>
        <w:tc>
          <w:tcPr>
            <w:tcW w:type="dxa" w:w="5328"/>
            <w:vAlign w:val="center"/>
          </w:tcPr>
          <w:p>
            <w:pPr>
              <w:bidi w:val="1"/>
            </w:pPr>
            <w:r>
              <w:rPr>
                <w:rFonts w:ascii="Arial" w:hAnsi="Arial" w:eastAsia="Arial"/>
                <w:sz w:val="16"/>
              </w:rPr>
            </w:r>
            <w:r>
              <w:rPr>
                <w:rFonts w:ascii="Arial" w:hAnsi="Arial" w:eastAsia="Arial"/>
                <w:b w:val="0"/>
                <w:sz w:val="16"/>
              </w:rPr>
              <w:t>Simulation and guardrail violations</w:t>
            </w:r>
          </w:p>
        </w:tc>
        <w:tc>
          <w:tcPr>
            <w:tcW w:type="dxa" w:w="5328"/>
            <w:vAlign w:val="center"/>
          </w:tcPr>
          <w:p>
            <w:pPr>
              <w:bidi w:val="1"/>
            </w:pPr>
            <w:r>
              <w:rPr>
                <w:rFonts w:ascii="Arial" w:hAnsi="Arial" w:eastAsia="Arial"/>
                <w:sz w:val="16"/>
              </w:rPr>
            </w:r>
            <w:r>
              <w:rPr>
                <w:rFonts w:ascii="Arial" w:hAnsi="Arial" w:eastAsia="Arial"/>
                <w:b w:val="0"/>
                <w:sz w:val="16"/>
              </w:rPr>
              <w:t>GRC enterprise الكامل</w:t>
            </w:r>
          </w:p>
        </w:tc>
      </w:tr>
    </w:tbl>
    <w:p/>
    <w:p>
      <w:pPr>
        <w:pStyle w:val="Heading1"/>
        <w:bidi w:val="1"/>
        <w:jc w:val="right"/>
      </w:pPr>
      <w:r>
        <w:t>4. أنواع AI داخل Kabeeri</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16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3600"/>
            <w:shd w:fill="1F4E79"/>
            <w:vAlign w:val="center"/>
          </w:tcPr>
          <w:p>
            <w:pPr>
              <w:bidi w:val="1"/>
            </w:pPr>
            <w:r>
              <w:rPr>
                <w:rFonts w:ascii="Arial" w:hAnsi="Arial" w:eastAsia="Arial"/>
                <w:sz w:val="16"/>
              </w:rPr>
            </w:r>
            <w:r>
              <w:rPr>
                <w:rFonts w:ascii="Arial" w:hAnsi="Arial" w:eastAsia="Arial"/>
                <w:b/>
                <w:color w:val="FFFFFF"/>
                <w:sz w:val="17"/>
              </w:rPr>
              <w:t>التعريف</w:t>
            </w:r>
          </w:p>
        </w:tc>
        <w:tc>
          <w:tcPr>
            <w:tcW w:type="dxa" w:w="3240"/>
            <w:shd w:fill="1F4E79"/>
            <w:vAlign w:val="center"/>
          </w:tcPr>
          <w:p>
            <w:pPr>
              <w:bidi w:val="1"/>
            </w:pPr>
            <w:r>
              <w:rPr>
                <w:rFonts w:ascii="Arial" w:hAnsi="Arial" w:eastAsia="Arial"/>
                <w:sz w:val="16"/>
              </w:rPr>
            </w:r>
            <w:r>
              <w:rPr>
                <w:rFonts w:ascii="Arial" w:hAnsi="Arial" w:eastAsia="Arial"/>
                <w:b/>
                <w:color w:val="FFFFFF"/>
                <w:sz w:val="17"/>
              </w:rPr>
              <w:t>أمثلة</w:t>
            </w:r>
          </w:p>
        </w:tc>
        <w:tc>
          <w:tcPr>
            <w:tcW w:type="dxa" w:w="1728"/>
            <w:shd w:fill="1F4E79"/>
            <w:vAlign w:val="center"/>
          </w:tcPr>
          <w:p>
            <w:pPr>
              <w:bidi w:val="1"/>
            </w:pPr>
            <w:r>
              <w:rPr>
                <w:rFonts w:ascii="Arial" w:hAnsi="Arial" w:eastAsia="Arial"/>
                <w:sz w:val="16"/>
              </w:rPr>
            </w:r>
            <w:r>
              <w:rPr>
                <w:rFonts w:ascii="Arial" w:hAnsi="Arial" w:eastAsia="Arial"/>
                <w:b/>
                <w:color w:val="FFFFFF"/>
                <w:sz w:val="17"/>
              </w:rPr>
              <w:t>درجة الخطورة</w:t>
            </w:r>
          </w:p>
        </w:tc>
      </w:tr>
      <w:tr>
        <w:tc>
          <w:tcPr>
            <w:tcW w:type="dxa" w:w="2160"/>
            <w:vAlign w:val="center"/>
          </w:tcPr>
          <w:p>
            <w:pPr>
              <w:bidi w:val="1"/>
            </w:pPr>
            <w:r>
              <w:rPr>
                <w:rFonts w:ascii="Arial" w:hAnsi="Arial" w:eastAsia="Arial"/>
                <w:sz w:val="16"/>
              </w:rPr>
            </w:r>
            <w:r>
              <w:rPr>
                <w:rFonts w:ascii="Arial" w:hAnsi="Arial" w:eastAsia="Arial"/>
                <w:b w:val="0"/>
                <w:sz w:val="16"/>
              </w:rPr>
              <w:t>AI Assistant</w:t>
            </w:r>
          </w:p>
        </w:tc>
        <w:tc>
          <w:tcPr>
            <w:tcW w:type="dxa" w:w="3600"/>
            <w:vAlign w:val="center"/>
          </w:tcPr>
          <w:p>
            <w:pPr>
              <w:bidi w:val="1"/>
            </w:pPr>
            <w:r>
              <w:rPr>
                <w:rFonts w:ascii="Arial" w:hAnsi="Arial" w:eastAsia="Arial"/>
                <w:sz w:val="16"/>
              </w:rPr>
            </w:r>
            <w:r>
              <w:rPr>
                <w:rFonts w:ascii="Arial" w:hAnsi="Arial" w:eastAsia="Arial"/>
                <w:b w:val="0"/>
                <w:sz w:val="16"/>
              </w:rPr>
              <w:t>مساعد يشرح ويلخص ويقترح بدون تعديل مباشر.</w:t>
            </w:r>
          </w:p>
        </w:tc>
        <w:tc>
          <w:tcPr>
            <w:tcW w:type="dxa" w:w="3240"/>
            <w:vAlign w:val="center"/>
          </w:tcPr>
          <w:p>
            <w:pPr>
              <w:bidi w:val="1"/>
            </w:pPr>
            <w:r>
              <w:rPr>
                <w:rFonts w:ascii="Arial" w:hAnsi="Arial" w:eastAsia="Arial"/>
                <w:sz w:val="16"/>
              </w:rPr>
            </w:r>
            <w:r>
              <w:rPr>
                <w:rFonts w:ascii="Arial" w:hAnsi="Arial" w:eastAsia="Arial"/>
                <w:b w:val="0"/>
                <w:sz w:val="16"/>
              </w:rPr>
              <w:t>شرح تقرير، اقتراح SEO، تلخيص مبيعات.</w:t>
            </w:r>
          </w:p>
        </w:tc>
        <w:tc>
          <w:tcPr>
            <w:tcW w:type="dxa" w:w="1728"/>
            <w:vAlign w:val="center"/>
          </w:tcPr>
          <w:p>
            <w:pPr>
              <w:bidi w:val="1"/>
            </w:pPr>
            <w:r>
              <w:rPr>
                <w:rFonts w:ascii="Arial" w:hAnsi="Arial" w:eastAsia="Arial"/>
                <w:sz w:val="16"/>
              </w:rPr>
            </w:r>
            <w:r>
              <w:rPr>
                <w:rFonts w:ascii="Arial" w:hAnsi="Arial" w:eastAsia="Arial"/>
                <w:b w:val="0"/>
                <w:sz w:val="16"/>
              </w:rPr>
              <w:t>Low غالبا</w:t>
            </w:r>
          </w:p>
        </w:tc>
      </w:tr>
      <w:tr>
        <w:tc>
          <w:tcPr>
            <w:tcW w:type="dxa" w:w="2160"/>
            <w:vAlign w:val="center"/>
          </w:tcPr>
          <w:p>
            <w:pPr>
              <w:bidi w:val="1"/>
            </w:pPr>
            <w:r>
              <w:rPr>
                <w:rFonts w:ascii="Arial" w:hAnsi="Arial" w:eastAsia="Arial"/>
                <w:sz w:val="16"/>
              </w:rPr>
            </w:r>
            <w:r>
              <w:rPr>
                <w:rFonts w:ascii="Arial" w:hAnsi="Arial" w:eastAsia="Arial"/>
                <w:b w:val="0"/>
                <w:sz w:val="16"/>
              </w:rPr>
              <w:t>AI Co-builder</w:t>
            </w:r>
          </w:p>
        </w:tc>
        <w:tc>
          <w:tcPr>
            <w:tcW w:type="dxa" w:w="3600"/>
            <w:vAlign w:val="center"/>
          </w:tcPr>
          <w:p>
            <w:pPr>
              <w:bidi w:val="1"/>
            </w:pPr>
            <w:r>
              <w:rPr>
                <w:rFonts w:ascii="Arial" w:hAnsi="Arial" w:eastAsia="Arial"/>
                <w:sz w:val="16"/>
              </w:rPr>
            </w:r>
            <w:r>
              <w:rPr>
                <w:rFonts w:ascii="Arial" w:hAnsi="Arial" w:eastAsia="Arial"/>
                <w:b w:val="0"/>
                <w:sz w:val="16"/>
              </w:rPr>
              <w:t>يبني أو يعدل عناصر داخل النظام بعد خطة ومعاينة وموافقة.</w:t>
            </w:r>
          </w:p>
        </w:tc>
        <w:tc>
          <w:tcPr>
            <w:tcW w:type="dxa" w:w="3240"/>
            <w:vAlign w:val="center"/>
          </w:tcPr>
          <w:p>
            <w:pPr>
              <w:bidi w:val="1"/>
            </w:pPr>
            <w:r>
              <w:rPr>
                <w:rFonts w:ascii="Arial" w:hAnsi="Arial" w:eastAsia="Arial"/>
                <w:sz w:val="16"/>
              </w:rPr>
            </w:r>
            <w:r>
              <w:rPr>
                <w:rFonts w:ascii="Arial" w:hAnsi="Arial" w:eastAsia="Arial"/>
                <w:b w:val="0"/>
                <w:sz w:val="16"/>
              </w:rPr>
              <w:t>صفحة، Form، Content Type، Dashboard، Workflow.</w:t>
            </w:r>
          </w:p>
        </w:tc>
        <w:tc>
          <w:tcPr>
            <w:tcW w:type="dxa" w:w="1728"/>
            <w:vAlign w:val="center"/>
          </w:tcPr>
          <w:p>
            <w:pPr>
              <w:bidi w:val="1"/>
            </w:pPr>
            <w:r>
              <w:rPr>
                <w:rFonts w:ascii="Arial" w:hAnsi="Arial" w:eastAsia="Arial"/>
                <w:sz w:val="16"/>
              </w:rPr>
            </w:r>
            <w:r>
              <w:rPr>
                <w:rFonts w:ascii="Arial" w:hAnsi="Arial" w:eastAsia="Arial"/>
                <w:b w:val="0"/>
                <w:sz w:val="16"/>
              </w:rPr>
              <w:t>Medium إلى High</w:t>
            </w:r>
          </w:p>
        </w:tc>
      </w:tr>
      <w:tr>
        <w:tc>
          <w:tcPr>
            <w:tcW w:type="dxa" w:w="2160"/>
            <w:vAlign w:val="center"/>
          </w:tcPr>
          <w:p>
            <w:pPr>
              <w:bidi w:val="1"/>
            </w:pPr>
            <w:r>
              <w:rPr>
                <w:rFonts w:ascii="Arial" w:hAnsi="Arial" w:eastAsia="Arial"/>
                <w:sz w:val="16"/>
              </w:rPr>
            </w:r>
            <w:r>
              <w:rPr>
                <w:rFonts w:ascii="Arial" w:hAnsi="Arial" w:eastAsia="Arial"/>
                <w:b w:val="0"/>
                <w:sz w:val="16"/>
              </w:rPr>
              <w:t>AI Agent</w:t>
            </w:r>
          </w:p>
        </w:tc>
        <w:tc>
          <w:tcPr>
            <w:tcW w:type="dxa" w:w="3600"/>
            <w:vAlign w:val="center"/>
          </w:tcPr>
          <w:p>
            <w:pPr>
              <w:bidi w:val="1"/>
            </w:pPr>
            <w:r>
              <w:rPr>
                <w:rFonts w:ascii="Arial" w:hAnsi="Arial" w:eastAsia="Arial"/>
                <w:sz w:val="16"/>
              </w:rPr>
            </w:r>
            <w:r>
              <w:rPr>
                <w:rFonts w:ascii="Arial" w:hAnsi="Arial" w:eastAsia="Arial"/>
                <w:b w:val="0"/>
                <w:sz w:val="16"/>
              </w:rPr>
              <w:t>مساعد متخصص في مجال أو Suite.</w:t>
            </w:r>
          </w:p>
        </w:tc>
        <w:tc>
          <w:tcPr>
            <w:tcW w:type="dxa" w:w="3240"/>
            <w:vAlign w:val="center"/>
          </w:tcPr>
          <w:p>
            <w:pPr>
              <w:bidi w:val="1"/>
            </w:pPr>
            <w:r>
              <w:rPr>
                <w:rFonts w:ascii="Arial" w:hAnsi="Arial" w:eastAsia="Arial"/>
                <w:sz w:val="16"/>
              </w:rPr>
            </w:r>
            <w:r>
              <w:rPr>
                <w:rFonts w:ascii="Arial" w:hAnsi="Arial" w:eastAsia="Arial"/>
                <w:b w:val="0"/>
                <w:sz w:val="16"/>
              </w:rPr>
              <w:t>CMS Agent، Commerce Agent، Finance Agent، HR Agent.</w:t>
            </w:r>
          </w:p>
        </w:tc>
        <w:tc>
          <w:tcPr>
            <w:tcW w:type="dxa" w:w="1728"/>
            <w:vAlign w:val="center"/>
          </w:tcPr>
          <w:p>
            <w:pPr>
              <w:bidi w:val="1"/>
            </w:pPr>
            <w:r>
              <w:rPr>
                <w:rFonts w:ascii="Arial" w:hAnsi="Arial" w:eastAsia="Arial"/>
                <w:sz w:val="16"/>
              </w:rPr>
            </w:r>
            <w:r>
              <w:rPr>
                <w:rFonts w:ascii="Arial" w:hAnsi="Arial" w:eastAsia="Arial"/>
                <w:b w:val="0"/>
                <w:sz w:val="16"/>
              </w:rPr>
              <w:t>حسب المجال</w:t>
            </w:r>
          </w:p>
        </w:tc>
      </w:tr>
      <w:tr>
        <w:tc>
          <w:tcPr>
            <w:tcW w:type="dxa" w:w="2160"/>
            <w:vAlign w:val="center"/>
          </w:tcPr>
          <w:p>
            <w:pPr>
              <w:bidi w:val="1"/>
            </w:pPr>
            <w:r>
              <w:rPr>
                <w:rFonts w:ascii="Arial" w:hAnsi="Arial" w:eastAsia="Arial"/>
                <w:sz w:val="16"/>
              </w:rPr>
            </w:r>
            <w:r>
              <w:rPr>
                <w:rFonts w:ascii="Arial" w:hAnsi="Arial" w:eastAsia="Arial"/>
                <w:b w:val="0"/>
                <w:sz w:val="16"/>
              </w:rPr>
              <w:t>AI Skill</w:t>
            </w:r>
          </w:p>
        </w:tc>
        <w:tc>
          <w:tcPr>
            <w:tcW w:type="dxa" w:w="3600"/>
            <w:vAlign w:val="center"/>
          </w:tcPr>
          <w:p>
            <w:pPr>
              <w:bidi w:val="1"/>
            </w:pPr>
            <w:r>
              <w:rPr>
                <w:rFonts w:ascii="Arial" w:hAnsi="Arial" w:eastAsia="Arial"/>
                <w:sz w:val="16"/>
              </w:rPr>
            </w:r>
            <w:r>
              <w:rPr>
                <w:rFonts w:ascii="Arial" w:hAnsi="Arial" w:eastAsia="Arial"/>
                <w:b w:val="0"/>
                <w:sz w:val="16"/>
              </w:rPr>
              <w:t>قدرة قابلة للتفعيل أو التثبيت من Marketplace الداخلي.</w:t>
            </w:r>
          </w:p>
        </w:tc>
        <w:tc>
          <w:tcPr>
            <w:tcW w:type="dxa" w:w="3240"/>
            <w:vAlign w:val="center"/>
          </w:tcPr>
          <w:p>
            <w:pPr>
              <w:bidi w:val="1"/>
            </w:pPr>
            <w:r>
              <w:rPr>
                <w:rFonts w:ascii="Arial" w:hAnsi="Arial" w:eastAsia="Arial"/>
                <w:sz w:val="16"/>
              </w:rPr>
            </w:r>
            <w:r>
              <w:rPr>
                <w:rFonts w:ascii="Arial" w:hAnsi="Arial" w:eastAsia="Arial"/>
                <w:b w:val="0"/>
                <w:sz w:val="16"/>
              </w:rPr>
              <w:t>AI SEO Skill، Product Description، Workflow Builder.</w:t>
            </w:r>
          </w:p>
        </w:tc>
        <w:tc>
          <w:tcPr>
            <w:tcW w:type="dxa" w:w="1728"/>
            <w:vAlign w:val="center"/>
          </w:tcPr>
          <w:p>
            <w:pPr>
              <w:bidi w:val="1"/>
            </w:pPr>
            <w:r>
              <w:rPr>
                <w:rFonts w:ascii="Arial" w:hAnsi="Arial" w:eastAsia="Arial"/>
                <w:sz w:val="16"/>
              </w:rPr>
            </w:r>
            <w:r>
              <w:rPr>
                <w:rFonts w:ascii="Arial" w:hAnsi="Arial" w:eastAsia="Arial"/>
                <w:b w:val="0"/>
                <w:sz w:val="16"/>
              </w:rPr>
              <w:t>تحتاج manifest وpermissions</w:t>
            </w:r>
          </w:p>
        </w:tc>
      </w:tr>
    </w:tbl>
    <w:p/>
    <w:p>
      <w:pPr>
        <w:pStyle w:val="Heading1"/>
        <w:bidi w:val="1"/>
        <w:jc w:val="right"/>
      </w:pPr>
      <w:r>
        <w:t>5. Data Domains</w:t>
      </w:r>
    </w:p>
    <w:tbl>
      <w:tblPr>
        <w:tblStyle w:val="LightList-Accent1"/>
        <w:tblW w:type="auto" w:w="0"/>
        <w:jc w:val="center"/>
        <w:tblLook w:firstColumn="1" w:firstRow="1" w:lastColumn="0" w:lastRow="0" w:noHBand="0" w:noVBand="1" w:val="04A0"/>
      </w:tblPr>
      <w:tblGrid>
        <w:gridCol w:w="3552"/>
        <w:gridCol w:w="3552"/>
        <w:gridCol w:w="3552"/>
      </w:tblGrid>
      <w:tr>
        <w:tc>
          <w:tcPr>
            <w:tcW w:type="dxa" w:w="2448"/>
            <w:shd w:fill="1F4E79"/>
            <w:vAlign w:val="center"/>
          </w:tcPr>
          <w:p>
            <w:pPr>
              <w:bidi w:val="1"/>
            </w:pPr>
            <w:r>
              <w:rPr>
                <w:rFonts w:ascii="Arial" w:hAnsi="Arial" w:eastAsia="Arial"/>
                <w:sz w:val="16"/>
              </w:rPr>
            </w:r>
            <w:r>
              <w:rPr>
                <w:rFonts w:ascii="Arial" w:hAnsi="Arial" w:eastAsia="Arial"/>
                <w:b/>
                <w:color w:val="FFFFFF"/>
                <w:sz w:val="17"/>
              </w:rPr>
              <w:t>Domain</w:t>
            </w:r>
          </w:p>
        </w:tc>
        <w:tc>
          <w:tcPr>
            <w:tcW w:type="dxa" w:w="3168"/>
            <w:shd w:fill="1F4E79"/>
            <w:vAlign w:val="center"/>
          </w:tcPr>
          <w:p>
            <w:pPr>
              <w:bidi w:val="1"/>
            </w:pPr>
            <w:r>
              <w:rPr>
                <w:rFonts w:ascii="Arial" w:hAnsi="Arial" w:eastAsia="Arial"/>
                <w:sz w:val="16"/>
              </w:rPr>
            </w:r>
            <w:r>
              <w:rPr>
                <w:rFonts w:ascii="Arial" w:hAnsi="Arial" w:eastAsia="Arial"/>
                <w:b/>
                <w:color w:val="FFFFFF"/>
                <w:sz w:val="17"/>
              </w:rPr>
              <w:t>الغرض</w:t>
            </w:r>
          </w:p>
        </w:tc>
        <w:tc>
          <w:tcPr>
            <w:tcW w:type="dxa" w:w="5040"/>
            <w:shd w:fill="1F4E79"/>
            <w:vAlign w:val="center"/>
          </w:tcPr>
          <w:p>
            <w:pPr>
              <w:bidi w:val="1"/>
            </w:pPr>
            <w:r>
              <w:rPr>
                <w:rFonts w:ascii="Arial" w:hAnsi="Arial" w:eastAsia="Arial"/>
                <w:sz w:val="16"/>
              </w:rPr>
            </w:r>
            <w:r>
              <w:rPr>
                <w:rFonts w:ascii="Arial" w:hAnsi="Arial" w:eastAsia="Arial"/>
                <w:b/>
                <w:color w:val="FFFFFF"/>
                <w:sz w:val="17"/>
              </w:rPr>
              <w:t>أهم الجداول</w:t>
            </w:r>
          </w:p>
        </w:tc>
      </w:tr>
      <w:tr>
        <w:tc>
          <w:tcPr>
            <w:tcW w:type="dxa" w:w="2448"/>
            <w:vAlign w:val="center"/>
          </w:tcPr>
          <w:p>
            <w:pPr>
              <w:bidi w:val="1"/>
            </w:pPr>
            <w:r>
              <w:rPr>
                <w:rFonts w:ascii="Arial" w:hAnsi="Arial" w:eastAsia="Arial"/>
                <w:sz w:val="16"/>
              </w:rPr>
            </w:r>
            <w:r>
              <w:rPr>
                <w:rFonts w:ascii="Arial" w:hAnsi="Arial" w:eastAsia="Arial"/>
                <w:b w:val="0"/>
                <w:sz w:val="16"/>
              </w:rPr>
              <w:t>Provider Layer</w:t>
            </w:r>
          </w:p>
        </w:tc>
        <w:tc>
          <w:tcPr>
            <w:tcW w:type="dxa" w:w="3168"/>
            <w:vAlign w:val="center"/>
          </w:tcPr>
          <w:p>
            <w:pPr>
              <w:bidi w:val="1"/>
            </w:pPr>
            <w:r>
              <w:rPr>
                <w:rFonts w:ascii="Arial" w:hAnsi="Arial" w:eastAsia="Arial"/>
                <w:sz w:val="16"/>
              </w:rPr>
            </w:r>
            <w:r>
              <w:rPr>
                <w:rFonts w:ascii="Arial" w:hAnsi="Arial" w:eastAsia="Arial"/>
                <w:b w:val="0"/>
                <w:sz w:val="16"/>
              </w:rPr>
              <w:t>تجريد مزودي AI والموديلات.</w:t>
            </w:r>
          </w:p>
        </w:tc>
        <w:tc>
          <w:tcPr>
            <w:tcW w:type="dxa" w:w="5040"/>
            <w:vAlign w:val="center"/>
          </w:tcPr>
          <w:p>
            <w:pPr>
              <w:bidi w:val="1"/>
            </w:pPr>
            <w:r>
              <w:rPr>
                <w:rFonts w:ascii="Arial" w:hAnsi="Arial" w:eastAsia="Arial"/>
                <w:sz w:val="16"/>
              </w:rPr>
            </w:r>
            <w:r>
              <w:rPr>
                <w:rFonts w:ascii="Arial" w:hAnsi="Arial" w:eastAsia="Arial"/>
                <w:b w:val="0"/>
                <w:sz w:val="16"/>
              </w:rPr>
              <w:t>ai_providers, ai_provider_models</w:t>
            </w:r>
          </w:p>
        </w:tc>
      </w:tr>
      <w:tr>
        <w:tc>
          <w:tcPr>
            <w:tcW w:type="dxa" w:w="2448"/>
            <w:vAlign w:val="center"/>
          </w:tcPr>
          <w:p>
            <w:pPr>
              <w:bidi w:val="1"/>
            </w:pPr>
            <w:r>
              <w:rPr>
                <w:rFonts w:ascii="Arial" w:hAnsi="Arial" w:eastAsia="Arial"/>
                <w:sz w:val="16"/>
              </w:rPr>
            </w:r>
            <w:r>
              <w:rPr>
                <w:rFonts w:ascii="Arial" w:hAnsi="Arial" w:eastAsia="Arial"/>
                <w:b w:val="0"/>
                <w:sz w:val="16"/>
              </w:rPr>
              <w:t>Conversation Layer</w:t>
            </w:r>
          </w:p>
        </w:tc>
        <w:tc>
          <w:tcPr>
            <w:tcW w:type="dxa" w:w="3168"/>
            <w:vAlign w:val="center"/>
          </w:tcPr>
          <w:p>
            <w:pPr>
              <w:bidi w:val="1"/>
            </w:pPr>
            <w:r>
              <w:rPr>
                <w:rFonts w:ascii="Arial" w:hAnsi="Arial" w:eastAsia="Arial"/>
                <w:sz w:val="16"/>
              </w:rPr>
            </w:r>
            <w:r>
              <w:rPr>
                <w:rFonts w:ascii="Arial" w:hAnsi="Arial" w:eastAsia="Arial"/>
                <w:b w:val="0"/>
                <w:sz w:val="16"/>
              </w:rPr>
              <w:t>الجلسات والرسائل والسياق.</w:t>
            </w:r>
          </w:p>
        </w:tc>
        <w:tc>
          <w:tcPr>
            <w:tcW w:type="dxa" w:w="5040"/>
            <w:vAlign w:val="center"/>
          </w:tcPr>
          <w:p>
            <w:pPr>
              <w:bidi w:val="1"/>
            </w:pPr>
            <w:r>
              <w:rPr>
                <w:rFonts w:ascii="Arial" w:hAnsi="Arial" w:eastAsia="Arial"/>
                <w:sz w:val="16"/>
              </w:rPr>
            </w:r>
            <w:r>
              <w:rPr>
                <w:rFonts w:ascii="Arial" w:hAnsi="Arial" w:eastAsia="Arial"/>
                <w:b w:val="0"/>
                <w:sz w:val="16"/>
              </w:rPr>
              <w:t>ai_assistant_sessions, ai_messages, ai_context_snapshots</w:t>
            </w:r>
          </w:p>
        </w:tc>
      </w:tr>
      <w:tr>
        <w:tc>
          <w:tcPr>
            <w:tcW w:type="dxa" w:w="2448"/>
            <w:vAlign w:val="center"/>
          </w:tcPr>
          <w:p>
            <w:pPr>
              <w:bidi w:val="1"/>
            </w:pPr>
            <w:r>
              <w:rPr>
                <w:rFonts w:ascii="Arial" w:hAnsi="Arial" w:eastAsia="Arial"/>
                <w:sz w:val="16"/>
              </w:rPr>
            </w:r>
            <w:r>
              <w:rPr>
                <w:rFonts w:ascii="Arial" w:hAnsi="Arial" w:eastAsia="Arial"/>
                <w:b w:val="0"/>
                <w:sz w:val="16"/>
              </w:rPr>
              <w:t>Planning Layer</w:t>
            </w:r>
          </w:p>
        </w:tc>
        <w:tc>
          <w:tcPr>
            <w:tcW w:type="dxa" w:w="3168"/>
            <w:vAlign w:val="center"/>
          </w:tcPr>
          <w:p>
            <w:pPr>
              <w:bidi w:val="1"/>
            </w:pPr>
            <w:r>
              <w:rPr>
                <w:rFonts w:ascii="Arial" w:hAnsi="Arial" w:eastAsia="Arial"/>
                <w:sz w:val="16"/>
              </w:rPr>
            </w:r>
            <w:r>
              <w:rPr>
                <w:rFonts w:ascii="Arial" w:hAnsi="Arial" w:eastAsia="Arial"/>
                <w:b w:val="0"/>
                <w:sz w:val="16"/>
              </w:rPr>
              <w:t>خطة التغيير وبنودها والمخاطر.</w:t>
            </w:r>
          </w:p>
        </w:tc>
        <w:tc>
          <w:tcPr>
            <w:tcW w:type="dxa" w:w="5040"/>
            <w:vAlign w:val="center"/>
          </w:tcPr>
          <w:p>
            <w:pPr>
              <w:bidi w:val="1"/>
            </w:pPr>
            <w:r>
              <w:rPr>
                <w:rFonts w:ascii="Arial" w:hAnsi="Arial" w:eastAsia="Arial"/>
                <w:sz w:val="16"/>
              </w:rPr>
            </w:r>
            <w:r>
              <w:rPr>
                <w:rFonts w:ascii="Arial" w:hAnsi="Arial" w:eastAsia="Arial"/>
                <w:b w:val="0"/>
                <w:sz w:val="16"/>
              </w:rPr>
              <w:t>ai_change_plans, ai_change_plan_items, ai_risk_assessments</w:t>
            </w:r>
          </w:p>
        </w:tc>
      </w:tr>
      <w:tr>
        <w:tc>
          <w:tcPr>
            <w:tcW w:type="dxa" w:w="2448"/>
            <w:vAlign w:val="center"/>
          </w:tcPr>
          <w:p>
            <w:pPr>
              <w:bidi w:val="1"/>
            </w:pPr>
            <w:r>
              <w:rPr>
                <w:rFonts w:ascii="Arial" w:hAnsi="Arial" w:eastAsia="Arial"/>
                <w:sz w:val="16"/>
              </w:rPr>
            </w:r>
            <w:r>
              <w:rPr>
                <w:rFonts w:ascii="Arial" w:hAnsi="Arial" w:eastAsia="Arial"/>
                <w:b w:val="0"/>
                <w:sz w:val="16"/>
              </w:rPr>
              <w:t>Preview &amp; Approval Layer</w:t>
            </w:r>
          </w:p>
        </w:tc>
        <w:tc>
          <w:tcPr>
            <w:tcW w:type="dxa" w:w="3168"/>
            <w:vAlign w:val="center"/>
          </w:tcPr>
          <w:p>
            <w:pPr>
              <w:bidi w:val="1"/>
            </w:pPr>
            <w:r>
              <w:rPr>
                <w:rFonts w:ascii="Arial" w:hAnsi="Arial" w:eastAsia="Arial"/>
                <w:sz w:val="16"/>
              </w:rPr>
            </w:r>
            <w:r>
              <w:rPr>
                <w:rFonts w:ascii="Arial" w:hAnsi="Arial" w:eastAsia="Arial"/>
                <w:b w:val="0"/>
                <w:sz w:val="16"/>
              </w:rPr>
              <w:t>المعاينات والموافقات.</w:t>
            </w:r>
          </w:p>
        </w:tc>
        <w:tc>
          <w:tcPr>
            <w:tcW w:type="dxa" w:w="5040"/>
            <w:vAlign w:val="center"/>
          </w:tcPr>
          <w:p>
            <w:pPr>
              <w:bidi w:val="1"/>
            </w:pPr>
            <w:r>
              <w:rPr>
                <w:rFonts w:ascii="Arial" w:hAnsi="Arial" w:eastAsia="Arial"/>
                <w:sz w:val="16"/>
              </w:rPr>
            </w:r>
            <w:r>
              <w:rPr>
                <w:rFonts w:ascii="Arial" w:hAnsi="Arial" w:eastAsia="Arial"/>
                <w:b w:val="0"/>
                <w:sz w:val="16"/>
              </w:rPr>
              <w:t>ai_previews, ai_plan_approvals</w:t>
            </w:r>
          </w:p>
        </w:tc>
      </w:tr>
      <w:tr>
        <w:tc>
          <w:tcPr>
            <w:tcW w:type="dxa" w:w="2448"/>
            <w:vAlign w:val="center"/>
          </w:tcPr>
          <w:p>
            <w:pPr>
              <w:bidi w:val="1"/>
            </w:pPr>
            <w:r>
              <w:rPr>
                <w:rFonts w:ascii="Arial" w:hAnsi="Arial" w:eastAsia="Arial"/>
                <w:sz w:val="16"/>
              </w:rPr>
            </w:r>
            <w:r>
              <w:rPr>
                <w:rFonts w:ascii="Arial" w:hAnsi="Arial" w:eastAsia="Arial"/>
                <w:b w:val="0"/>
                <w:sz w:val="16"/>
              </w:rPr>
              <w:t>Execution Layer</w:t>
            </w:r>
          </w:p>
        </w:tc>
        <w:tc>
          <w:tcPr>
            <w:tcW w:type="dxa" w:w="3168"/>
            <w:vAlign w:val="center"/>
          </w:tcPr>
          <w:p>
            <w:pPr>
              <w:bidi w:val="1"/>
            </w:pPr>
            <w:r>
              <w:rPr>
                <w:rFonts w:ascii="Arial" w:hAnsi="Arial" w:eastAsia="Arial"/>
                <w:sz w:val="16"/>
              </w:rPr>
            </w:r>
            <w:r>
              <w:rPr>
                <w:rFonts w:ascii="Arial" w:hAnsi="Arial" w:eastAsia="Arial"/>
                <w:b w:val="0"/>
                <w:sz w:val="16"/>
              </w:rPr>
              <w:t>تنفيذ الخطة والنتائج.</w:t>
            </w:r>
          </w:p>
        </w:tc>
        <w:tc>
          <w:tcPr>
            <w:tcW w:type="dxa" w:w="5040"/>
            <w:vAlign w:val="center"/>
          </w:tcPr>
          <w:p>
            <w:pPr>
              <w:bidi w:val="1"/>
            </w:pPr>
            <w:r>
              <w:rPr>
                <w:rFonts w:ascii="Arial" w:hAnsi="Arial" w:eastAsia="Arial"/>
                <w:sz w:val="16"/>
              </w:rPr>
            </w:r>
            <w:r>
              <w:rPr>
                <w:rFonts w:ascii="Arial" w:hAnsi="Arial" w:eastAsia="Arial"/>
                <w:b w:val="0"/>
                <w:sz w:val="16"/>
              </w:rPr>
              <w:t>ai_apply_runs, ai_applied_changes, ai_tool_calls</w:t>
            </w:r>
          </w:p>
        </w:tc>
      </w:tr>
      <w:tr>
        <w:tc>
          <w:tcPr>
            <w:tcW w:type="dxa" w:w="2448"/>
            <w:vAlign w:val="center"/>
          </w:tcPr>
          <w:p>
            <w:pPr>
              <w:bidi w:val="1"/>
            </w:pPr>
            <w:r>
              <w:rPr>
                <w:rFonts w:ascii="Arial" w:hAnsi="Arial" w:eastAsia="Arial"/>
                <w:sz w:val="16"/>
              </w:rPr>
            </w:r>
            <w:r>
              <w:rPr>
                <w:rFonts w:ascii="Arial" w:hAnsi="Arial" w:eastAsia="Arial"/>
                <w:b w:val="0"/>
                <w:sz w:val="16"/>
              </w:rPr>
              <w:t>Rollback Layer</w:t>
            </w:r>
          </w:p>
        </w:tc>
        <w:tc>
          <w:tcPr>
            <w:tcW w:type="dxa" w:w="3168"/>
            <w:vAlign w:val="center"/>
          </w:tcPr>
          <w:p>
            <w:pPr>
              <w:bidi w:val="1"/>
            </w:pPr>
            <w:r>
              <w:rPr>
                <w:rFonts w:ascii="Arial" w:hAnsi="Arial" w:eastAsia="Arial"/>
                <w:sz w:val="16"/>
              </w:rPr>
            </w:r>
            <w:r>
              <w:rPr>
                <w:rFonts w:ascii="Arial" w:hAnsi="Arial" w:eastAsia="Arial"/>
                <w:b w:val="0"/>
                <w:sz w:val="16"/>
              </w:rPr>
              <w:t>نقاط الرجوع وما تحتويه.</w:t>
            </w:r>
          </w:p>
        </w:tc>
        <w:tc>
          <w:tcPr>
            <w:tcW w:type="dxa" w:w="5040"/>
            <w:vAlign w:val="center"/>
          </w:tcPr>
          <w:p>
            <w:pPr>
              <w:bidi w:val="1"/>
            </w:pPr>
            <w:r>
              <w:rPr>
                <w:rFonts w:ascii="Arial" w:hAnsi="Arial" w:eastAsia="Arial"/>
                <w:sz w:val="16"/>
              </w:rPr>
            </w:r>
            <w:r>
              <w:rPr>
                <w:rFonts w:ascii="Arial" w:hAnsi="Arial" w:eastAsia="Arial"/>
                <w:b w:val="0"/>
                <w:sz w:val="16"/>
              </w:rPr>
              <w:t>ai_rollback_points, ai_rollback_items</w:t>
            </w:r>
          </w:p>
        </w:tc>
      </w:tr>
      <w:tr>
        <w:tc>
          <w:tcPr>
            <w:tcW w:type="dxa" w:w="2448"/>
            <w:vAlign w:val="center"/>
          </w:tcPr>
          <w:p>
            <w:pPr>
              <w:bidi w:val="1"/>
            </w:pPr>
            <w:r>
              <w:rPr>
                <w:rFonts w:ascii="Arial" w:hAnsi="Arial" w:eastAsia="Arial"/>
                <w:sz w:val="16"/>
              </w:rPr>
            </w:r>
            <w:r>
              <w:rPr>
                <w:rFonts w:ascii="Arial" w:hAnsi="Arial" w:eastAsia="Arial"/>
                <w:b w:val="0"/>
                <w:sz w:val="16"/>
              </w:rPr>
              <w:t>Governance Layer</w:t>
            </w:r>
          </w:p>
        </w:tc>
        <w:tc>
          <w:tcPr>
            <w:tcW w:type="dxa" w:w="3168"/>
            <w:vAlign w:val="center"/>
          </w:tcPr>
          <w:p>
            <w:pPr>
              <w:bidi w:val="1"/>
            </w:pPr>
            <w:r>
              <w:rPr>
                <w:rFonts w:ascii="Arial" w:hAnsi="Arial" w:eastAsia="Arial"/>
                <w:sz w:val="16"/>
              </w:rPr>
            </w:r>
            <w:r>
              <w:rPr>
                <w:rFonts w:ascii="Arial" w:hAnsi="Arial" w:eastAsia="Arial"/>
                <w:b w:val="0"/>
                <w:sz w:val="16"/>
              </w:rPr>
              <w:t>السياسات والانتهاكات والحساسية.</w:t>
            </w:r>
          </w:p>
        </w:tc>
        <w:tc>
          <w:tcPr>
            <w:tcW w:type="dxa" w:w="5040"/>
            <w:vAlign w:val="center"/>
          </w:tcPr>
          <w:p>
            <w:pPr>
              <w:bidi w:val="1"/>
            </w:pPr>
            <w:r>
              <w:rPr>
                <w:rFonts w:ascii="Arial" w:hAnsi="Arial" w:eastAsia="Arial"/>
                <w:sz w:val="16"/>
              </w:rPr>
            </w:r>
            <w:r>
              <w:rPr>
                <w:rFonts w:ascii="Arial" w:hAnsi="Arial" w:eastAsia="Arial"/>
                <w:b w:val="0"/>
                <w:sz w:val="16"/>
              </w:rPr>
              <w:t>ai_guardrail_policies, ai_guardrail_violations, ai_sensitive_data_findings</w:t>
            </w:r>
          </w:p>
        </w:tc>
      </w:tr>
      <w:tr>
        <w:tc>
          <w:tcPr>
            <w:tcW w:type="dxa" w:w="2448"/>
            <w:vAlign w:val="center"/>
          </w:tcPr>
          <w:p>
            <w:pPr>
              <w:bidi w:val="1"/>
            </w:pPr>
            <w:r>
              <w:rPr>
                <w:rFonts w:ascii="Arial" w:hAnsi="Arial" w:eastAsia="Arial"/>
                <w:sz w:val="16"/>
              </w:rPr>
            </w:r>
            <w:r>
              <w:rPr>
                <w:rFonts w:ascii="Arial" w:hAnsi="Arial" w:eastAsia="Arial"/>
                <w:b w:val="0"/>
                <w:sz w:val="16"/>
              </w:rPr>
              <w:t>Usage &amp; Cost Layer</w:t>
            </w:r>
          </w:p>
        </w:tc>
        <w:tc>
          <w:tcPr>
            <w:tcW w:type="dxa" w:w="3168"/>
            <w:vAlign w:val="center"/>
          </w:tcPr>
          <w:p>
            <w:pPr>
              <w:bidi w:val="1"/>
            </w:pPr>
            <w:r>
              <w:rPr>
                <w:rFonts w:ascii="Arial" w:hAnsi="Arial" w:eastAsia="Arial"/>
                <w:sz w:val="16"/>
              </w:rPr>
            </w:r>
            <w:r>
              <w:rPr>
                <w:rFonts w:ascii="Arial" w:hAnsi="Arial" w:eastAsia="Arial"/>
                <w:b w:val="0"/>
                <w:sz w:val="16"/>
              </w:rPr>
              <w:t>التكلفة والحدود والاستهلاك.</w:t>
            </w:r>
          </w:p>
        </w:tc>
        <w:tc>
          <w:tcPr>
            <w:tcW w:type="dxa" w:w="5040"/>
            <w:vAlign w:val="center"/>
          </w:tcPr>
          <w:p>
            <w:pPr>
              <w:bidi w:val="1"/>
            </w:pPr>
            <w:r>
              <w:rPr>
                <w:rFonts w:ascii="Arial" w:hAnsi="Arial" w:eastAsia="Arial"/>
                <w:sz w:val="16"/>
              </w:rPr>
            </w:r>
            <w:r>
              <w:rPr>
                <w:rFonts w:ascii="Arial" w:hAnsi="Arial" w:eastAsia="Arial"/>
                <w:b w:val="0"/>
                <w:sz w:val="16"/>
              </w:rPr>
              <w:t>ai_usage_records, ai_cost_allocations</w:t>
            </w:r>
          </w:p>
        </w:tc>
      </w:tr>
      <w:tr>
        <w:tc>
          <w:tcPr>
            <w:tcW w:type="dxa" w:w="2448"/>
            <w:vAlign w:val="center"/>
          </w:tcPr>
          <w:p>
            <w:pPr>
              <w:bidi w:val="1"/>
            </w:pPr>
            <w:r>
              <w:rPr>
                <w:rFonts w:ascii="Arial" w:hAnsi="Arial" w:eastAsia="Arial"/>
                <w:sz w:val="16"/>
              </w:rPr>
            </w:r>
            <w:r>
              <w:rPr>
                <w:rFonts w:ascii="Arial" w:hAnsi="Arial" w:eastAsia="Arial"/>
                <w:b w:val="0"/>
                <w:sz w:val="16"/>
              </w:rPr>
              <w:t>Agents &amp; Skills Layer</w:t>
            </w:r>
          </w:p>
        </w:tc>
        <w:tc>
          <w:tcPr>
            <w:tcW w:type="dxa" w:w="3168"/>
            <w:vAlign w:val="center"/>
          </w:tcPr>
          <w:p>
            <w:pPr>
              <w:bidi w:val="1"/>
            </w:pPr>
            <w:r>
              <w:rPr>
                <w:rFonts w:ascii="Arial" w:hAnsi="Arial" w:eastAsia="Arial"/>
                <w:sz w:val="16"/>
              </w:rPr>
            </w:r>
            <w:r>
              <w:rPr>
                <w:rFonts w:ascii="Arial" w:hAnsi="Arial" w:eastAsia="Arial"/>
                <w:b w:val="0"/>
                <w:sz w:val="16"/>
              </w:rPr>
              <w:t>الوكلاء والمهارات القابلة للتفعيل.</w:t>
            </w:r>
          </w:p>
        </w:tc>
        <w:tc>
          <w:tcPr>
            <w:tcW w:type="dxa" w:w="5040"/>
            <w:vAlign w:val="center"/>
          </w:tcPr>
          <w:p>
            <w:pPr>
              <w:bidi w:val="1"/>
            </w:pPr>
            <w:r>
              <w:rPr>
                <w:rFonts w:ascii="Arial" w:hAnsi="Arial" w:eastAsia="Arial"/>
                <w:sz w:val="16"/>
              </w:rPr>
            </w:r>
            <w:r>
              <w:rPr>
                <w:rFonts w:ascii="Arial" w:hAnsi="Arial" w:eastAsia="Arial"/>
                <w:b w:val="0"/>
                <w:sz w:val="16"/>
              </w:rPr>
              <w:t>ai_agent_definitions, ai_agent_runs, ai_skills, ai_skill_installations</w:t>
            </w:r>
          </w:p>
        </w:tc>
      </w:tr>
    </w:tbl>
    <w:p/>
    <w:p>
      <w:pPr>
        <w:pStyle w:val="Heading1"/>
        <w:bidi w:val="1"/>
        <w:jc w:val="right"/>
      </w:pPr>
      <w:r>
        <w:t>6. الجداول الأساسية</w:t>
      </w:r>
    </w:p>
    <w:p>
      <w:pPr>
        <w:bidi w:val="1"/>
        <w:jc w:val="right"/>
      </w:pPr>
      <w:r>
        <w:rPr>
          <w:b w:val="0"/>
        </w:rPr>
        <w:t>القائمة التالية هي Core Tables المقترحة لملف AI Co-builder. بعض الجداول يمكن تأجيلها في V1/V2، لكن يجب أن تكون الأسماء والمعاني ثابتة من البداية.</w:t>
      </w:r>
    </w:p>
    <w:tbl>
      <w:tblPr>
        <w:tblStyle w:val="LightList-Accent1"/>
        <w:tblW w:type="auto" w:w="0"/>
        <w:jc w:val="center"/>
        <w:tblLook w:firstColumn="1" w:firstRow="1" w:lastColumn="0" w:lastRow="0" w:noHBand="0" w:noVBand="1" w:val="04A0"/>
      </w:tblPr>
      <w:tblGrid>
        <w:gridCol w:w="5328"/>
        <w:gridCol w:w="5328"/>
      </w:tblGrid>
      <w:tr>
        <w:tc>
          <w:tcPr>
            <w:tcW w:type="dxa" w:w="3024"/>
            <w:shd w:fill="1F4E79"/>
            <w:vAlign w:val="center"/>
          </w:tcPr>
          <w:p>
            <w:pPr>
              <w:bidi w:val="1"/>
            </w:pPr>
            <w:r>
              <w:rPr>
                <w:rFonts w:ascii="Arial" w:hAnsi="Arial" w:eastAsia="Arial"/>
                <w:sz w:val="16"/>
              </w:rPr>
            </w:r>
            <w:r>
              <w:rPr>
                <w:rFonts w:ascii="Arial" w:hAnsi="Arial" w:eastAsia="Arial"/>
                <w:b/>
                <w:color w:val="FFFFFF"/>
                <w:sz w:val="17"/>
              </w:rPr>
              <w:t>المجموعة</w:t>
            </w:r>
          </w:p>
        </w:tc>
        <w:tc>
          <w:tcPr>
            <w:tcW w:type="dxa" w:w="7632"/>
            <w:shd w:fill="1F4E79"/>
            <w:vAlign w:val="center"/>
          </w:tcPr>
          <w:p>
            <w:pPr>
              <w:bidi w:val="1"/>
            </w:pPr>
            <w:r>
              <w:rPr>
                <w:rFonts w:ascii="Arial" w:hAnsi="Arial" w:eastAsia="Arial"/>
                <w:sz w:val="16"/>
              </w:rPr>
            </w:r>
            <w:r>
              <w:rPr>
                <w:rFonts w:ascii="Arial" w:hAnsi="Arial" w:eastAsia="Arial"/>
                <w:b/>
                <w:color w:val="FFFFFF"/>
                <w:sz w:val="17"/>
              </w:rPr>
              <w:t>الجداول</w:t>
            </w:r>
          </w:p>
        </w:tc>
      </w:tr>
      <w:tr>
        <w:tc>
          <w:tcPr>
            <w:tcW w:type="dxa" w:w="3024"/>
            <w:vAlign w:val="center"/>
          </w:tcPr>
          <w:p>
            <w:pPr>
              <w:bidi w:val="1"/>
            </w:pPr>
            <w:r>
              <w:rPr>
                <w:rFonts w:ascii="Arial" w:hAnsi="Arial" w:eastAsia="Arial"/>
                <w:sz w:val="16"/>
              </w:rPr>
            </w:r>
            <w:r>
              <w:rPr>
                <w:rFonts w:ascii="Arial" w:hAnsi="Arial" w:eastAsia="Arial"/>
                <w:b w:val="0"/>
                <w:sz w:val="16"/>
              </w:rPr>
              <w:t>Providers</w:t>
            </w:r>
          </w:p>
        </w:tc>
        <w:tc>
          <w:tcPr>
            <w:tcW w:type="dxa" w:w="7632"/>
            <w:vAlign w:val="center"/>
          </w:tcPr>
          <w:p>
            <w:pPr>
              <w:bidi w:val="1"/>
            </w:pPr>
            <w:r>
              <w:rPr>
                <w:rFonts w:ascii="Arial" w:hAnsi="Arial" w:eastAsia="Arial"/>
                <w:sz w:val="16"/>
              </w:rPr>
            </w:r>
            <w:r>
              <w:rPr>
                <w:rFonts w:ascii="Arial" w:hAnsi="Arial" w:eastAsia="Arial"/>
                <w:b w:val="0"/>
                <w:sz w:val="16"/>
              </w:rPr>
              <w:t>ai_providers, ai_provider_models</w:t>
            </w:r>
          </w:p>
        </w:tc>
      </w:tr>
      <w:tr>
        <w:tc>
          <w:tcPr>
            <w:tcW w:type="dxa" w:w="3024"/>
            <w:vAlign w:val="center"/>
          </w:tcPr>
          <w:p>
            <w:pPr>
              <w:bidi w:val="1"/>
            </w:pPr>
            <w:r>
              <w:rPr>
                <w:rFonts w:ascii="Arial" w:hAnsi="Arial" w:eastAsia="Arial"/>
                <w:sz w:val="16"/>
              </w:rPr>
            </w:r>
            <w:r>
              <w:rPr>
                <w:rFonts w:ascii="Arial" w:hAnsi="Arial" w:eastAsia="Arial"/>
                <w:b w:val="0"/>
                <w:sz w:val="16"/>
              </w:rPr>
              <w:t>Sessions</w:t>
            </w:r>
          </w:p>
        </w:tc>
        <w:tc>
          <w:tcPr>
            <w:tcW w:type="dxa" w:w="7632"/>
            <w:vAlign w:val="center"/>
          </w:tcPr>
          <w:p>
            <w:pPr>
              <w:bidi w:val="1"/>
            </w:pPr>
            <w:r>
              <w:rPr>
                <w:rFonts w:ascii="Arial" w:hAnsi="Arial" w:eastAsia="Arial"/>
                <w:sz w:val="16"/>
              </w:rPr>
            </w:r>
            <w:r>
              <w:rPr>
                <w:rFonts w:ascii="Arial" w:hAnsi="Arial" w:eastAsia="Arial"/>
                <w:b w:val="0"/>
                <w:sz w:val="16"/>
              </w:rPr>
              <w:t>ai_assistant_sessions, ai_messages, ai_context_snapshots, ai_context_items</w:t>
            </w:r>
          </w:p>
        </w:tc>
      </w:tr>
      <w:tr>
        <w:tc>
          <w:tcPr>
            <w:tcW w:type="dxa" w:w="3024"/>
            <w:vAlign w:val="center"/>
          </w:tcPr>
          <w:p>
            <w:pPr>
              <w:bidi w:val="1"/>
            </w:pPr>
            <w:r>
              <w:rPr>
                <w:rFonts w:ascii="Arial" w:hAnsi="Arial" w:eastAsia="Arial"/>
                <w:sz w:val="16"/>
              </w:rPr>
            </w:r>
            <w:r>
              <w:rPr>
                <w:rFonts w:ascii="Arial" w:hAnsi="Arial" w:eastAsia="Arial"/>
                <w:b w:val="0"/>
                <w:sz w:val="16"/>
              </w:rPr>
              <w:t>Templates</w:t>
            </w:r>
          </w:p>
        </w:tc>
        <w:tc>
          <w:tcPr>
            <w:tcW w:type="dxa" w:w="7632"/>
            <w:vAlign w:val="center"/>
          </w:tcPr>
          <w:p>
            <w:pPr>
              <w:bidi w:val="1"/>
            </w:pPr>
            <w:r>
              <w:rPr>
                <w:rFonts w:ascii="Arial" w:hAnsi="Arial" w:eastAsia="Arial"/>
                <w:sz w:val="16"/>
              </w:rPr>
            </w:r>
            <w:r>
              <w:rPr>
                <w:rFonts w:ascii="Arial" w:hAnsi="Arial" w:eastAsia="Arial"/>
                <w:b w:val="0"/>
                <w:sz w:val="16"/>
              </w:rPr>
              <w:t>ai_prompt_templates</w:t>
            </w:r>
          </w:p>
        </w:tc>
      </w:tr>
      <w:tr>
        <w:tc>
          <w:tcPr>
            <w:tcW w:type="dxa" w:w="3024"/>
            <w:vAlign w:val="center"/>
          </w:tcPr>
          <w:p>
            <w:pPr>
              <w:bidi w:val="1"/>
            </w:pPr>
            <w:r>
              <w:rPr>
                <w:rFonts w:ascii="Arial" w:hAnsi="Arial" w:eastAsia="Arial"/>
                <w:sz w:val="16"/>
              </w:rPr>
            </w:r>
            <w:r>
              <w:rPr>
                <w:rFonts w:ascii="Arial" w:hAnsi="Arial" w:eastAsia="Arial"/>
                <w:b w:val="0"/>
                <w:sz w:val="16"/>
              </w:rPr>
              <w:t>Plans</w:t>
            </w:r>
          </w:p>
        </w:tc>
        <w:tc>
          <w:tcPr>
            <w:tcW w:type="dxa" w:w="7632"/>
            <w:vAlign w:val="center"/>
          </w:tcPr>
          <w:p>
            <w:pPr>
              <w:bidi w:val="1"/>
            </w:pPr>
            <w:r>
              <w:rPr>
                <w:rFonts w:ascii="Arial" w:hAnsi="Arial" w:eastAsia="Arial"/>
                <w:sz w:val="16"/>
              </w:rPr>
            </w:r>
            <w:r>
              <w:rPr>
                <w:rFonts w:ascii="Arial" w:hAnsi="Arial" w:eastAsia="Arial"/>
                <w:b w:val="0"/>
                <w:sz w:val="16"/>
              </w:rPr>
              <w:t>ai_change_plans, ai_change_plan_items, ai_risk_assessments</w:t>
            </w:r>
          </w:p>
        </w:tc>
      </w:tr>
      <w:tr>
        <w:tc>
          <w:tcPr>
            <w:tcW w:type="dxa" w:w="3024"/>
            <w:vAlign w:val="center"/>
          </w:tcPr>
          <w:p>
            <w:pPr>
              <w:bidi w:val="1"/>
            </w:pPr>
            <w:r>
              <w:rPr>
                <w:rFonts w:ascii="Arial" w:hAnsi="Arial" w:eastAsia="Arial"/>
                <w:sz w:val="16"/>
              </w:rPr>
            </w:r>
            <w:r>
              <w:rPr>
                <w:rFonts w:ascii="Arial" w:hAnsi="Arial" w:eastAsia="Arial"/>
                <w:b w:val="0"/>
                <w:sz w:val="16"/>
              </w:rPr>
              <w:t>Preview/Approval</w:t>
            </w:r>
          </w:p>
        </w:tc>
        <w:tc>
          <w:tcPr>
            <w:tcW w:type="dxa" w:w="7632"/>
            <w:vAlign w:val="center"/>
          </w:tcPr>
          <w:p>
            <w:pPr>
              <w:bidi w:val="1"/>
            </w:pPr>
            <w:r>
              <w:rPr>
                <w:rFonts w:ascii="Arial" w:hAnsi="Arial" w:eastAsia="Arial"/>
                <w:sz w:val="16"/>
              </w:rPr>
            </w:r>
            <w:r>
              <w:rPr>
                <w:rFonts w:ascii="Arial" w:hAnsi="Arial" w:eastAsia="Arial"/>
                <w:b w:val="0"/>
                <w:sz w:val="16"/>
              </w:rPr>
              <w:t>ai_previews, ai_plan_approvals</w:t>
            </w:r>
          </w:p>
        </w:tc>
      </w:tr>
      <w:tr>
        <w:tc>
          <w:tcPr>
            <w:tcW w:type="dxa" w:w="3024"/>
            <w:vAlign w:val="center"/>
          </w:tcPr>
          <w:p>
            <w:pPr>
              <w:bidi w:val="1"/>
            </w:pPr>
            <w:r>
              <w:rPr>
                <w:rFonts w:ascii="Arial" w:hAnsi="Arial" w:eastAsia="Arial"/>
                <w:sz w:val="16"/>
              </w:rPr>
            </w:r>
            <w:r>
              <w:rPr>
                <w:rFonts w:ascii="Arial" w:hAnsi="Arial" w:eastAsia="Arial"/>
                <w:b w:val="0"/>
                <w:sz w:val="16"/>
              </w:rPr>
              <w:t>Apply/Changes</w:t>
            </w:r>
          </w:p>
        </w:tc>
        <w:tc>
          <w:tcPr>
            <w:tcW w:type="dxa" w:w="7632"/>
            <w:vAlign w:val="center"/>
          </w:tcPr>
          <w:p>
            <w:pPr>
              <w:bidi w:val="1"/>
            </w:pPr>
            <w:r>
              <w:rPr>
                <w:rFonts w:ascii="Arial" w:hAnsi="Arial" w:eastAsia="Arial"/>
                <w:sz w:val="16"/>
              </w:rPr>
            </w:r>
            <w:r>
              <w:rPr>
                <w:rFonts w:ascii="Arial" w:hAnsi="Arial" w:eastAsia="Arial"/>
                <w:b w:val="0"/>
                <w:sz w:val="16"/>
              </w:rPr>
              <w:t>ai_apply_runs, ai_applied_changes, ai_change_logs, ai_tool_calls</w:t>
            </w:r>
          </w:p>
        </w:tc>
      </w:tr>
      <w:tr>
        <w:tc>
          <w:tcPr>
            <w:tcW w:type="dxa" w:w="3024"/>
            <w:vAlign w:val="center"/>
          </w:tcPr>
          <w:p>
            <w:pPr>
              <w:bidi w:val="1"/>
            </w:pPr>
            <w:r>
              <w:rPr>
                <w:rFonts w:ascii="Arial" w:hAnsi="Arial" w:eastAsia="Arial"/>
                <w:sz w:val="16"/>
              </w:rPr>
            </w:r>
            <w:r>
              <w:rPr>
                <w:rFonts w:ascii="Arial" w:hAnsi="Arial" w:eastAsia="Arial"/>
                <w:b w:val="0"/>
                <w:sz w:val="16"/>
              </w:rPr>
              <w:t>Rollback</w:t>
            </w:r>
          </w:p>
        </w:tc>
        <w:tc>
          <w:tcPr>
            <w:tcW w:type="dxa" w:w="7632"/>
            <w:vAlign w:val="center"/>
          </w:tcPr>
          <w:p>
            <w:pPr>
              <w:bidi w:val="1"/>
            </w:pPr>
            <w:r>
              <w:rPr>
                <w:rFonts w:ascii="Arial" w:hAnsi="Arial" w:eastAsia="Arial"/>
                <w:sz w:val="16"/>
              </w:rPr>
            </w:r>
            <w:r>
              <w:rPr>
                <w:rFonts w:ascii="Arial" w:hAnsi="Arial" w:eastAsia="Arial"/>
                <w:b w:val="0"/>
                <w:sz w:val="16"/>
              </w:rPr>
              <w:t>ai_rollback_points, ai_rollback_items</w:t>
            </w:r>
          </w:p>
        </w:tc>
      </w:tr>
      <w:tr>
        <w:tc>
          <w:tcPr>
            <w:tcW w:type="dxa" w:w="3024"/>
            <w:vAlign w:val="center"/>
          </w:tcPr>
          <w:p>
            <w:pPr>
              <w:bidi w:val="1"/>
            </w:pPr>
            <w:r>
              <w:rPr>
                <w:rFonts w:ascii="Arial" w:hAnsi="Arial" w:eastAsia="Arial"/>
                <w:sz w:val="16"/>
              </w:rPr>
            </w:r>
            <w:r>
              <w:rPr>
                <w:rFonts w:ascii="Arial" w:hAnsi="Arial" w:eastAsia="Arial"/>
                <w:b w:val="0"/>
                <w:sz w:val="16"/>
              </w:rPr>
              <w:t>Policies</w:t>
            </w:r>
          </w:p>
        </w:tc>
        <w:tc>
          <w:tcPr>
            <w:tcW w:type="dxa" w:w="7632"/>
            <w:vAlign w:val="center"/>
          </w:tcPr>
          <w:p>
            <w:pPr>
              <w:bidi w:val="1"/>
            </w:pPr>
            <w:r>
              <w:rPr>
                <w:rFonts w:ascii="Arial" w:hAnsi="Arial" w:eastAsia="Arial"/>
                <w:sz w:val="16"/>
              </w:rPr>
            </w:r>
            <w:r>
              <w:rPr>
                <w:rFonts w:ascii="Arial" w:hAnsi="Arial" w:eastAsia="Arial"/>
                <w:b w:val="0"/>
                <w:sz w:val="16"/>
              </w:rPr>
              <w:t>ai_guardrail_policies, ai_guardrail_violations, ai_sensitive_data_findings</w:t>
            </w:r>
          </w:p>
        </w:tc>
      </w:tr>
      <w:tr>
        <w:tc>
          <w:tcPr>
            <w:tcW w:type="dxa" w:w="3024"/>
            <w:vAlign w:val="center"/>
          </w:tcPr>
          <w:p>
            <w:pPr>
              <w:bidi w:val="1"/>
            </w:pPr>
            <w:r>
              <w:rPr>
                <w:rFonts w:ascii="Arial" w:hAnsi="Arial" w:eastAsia="Arial"/>
                <w:sz w:val="16"/>
              </w:rPr>
            </w:r>
            <w:r>
              <w:rPr>
                <w:rFonts w:ascii="Arial" w:hAnsi="Arial" w:eastAsia="Arial"/>
                <w:b w:val="0"/>
                <w:sz w:val="16"/>
              </w:rPr>
              <w:t>Usage</w:t>
            </w:r>
          </w:p>
        </w:tc>
        <w:tc>
          <w:tcPr>
            <w:tcW w:type="dxa" w:w="7632"/>
            <w:vAlign w:val="center"/>
          </w:tcPr>
          <w:p>
            <w:pPr>
              <w:bidi w:val="1"/>
            </w:pPr>
            <w:r>
              <w:rPr>
                <w:rFonts w:ascii="Arial" w:hAnsi="Arial" w:eastAsia="Arial"/>
                <w:sz w:val="16"/>
              </w:rPr>
            </w:r>
            <w:r>
              <w:rPr>
                <w:rFonts w:ascii="Arial" w:hAnsi="Arial" w:eastAsia="Arial"/>
                <w:b w:val="0"/>
                <w:sz w:val="16"/>
              </w:rPr>
              <w:t>ai_usage_records, ai_cost_allocations</w:t>
            </w:r>
          </w:p>
        </w:tc>
      </w:tr>
      <w:tr>
        <w:tc>
          <w:tcPr>
            <w:tcW w:type="dxa" w:w="3024"/>
            <w:vAlign w:val="center"/>
          </w:tcPr>
          <w:p>
            <w:pPr>
              <w:bidi w:val="1"/>
            </w:pPr>
            <w:r>
              <w:rPr>
                <w:rFonts w:ascii="Arial" w:hAnsi="Arial" w:eastAsia="Arial"/>
                <w:sz w:val="16"/>
              </w:rPr>
            </w:r>
            <w:r>
              <w:rPr>
                <w:rFonts w:ascii="Arial" w:hAnsi="Arial" w:eastAsia="Arial"/>
                <w:b w:val="0"/>
                <w:sz w:val="16"/>
              </w:rPr>
              <w:t>Agents/Skills</w:t>
            </w:r>
          </w:p>
        </w:tc>
        <w:tc>
          <w:tcPr>
            <w:tcW w:type="dxa" w:w="7632"/>
            <w:vAlign w:val="center"/>
          </w:tcPr>
          <w:p>
            <w:pPr>
              <w:bidi w:val="1"/>
            </w:pPr>
            <w:r>
              <w:rPr>
                <w:rFonts w:ascii="Arial" w:hAnsi="Arial" w:eastAsia="Arial"/>
                <w:sz w:val="16"/>
              </w:rPr>
            </w:r>
            <w:r>
              <w:rPr>
                <w:rFonts w:ascii="Arial" w:hAnsi="Arial" w:eastAsia="Arial"/>
                <w:b w:val="0"/>
                <w:sz w:val="16"/>
              </w:rPr>
              <w:t>ai_agent_definitions, ai_agent_runs, ai_skills, ai_skill_installations, ai_skill_permissions</w:t>
            </w:r>
          </w:p>
        </w:tc>
      </w:tr>
      <w:tr>
        <w:tc>
          <w:tcPr>
            <w:tcW w:type="dxa" w:w="3024"/>
            <w:vAlign w:val="center"/>
          </w:tcPr>
          <w:p>
            <w:pPr>
              <w:bidi w:val="1"/>
            </w:pPr>
            <w:r>
              <w:rPr>
                <w:rFonts w:ascii="Arial" w:hAnsi="Arial" w:eastAsia="Arial"/>
                <w:sz w:val="16"/>
              </w:rPr>
            </w:r>
            <w:r>
              <w:rPr>
                <w:rFonts w:ascii="Arial" w:hAnsi="Arial" w:eastAsia="Arial"/>
                <w:b w:val="0"/>
                <w:sz w:val="16"/>
              </w:rPr>
              <w:t>Simulation/Feedback</w:t>
            </w:r>
          </w:p>
        </w:tc>
        <w:tc>
          <w:tcPr>
            <w:tcW w:type="dxa" w:w="7632"/>
            <w:vAlign w:val="center"/>
          </w:tcPr>
          <w:p>
            <w:pPr>
              <w:bidi w:val="1"/>
            </w:pPr>
            <w:r>
              <w:rPr>
                <w:rFonts w:ascii="Arial" w:hAnsi="Arial" w:eastAsia="Arial"/>
                <w:sz w:val="16"/>
              </w:rPr>
            </w:r>
            <w:r>
              <w:rPr>
                <w:rFonts w:ascii="Arial" w:hAnsi="Arial" w:eastAsia="Arial"/>
                <w:b w:val="0"/>
                <w:sz w:val="16"/>
              </w:rPr>
              <w:t>ai_simulations, ai_simulation_results, ai_feedback</w:t>
            </w:r>
          </w:p>
        </w:tc>
      </w:tr>
    </w:tbl>
    <w:p/>
    <w:p>
      <w:pPr>
        <w:pStyle w:val="Heading1"/>
        <w:bidi w:val="1"/>
        <w:jc w:val="right"/>
      </w:pPr>
      <w:r>
        <w:t>7. Provider Layer</w:t>
      </w:r>
    </w:p>
    <w:p>
      <w:pPr>
        <w:pStyle w:val="Heading3"/>
        <w:bidi w:val="1"/>
        <w:jc w:val="right"/>
      </w:pPr>
      <w:r>
        <w:t>ai_providers</w:t>
      </w:r>
    </w:p>
    <w:p>
      <w:pPr>
        <w:bidi w:val="1"/>
        <w:jc w:val="right"/>
      </w:pPr>
      <w:r>
        <w:rPr>
          <w:b w:val="0"/>
        </w:rPr>
        <w:t>يمثل مزود AI مجردا بدون حفظ مفاتيح سرية كنص واضح.</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t>معرف داخلي</w:t>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t>معرف للتكامل</w:t>
            </w:r>
          </w:p>
        </w:tc>
      </w:tr>
      <w:tr>
        <w:tc>
          <w:tcPr>
            <w:tcW w:type="dxa" w:w="2088"/>
            <w:vAlign w:val="center"/>
          </w:tcPr>
          <w:p>
            <w:pPr>
              <w:bidi w:val="1"/>
            </w:pPr>
            <w:r>
              <w:rPr>
                <w:rFonts w:ascii="Arial" w:hAnsi="Arial" w:eastAsia="Arial"/>
                <w:sz w:val="16"/>
              </w:rPr>
            </w:r>
            <w:r>
              <w:rPr>
                <w:rFonts w:ascii="Arial" w:hAnsi="Arial" w:eastAsia="Arial"/>
                <w:b w:val="0"/>
                <w:sz w:val="16"/>
              </w:rPr>
              <w:t>name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t>اسم المزود</w:t>
            </w:r>
          </w:p>
        </w:tc>
      </w:tr>
      <w:tr>
        <w:tc>
          <w:tcPr>
            <w:tcW w:type="dxa" w:w="2088"/>
            <w:vAlign w:val="center"/>
          </w:tcPr>
          <w:p>
            <w:pPr>
              <w:bidi w:val="1"/>
            </w:pPr>
            <w:r>
              <w:rPr>
                <w:rFonts w:ascii="Arial" w:hAnsi="Arial" w:eastAsia="Arial"/>
                <w:sz w:val="16"/>
              </w:rPr>
            </w:r>
            <w:r>
              <w:rPr>
                <w:rFonts w:ascii="Arial" w:hAnsi="Arial" w:eastAsia="Arial"/>
                <w:b w:val="0"/>
                <w:sz w:val="16"/>
              </w:rPr>
              <w:t>slug</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t>openai, anthropic, local, custom</w:t>
            </w:r>
          </w:p>
        </w:tc>
      </w:tr>
      <w:tr>
        <w:tc>
          <w:tcPr>
            <w:tcW w:type="dxa" w:w="2088"/>
            <w:vAlign w:val="center"/>
          </w:tcPr>
          <w:p>
            <w:pPr>
              <w:bidi w:val="1"/>
            </w:pPr>
            <w:r>
              <w:rPr>
                <w:rFonts w:ascii="Arial" w:hAnsi="Arial" w:eastAsia="Arial"/>
                <w:sz w:val="16"/>
              </w:rPr>
            </w:r>
            <w:r>
              <w:rPr>
                <w:rFonts w:ascii="Arial" w:hAnsi="Arial" w:eastAsia="Arial"/>
                <w:b w:val="0"/>
                <w:sz w:val="16"/>
              </w:rPr>
              <w:t>provider_type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hosted, self_hosted, gateway, enterprise</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active, paused, disabled</w:t>
            </w:r>
          </w:p>
        </w:tc>
      </w:tr>
      <w:tr>
        <w:tc>
          <w:tcPr>
            <w:tcW w:type="dxa" w:w="2088"/>
            <w:vAlign w:val="center"/>
          </w:tcPr>
          <w:p>
            <w:pPr>
              <w:bidi w:val="1"/>
            </w:pPr>
            <w:r>
              <w:rPr>
                <w:rFonts w:ascii="Arial" w:hAnsi="Arial" w:eastAsia="Arial"/>
                <w:sz w:val="16"/>
              </w:rPr>
            </w:r>
            <w:r>
              <w:rPr>
                <w:rFonts w:ascii="Arial" w:hAnsi="Arial" w:eastAsia="Arial"/>
                <w:b w:val="0"/>
                <w:sz w:val="16"/>
              </w:rPr>
              <w:t>credential_ref</w:t>
            </w:r>
          </w:p>
        </w:tc>
        <w:tc>
          <w:tcPr>
            <w:tcW w:type="dxa" w:w="1800"/>
            <w:vAlign w:val="center"/>
          </w:tcPr>
          <w:p>
            <w:pPr>
              <w:bidi w:val="1"/>
            </w:pPr>
            <w:r>
              <w:rPr>
                <w:rFonts w:ascii="Arial" w:hAnsi="Arial" w:eastAsia="Arial"/>
                <w:sz w:val="16"/>
              </w:rPr>
            </w:r>
            <w:r>
              <w:rPr>
                <w:rFonts w:ascii="Arial" w:hAnsi="Arial" w:eastAsia="Arial"/>
                <w:b w:val="0"/>
                <w:sz w:val="16"/>
              </w:rPr>
              <w:t>varchar(255)</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مرجع إلى Vault أو secret manager</w:t>
            </w:r>
          </w:p>
        </w:tc>
      </w:tr>
      <w:tr>
        <w:tc>
          <w:tcPr>
            <w:tcW w:type="dxa" w:w="2088"/>
            <w:vAlign w:val="center"/>
          </w:tcPr>
          <w:p>
            <w:pPr>
              <w:bidi w:val="1"/>
            </w:pPr>
            <w:r>
              <w:rPr>
                <w:rFonts w:ascii="Arial" w:hAnsi="Arial" w:eastAsia="Arial"/>
                <w:sz w:val="16"/>
              </w:rPr>
            </w:r>
            <w:r>
              <w:rPr>
                <w:rFonts w:ascii="Arial" w:hAnsi="Arial" w:eastAsia="Arial"/>
                <w:b w:val="0"/>
                <w:sz w:val="16"/>
              </w:rPr>
              <w:t>settings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إعدادات غير سرية</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unique(slug)</w:t>
      </w:r>
    </w:p>
    <w:p>
      <w:pPr>
        <w:pStyle w:val="ListBullet"/>
        <w:bidi w:val="1"/>
        <w:jc w:val="right"/>
      </w:pPr>
      <w:r>
        <w:t>index(provider_type)</w:t>
      </w:r>
    </w:p>
    <w:p>
      <w:pPr>
        <w:pStyle w:val="ListBullet"/>
        <w:bidi w:val="1"/>
        <w:jc w:val="right"/>
      </w:pPr>
      <w:r>
        <w:t>index(status)</w:t>
      </w:r>
    </w:p>
    <w:p>
      <w:pPr>
        <w:bidi w:val="1"/>
        <w:jc w:val="right"/>
      </w:pPr>
      <w:r>
        <w:rPr>
          <w:b/>
        </w:rPr>
        <w:t>ملاحظات:</w:t>
      </w:r>
    </w:p>
    <w:p>
      <w:pPr>
        <w:pStyle w:val="ListBullet"/>
        <w:bidi w:val="1"/>
        <w:jc w:val="right"/>
      </w:pPr>
      <w:r>
        <w:t>لا يتم حفظ API keys plain text داخل قاعدة البيانات.</w:t>
      </w:r>
    </w:p>
    <w:p>
      <w:pPr>
        <w:pStyle w:val="ListBullet"/>
        <w:bidi w:val="1"/>
        <w:jc w:val="right"/>
      </w:pPr>
      <w:r>
        <w:t>أي credential يجب أن يكون encrypted أو vault reference.</w:t>
      </w:r>
    </w:p>
    <w:p>
      <w:pPr>
        <w:pStyle w:val="Heading3"/>
        <w:bidi w:val="1"/>
        <w:jc w:val="right"/>
      </w:pPr>
      <w:r>
        <w:t>ai_provider_models</w:t>
      </w:r>
    </w:p>
    <w:p>
      <w:pPr>
        <w:bidi w:val="1"/>
        <w:jc w:val="right"/>
      </w:pPr>
      <w:r>
        <w:rPr>
          <w:b w:val="0"/>
        </w:rPr>
        <w:t>الموديلات المتاحة لكل مزود وقدراتها وحدودها.</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ai_provider_id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t>يرتبط بـ ai_providers</w:t>
            </w:r>
          </w:p>
        </w:tc>
      </w:tr>
      <w:tr>
        <w:tc>
          <w:tcPr>
            <w:tcW w:type="dxa" w:w="2088"/>
            <w:vAlign w:val="center"/>
          </w:tcPr>
          <w:p>
            <w:pPr>
              <w:bidi w:val="1"/>
            </w:pPr>
            <w:r>
              <w:rPr>
                <w:rFonts w:ascii="Arial" w:hAnsi="Arial" w:eastAsia="Arial"/>
                <w:sz w:val="16"/>
              </w:rPr>
            </w:r>
            <w:r>
              <w:rPr>
                <w:rFonts w:ascii="Arial" w:hAnsi="Arial" w:eastAsia="Arial"/>
                <w:b w:val="0"/>
                <w:sz w:val="16"/>
              </w:rPr>
              <w:t>model_key</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اسم الموديل عند المزود</w:t>
            </w:r>
          </w:p>
        </w:tc>
      </w:tr>
      <w:tr>
        <w:tc>
          <w:tcPr>
            <w:tcW w:type="dxa" w:w="2088"/>
            <w:vAlign w:val="center"/>
          </w:tcPr>
          <w:p>
            <w:pPr>
              <w:bidi w:val="1"/>
            </w:pPr>
            <w:r>
              <w:rPr>
                <w:rFonts w:ascii="Arial" w:hAnsi="Arial" w:eastAsia="Arial"/>
                <w:sz w:val="16"/>
              </w:rPr>
            </w:r>
            <w:r>
              <w:rPr>
                <w:rFonts w:ascii="Arial" w:hAnsi="Arial" w:eastAsia="Arial"/>
                <w:b w:val="0"/>
                <w:sz w:val="16"/>
              </w:rPr>
              <w:t>display_name</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t>اسم ظاهر للمستخدم</w:t>
            </w:r>
          </w:p>
        </w:tc>
      </w:tr>
      <w:tr>
        <w:tc>
          <w:tcPr>
            <w:tcW w:type="dxa" w:w="2088"/>
            <w:vAlign w:val="center"/>
          </w:tcPr>
          <w:p>
            <w:pPr>
              <w:bidi w:val="1"/>
            </w:pPr>
            <w:r>
              <w:rPr>
                <w:rFonts w:ascii="Arial" w:hAnsi="Arial" w:eastAsia="Arial"/>
                <w:sz w:val="16"/>
              </w:rPr>
            </w:r>
            <w:r>
              <w:rPr>
                <w:rFonts w:ascii="Arial" w:hAnsi="Arial" w:eastAsia="Arial"/>
                <w:b w:val="0"/>
                <w:sz w:val="16"/>
              </w:rPr>
              <w:t>model_type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chat, reasoning, embedding, image, speech</w:t>
            </w:r>
          </w:p>
        </w:tc>
      </w:tr>
      <w:tr>
        <w:tc>
          <w:tcPr>
            <w:tcW w:type="dxa" w:w="2088"/>
            <w:vAlign w:val="center"/>
          </w:tcPr>
          <w:p>
            <w:pPr>
              <w:bidi w:val="1"/>
            </w:pPr>
            <w:r>
              <w:rPr>
                <w:rFonts w:ascii="Arial" w:hAnsi="Arial" w:eastAsia="Arial"/>
                <w:sz w:val="16"/>
              </w:rPr>
            </w:r>
            <w:r>
              <w:rPr>
                <w:rFonts w:ascii="Arial" w:hAnsi="Arial" w:eastAsia="Arial"/>
                <w:b w:val="0"/>
                <w:sz w:val="16"/>
              </w:rPr>
              <w:t>supports_tools</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t>هل يدعم tool/function calling</w:t>
            </w:r>
          </w:p>
        </w:tc>
      </w:tr>
      <w:tr>
        <w:tc>
          <w:tcPr>
            <w:tcW w:type="dxa" w:w="2088"/>
            <w:vAlign w:val="center"/>
          </w:tcPr>
          <w:p>
            <w:pPr>
              <w:bidi w:val="1"/>
            </w:pPr>
            <w:r>
              <w:rPr>
                <w:rFonts w:ascii="Arial" w:hAnsi="Arial" w:eastAsia="Arial"/>
                <w:sz w:val="16"/>
              </w:rPr>
            </w:r>
            <w:r>
              <w:rPr>
                <w:rFonts w:ascii="Arial" w:hAnsi="Arial" w:eastAsia="Arial"/>
                <w:b w:val="0"/>
                <w:sz w:val="16"/>
              </w:rPr>
              <w:t>supports_json_mode</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t>هل يدعم structured output</w:t>
            </w:r>
          </w:p>
        </w:tc>
      </w:tr>
      <w:tr>
        <w:tc>
          <w:tcPr>
            <w:tcW w:type="dxa" w:w="2088"/>
            <w:vAlign w:val="center"/>
          </w:tcPr>
          <w:p>
            <w:pPr>
              <w:bidi w:val="1"/>
            </w:pPr>
            <w:r>
              <w:rPr>
                <w:rFonts w:ascii="Arial" w:hAnsi="Arial" w:eastAsia="Arial"/>
                <w:sz w:val="16"/>
              </w:rPr>
            </w:r>
            <w:r>
              <w:rPr>
                <w:rFonts w:ascii="Arial" w:hAnsi="Arial" w:eastAsia="Arial"/>
                <w:b w:val="0"/>
                <w:sz w:val="16"/>
              </w:rPr>
              <w:t>max_context_tokens</w:t>
            </w:r>
          </w:p>
        </w:tc>
        <w:tc>
          <w:tcPr>
            <w:tcW w:type="dxa" w:w="1800"/>
            <w:vAlign w:val="center"/>
          </w:tcPr>
          <w:p>
            <w:pPr>
              <w:bidi w:val="1"/>
            </w:pPr>
            <w:r>
              <w:rPr>
                <w:rFonts w:ascii="Arial" w:hAnsi="Arial" w:eastAsia="Arial"/>
                <w:sz w:val="16"/>
              </w:rPr>
            </w:r>
            <w:r>
              <w:rPr>
                <w:rFonts w:ascii="Arial" w:hAnsi="Arial" w:eastAsia="Arial"/>
                <w:b w:val="0"/>
                <w:sz w:val="16"/>
              </w:rPr>
              <w:t>integer</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حد السياق</w:t>
            </w:r>
          </w:p>
        </w:tc>
      </w:tr>
      <w:tr>
        <w:tc>
          <w:tcPr>
            <w:tcW w:type="dxa" w:w="2088"/>
            <w:vAlign w:val="center"/>
          </w:tcPr>
          <w:p>
            <w:pPr>
              <w:bidi w:val="1"/>
            </w:pPr>
            <w:r>
              <w:rPr>
                <w:rFonts w:ascii="Arial" w:hAnsi="Arial" w:eastAsia="Arial"/>
                <w:sz w:val="16"/>
              </w:rPr>
            </w:r>
            <w:r>
              <w:rPr>
                <w:rFonts w:ascii="Arial" w:hAnsi="Arial" w:eastAsia="Arial"/>
                <w:b w:val="0"/>
                <w:sz w:val="16"/>
              </w:rPr>
              <w:t>input_cost_unit</w:t>
            </w:r>
          </w:p>
        </w:tc>
        <w:tc>
          <w:tcPr>
            <w:tcW w:type="dxa" w:w="1800"/>
            <w:vAlign w:val="center"/>
          </w:tcPr>
          <w:p>
            <w:pPr>
              <w:bidi w:val="1"/>
            </w:pPr>
            <w:r>
              <w:rPr>
                <w:rFonts w:ascii="Arial" w:hAnsi="Arial" w:eastAsia="Arial"/>
                <w:sz w:val="16"/>
              </w:rPr>
            </w:r>
            <w:r>
              <w:rPr>
                <w:rFonts w:ascii="Arial" w:hAnsi="Arial" w:eastAsia="Arial"/>
                <w:b w:val="0"/>
                <w:sz w:val="16"/>
              </w:rPr>
              <w:t>decimal(12,6)</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تكلفة تقريبية</w:t>
            </w:r>
          </w:p>
        </w:tc>
      </w:tr>
      <w:tr>
        <w:tc>
          <w:tcPr>
            <w:tcW w:type="dxa" w:w="2088"/>
            <w:vAlign w:val="center"/>
          </w:tcPr>
          <w:p>
            <w:pPr>
              <w:bidi w:val="1"/>
            </w:pPr>
            <w:r>
              <w:rPr>
                <w:rFonts w:ascii="Arial" w:hAnsi="Arial" w:eastAsia="Arial"/>
                <w:sz w:val="16"/>
              </w:rPr>
            </w:r>
            <w:r>
              <w:rPr>
                <w:rFonts w:ascii="Arial" w:hAnsi="Arial" w:eastAsia="Arial"/>
                <w:b w:val="0"/>
                <w:sz w:val="16"/>
              </w:rPr>
              <w:t>output_cost_unit</w:t>
            </w:r>
          </w:p>
        </w:tc>
        <w:tc>
          <w:tcPr>
            <w:tcW w:type="dxa" w:w="1800"/>
            <w:vAlign w:val="center"/>
          </w:tcPr>
          <w:p>
            <w:pPr>
              <w:bidi w:val="1"/>
            </w:pPr>
            <w:r>
              <w:rPr>
                <w:rFonts w:ascii="Arial" w:hAnsi="Arial" w:eastAsia="Arial"/>
                <w:sz w:val="16"/>
              </w:rPr>
            </w:r>
            <w:r>
              <w:rPr>
                <w:rFonts w:ascii="Arial" w:hAnsi="Arial" w:eastAsia="Arial"/>
                <w:b w:val="0"/>
                <w:sz w:val="16"/>
              </w:rPr>
              <w:t>decimal(12,6)</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تكلفة تقريبية</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active, deprecated, disabled</w:t>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index(ai_provider_id, status)</w:t>
      </w:r>
    </w:p>
    <w:p>
      <w:pPr>
        <w:pStyle w:val="ListBullet"/>
        <w:bidi w:val="1"/>
        <w:jc w:val="right"/>
      </w:pPr>
      <w:r>
        <w:t>index(model_type)</w:t>
      </w:r>
    </w:p>
    <w:p>
      <w:pPr>
        <w:pStyle w:val="Heading1"/>
        <w:bidi w:val="1"/>
        <w:jc w:val="right"/>
      </w:pPr>
      <w:r>
        <w:t>8. Conversation &amp; Context Layer</w:t>
      </w:r>
    </w:p>
    <w:p>
      <w:pPr>
        <w:pStyle w:val="Heading3"/>
        <w:bidi w:val="1"/>
        <w:jc w:val="right"/>
      </w:pPr>
      <w:r>
        <w:t>ai_assistant_sessions</w:t>
      </w:r>
    </w:p>
    <w:p>
      <w:pPr>
        <w:bidi w:val="1"/>
        <w:jc w:val="right"/>
      </w:pPr>
      <w:r>
        <w:rPr>
          <w:b w:val="0"/>
        </w:rPr>
        <w:t>جلسة AI داخل سياق معين مثل organization أو site أو company أو module.</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t>السياق الأساسي</w:t>
            </w:r>
          </w:p>
        </w:tc>
      </w:tr>
      <w:tr>
        <w:tc>
          <w:tcPr>
            <w:tcW w:type="dxa" w:w="2088"/>
            <w:vAlign w:val="center"/>
          </w:tcPr>
          <w:p>
            <w:pPr>
              <w:bidi w:val="1"/>
            </w:pPr>
            <w:r>
              <w:rPr>
                <w:rFonts w:ascii="Arial" w:hAnsi="Arial" w:eastAsia="Arial"/>
                <w:sz w:val="16"/>
              </w:rPr>
            </w:r>
            <w:r>
              <w:rPr>
                <w:rFonts w:ascii="Arial" w:hAnsi="Arial" w:eastAsia="Arial"/>
                <w:b w:val="0"/>
                <w:sz w:val="16"/>
              </w:rPr>
              <w:t>company_id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اختياري</w:t>
            </w:r>
          </w:p>
        </w:tc>
      </w:tr>
      <w:tr>
        <w:tc>
          <w:tcPr>
            <w:tcW w:type="dxa" w:w="2088"/>
            <w:vAlign w:val="center"/>
          </w:tcPr>
          <w:p>
            <w:pPr>
              <w:bidi w:val="1"/>
            </w:pPr>
            <w:r>
              <w:rPr>
                <w:rFonts w:ascii="Arial" w:hAnsi="Arial" w:eastAsia="Arial"/>
                <w:sz w:val="16"/>
              </w:rPr>
            </w:r>
            <w:r>
              <w:rPr>
                <w:rFonts w:ascii="Arial" w:hAnsi="Arial" w:eastAsia="Arial"/>
                <w:b w:val="0"/>
                <w:sz w:val="16"/>
              </w:rPr>
              <w:t>site_id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اختياري</w:t>
            </w:r>
          </w:p>
        </w:tc>
      </w:tr>
      <w:tr>
        <w:tc>
          <w:tcPr>
            <w:tcW w:type="dxa" w:w="2088"/>
            <w:vAlign w:val="center"/>
          </w:tcPr>
          <w:p>
            <w:pPr>
              <w:bidi w:val="1"/>
            </w:pPr>
            <w:r>
              <w:rPr>
                <w:rFonts w:ascii="Arial" w:hAnsi="Arial" w:eastAsia="Arial"/>
                <w:sz w:val="16"/>
              </w:rPr>
            </w:r>
            <w:r>
              <w:rPr>
                <w:rFonts w:ascii="Arial" w:hAnsi="Arial" w:eastAsia="Arial"/>
                <w:b w:val="0"/>
                <w:sz w:val="16"/>
              </w:rPr>
              <w:t>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t>صاحب الجلسة</w:t>
            </w:r>
          </w:p>
        </w:tc>
      </w:tr>
      <w:tr>
        <w:tc>
          <w:tcPr>
            <w:tcW w:type="dxa" w:w="2088"/>
            <w:vAlign w:val="center"/>
          </w:tcPr>
          <w:p>
            <w:pPr>
              <w:bidi w:val="1"/>
            </w:pPr>
            <w:r>
              <w:rPr>
                <w:rFonts w:ascii="Arial" w:hAnsi="Arial" w:eastAsia="Arial"/>
                <w:sz w:val="16"/>
              </w:rPr>
            </w:r>
            <w:r>
              <w:rPr>
                <w:rFonts w:ascii="Arial" w:hAnsi="Arial" w:eastAsia="Arial"/>
                <w:b w:val="0"/>
                <w:sz w:val="16"/>
              </w:rPr>
              <w:t>session_type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assistant, cobuilder, agent, skill</w:t>
            </w:r>
          </w:p>
        </w:tc>
      </w:tr>
      <w:tr>
        <w:tc>
          <w:tcPr>
            <w:tcW w:type="dxa" w:w="2088"/>
            <w:vAlign w:val="center"/>
          </w:tcPr>
          <w:p>
            <w:pPr>
              <w:bidi w:val="1"/>
            </w:pPr>
            <w:r>
              <w:rPr>
                <w:rFonts w:ascii="Arial" w:hAnsi="Arial" w:eastAsia="Arial"/>
                <w:sz w:val="16"/>
              </w:rPr>
            </w:r>
            <w:r>
              <w:rPr>
                <w:rFonts w:ascii="Arial" w:hAnsi="Arial" w:eastAsia="Arial"/>
                <w:b w:val="0"/>
                <w:sz w:val="16"/>
              </w:rPr>
              <w:t>domain</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cms, commerce, erp, rabet, mall, integration</w:t>
            </w:r>
          </w:p>
        </w:tc>
      </w:tr>
      <w:tr>
        <w:tc>
          <w:tcPr>
            <w:tcW w:type="dxa" w:w="2088"/>
            <w:vAlign w:val="center"/>
          </w:tcPr>
          <w:p>
            <w:pPr>
              <w:bidi w:val="1"/>
            </w:pPr>
            <w:r>
              <w:rPr>
                <w:rFonts w:ascii="Arial" w:hAnsi="Arial" w:eastAsia="Arial"/>
                <w:sz w:val="16"/>
              </w:rPr>
            </w:r>
            <w:r>
              <w:rPr>
                <w:rFonts w:ascii="Arial" w:hAnsi="Arial" w:eastAsia="Arial"/>
                <w:b w:val="0"/>
                <w:sz w:val="16"/>
              </w:rPr>
              <w:t>title</w:t>
            </w:r>
          </w:p>
        </w:tc>
        <w:tc>
          <w:tcPr>
            <w:tcW w:type="dxa" w:w="1800"/>
            <w:vAlign w:val="center"/>
          </w:tcPr>
          <w:p>
            <w:pPr>
              <w:bidi w:val="1"/>
            </w:pPr>
            <w:r>
              <w:rPr>
                <w:rFonts w:ascii="Arial" w:hAnsi="Arial" w:eastAsia="Arial"/>
                <w:sz w:val="16"/>
              </w:rPr>
            </w:r>
            <w:r>
              <w:rPr>
                <w:rFonts w:ascii="Arial" w:hAnsi="Arial" w:eastAsia="Arial"/>
                <w:b w:val="0"/>
                <w:sz w:val="16"/>
              </w:rPr>
              <w:t>varchar(255)</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عنوان تلقائي أو يدوي</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open, archived, locked</w:t>
            </w:r>
          </w:p>
        </w:tc>
      </w:tr>
      <w:tr>
        <w:tc>
          <w:tcPr>
            <w:tcW w:type="dxa" w:w="2088"/>
            <w:vAlign w:val="center"/>
          </w:tcPr>
          <w:p>
            <w:pPr>
              <w:bidi w:val="1"/>
            </w:pPr>
            <w:r>
              <w:rPr>
                <w:rFonts w:ascii="Arial" w:hAnsi="Arial" w:eastAsia="Arial"/>
                <w:sz w:val="16"/>
              </w:rPr>
            </w:r>
            <w:r>
              <w:rPr>
                <w:rFonts w:ascii="Arial" w:hAnsi="Arial" w:eastAsia="Arial"/>
                <w:b w:val="0"/>
                <w:sz w:val="16"/>
              </w:rPr>
              <w:t>last_message_at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index(user_id, last_message_at)</w:t>
      </w:r>
    </w:p>
    <w:p>
      <w:pPr>
        <w:pStyle w:val="ListBullet"/>
        <w:bidi w:val="1"/>
        <w:jc w:val="right"/>
      </w:pPr>
      <w:r>
        <w:t>index(domain, session_type)</w:t>
      </w:r>
    </w:p>
    <w:p>
      <w:pPr>
        <w:pStyle w:val="Heading3"/>
        <w:bidi w:val="1"/>
        <w:jc w:val="right"/>
      </w:pPr>
      <w:r>
        <w:t>ai_messages</w:t>
      </w:r>
    </w:p>
    <w:p>
      <w:pPr>
        <w:bidi w:val="1"/>
        <w:jc w:val="right"/>
      </w:pPr>
      <w:r>
        <w:rPr>
          <w:b w:val="0"/>
        </w:rPr>
        <w:t>رسائل المستخدم وAI داخل الجلسة، مع فصل الرسالة عن الخطة والتنفيذ.</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ai_assistant_session_id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t>لتسهيل التصدير والفهرسة</w:t>
            </w:r>
          </w:p>
        </w:tc>
      </w:tr>
      <w:tr>
        <w:tc>
          <w:tcPr>
            <w:tcW w:type="dxa" w:w="2088"/>
            <w:vAlign w:val="center"/>
          </w:tcPr>
          <w:p>
            <w:pPr>
              <w:bidi w:val="1"/>
            </w:pPr>
            <w:r>
              <w:rPr>
                <w:rFonts w:ascii="Arial" w:hAnsi="Arial" w:eastAsia="Arial"/>
                <w:sz w:val="16"/>
              </w:rPr>
            </w:r>
            <w:r>
              <w:rPr>
                <w:rFonts w:ascii="Arial" w:hAnsi="Arial" w:eastAsia="Arial"/>
                <w:b w:val="0"/>
                <w:sz w:val="16"/>
              </w:rPr>
              <w:t>sender_type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user, assistant, system, tool</w:t>
            </w:r>
          </w:p>
        </w:tc>
      </w:tr>
      <w:tr>
        <w:tc>
          <w:tcPr>
            <w:tcW w:type="dxa" w:w="2088"/>
            <w:vAlign w:val="center"/>
          </w:tcPr>
          <w:p>
            <w:pPr>
              <w:bidi w:val="1"/>
            </w:pPr>
            <w:r>
              <w:rPr>
                <w:rFonts w:ascii="Arial" w:hAnsi="Arial" w:eastAsia="Arial"/>
                <w:sz w:val="16"/>
              </w:rPr>
            </w:r>
            <w:r>
              <w:rPr>
                <w:rFonts w:ascii="Arial" w:hAnsi="Arial" w:eastAsia="Arial"/>
                <w:b w:val="0"/>
                <w:sz w:val="16"/>
              </w:rPr>
              <w:t>sender_user_id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لو الرسالة من مستخدم</w:t>
            </w:r>
          </w:p>
        </w:tc>
      </w:tr>
      <w:tr>
        <w:tc>
          <w:tcPr>
            <w:tcW w:type="dxa" w:w="2088"/>
            <w:vAlign w:val="center"/>
          </w:tcPr>
          <w:p>
            <w:pPr>
              <w:bidi w:val="1"/>
            </w:pPr>
            <w:r>
              <w:rPr>
                <w:rFonts w:ascii="Arial" w:hAnsi="Arial" w:eastAsia="Arial"/>
                <w:sz w:val="16"/>
              </w:rPr>
            </w:r>
            <w:r>
              <w:rPr>
                <w:rFonts w:ascii="Arial" w:hAnsi="Arial" w:eastAsia="Arial"/>
                <w:b w:val="0"/>
                <w:sz w:val="16"/>
              </w:rPr>
              <w:t>message_role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t>user, assistant, system, tool</w:t>
            </w:r>
          </w:p>
        </w:tc>
      </w:tr>
      <w:tr>
        <w:tc>
          <w:tcPr>
            <w:tcW w:type="dxa" w:w="2088"/>
            <w:vAlign w:val="center"/>
          </w:tcPr>
          <w:p>
            <w:pPr>
              <w:bidi w:val="1"/>
            </w:pPr>
            <w:r>
              <w:rPr>
                <w:rFonts w:ascii="Arial" w:hAnsi="Arial" w:eastAsia="Arial"/>
                <w:sz w:val="16"/>
              </w:rPr>
            </w:r>
            <w:r>
              <w:rPr>
                <w:rFonts w:ascii="Arial" w:hAnsi="Arial" w:eastAsia="Arial"/>
                <w:b w:val="0"/>
                <w:sz w:val="16"/>
              </w:rPr>
              <w:t>content</w:t>
            </w:r>
          </w:p>
        </w:tc>
        <w:tc>
          <w:tcPr>
            <w:tcW w:type="dxa" w:w="1800"/>
            <w:vAlign w:val="center"/>
          </w:tcPr>
          <w:p>
            <w:pPr>
              <w:bidi w:val="1"/>
            </w:pPr>
            <w:r>
              <w:rPr>
                <w:rFonts w:ascii="Arial" w:hAnsi="Arial" w:eastAsia="Arial"/>
                <w:sz w:val="16"/>
              </w:rPr>
            </w:r>
            <w:r>
              <w:rPr>
                <w:rFonts w:ascii="Arial" w:hAnsi="Arial" w:eastAsia="Arial"/>
                <w:b w:val="0"/>
                <w:sz w:val="16"/>
              </w:rPr>
              <w:t>longtext</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t>النص</w:t>
            </w:r>
          </w:p>
        </w:tc>
      </w:tr>
      <w:tr>
        <w:tc>
          <w:tcPr>
            <w:tcW w:type="dxa" w:w="2088"/>
            <w:vAlign w:val="center"/>
          </w:tcPr>
          <w:p>
            <w:pPr>
              <w:bidi w:val="1"/>
            </w:pPr>
            <w:r>
              <w:rPr>
                <w:rFonts w:ascii="Arial" w:hAnsi="Arial" w:eastAsia="Arial"/>
                <w:sz w:val="16"/>
              </w:rPr>
            </w:r>
            <w:r>
              <w:rPr>
                <w:rFonts w:ascii="Arial" w:hAnsi="Arial" w:eastAsia="Arial"/>
                <w:b w:val="0"/>
                <w:sz w:val="16"/>
              </w:rPr>
              <w:t>content_format</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default text</w:t>
            </w:r>
          </w:p>
        </w:tc>
        <w:tc>
          <w:tcPr>
            <w:tcW w:type="dxa" w:w="4608"/>
            <w:vAlign w:val="center"/>
          </w:tcPr>
          <w:p>
            <w:pPr>
              <w:bidi w:val="1"/>
            </w:pPr>
            <w:r>
              <w:rPr>
                <w:rFonts w:ascii="Arial" w:hAnsi="Arial" w:eastAsia="Arial"/>
                <w:sz w:val="16"/>
              </w:rPr>
            </w:r>
            <w:r>
              <w:rPr>
                <w:rFonts w:ascii="Arial" w:hAnsi="Arial" w:eastAsia="Arial"/>
                <w:b w:val="0"/>
                <w:sz w:val="16"/>
              </w:rPr>
              <w:t>text, markdown, json</w:t>
            </w:r>
          </w:p>
        </w:tc>
      </w:tr>
      <w:tr>
        <w:tc>
          <w:tcPr>
            <w:tcW w:type="dxa" w:w="2088"/>
            <w:vAlign w:val="center"/>
          </w:tcPr>
          <w:p>
            <w:pPr>
              <w:bidi w:val="1"/>
            </w:pPr>
            <w:r>
              <w:rPr>
                <w:rFonts w:ascii="Arial" w:hAnsi="Arial" w:eastAsia="Arial"/>
                <w:sz w:val="16"/>
              </w:rPr>
            </w:r>
            <w:r>
              <w:rPr>
                <w:rFonts w:ascii="Arial" w:hAnsi="Arial" w:eastAsia="Arial"/>
                <w:b w:val="0"/>
                <w:sz w:val="16"/>
              </w:rPr>
              <w:t>model_id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t>الموديل المستخدم في الرد</w:t>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low, medium, high, critical</w:t>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index(ai_assistant_session_id, created_at)</w:t>
      </w:r>
    </w:p>
    <w:p>
      <w:pPr>
        <w:pStyle w:val="ListBullet"/>
        <w:bidi w:val="1"/>
        <w:jc w:val="right"/>
      </w:pPr>
      <w:r>
        <w:t>index(organization_id, created_at)</w:t>
      </w:r>
    </w:p>
    <w:p>
      <w:pPr>
        <w:pStyle w:val="ListBullet"/>
        <w:bidi w:val="1"/>
        <w:jc w:val="right"/>
      </w:pPr>
      <w:r>
        <w:t>index(risk_level)</w:t>
      </w:r>
    </w:p>
    <w:p>
      <w:pPr>
        <w:bidi w:val="1"/>
        <w:jc w:val="right"/>
      </w:pPr>
      <w:r>
        <w:rPr>
          <w:b/>
        </w:rPr>
        <w:t>ملاحظات:</w:t>
      </w:r>
    </w:p>
    <w:p>
      <w:pPr>
        <w:pStyle w:val="ListBullet"/>
        <w:bidi w:val="1"/>
        <w:jc w:val="right"/>
      </w:pPr>
      <w:r>
        <w:t>يمكن تطبيق retention أو summarization لاحقا على الرسائل الطويلة مع حفظ audit للأفعال المهمة.</w:t>
      </w:r>
    </w:p>
    <w:p>
      <w:pPr>
        <w:pStyle w:val="Heading3"/>
        <w:bidi w:val="1"/>
        <w:jc w:val="right"/>
      </w:pPr>
      <w:r>
        <w:t>ai_context_snapshots</w:t>
      </w:r>
    </w:p>
    <w:p>
      <w:pPr>
        <w:bidi w:val="1"/>
        <w:jc w:val="right"/>
      </w:pPr>
      <w:r>
        <w:rPr>
          <w:b w:val="0"/>
        </w:rPr>
        <w:t>لقطة سياق مجمعة قبل إنشاء الخطة حتى يمكن مراجعة لماذا اقترح AI ما اقترحه.</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site_id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company_id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ai_message_id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t>الرسالة التي طلبت السياق</w:t>
            </w:r>
          </w:p>
        </w:tc>
      </w:tr>
      <w:tr>
        <w:tc>
          <w:tcPr>
            <w:tcW w:type="dxa" w:w="2088"/>
            <w:vAlign w:val="center"/>
          </w:tcPr>
          <w:p>
            <w:pPr>
              <w:bidi w:val="1"/>
            </w:pPr>
            <w:r>
              <w:rPr>
                <w:rFonts w:ascii="Arial" w:hAnsi="Arial" w:eastAsia="Arial"/>
                <w:sz w:val="16"/>
              </w:rPr>
            </w:r>
            <w:r>
              <w:rPr>
                <w:rFonts w:ascii="Arial" w:hAnsi="Arial" w:eastAsia="Arial"/>
                <w:b w:val="0"/>
                <w:sz w:val="16"/>
              </w:rPr>
              <w:t>context_type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cms_build, workflow_build, report_explain, sync_debug</w:t>
            </w:r>
          </w:p>
        </w:tc>
      </w:tr>
      <w:tr>
        <w:tc>
          <w:tcPr>
            <w:tcW w:type="dxa" w:w="2088"/>
            <w:vAlign w:val="center"/>
          </w:tcPr>
          <w:p>
            <w:pPr>
              <w:bidi w:val="1"/>
            </w:pPr>
            <w:r>
              <w:rPr>
                <w:rFonts w:ascii="Arial" w:hAnsi="Arial" w:eastAsia="Arial"/>
                <w:sz w:val="16"/>
              </w:rPr>
            </w:r>
            <w:r>
              <w:rPr>
                <w:rFonts w:ascii="Arial" w:hAnsi="Arial" w:eastAsia="Arial"/>
                <w:b w:val="0"/>
                <w:sz w:val="16"/>
              </w:rPr>
              <w:t>scope_summary</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ملخص النطاق</w:t>
            </w:r>
          </w:p>
        </w:tc>
      </w:tr>
      <w:tr>
        <w:tc>
          <w:tcPr>
            <w:tcW w:type="dxa" w:w="2088"/>
            <w:vAlign w:val="center"/>
          </w:tcPr>
          <w:p>
            <w:pPr>
              <w:bidi w:val="1"/>
            </w:pPr>
            <w:r>
              <w:rPr>
                <w:rFonts w:ascii="Arial" w:hAnsi="Arial" w:eastAsia="Arial"/>
                <w:sz w:val="16"/>
              </w:rPr>
            </w:r>
            <w:r>
              <w:rPr>
                <w:rFonts w:ascii="Arial" w:hAnsi="Arial" w:eastAsia="Arial"/>
                <w:b w:val="0"/>
                <w:sz w:val="16"/>
              </w:rPr>
              <w:t>sensitive_data_detected</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false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redaction_applied</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false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index(context_type)</w:t>
      </w:r>
    </w:p>
    <w:p>
      <w:pPr>
        <w:pStyle w:val="Heading3"/>
        <w:bidi w:val="1"/>
        <w:jc w:val="right"/>
      </w:pPr>
      <w:r>
        <w:t>ai_context_items</w:t>
      </w:r>
    </w:p>
    <w:p>
      <w:pPr>
        <w:bidi w:val="1"/>
        <w:jc w:val="right"/>
      </w:pPr>
      <w:r>
        <w:rPr>
          <w:b w:val="0"/>
        </w:rPr>
        <w:t>كل عنصر دخل في السياق مع سبب إدخاله ومصدره.</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ai_context_snapshot_id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source_type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content_entry, product, invoice, workflow, integration_log</w:t>
            </w:r>
          </w:p>
        </w:tc>
      </w:tr>
      <w:tr>
        <w:tc>
          <w:tcPr>
            <w:tcW w:type="dxa" w:w="2088"/>
            <w:vAlign w:val="center"/>
          </w:tcPr>
          <w:p>
            <w:pPr>
              <w:bidi w:val="1"/>
            </w:pPr>
            <w:r>
              <w:rPr>
                <w:rFonts w:ascii="Arial" w:hAnsi="Arial" w:eastAsia="Arial"/>
                <w:sz w:val="16"/>
              </w:rPr>
            </w:r>
            <w:r>
              <w:rPr>
                <w:rFonts w:ascii="Arial" w:hAnsi="Arial" w:eastAsia="Arial"/>
                <w:b w:val="0"/>
                <w:sz w:val="16"/>
              </w:rPr>
              <w:t>source_id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source_uuid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permission_checked</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false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permission_result</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allowed, denied, redacted</w:t>
            </w:r>
          </w:p>
        </w:tc>
      </w:tr>
      <w:tr>
        <w:tc>
          <w:tcPr>
            <w:tcW w:type="dxa" w:w="2088"/>
            <w:vAlign w:val="center"/>
          </w:tcPr>
          <w:p>
            <w:pPr>
              <w:bidi w:val="1"/>
            </w:pPr>
            <w:r>
              <w:rPr>
                <w:rFonts w:ascii="Arial" w:hAnsi="Arial" w:eastAsia="Arial"/>
                <w:sz w:val="16"/>
              </w:rPr>
            </w:r>
            <w:r>
              <w:rPr>
                <w:rFonts w:ascii="Arial" w:hAnsi="Arial" w:eastAsia="Arial"/>
                <w:b w:val="0"/>
                <w:sz w:val="16"/>
              </w:rPr>
              <w:t>included_fields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redacted_fields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index(ai_context_snapshot_id)</w:t>
      </w:r>
    </w:p>
    <w:p>
      <w:pPr>
        <w:pStyle w:val="ListBullet"/>
        <w:bidi w:val="1"/>
        <w:jc w:val="right"/>
      </w:pPr>
      <w:r>
        <w:t>index(source_type, source_id)</w:t>
      </w:r>
    </w:p>
    <w:p>
      <w:pPr>
        <w:pStyle w:val="Heading1"/>
        <w:bidi w:val="1"/>
        <w:jc w:val="right"/>
      </w:pPr>
      <w:r>
        <w:t>9. Prompt Templates</w:t>
      </w:r>
    </w:p>
    <w:p>
      <w:pPr>
        <w:pStyle w:val="Heading3"/>
        <w:bidi w:val="1"/>
        <w:jc w:val="right"/>
      </w:pPr>
      <w:r>
        <w:t>ai_prompt_templates</w:t>
      </w:r>
    </w:p>
    <w:p>
      <w:pPr>
        <w:bidi w:val="1"/>
        <w:jc w:val="right"/>
      </w:pPr>
      <w:r>
        <w:rPr>
          <w:b w:val="0"/>
        </w:rPr>
        <w:t>مكتبة prompts رسمية حتى لا تكون أوامر AI عشوائية.</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name</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slug</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category</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cms, commerce, erp, integration, migration</w:t>
            </w:r>
          </w:p>
        </w:tc>
      </w:tr>
      <w:tr>
        <w:tc>
          <w:tcPr>
            <w:tcW w:type="dxa" w:w="2088"/>
            <w:vAlign w:val="center"/>
          </w:tcPr>
          <w:p>
            <w:pPr>
              <w:bidi w:val="1"/>
            </w:pPr>
            <w:r>
              <w:rPr>
                <w:rFonts w:ascii="Arial" w:hAnsi="Arial" w:eastAsia="Arial"/>
                <w:sz w:val="16"/>
              </w:rPr>
            </w:r>
            <w:r>
              <w:rPr>
                <w:rFonts w:ascii="Arial" w:hAnsi="Arial" w:eastAsia="Arial"/>
                <w:b w:val="0"/>
                <w:sz w:val="16"/>
              </w:rPr>
              <w:t>prompt_template</w:t>
            </w:r>
          </w:p>
        </w:tc>
        <w:tc>
          <w:tcPr>
            <w:tcW w:type="dxa" w:w="1800"/>
            <w:vAlign w:val="center"/>
          </w:tcPr>
          <w:p>
            <w:pPr>
              <w:bidi w:val="1"/>
            </w:pPr>
            <w:r>
              <w:rPr>
                <w:rFonts w:ascii="Arial" w:hAnsi="Arial" w:eastAsia="Arial"/>
                <w:sz w:val="16"/>
              </w:rPr>
            </w:r>
            <w:r>
              <w:rPr>
                <w:rFonts w:ascii="Arial" w:hAnsi="Arial" w:eastAsia="Arial"/>
                <w:b w:val="0"/>
                <w:sz w:val="16"/>
              </w:rPr>
              <w:t>longtext</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t>القالب</w:t>
            </w:r>
          </w:p>
        </w:tc>
      </w:tr>
      <w:tr>
        <w:tc>
          <w:tcPr>
            <w:tcW w:type="dxa" w:w="2088"/>
            <w:vAlign w:val="center"/>
          </w:tcPr>
          <w:p>
            <w:pPr>
              <w:bidi w:val="1"/>
            </w:pPr>
            <w:r>
              <w:rPr>
                <w:rFonts w:ascii="Arial" w:hAnsi="Arial" w:eastAsia="Arial"/>
                <w:sz w:val="16"/>
              </w:rPr>
            </w:r>
            <w:r>
              <w:rPr>
                <w:rFonts w:ascii="Arial" w:hAnsi="Arial" w:eastAsia="Arial"/>
                <w:b w:val="0"/>
                <w:sz w:val="16"/>
              </w:rPr>
              <w:t>required_context</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ما يحتاجه القالب من سياق</w:t>
            </w:r>
          </w:p>
        </w:tc>
      </w:tr>
      <w:tr>
        <w:tc>
          <w:tcPr>
            <w:tcW w:type="dxa" w:w="2088"/>
            <w:vAlign w:val="center"/>
          </w:tcPr>
          <w:p>
            <w:pPr>
              <w:bidi w:val="1"/>
            </w:pPr>
            <w:r>
              <w:rPr>
                <w:rFonts w:ascii="Arial" w:hAnsi="Arial" w:eastAsia="Arial"/>
                <w:sz w:val="16"/>
              </w:rPr>
            </w:r>
            <w:r>
              <w:rPr>
                <w:rFonts w:ascii="Arial" w:hAnsi="Arial" w:eastAsia="Arial"/>
                <w:b w:val="0"/>
                <w:sz w:val="16"/>
              </w:rPr>
              <w:t>output_schema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شكل الخرج المتوقع</w:t>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low, medium, high</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draft, active, deprecated</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unique(slug)</w:t>
      </w:r>
    </w:p>
    <w:p>
      <w:pPr>
        <w:pStyle w:val="ListBullet"/>
        <w:bidi w:val="1"/>
        <w:jc w:val="right"/>
      </w:pPr>
      <w:r>
        <w:t>index(category, status)</w:t>
      </w:r>
    </w:p>
    <w:p>
      <w:pPr>
        <w:pStyle w:val="ListBullet"/>
        <w:bidi w:val="1"/>
        <w:jc w:val="right"/>
      </w:pPr>
      <w:r>
        <w:t>index(risk_level)</w:t>
      </w:r>
    </w:p>
    <w:p>
      <w:pPr>
        <w:pStyle w:val="Heading1"/>
        <w:bidi w:val="1"/>
        <w:jc w:val="right"/>
      </w:pPr>
      <w:r>
        <w:t>10. Planning Layer</w:t>
      </w:r>
    </w:p>
    <w:p>
      <w:pPr>
        <w:pStyle w:val="Heading3"/>
        <w:bidi w:val="1"/>
        <w:jc w:val="right"/>
      </w:pPr>
      <w:r>
        <w:t>ai_change_plans</w:t>
      </w:r>
    </w:p>
    <w:p>
      <w:pPr>
        <w:bidi w:val="1"/>
        <w:jc w:val="right"/>
      </w:pPr>
      <w:r>
        <w:rPr>
          <w:b w:val="0"/>
        </w:rPr>
        <w:t>الخطة الرئيسية التي يقترحها AI قبل أي تنفيذ.</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company_id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site_id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ai_assistant_session_id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ai_message_id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t>رسالة الطلب الأصلية</w:t>
            </w:r>
          </w:p>
        </w:tc>
      </w:tr>
      <w:tr>
        <w:tc>
          <w:tcPr>
            <w:tcW w:type="dxa" w:w="2088"/>
            <w:vAlign w:val="center"/>
          </w:tcPr>
          <w:p>
            <w:pPr>
              <w:bidi w:val="1"/>
            </w:pPr>
            <w:r>
              <w:rPr>
                <w:rFonts w:ascii="Arial" w:hAnsi="Arial" w:eastAsia="Arial"/>
                <w:sz w:val="16"/>
              </w:rPr>
            </w:r>
            <w:r>
              <w:rPr>
                <w:rFonts w:ascii="Arial" w:hAnsi="Arial" w:eastAsia="Arial"/>
                <w:b w:val="0"/>
                <w:sz w:val="16"/>
              </w:rPr>
              <w:t>requested_by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t>المستخدم</w:t>
            </w:r>
          </w:p>
        </w:tc>
      </w:tr>
      <w:tr>
        <w:tc>
          <w:tcPr>
            <w:tcW w:type="dxa" w:w="2088"/>
            <w:vAlign w:val="center"/>
          </w:tcPr>
          <w:p>
            <w:pPr>
              <w:bidi w:val="1"/>
            </w:pPr>
            <w:r>
              <w:rPr>
                <w:rFonts w:ascii="Arial" w:hAnsi="Arial" w:eastAsia="Arial"/>
                <w:sz w:val="16"/>
              </w:rPr>
            </w:r>
            <w:r>
              <w:rPr>
                <w:rFonts w:ascii="Arial" w:hAnsi="Arial" w:eastAsia="Arial"/>
                <w:b w:val="0"/>
                <w:sz w:val="16"/>
              </w:rPr>
              <w:t>plan_type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build_page, create_form, build_workflow, setup_crm, explain_report</w:t>
            </w:r>
          </w:p>
        </w:tc>
      </w:tr>
      <w:tr>
        <w:tc>
          <w:tcPr>
            <w:tcW w:type="dxa" w:w="2088"/>
            <w:vAlign w:val="center"/>
          </w:tcPr>
          <w:p>
            <w:pPr>
              <w:bidi w:val="1"/>
            </w:pPr>
            <w:r>
              <w:rPr>
                <w:rFonts w:ascii="Arial" w:hAnsi="Arial" w:eastAsia="Arial"/>
                <w:sz w:val="16"/>
              </w:rPr>
            </w:r>
            <w:r>
              <w:rPr>
                <w:rFonts w:ascii="Arial" w:hAnsi="Arial" w:eastAsia="Arial"/>
                <w:b w:val="0"/>
                <w:sz w:val="16"/>
              </w:rPr>
              <w:t>title</w:t>
            </w:r>
          </w:p>
        </w:tc>
        <w:tc>
          <w:tcPr>
            <w:tcW w:type="dxa" w:w="1800"/>
            <w:vAlign w:val="center"/>
          </w:tcPr>
          <w:p>
            <w:pPr>
              <w:bidi w:val="1"/>
            </w:pPr>
            <w:r>
              <w:rPr>
                <w:rFonts w:ascii="Arial" w:hAnsi="Arial" w:eastAsia="Arial"/>
                <w:sz w:val="16"/>
              </w:rPr>
            </w:r>
            <w:r>
              <w:rPr>
                <w:rFonts w:ascii="Arial" w:hAnsi="Arial" w:eastAsia="Arial"/>
                <w:b w:val="0"/>
                <w:sz w:val="16"/>
              </w:rPr>
              <w:t>varchar(255)</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draft, awaiting_preview, awaiting_approval, approved, applying, applied, rejected, cancelled, failed</w:t>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low, medium, high, critical</w:t>
            </w:r>
          </w:p>
        </w:tc>
      </w:tr>
      <w:tr>
        <w:tc>
          <w:tcPr>
            <w:tcW w:type="dxa" w:w="2088"/>
            <w:vAlign w:val="center"/>
          </w:tcPr>
          <w:p>
            <w:pPr>
              <w:bidi w:val="1"/>
            </w:pPr>
            <w:r>
              <w:rPr>
                <w:rFonts w:ascii="Arial" w:hAnsi="Arial" w:eastAsia="Arial"/>
                <w:sz w:val="16"/>
              </w:rPr>
            </w:r>
            <w:r>
              <w:rPr>
                <w:rFonts w:ascii="Arial" w:hAnsi="Arial" w:eastAsia="Arial"/>
                <w:b w:val="0"/>
                <w:sz w:val="16"/>
              </w:rPr>
              <w:t>summary</w:t>
            </w:r>
          </w:p>
        </w:tc>
        <w:tc>
          <w:tcPr>
            <w:tcW w:type="dxa" w:w="1800"/>
            <w:vAlign w:val="center"/>
          </w:tcPr>
          <w:p>
            <w:pPr>
              <w:bidi w:val="1"/>
            </w:pPr>
            <w:r>
              <w:rPr>
                <w:rFonts w:ascii="Arial" w:hAnsi="Arial" w:eastAsia="Arial"/>
                <w:sz w:val="16"/>
              </w:rPr>
            </w:r>
            <w:r>
              <w:rPr>
                <w:rFonts w:ascii="Arial" w:hAnsi="Arial" w:eastAsia="Arial"/>
                <w:b w:val="0"/>
                <w:sz w:val="16"/>
              </w:rPr>
              <w:t>longtext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model_id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context_snapshot_id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requires_user_approval</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true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requires_workflow_approval</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false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approved_at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applied_at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status)</w:t>
      </w:r>
    </w:p>
    <w:p>
      <w:pPr>
        <w:pStyle w:val="ListBullet"/>
        <w:bidi w:val="1"/>
        <w:jc w:val="right"/>
      </w:pPr>
      <w:r>
        <w:t>index(requested_by, created_at)</w:t>
      </w:r>
    </w:p>
    <w:p>
      <w:pPr>
        <w:pStyle w:val="ListBullet"/>
        <w:bidi w:val="1"/>
        <w:jc w:val="right"/>
      </w:pPr>
      <w:r>
        <w:t>index(plan_type, risk_level)</w:t>
      </w:r>
    </w:p>
    <w:p>
      <w:pPr>
        <w:pStyle w:val="Heading3"/>
        <w:bidi w:val="1"/>
        <w:jc w:val="right"/>
      </w:pPr>
      <w:r>
        <w:t>ai_change_plan_items</w:t>
      </w:r>
    </w:p>
    <w:p>
      <w:pPr>
        <w:bidi w:val="1"/>
        <w:jc w:val="right"/>
      </w:pPr>
      <w:r>
        <w:rPr>
          <w:b w:val="0"/>
        </w:rPr>
        <w:t>بنود الخطة التفصيلية، كل بند يمثل create/update/delete/configure أو suggest.</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step_order</w:t>
            </w:r>
          </w:p>
        </w:tc>
        <w:tc>
          <w:tcPr>
            <w:tcW w:type="dxa" w:w="1800"/>
            <w:vAlign w:val="center"/>
          </w:tcPr>
          <w:p>
            <w:pPr>
              <w:bidi w:val="1"/>
            </w:pPr>
            <w:r>
              <w:rPr>
                <w:rFonts w:ascii="Arial" w:hAnsi="Arial" w:eastAsia="Arial"/>
                <w:sz w:val="16"/>
              </w:rPr>
            </w:r>
            <w:r>
              <w:rPr>
                <w:rFonts w:ascii="Arial" w:hAnsi="Arial" w:eastAsia="Arial"/>
                <w:b w:val="0"/>
                <w:sz w:val="16"/>
              </w:rPr>
              <w:t>integer</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action_type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create, update, delete, configure, suggest, explain</w:t>
            </w:r>
          </w:p>
        </w:tc>
      </w:tr>
      <w:tr>
        <w:tc>
          <w:tcPr>
            <w:tcW w:type="dxa" w:w="2088"/>
            <w:vAlign w:val="center"/>
          </w:tcPr>
          <w:p>
            <w:pPr>
              <w:bidi w:val="1"/>
            </w:pPr>
            <w:r>
              <w:rPr>
                <w:rFonts w:ascii="Arial" w:hAnsi="Arial" w:eastAsia="Arial"/>
                <w:sz w:val="16"/>
              </w:rPr>
            </w:r>
            <w:r>
              <w:rPr>
                <w:rFonts w:ascii="Arial" w:hAnsi="Arial" w:eastAsia="Arial"/>
                <w:b w:val="0"/>
                <w:sz w:val="16"/>
              </w:rPr>
              <w:t>target_type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content_entry, form, workflow, dashboard, product, crm_pipeline</w:t>
            </w:r>
          </w:p>
        </w:tc>
      </w:tr>
      <w:tr>
        <w:tc>
          <w:tcPr>
            <w:tcW w:type="dxa" w:w="2088"/>
            <w:vAlign w:val="center"/>
          </w:tcPr>
          <w:p>
            <w:pPr>
              <w:bidi w:val="1"/>
            </w:pPr>
            <w:r>
              <w:rPr>
                <w:rFonts w:ascii="Arial" w:hAnsi="Arial" w:eastAsia="Arial"/>
                <w:sz w:val="16"/>
              </w:rPr>
            </w:r>
            <w:r>
              <w:rPr>
                <w:rFonts w:ascii="Arial" w:hAnsi="Arial" w:eastAsia="Arial"/>
                <w:b w:val="0"/>
                <w:sz w:val="16"/>
              </w:rPr>
              <w:t>target_id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لو العنصر موجود</w:t>
            </w:r>
          </w:p>
        </w:tc>
      </w:tr>
      <w:tr>
        <w:tc>
          <w:tcPr>
            <w:tcW w:type="dxa" w:w="2088"/>
            <w:vAlign w:val="center"/>
          </w:tcPr>
          <w:p>
            <w:pPr>
              <w:bidi w:val="1"/>
            </w:pPr>
            <w:r>
              <w:rPr>
                <w:rFonts w:ascii="Arial" w:hAnsi="Arial" w:eastAsia="Arial"/>
                <w:sz w:val="16"/>
              </w:rPr>
            </w:r>
            <w:r>
              <w:rPr>
                <w:rFonts w:ascii="Arial" w:hAnsi="Arial" w:eastAsia="Arial"/>
                <w:b w:val="0"/>
                <w:sz w:val="16"/>
              </w:rPr>
              <w:t>target_uuid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change_summary</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proposed_payload</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البيانات المقترحة</w:t>
            </w:r>
          </w:p>
        </w:tc>
      </w:tr>
      <w:tr>
        <w:tc>
          <w:tcPr>
            <w:tcW w:type="dxa" w:w="2088"/>
            <w:vAlign w:val="center"/>
          </w:tcPr>
          <w:p>
            <w:pPr>
              <w:bidi w:val="1"/>
            </w:pPr>
            <w:r>
              <w:rPr>
                <w:rFonts w:ascii="Arial" w:hAnsi="Arial" w:eastAsia="Arial"/>
                <w:sz w:val="16"/>
              </w:rPr>
            </w:r>
            <w:r>
              <w:rPr>
                <w:rFonts w:ascii="Arial" w:hAnsi="Arial" w:eastAsia="Arial"/>
                <w:b w:val="0"/>
                <w:sz w:val="16"/>
              </w:rPr>
              <w:t>before_snapshot</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للتحديثات</w:t>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permission_slug</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الصلاحية المطلوبة</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planned, approved, applied, skipped, failed</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index(ai_change_plan_id, step_order)</w:t>
      </w:r>
    </w:p>
    <w:p>
      <w:pPr>
        <w:pStyle w:val="ListBullet"/>
        <w:bidi w:val="1"/>
        <w:jc w:val="right"/>
      </w:pPr>
      <w:r>
        <w:t>index(target_type, target_id)</w:t>
      </w:r>
    </w:p>
    <w:p>
      <w:pPr>
        <w:pStyle w:val="ListBullet"/>
        <w:bidi w:val="1"/>
        <w:jc w:val="right"/>
      </w:pPr>
      <w:r>
        <w:t>index(permission_slug)</w:t>
      </w:r>
    </w:p>
    <w:p>
      <w:pPr>
        <w:pStyle w:val="Heading3"/>
        <w:bidi w:val="1"/>
        <w:jc w:val="right"/>
      </w:pPr>
      <w:r>
        <w:t>ai_risk_assessments</w:t>
      </w:r>
    </w:p>
    <w:p>
      <w:pPr>
        <w:bidi w:val="1"/>
        <w:jc w:val="right"/>
      </w:pPr>
      <w:r>
        <w:rPr>
          <w:b w:val="0"/>
        </w:rPr>
        <w:t>نتيجة تصنيف الخطر لكل خطة أو بند.</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ai_change_plan_item_id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low, medium, high, critical</w:t>
            </w:r>
          </w:p>
        </w:tc>
      </w:tr>
      <w:tr>
        <w:tc>
          <w:tcPr>
            <w:tcW w:type="dxa" w:w="2088"/>
            <w:vAlign w:val="center"/>
          </w:tcPr>
          <w:p>
            <w:pPr>
              <w:bidi w:val="1"/>
            </w:pPr>
            <w:r>
              <w:rPr>
                <w:rFonts w:ascii="Arial" w:hAnsi="Arial" w:eastAsia="Arial"/>
                <w:sz w:val="16"/>
              </w:rPr>
            </w:r>
            <w:r>
              <w:rPr>
                <w:rFonts w:ascii="Arial" w:hAnsi="Arial" w:eastAsia="Arial"/>
                <w:b w:val="0"/>
                <w:sz w:val="16"/>
              </w:rPr>
              <w:t>risk_score</w:t>
            </w:r>
          </w:p>
        </w:tc>
        <w:tc>
          <w:tcPr>
            <w:tcW w:type="dxa" w:w="1800"/>
            <w:vAlign w:val="center"/>
          </w:tcPr>
          <w:p>
            <w:pPr>
              <w:bidi w:val="1"/>
            </w:pPr>
            <w:r>
              <w:rPr>
                <w:rFonts w:ascii="Arial" w:hAnsi="Arial" w:eastAsia="Arial"/>
                <w:sz w:val="16"/>
              </w:rPr>
            </w:r>
            <w:r>
              <w:rPr>
                <w:rFonts w:ascii="Arial" w:hAnsi="Arial" w:eastAsia="Arial"/>
                <w:b w:val="0"/>
                <w:sz w:val="16"/>
              </w:rPr>
              <w:t>integer</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0-100</w:t>
            </w:r>
          </w:p>
        </w:tc>
      </w:tr>
      <w:tr>
        <w:tc>
          <w:tcPr>
            <w:tcW w:type="dxa" w:w="2088"/>
            <w:vAlign w:val="center"/>
          </w:tcPr>
          <w:p>
            <w:pPr>
              <w:bidi w:val="1"/>
            </w:pPr>
            <w:r>
              <w:rPr>
                <w:rFonts w:ascii="Arial" w:hAnsi="Arial" w:eastAsia="Arial"/>
                <w:sz w:val="16"/>
              </w:rPr>
            </w:r>
            <w:r>
              <w:rPr>
                <w:rFonts w:ascii="Arial" w:hAnsi="Arial" w:eastAsia="Arial"/>
                <w:b w:val="0"/>
                <w:sz w:val="16"/>
              </w:rPr>
              <w:t>risk_reasons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أسباب التصنيف</w:t>
            </w:r>
          </w:p>
        </w:tc>
      </w:tr>
      <w:tr>
        <w:tc>
          <w:tcPr>
            <w:tcW w:type="dxa" w:w="2088"/>
            <w:vAlign w:val="center"/>
          </w:tcPr>
          <w:p>
            <w:pPr>
              <w:bidi w:val="1"/>
            </w:pPr>
            <w:r>
              <w:rPr>
                <w:rFonts w:ascii="Arial" w:hAnsi="Arial" w:eastAsia="Arial"/>
                <w:sz w:val="16"/>
              </w:rPr>
            </w:r>
            <w:r>
              <w:rPr>
                <w:rFonts w:ascii="Arial" w:hAnsi="Arial" w:eastAsia="Arial"/>
                <w:b w:val="0"/>
                <w:sz w:val="16"/>
              </w:rPr>
              <w:t>sensitive_domains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finance, payroll, legal, identity</w:t>
            </w:r>
          </w:p>
        </w:tc>
      </w:tr>
      <w:tr>
        <w:tc>
          <w:tcPr>
            <w:tcW w:type="dxa" w:w="2088"/>
            <w:vAlign w:val="center"/>
          </w:tcPr>
          <w:p>
            <w:pPr>
              <w:bidi w:val="1"/>
            </w:pPr>
            <w:r>
              <w:rPr>
                <w:rFonts w:ascii="Arial" w:hAnsi="Arial" w:eastAsia="Arial"/>
                <w:sz w:val="16"/>
              </w:rPr>
            </w:r>
            <w:r>
              <w:rPr>
                <w:rFonts w:ascii="Arial" w:hAnsi="Arial" w:eastAsia="Arial"/>
                <w:b w:val="0"/>
                <w:sz w:val="16"/>
              </w:rPr>
              <w:t>required_approvals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blocked</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false</w:t>
            </w:r>
          </w:p>
        </w:tc>
        <w:tc>
          <w:tcPr>
            <w:tcW w:type="dxa" w:w="4608"/>
            <w:vAlign w:val="center"/>
          </w:tcPr>
          <w:p>
            <w:pPr>
              <w:bidi w:val="1"/>
            </w:pPr>
            <w:r>
              <w:rPr>
                <w:rFonts w:ascii="Arial" w:hAnsi="Arial" w:eastAsia="Arial"/>
                <w:sz w:val="16"/>
              </w:rPr>
            </w:r>
            <w:r>
              <w:rPr>
                <w:rFonts w:ascii="Arial" w:hAnsi="Arial" w:eastAsia="Arial"/>
                <w:b w:val="0"/>
                <w:sz w:val="16"/>
              </w:rPr>
              <w:t>هل التغيير ممنوع</w:t>
            </w:r>
          </w:p>
        </w:tc>
      </w:tr>
      <w:tr>
        <w:tc>
          <w:tcPr>
            <w:tcW w:type="dxa" w:w="2088"/>
            <w:vAlign w:val="center"/>
          </w:tcPr>
          <w:p>
            <w:pPr>
              <w:bidi w:val="1"/>
            </w:pPr>
            <w:r>
              <w:rPr>
                <w:rFonts w:ascii="Arial" w:hAnsi="Arial" w:eastAsia="Arial"/>
                <w:sz w:val="16"/>
              </w:rPr>
            </w:r>
            <w:r>
              <w:rPr>
                <w:rFonts w:ascii="Arial" w:hAnsi="Arial" w:eastAsia="Arial"/>
                <w:b w:val="0"/>
                <w:sz w:val="16"/>
              </w:rPr>
              <w:t>assessed_by</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default system</w:t>
            </w:r>
          </w:p>
        </w:tc>
        <w:tc>
          <w:tcPr>
            <w:tcW w:type="dxa" w:w="4608"/>
            <w:vAlign w:val="center"/>
          </w:tcPr>
          <w:p>
            <w:pPr>
              <w:bidi w:val="1"/>
            </w:pPr>
            <w:r>
              <w:rPr>
                <w:rFonts w:ascii="Arial" w:hAnsi="Arial" w:eastAsia="Arial"/>
                <w:sz w:val="16"/>
              </w:rPr>
            </w:r>
            <w:r>
              <w:rPr>
                <w:rFonts w:ascii="Arial" w:hAnsi="Arial" w:eastAsia="Arial"/>
                <w:b w:val="0"/>
                <w:sz w:val="16"/>
              </w:rPr>
              <w:t>system, policy, admin</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index(ai_change_plan_id)</w:t>
      </w:r>
    </w:p>
    <w:p>
      <w:pPr>
        <w:pStyle w:val="ListBullet"/>
        <w:bidi w:val="1"/>
        <w:jc w:val="right"/>
      </w:pPr>
      <w:r>
        <w:t>index(risk_level, blocked)</w:t>
      </w:r>
    </w:p>
    <w:p>
      <w:pPr>
        <w:pStyle w:val="Heading1"/>
        <w:bidi w:val="1"/>
        <w:jc w:val="right"/>
      </w:pPr>
      <w:r>
        <w:t>11. Preview &amp; Approval Layer</w:t>
      </w:r>
    </w:p>
    <w:p>
      <w:pPr>
        <w:pStyle w:val="Heading3"/>
        <w:bidi w:val="1"/>
        <w:jc w:val="right"/>
      </w:pPr>
      <w:r>
        <w:t>ai_previews</w:t>
      </w:r>
    </w:p>
    <w:p>
      <w:pPr>
        <w:bidi w:val="1"/>
        <w:jc w:val="right"/>
      </w:pPr>
      <w:r>
        <w:rPr>
          <w:b w:val="0"/>
        </w:rPr>
        <w:t>معاينة قابلة للعرض قبل التطبيق.</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preview_type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diff, rendered_page, data_changes, workflow_simulation, report</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generated, expired, failed</w:t>
            </w:r>
          </w:p>
        </w:tc>
      </w:tr>
      <w:tr>
        <w:tc>
          <w:tcPr>
            <w:tcW w:type="dxa" w:w="2088"/>
            <w:vAlign w:val="center"/>
          </w:tcPr>
          <w:p>
            <w:pPr>
              <w:bidi w:val="1"/>
            </w:pPr>
            <w:r>
              <w:rPr>
                <w:rFonts w:ascii="Arial" w:hAnsi="Arial" w:eastAsia="Arial"/>
                <w:sz w:val="16"/>
              </w:rPr>
            </w:r>
            <w:r>
              <w:rPr>
                <w:rFonts w:ascii="Arial" w:hAnsi="Arial" w:eastAsia="Arial"/>
                <w:b w:val="0"/>
                <w:sz w:val="16"/>
              </w:rPr>
              <w:t>preview_payload</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الاختلافات أو النتائج</w:t>
            </w:r>
          </w:p>
        </w:tc>
      </w:tr>
      <w:tr>
        <w:tc>
          <w:tcPr>
            <w:tcW w:type="dxa" w:w="2088"/>
            <w:vAlign w:val="center"/>
          </w:tcPr>
          <w:p>
            <w:pPr>
              <w:bidi w:val="1"/>
            </w:pPr>
            <w:r>
              <w:rPr>
                <w:rFonts w:ascii="Arial" w:hAnsi="Arial" w:eastAsia="Arial"/>
                <w:sz w:val="16"/>
              </w:rPr>
            </w:r>
            <w:r>
              <w:rPr>
                <w:rFonts w:ascii="Arial" w:hAnsi="Arial" w:eastAsia="Arial"/>
                <w:b w:val="0"/>
                <w:sz w:val="16"/>
              </w:rPr>
              <w:t>rendered_media_id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t>لقطة/ملف معاينة</w:t>
            </w:r>
          </w:p>
        </w:tc>
      </w:tr>
      <w:tr>
        <w:tc>
          <w:tcPr>
            <w:tcW w:type="dxa" w:w="2088"/>
            <w:vAlign w:val="center"/>
          </w:tcPr>
          <w:p>
            <w:pPr>
              <w:bidi w:val="1"/>
            </w:pPr>
            <w:r>
              <w:rPr>
                <w:rFonts w:ascii="Arial" w:hAnsi="Arial" w:eastAsia="Arial"/>
                <w:sz w:val="16"/>
              </w:rPr>
            </w:r>
            <w:r>
              <w:rPr>
                <w:rFonts w:ascii="Arial" w:hAnsi="Arial" w:eastAsia="Arial"/>
                <w:b w:val="0"/>
                <w:sz w:val="16"/>
              </w:rPr>
              <w:t>expires_at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index(ai_change_plan_id)</w:t>
      </w:r>
    </w:p>
    <w:p>
      <w:pPr>
        <w:pStyle w:val="ListBullet"/>
        <w:bidi w:val="1"/>
        <w:jc w:val="right"/>
      </w:pPr>
      <w:r>
        <w:t>index(preview_type, status)</w:t>
      </w:r>
    </w:p>
    <w:p>
      <w:pPr>
        <w:pStyle w:val="Heading3"/>
        <w:bidi w:val="1"/>
        <w:jc w:val="right"/>
      </w:pPr>
      <w:r>
        <w:t>ai_plan_approvals</w:t>
      </w:r>
    </w:p>
    <w:p>
      <w:pPr>
        <w:bidi w:val="1"/>
        <w:jc w:val="right"/>
      </w:pPr>
      <w:r>
        <w:rPr>
          <w:b w:val="0"/>
        </w:rPr>
        <w:t>موافقات المستخدمين أو workflow approvals على خطة AI.</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approval_type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user, workflow, admin, security</w:t>
            </w:r>
          </w:p>
        </w:tc>
      </w:tr>
      <w:tr>
        <w:tc>
          <w:tcPr>
            <w:tcW w:type="dxa" w:w="2088"/>
            <w:vAlign w:val="center"/>
          </w:tcPr>
          <w:p>
            <w:pPr>
              <w:bidi w:val="1"/>
            </w:pPr>
            <w:r>
              <w:rPr>
                <w:rFonts w:ascii="Arial" w:hAnsi="Arial" w:eastAsia="Arial"/>
                <w:sz w:val="16"/>
              </w:rPr>
            </w:r>
            <w:r>
              <w:rPr>
                <w:rFonts w:ascii="Arial" w:hAnsi="Arial" w:eastAsia="Arial"/>
                <w:b w:val="0"/>
                <w:sz w:val="16"/>
              </w:rPr>
              <w:t>approver_user_id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workflow_approval_id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يرتبط بمحرك approvals عند الحاجة</w:t>
            </w:r>
          </w:p>
        </w:tc>
      </w:tr>
      <w:tr>
        <w:tc>
          <w:tcPr>
            <w:tcW w:type="dxa" w:w="2088"/>
            <w:vAlign w:val="center"/>
          </w:tcPr>
          <w:p>
            <w:pPr>
              <w:bidi w:val="1"/>
            </w:pPr>
            <w:r>
              <w:rPr>
                <w:rFonts w:ascii="Arial" w:hAnsi="Arial" w:eastAsia="Arial"/>
                <w:sz w:val="16"/>
              </w:rPr>
            </w:r>
            <w:r>
              <w:rPr>
                <w:rFonts w:ascii="Arial" w:hAnsi="Arial" w:eastAsia="Arial"/>
                <w:b w:val="0"/>
                <w:sz w:val="16"/>
              </w:rPr>
              <w:t>decision</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pending, approved, rejected, changes_requested</w:t>
            </w:r>
          </w:p>
        </w:tc>
      </w:tr>
      <w:tr>
        <w:tc>
          <w:tcPr>
            <w:tcW w:type="dxa" w:w="2088"/>
            <w:vAlign w:val="center"/>
          </w:tcPr>
          <w:p>
            <w:pPr>
              <w:bidi w:val="1"/>
            </w:pPr>
            <w:r>
              <w:rPr>
                <w:rFonts w:ascii="Arial" w:hAnsi="Arial" w:eastAsia="Arial"/>
                <w:sz w:val="16"/>
              </w:rPr>
            </w:r>
            <w:r>
              <w:rPr>
                <w:rFonts w:ascii="Arial" w:hAnsi="Arial" w:eastAsia="Arial"/>
                <w:b w:val="0"/>
                <w:sz w:val="16"/>
              </w:rPr>
              <w:t>comment</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decided_at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index(ai_change_plan_id, decision)</w:t>
      </w:r>
    </w:p>
    <w:p>
      <w:pPr>
        <w:pStyle w:val="ListBullet"/>
        <w:bidi w:val="1"/>
        <w:jc w:val="right"/>
      </w:pPr>
      <w:r>
        <w:t>index(approver_user_id, decision)</w:t>
      </w:r>
    </w:p>
    <w:p>
      <w:pPr>
        <w:pStyle w:val="Heading1"/>
        <w:bidi w:val="1"/>
        <w:jc w:val="right"/>
      </w:pPr>
      <w:r>
        <w:t>12. Execution Layer</w:t>
      </w:r>
    </w:p>
    <w:p>
      <w:pPr>
        <w:pStyle w:val="Heading3"/>
        <w:bidi w:val="1"/>
        <w:jc w:val="right"/>
      </w:pPr>
      <w:r>
        <w:t>ai_apply_runs</w:t>
      </w:r>
    </w:p>
    <w:p>
      <w:pPr>
        <w:bidi w:val="1"/>
        <w:jc w:val="right"/>
      </w:pPr>
      <w:r>
        <w:rPr>
          <w:b w:val="0"/>
        </w:rPr>
        <w:t>عملية تطبيق خطة AI. قد تفشل أو تنجح جزئيا، لذلك يجب فصلها عن plan.</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started_by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t>من ضغط Apply أو النظام</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queued, running, completed, failed, rolled_back, cancelled</w:t>
            </w:r>
          </w:p>
        </w:tc>
      </w:tr>
      <w:tr>
        <w:tc>
          <w:tcPr>
            <w:tcW w:type="dxa" w:w="2088"/>
            <w:vAlign w:val="center"/>
          </w:tcPr>
          <w:p>
            <w:pPr>
              <w:bidi w:val="1"/>
            </w:pPr>
            <w:r>
              <w:rPr>
                <w:rFonts w:ascii="Arial" w:hAnsi="Arial" w:eastAsia="Arial"/>
                <w:sz w:val="16"/>
              </w:rPr>
            </w:r>
            <w:r>
              <w:rPr>
                <w:rFonts w:ascii="Arial" w:hAnsi="Arial" w:eastAsia="Arial"/>
                <w:b w:val="0"/>
                <w:sz w:val="16"/>
              </w:rPr>
              <w:t>started_at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completed_at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failed_at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error_message</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rollback_point_id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index(ai_change_plan_id, status)</w:t>
      </w:r>
    </w:p>
    <w:p>
      <w:pPr>
        <w:pStyle w:val="Heading3"/>
        <w:bidi w:val="1"/>
        <w:jc w:val="right"/>
      </w:pPr>
      <w:r>
        <w:t>ai_applied_changes</w:t>
      </w:r>
    </w:p>
    <w:p>
      <w:pPr>
        <w:bidi w:val="1"/>
        <w:jc w:val="right"/>
      </w:pPr>
      <w:r>
        <w:rPr>
          <w:b w:val="0"/>
        </w:rPr>
        <w:t>كل تغيير فعلي تم على كيان داخل Kabeeri بواسطة AI.</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ai_apply_run_id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ai_change_plan_item_id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subject_type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نوع الكيان</w:t>
            </w:r>
          </w:p>
        </w:tc>
      </w:tr>
      <w:tr>
        <w:tc>
          <w:tcPr>
            <w:tcW w:type="dxa" w:w="2088"/>
            <w:vAlign w:val="center"/>
          </w:tcPr>
          <w:p>
            <w:pPr>
              <w:bidi w:val="1"/>
            </w:pPr>
            <w:r>
              <w:rPr>
                <w:rFonts w:ascii="Arial" w:hAnsi="Arial" w:eastAsia="Arial"/>
                <w:sz w:val="16"/>
              </w:rPr>
            </w:r>
            <w:r>
              <w:rPr>
                <w:rFonts w:ascii="Arial" w:hAnsi="Arial" w:eastAsia="Arial"/>
                <w:b w:val="0"/>
                <w:sz w:val="16"/>
              </w:rPr>
              <w:t>subject_id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subject_uuid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change_type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created, updated, deleted, configured</w:t>
            </w:r>
          </w:p>
        </w:tc>
      </w:tr>
      <w:tr>
        <w:tc>
          <w:tcPr>
            <w:tcW w:type="dxa" w:w="2088"/>
            <w:vAlign w:val="center"/>
          </w:tcPr>
          <w:p>
            <w:pPr>
              <w:bidi w:val="1"/>
            </w:pPr>
            <w:r>
              <w:rPr>
                <w:rFonts w:ascii="Arial" w:hAnsi="Arial" w:eastAsia="Arial"/>
                <w:sz w:val="16"/>
              </w:rPr>
            </w:r>
            <w:r>
              <w:rPr>
                <w:rFonts w:ascii="Arial" w:hAnsi="Arial" w:eastAsia="Arial"/>
                <w:b w:val="0"/>
                <w:sz w:val="16"/>
              </w:rPr>
              <w:t>before</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after</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success, failed, reverted</w:t>
            </w:r>
          </w:p>
        </w:tc>
      </w:tr>
      <w:tr>
        <w:tc>
          <w:tcPr>
            <w:tcW w:type="dxa" w:w="2088"/>
            <w:vAlign w:val="center"/>
          </w:tcPr>
          <w:p>
            <w:pPr>
              <w:bidi w:val="1"/>
            </w:pPr>
            <w:r>
              <w:rPr>
                <w:rFonts w:ascii="Arial" w:hAnsi="Arial" w:eastAsia="Arial"/>
                <w:sz w:val="16"/>
              </w:rPr>
            </w:r>
            <w:r>
              <w:rPr>
                <w:rFonts w:ascii="Arial" w:hAnsi="Arial" w:eastAsia="Arial"/>
                <w:b w:val="0"/>
                <w:sz w:val="16"/>
              </w:rPr>
              <w:t>error_message</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index(subject_type, subject_id)</w:t>
      </w:r>
    </w:p>
    <w:p>
      <w:pPr>
        <w:pStyle w:val="ListBullet"/>
        <w:bidi w:val="1"/>
        <w:jc w:val="right"/>
      </w:pPr>
      <w:r>
        <w:t>index(ai_apply_run_id)</w:t>
      </w:r>
    </w:p>
    <w:p>
      <w:pPr>
        <w:pStyle w:val="Heading3"/>
        <w:bidi w:val="1"/>
        <w:jc w:val="right"/>
      </w:pPr>
      <w:r>
        <w:t>ai_tool_calls</w:t>
      </w:r>
    </w:p>
    <w:p>
      <w:pPr>
        <w:bidi w:val="1"/>
        <w:jc w:val="right"/>
      </w:pPr>
      <w:r>
        <w:rPr>
          <w:b w:val="0"/>
        </w:rPr>
        <w:t>استدعاءات tools/actions التي استخدمها AI أثناء التخطيط أو التطبيق.</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ai_assistant_session_id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tool_name</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اسم الأداة</w:t>
            </w:r>
          </w:p>
        </w:tc>
      </w:tr>
      <w:tr>
        <w:tc>
          <w:tcPr>
            <w:tcW w:type="dxa" w:w="2088"/>
            <w:vAlign w:val="center"/>
          </w:tcPr>
          <w:p>
            <w:pPr>
              <w:bidi w:val="1"/>
            </w:pPr>
            <w:r>
              <w:rPr>
                <w:rFonts w:ascii="Arial" w:hAnsi="Arial" w:eastAsia="Arial"/>
                <w:sz w:val="16"/>
              </w:rPr>
            </w:r>
            <w:r>
              <w:rPr>
                <w:rFonts w:ascii="Arial" w:hAnsi="Arial" w:eastAsia="Arial"/>
                <w:b w:val="0"/>
                <w:sz w:val="16"/>
              </w:rPr>
              <w:t>tool_type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read, write, simulate, external_api</w:t>
            </w:r>
          </w:p>
        </w:tc>
      </w:tr>
      <w:tr>
        <w:tc>
          <w:tcPr>
            <w:tcW w:type="dxa" w:w="2088"/>
            <w:vAlign w:val="center"/>
          </w:tcPr>
          <w:p>
            <w:pPr>
              <w:bidi w:val="1"/>
            </w:pPr>
            <w:r>
              <w:rPr>
                <w:rFonts w:ascii="Arial" w:hAnsi="Arial" w:eastAsia="Arial"/>
                <w:sz w:val="16"/>
              </w:rPr>
            </w:r>
            <w:r>
              <w:rPr>
                <w:rFonts w:ascii="Arial" w:hAnsi="Arial" w:eastAsia="Arial"/>
                <w:b w:val="0"/>
                <w:sz w:val="16"/>
              </w:rPr>
              <w:t>input_payload</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يجب ألا يحتوي أسرار</w:t>
            </w:r>
          </w:p>
        </w:tc>
      </w:tr>
      <w:tr>
        <w:tc>
          <w:tcPr>
            <w:tcW w:type="dxa" w:w="2088"/>
            <w:vAlign w:val="center"/>
          </w:tcPr>
          <w:p>
            <w:pPr>
              <w:bidi w:val="1"/>
            </w:pPr>
            <w:r>
              <w:rPr>
                <w:rFonts w:ascii="Arial" w:hAnsi="Arial" w:eastAsia="Arial"/>
                <w:sz w:val="16"/>
              </w:rPr>
            </w:r>
            <w:r>
              <w:rPr>
                <w:rFonts w:ascii="Arial" w:hAnsi="Arial" w:eastAsia="Arial"/>
                <w:b w:val="0"/>
                <w:sz w:val="16"/>
              </w:rPr>
              <w:t>output_summary</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allowed, denied, executed, failed</w:t>
            </w:r>
          </w:p>
        </w:tc>
      </w:tr>
      <w:tr>
        <w:tc>
          <w:tcPr>
            <w:tcW w:type="dxa" w:w="2088"/>
            <w:vAlign w:val="center"/>
          </w:tcPr>
          <w:p>
            <w:pPr>
              <w:bidi w:val="1"/>
            </w:pPr>
            <w:r>
              <w:rPr>
                <w:rFonts w:ascii="Arial" w:hAnsi="Arial" w:eastAsia="Arial"/>
                <w:sz w:val="16"/>
              </w:rPr>
            </w:r>
            <w:r>
              <w:rPr>
                <w:rFonts w:ascii="Arial" w:hAnsi="Arial" w:eastAsia="Arial"/>
                <w:b w:val="0"/>
                <w:sz w:val="16"/>
              </w:rPr>
              <w:t>permission_checked</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false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index(tool_name, status)</w:t>
      </w:r>
    </w:p>
    <w:p>
      <w:pPr>
        <w:pStyle w:val="ListBullet"/>
        <w:bidi w:val="1"/>
        <w:jc w:val="right"/>
      </w:pPr>
      <w:r>
        <w:t>index(organization_id, created_at)</w:t>
      </w:r>
    </w:p>
    <w:p>
      <w:pPr>
        <w:pStyle w:val="Heading3"/>
        <w:bidi w:val="1"/>
        <w:jc w:val="right"/>
      </w:pPr>
      <w:r>
        <w:t>ai_change_logs</w:t>
      </w:r>
    </w:p>
    <w:p>
      <w:pPr>
        <w:bidi w:val="1"/>
        <w:jc w:val="right"/>
      </w:pPr>
      <w:r>
        <w:rPr>
          <w:b w:val="0"/>
        </w:rPr>
        <w:t>سجل مختصر وقابل للعرض في واجهة المستخدم عن أفعال AI.</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site_id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company_id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actor_user_id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من طلب أو وافق</w:t>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action</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plan_created, preview_generated, approved, applied, rolled_back</w:t>
            </w:r>
          </w:p>
        </w:tc>
      </w:tr>
      <w:tr>
        <w:tc>
          <w:tcPr>
            <w:tcW w:type="dxa" w:w="2088"/>
            <w:vAlign w:val="center"/>
          </w:tcPr>
          <w:p>
            <w:pPr>
              <w:bidi w:val="1"/>
            </w:pPr>
            <w:r>
              <w:rPr>
                <w:rFonts w:ascii="Arial" w:hAnsi="Arial" w:eastAsia="Arial"/>
                <w:sz w:val="16"/>
              </w:rPr>
            </w:r>
            <w:r>
              <w:rPr>
                <w:rFonts w:ascii="Arial" w:hAnsi="Arial" w:eastAsia="Arial"/>
                <w:b w:val="0"/>
                <w:sz w:val="16"/>
              </w:rPr>
              <w:t>description</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metadata</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index(action)</w:t>
      </w:r>
    </w:p>
    <w:p>
      <w:pPr>
        <w:pStyle w:val="ListBullet"/>
        <w:bidi w:val="1"/>
        <w:jc w:val="right"/>
      </w:pPr>
      <w:r>
        <w:t>index(risk_level)</w:t>
      </w:r>
    </w:p>
    <w:p>
      <w:pPr>
        <w:bidi w:val="1"/>
        <w:jc w:val="right"/>
      </w:pPr>
      <w:r>
        <w:rPr>
          <w:b/>
        </w:rPr>
        <w:t>ملاحظات:</w:t>
      </w:r>
    </w:p>
    <w:p>
      <w:pPr>
        <w:pStyle w:val="ListBullet"/>
        <w:bidi w:val="1"/>
        <w:jc w:val="right"/>
      </w:pPr>
      <w:r>
        <w:t>الأحداث الحساسة يجب أيضا نسخها إلى audit_logs وليس فقط ai_change_logs.</w:t>
      </w:r>
    </w:p>
    <w:p>
      <w:pPr>
        <w:pStyle w:val="Heading1"/>
        <w:bidi w:val="1"/>
        <w:jc w:val="right"/>
      </w:pPr>
      <w:r>
        <w:t>13. Rollback Layer</w:t>
      </w:r>
    </w:p>
    <w:p>
      <w:pPr>
        <w:pStyle w:val="Heading3"/>
        <w:bidi w:val="1"/>
        <w:jc w:val="right"/>
      </w:pPr>
      <w:r>
        <w:t>ai_rollback_points</w:t>
      </w:r>
    </w:p>
    <w:p>
      <w:pPr>
        <w:bidi w:val="1"/>
        <w:jc w:val="right"/>
      </w:pPr>
      <w:r>
        <w:rPr>
          <w:b w:val="0"/>
        </w:rPr>
        <w:t>نقطة رجوع قبل تطبيق خطة أو مجموعة تغييرات.</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ai_apply_run_id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rollback_type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json_snapshot, database_snapshot, content_revision, manual</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available, used, expired, failed</w:t>
            </w:r>
          </w:p>
        </w:tc>
      </w:tr>
      <w:tr>
        <w:tc>
          <w:tcPr>
            <w:tcW w:type="dxa" w:w="2088"/>
            <w:vAlign w:val="center"/>
          </w:tcPr>
          <w:p>
            <w:pPr>
              <w:bidi w:val="1"/>
            </w:pPr>
            <w:r>
              <w:rPr>
                <w:rFonts w:ascii="Arial" w:hAnsi="Arial" w:eastAsia="Arial"/>
                <w:sz w:val="16"/>
              </w:rPr>
            </w:r>
            <w:r>
              <w:rPr>
                <w:rFonts w:ascii="Arial" w:hAnsi="Arial" w:eastAsia="Arial"/>
                <w:b w:val="0"/>
                <w:sz w:val="16"/>
              </w:rPr>
              <w:t>description</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expires_at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used_at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index(status, expires_at)</w:t>
      </w:r>
    </w:p>
    <w:p>
      <w:pPr>
        <w:pStyle w:val="Heading3"/>
        <w:bidi w:val="1"/>
        <w:jc w:val="right"/>
      </w:pPr>
      <w:r>
        <w:t>ai_rollback_items</w:t>
      </w:r>
    </w:p>
    <w:p>
      <w:pPr>
        <w:bidi w:val="1"/>
        <w:jc w:val="right"/>
      </w:pPr>
      <w:r>
        <w:rPr>
          <w:b w:val="0"/>
        </w:rPr>
        <w:t>العناصر التي يمكن استرجاعها ضمن rollback point.</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ai_rollback_point_id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subject_type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subject_id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subject_uuid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snapshot_payload</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نسخة البيانات قبل التغيير</w:t>
            </w:r>
          </w:p>
        </w:tc>
      </w:tr>
      <w:tr>
        <w:tc>
          <w:tcPr>
            <w:tcW w:type="dxa" w:w="2088"/>
            <w:vAlign w:val="center"/>
          </w:tcPr>
          <w:p>
            <w:pPr>
              <w:bidi w:val="1"/>
            </w:pPr>
            <w:r>
              <w:rPr>
                <w:rFonts w:ascii="Arial" w:hAnsi="Arial" w:eastAsia="Arial"/>
                <w:sz w:val="16"/>
              </w:rPr>
            </w:r>
            <w:r>
              <w:rPr>
                <w:rFonts w:ascii="Arial" w:hAnsi="Arial" w:eastAsia="Arial"/>
                <w:b w:val="0"/>
                <w:sz w:val="16"/>
              </w:rPr>
              <w:t>snapshot_media_id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t>لو snapshot ملف</w:t>
            </w:r>
          </w:p>
        </w:tc>
      </w:tr>
      <w:tr>
        <w:tc>
          <w:tcPr>
            <w:tcW w:type="dxa" w:w="2088"/>
            <w:vAlign w:val="center"/>
          </w:tcPr>
          <w:p>
            <w:pPr>
              <w:bidi w:val="1"/>
            </w:pPr>
            <w:r>
              <w:rPr>
                <w:rFonts w:ascii="Arial" w:hAnsi="Arial" w:eastAsia="Arial"/>
                <w:sz w:val="16"/>
              </w:rPr>
            </w:r>
            <w:r>
              <w:rPr>
                <w:rFonts w:ascii="Arial" w:hAnsi="Arial" w:eastAsia="Arial"/>
                <w:b w:val="0"/>
                <w:sz w:val="16"/>
              </w:rPr>
              <w:t>restore_strategy</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default update</w:t>
            </w:r>
          </w:p>
        </w:tc>
        <w:tc>
          <w:tcPr>
            <w:tcW w:type="dxa" w:w="4608"/>
            <w:vAlign w:val="center"/>
          </w:tcPr>
          <w:p>
            <w:pPr>
              <w:bidi w:val="1"/>
            </w:pPr>
            <w:r>
              <w:rPr>
                <w:rFonts w:ascii="Arial" w:hAnsi="Arial" w:eastAsia="Arial"/>
                <w:sz w:val="16"/>
              </w:rPr>
            </w:r>
            <w:r>
              <w:rPr>
                <w:rFonts w:ascii="Arial" w:hAnsi="Arial" w:eastAsia="Arial"/>
                <w:b w:val="0"/>
                <w:sz w:val="16"/>
              </w:rPr>
              <w:t>update, recreate, delete_created, manual</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ready, restored, failed, skipped</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index(ai_rollback_point_id)</w:t>
      </w:r>
    </w:p>
    <w:p>
      <w:pPr>
        <w:pStyle w:val="ListBullet"/>
        <w:bidi w:val="1"/>
        <w:jc w:val="right"/>
      </w:pPr>
      <w:r>
        <w:t>index(subject_type, subject_id)</w:t>
      </w:r>
    </w:p>
    <w:p>
      <w:pPr>
        <w:pStyle w:val="Heading1"/>
        <w:bidi w:val="1"/>
        <w:jc w:val="right"/>
      </w:pPr>
      <w:r>
        <w:t>14. Guardrails &amp; Sensitive Data</w:t>
      </w:r>
    </w:p>
    <w:p>
      <w:pPr>
        <w:pStyle w:val="Heading3"/>
        <w:bidi w:val="1"/>
        <w:jc w:val="right"/>
      </w:pPr>
      <w:r>
        <w:t>ai_guardrail_policies</w:t>
      </w:r>
    </w:p>
    <w:p>
      <w:pPr>
        <w:bidi w:val="1"/>
        <w:jc w:val="right"/>
      </w:pPr>
      <w:r>
        <w:rPr>
          <w:b w:val="0"/>
        </w:rPr>
        <w:t>سياسات تحدد ما المسموح والممنوع للذكاء الاصطناعي حسب المجال والخطة والخطورة.</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null = سياسة عامة</w:t>
            </w:r>
          </w:p>
        </w:tc>
      </w:tr>
      <w:tr>
        <w:tc>
          <w:tcPr>
            <w:tcW w:type="dxa" w:w="2088"/>
            <w:vAlign w:val="center"/>
          </w:tcPr>
          <w:p>
            <w:pPr>
              <w:bidi w:val="1"/>
            </w:pPr>
            <w:r>
              <w:rPr>
                <w:rFonts w:ascii="Arial" w:hAnsi="Arial" w:eastAsia="Arial"/>
                <w:sz w:val="16"/>
              </w:rPr>
            </w:r>
            <w:r>
              <w:rPr>
                <w:rFonts w:ascii="Arial" w:hAnsi="Arial" w:eastAsia="Arial"/>
                <w:b w:val="0"/>
                <w:sz w:val="16"/>
              </w:rPr>
              <w:t>policy_key</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domain</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cms, commerce, finance, hr, legal, integration</w:t>
            </w:r>
          </w:p>
        </w:tc>
      </w:tr>
      <w:tr>
        <w:tc>
          <w:tcPr>
            <w:tcW w:type="dxa" w:w="2088"/>
            <w:vAlign w:val="center"/>
          </w:tcPr>
          <w:p>
            <w:pPr>
              <w:bidi w:val="1"/>
            </w:pPr>
            <w:r>
              <w:rPr>
                <w:rFonts w:ascii="Arial" w:hAnsi="Arial" w:eastAsia="Arial"/>
                <w:sz w:val="16"/>
              </w:rPr>
            </w:r>
            <w:r>
              <w:rPr>
                <w:rFonts w:ascii="Arial" w:hAnsi="Arial" w:eastAsia="Arial"/>
                <w:b w:val="0"/>
                <w:sz w:val="16"/>
              </w:rPr>
              <w:t>rule_type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allow, deny, require_approval, require_redaction</w:t>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conditions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effect</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active, disabled</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domain, status)</w:t>
      </w:r>
    </w:p>
    <w:p>
      <w:pPr>
        <w:pStyle w:val="ListBullet"/>
        <w:bidi w:val="1"/>
        <w:jc w:val="right"/>
      </w:pPr>
      <w:r>
        <w:t>index(policy_key)</w:t>
      </w:r>
    </w:p>
    <w:p>
      <w:pPr>
        <w:pStyle w:val="Heading3"/>
        <w:bidi w:val="1"/>
        <w:jc w:val="right"/>
      </w:pPr>
      <w:r>
        <w:t>ai_guardrail_violations</w:t>
      </w:r>
    </w:p>
    <w:p>
      <w:pPr>
        <w:bidi w:val="1"/>
        <w:jc w:val="right"/>
      </w:pPr>
      <w:r>
        <w:rPr>
          <w:b w:val="0"/>
        </w:rPr>
        <w:t>أي محاولة AI تخالف سياسة أو تصل لبيانات ممنوعة.</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ai_tool_call_id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policy_key</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violation_type</w:t>
            </w:r>
          </w:p>
        </w:tc>
        <w:tc>
          <w:tcPr>
            <w:tcW w:type="dxa" w:w="1800"/>
            <w:vAlign w:val="center"/>
          </w:tcPr>
          <w:p>
            <w:pPr>
              <w:bidi w:val="1"/>
            </w:pPr>
            <w:r>
              <w:rPr>
                <w:rFonts w:ascii="Arial" w:hAnsi="Arial" w:eastAsia="Arial"/>
                <w:sz w:val="16"/>
              </w:rPr>
            </w:r>
            <w:r>
              <w:rPr>
                <w:rFonts w:ascii="Arial" w:hAnsi="Arial" w:eastAsia="Arial"/>
                <w:b w:val="0"/>
                <w:sz w:val="16"/>
              </w:rPr>
              <w:t>varchar(100)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permission_denied, sensitive_data, blocked_action, unsafe_output</w:t>
            </w:r>
          </w:p>
        </w:tc>
      </w:tr>
      <w:tr>
        <w:tc>
          <w:tcPr>
            <w:tcW w:type="dxa" w:w="2088"/>
            <w:vAlign w:val="center"/>
          </w:tcPr>
          <w:p>
            <w:pPr>
              <w:bidi w:val="1"/>
            </w:pPr>
            <w:r>
              <w:rPr>
                <w:rFonts w:ascii="Arial" w:hAnsi="Arial" w:eastAsia="Arial"/>
                <w:sz w:val="16"/>
              </w:rPr>
            </w:r>
            <w:r>
              <w:rPr>
                <w:rFonts w:ascii="Arial" w:hAnsi="Arial" w:eastAsia="Arial"/>
                <w:b w:val="0"/>
                <w:sz w:val="16"/>
              </w:rPr>
              <w:t>severity</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low, medium, high, critical</w:t>
            </w:r>
          </w:p>
        </w:tc>
      </w:tr>
      <w:tr>
        <w:tc>
          <w:tcPr>
            <w:tcW w:type="dxa" w:w="2088"/>
            <w:vAlign w:val="center"/>
          </w:tcPr>
          <w:p>
            <w:pPr>
              <w:bidi w:val="1"/>
            </w:pPr>
            <w:r>
              <w:rPr>
                <w:rFonts w:ascii="Arial" w:hAnsi="Arial" w:eastAsia="Arial"/>
                <w:sz w:val="16"/>
              </w:rPr>
            </w:r>
            <w:r>
              <w:rPr>
                <w:rFonts w:ascii="Arial" w:hAnsi="Arial" w:eastAsia="Arial"/>
                <w:b w:val="0"/>
                <w:sz w:val="16"/>
              </w:rPr>
              <w:t>message</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blocked</w:t>
            </w:r>
          </w:p>
        </w:tc>
        <w:tc>
          <w:tcPr>
            <w:tcW w:type="dxa" w:w="1800"/>
            <w:vAlign w:val="center"/>
          </w:tcPr>
          <w:p>
            <w:pPr>
              <w:bidi w:val="1"/>
            </w:pPr>
            <w:r>
              <w:rPr>
                <w:rFonts w:ascii="Arial" w:hAnsi="Arial" w:eastAsia="Arial"/>
                <w:sz w:val="16"/>
              </w:rPr>
            </w:r>
            <w:r>
              <w:rPr>
                <w:rFonts w:ascii="Arial" w:hAnsi="Arial" w:eastAsia="Arial"/>
                <w:b w:val="0"/>
                <w:sz w:val="16"/>
              </w:rPr>
              <w:t>boolean</w:t>
            </w:r>
          </w:p>
        </w:tc>
        <w:tc>
          <w:tcPr>
            <w:tcW w:type="dxa" w:w="2232"/>
            <w:vAlign w:val="center"/>
          </w:tcPr>
          <w:p>
            <w:pPr>
              <w:bidi w:val="1"/>
            </w:pPr>
            <w:r>
              <w:rPr>
                <w:rFonts w:ascii="Arial" w:hAnsi="Arial" w:eastAsia="Arial"/>
                <w:sz w:val="16"/>
              </w:rPr>
            </w:r>
            <w:r>
              <w:rPr>
                <w:rFonts w:ascii="Arial" w:hAnsi="Arial" w:eastAsia="Arial"/>
                <w:b w:val="0"/>
                <w:sz w:val="16"/>
              </w:rPr>
              <w:t>default true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resolved_by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resolved_at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index(severity, blocked)</w:t>
      </w:r>
    </w:p>
    <w:p>
      <w:pPr>
        <w:pStyle w:val="Heading3"/>
        <w:bidi w:val="1"/>
        <w:jc w:val="right"/>
      </w:pPr>
      <w:r>
        <w:t>ai_sensitive_data_findings</w:t>
      </w:r>
    </w:p>
    <w:p>
      <w:pPr>
        <w:bidi w:val="1"/>
        <w:jc w:val="right"/>
      </w:pPr>
      <w:r>
        <w:rPr>
          <w:b w:val="0"/>
        </w:rPr>
        <w:t>نتائج اكتشاف بيانات حساسة في السياق أو prompt أو output.</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source_type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message, context_item, tool_input, tool_output</w:t>
            </w:r>
          </w:p>
        </w:tc>
      </w:tr>
      <w:tr>
        <w:tc>
          <w:tcPr>
            <w:tcW w:type="dxa" w:w="2088"/>
            <w:vAlign w:val="center"/>
          </w:tcPr>
          <w:p>
            <w:pPr>
              <w:bidi w:val="1"/>
            </w:pPr>
            <w:r>
              <w:rPr>
                <w:rFonts w:ascii="Arial" w:hAnsi="Arial" w:eastAsia="Arial"/>
                <w:sz w:val="16"/>
              </w:rPr>
            </w:r>
            <w:r>
              <w:rPr>
                <w:rFonts w:ascii="Arial" w:hAnsi="Arial" w:eastAsia="Arial"/>
                <w:b w:val="0"/>
                <w:sz w:val="16"/>
              </w:rPr>
              <w:t>source_id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data_category</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payroll, bank, identity, legal, health, private_evaluation</w:t>
            </w:r>
          </w:p>
        </w:tc>
      </w:tr>
      <w:tr>
        <w:tc>
          <w:tcPr>
            <w:tcW w:type="dxa" w:w="2088"/>
            <w:vAlign w:val="center"/>
          </w:tcPr>
          <w:p>
            <w:pPr>
              <w:bidi w:val="1"/>
            </w:pPr>
            <w:r>
              <w:rPr>
                <w:rFonts w:ascii="Arial" w:hAnsi="Arial" w:eastAsia="Arial"/>
                <w:sz w:val="16"/>
              </w:rPr>
            </w:r>
            <w:r>
              <w:rPr>
                <w:rFonts w:ascii="Arial" w:hAnsi="Arial" w:eastAsia="Arial"/>
                <w:b w:val="0"/>
                <w:sz w:val="16"/>
              </w:rPr>
              <w:t>detection_method</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pattern, classifier, policy</w:t>
            </w:r>
          </w:p>
        </w:tc>
      </w:tr>
      <w:tr>
        <w:tc>
          <w:tcPr>
            <w:tcW w:type="dxa" w:w="2088"/>
            <w:vAlign w:val="center"/>
          </w:tcPr>
          <w:p>
            <w:pPr>
              <w:bidi w:val="1"/>
            </w:pPr>
            <w:r>
              <w:rPr>
                <w:rFonts w:ascii="Arial" w:hAnsi="Arial" w:eastAsia="Arial"/>
                <w:sz w:val="16"/>
              </w:rPr>
            </w:r>
            <w:r>
              <w:rPr>
                <w:rFonts w:ascii="Arial" w:hAnsi="Arial" w:eastAsia="Arial"/>
                <w:b w:val="0"/>
                <w:sz w:val="16"/>
              </w:rPr>
              <w:t>action_taken</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redacted, blocked, allowed_with_policy</w:t>
            </w:r>
          </w:p>
        </w:tc>
      </w:tr>
      <w:tr>
        <w:tc>
          <w:tcPr>
            <w:tcW w:type="dxa" w:w="2088"/>
            <w:vAlign w:val="center"/>
          </w:tcPr>
          <w:p>
            <w:pPr>
              <w:bidi w:val="1"/>
            </w:pPr>
            <w:r>
              <w:rPr>
                <w:rFonts w:ascii="Arial" w:hAnsi="Arial" w:eastAsia="Arial"/>
                <w:sz w:val="16"/>
              </w:rPr>
            </w:r>
            <w:r>
              <w:rPr>
                <w:rFonts w:ascii="Arial" w:hAnsi="Arial" w:eastAsia="Arial"/>
                <w:b w:val="0"/>
                <w:sz w:val="16"/>
              </w:rPr>
              <w:t>confidence</w:t>
            </w:r>
          </w:p>
        </w:tc>
        <w:tc>
          <w:tcPr>
            <w:tcW w:type="dxa" w:w="1800"/>
            <w:vAlign w:val="center"/>
          </w:tcPr>
          <w:p>
            <w:pPr>
              <w:bidi w:val="1"/>
            </w:pPr>
            <w:r>
              <w:rPr>
                <w:rFonts w:ascii="Arial" w:hAnsi="Arial" w:eastAsia="Arial"/>
                <w:sz w:val="16"/>
              </w:rPr>
            </w:r>
            <w:r>
              <w:rPr>
                <w:rFonts w:ascii="Arial" w:hAnsi="Arial" w:eastAsia="Arial"/>
                <w:b w:val="0"/>
                <w:sz w:val="16"/>
              </w:rPr>
              <w:t>decimal(5,2)</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index(data_category, action_taken)</w:t>
      </w:r>
    </w:p>
    <w:p>
      <w:pPr>
        <w:pStyle w:val="Heading1"/>
        <w:bidi w:val="1"/>
        <w:jc w:val="right"/>
      </w:pPr>
      <w:r>
        <w:t>15. Usage &amp; Cost Layer</w:t>
      </w:r>
    </w:p>
    <w:p>
      <w:pPr>
        <w:pStyle w:val="Heading3"/>
        <w:bidi w:val="1"/>
        <w:jc w:val="right"/>
      </w:pPr>
      <w:r>
        <w:t>ai_usage_records</w:t>
      </w:r>
    </w:p>
    <w:p>
      <w:pPr>
        <w:bidi w:val="1"/>
        <w:jc w:val="right"/>
      </w:pPr>
      <w:r>
        <w:rPr>
          <w:b w:val="0"/>
        </w:rPr>
        <w:t>تسجيل استهلاك AI للحدود والتكلفة والفوترة.</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company_id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site_id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feature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ai_chat, ai_plan, ai_apply, report_explain, sync_debug</w:t>
            </w:r>
          </w:p>
        </w:tc>
      </w:tr>
      <w:tr>
        <w:tc>
          <w:tcPr>
            <w:tcW w:type="dxa" w:w="2088"/>
            <w:vAlign w:val="center"/>
          </w:tcPr>
          <w:p>
            <w:pPr>
              <w:bidi w:val="1"/>
            </w:pPr>
            <w:r>
              <w:rPr>
                <w:rFonts w:ascii="Arial" w:hAnsi="Arial" w:eastAsia="Arial"/>
                <w:sz w:val="16"/>
              </w:rPr>
            </w:r>
            <w:r>
              <w:rPr>
                <w:rFonts w:ascii="Arial" w:hAnsi="Arial" w:eastAsia="Arial"/>
                <w:b w:val="0"/>
                <w:sz w:val="16"/>
              </w:rPr>
              <w:t>provider_id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model_id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input_tokens</w:t>
            </w:r>
          </w:p>
        </w:tc>
        <w:tc>
          <w:tcPr>
            <w:tcW w:type="dxa" w:w="1800"/>
            <w:vAlign w:val="center"/>
          </w:tcPr>
          <w:p>
            <w:pPr>
              <w:bidi w:val="1"/>
            </w:pPr>
            <w:r>
              <w:rPr>
                <w:rFonts w:ascii="Arial" w:hAnsi="Arial" w:eastAsia="Arial"/>
                <w:sz w:val="16"/>
              </w:rPr>
            </w:r>
            <w:r>
              <w:rPr>
                <w:rFonts w:ascii="Arial" w:hAnsi="Arial" w:eastAsia="Arial"/>
                <w:b w:val="0"/>
                <w:sz w:val="16"/>
              </w:rPr>
              <w:t>integer</w:t>
            </w:r>
          </w:p>
        </w:tc>
        <w:tc>
          <w:tcPr>
            <w:tcW w:type="dxa" w:w="2232"/>
            <w:vAlign w:val="center"/>
          </w:tcPr>
          <w:p>
            <w:pPr>
              <w:bidi w:val="1"/>
            </w:pPr>
            <w:r>
              <w:rPr>
                <w:rFonts w:ascii="Arial" w:hAnsi="Arial" w:eastAsia="Arial"/>
                <w:sz w:val="16"/>
              </w:rPr>
            </w:r>
            <w:r>
              <w:rPr>
                <w:rFonts w:ascii="Arial" w:hAnsi="Arial" w:eastAsia="Arial"/>
                <w:b w:val="0"/>
                <w:sz w:val="16"/>
              </w:rPr>
              <w:t>default 0</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output_tokens</w:t>
            </w:r>
          </w:p>
        </w:tc>
        <w:tc>
          <w:tcPr>
            <w:tcW w:type="dxa" w:w="1800"/>
            <w:vAlign w:val="center"/>
          </w:tcPr>
          <w:p>
            <w:pPr>
              <w:bidi w:val="1"/>
            </w:pPr>
            <w:r>
              <w:rPr>
                <w:rFonts w:ascii="Arial" w:hAnsi="Arial" w:eastAsia="Arial"/>
                <w:sz w:val="16"/>
              </w:rPr>
            </w:r>
            <w:r>
              <w:rPr>
                <w:rFonts w:ascii="Arial" w:hAnsi="Arial" w:eastAsia="Arial"/>
                <w:b w:val="0"/>
                <w:sz w:val="16"/>
              </w:rPr>
              <w:t>integer</w:t>
            </w:r>
          </w:p>
        </w:tc>
        <w:tc>
          <w:tcPr>
            <w:tcW w:type="dxa" w:w="2232"/>
            <w:vAlign w:val="center"/>
          </w:tcPr>
          <w:p>
            <w:pPr>
              <w:bidi w:val="1"/>
            </w:pPr>
            <w:r>
              <w:rPr>
                <w:rFonts w:ascii="Arial" w:hAnsi="Arial" w:eastAsia="Arial"/>
                <w:sz w:val="16"/>
              </w:rPr>
            </w:r>
            <w:r>
              <w:rPr>
                <w:rFonts w:ascii="Arial" w:hAnsi="Arial" w:eastAsia="Arial"/>
                <w:b w:val="0"/>
                <w:sz w:val="16"/>
              </w:rPr>
              <w:t>default 0</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tool_calls_count</w:t>
            </w:r>
          </w:p>
        </w:tc>
        <w:tc>
          <w:tcPr>
            <w:tcW w:type="dxa" w:w="1800"/>
            <w:vAlign w:val="center"/>
          </w:tcPr>
          <w:p>
            <w:pPr>
              <w:bidi w:val="1"/>
            </w:pPr>
            <w:r>
              <w:rPr>
                <w:rFonts w:ascii="Arial" w:hAnsi="Arial" w:eastAsia="Arial"/>
                <w:sz w:val="16"/>
              </w:rPr>
            </w:r>
            <w:r>
              <w:rPr>
                <w:rFonts w:ascii="Arial" w:hAnsi="Arial" w:eastAsia="Arial"/>
                <w:b w:val="0"/>
                <w:sz w:val="16"/>
              </w:rPr>
              <w:t>integer</w:t>
            </w:r>
          </w:p>
        </w:tc>
        <w:tc>
          <w:tcPr>
            <w:tcW w:type="dxa" w:w="2232"/>
            <w:vAlign w:val="center"/>
          </w:tcPr>
          <w:p>
            <w:pPr>
              <w:bidi w:val="1"/>
            </w:pPr>
            <w:r>
              <w:rPr>
                <w:rFonts w:ascii="Arial" w:hAnsi="Arial" w:eastAsia="Arial"/>
                <w:sz w:val="16"/>
              </w:rPr>
            </w:r>
            <w:r>
              <w:rPr>
                <w:rFonts w:ascii="Arial" w:hAnsi="Arial" w:eastAsia="Arial"/>
                <w:b w:val="0"/>
                <w:sz w:val="16"/>
              </w:rPr>
              <w:t>default 0</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cost_estimate</w:t>
            </w:r>
          </w:p>
        </w:tc>
        <w:tc>
          <w:tcPr>
            <w:tcW w:type="dxa" w:w="1800"/>
            <w:vAlign w:val="center"/>
          </w:tcPr>
          <w:p>
            <w:pPr>
              <w:bidi w:val="1"/>
            </w:pPr>
            <w:r>
              <w:rPr>
                <w:rFonts w:ascii="Arial" w:hAnsi="Arial" w:eastAsia="Arial"/>
                <w:sz w:val="16"/>
              </w:rPr>
            </w:r>
            <w:r>
              <w:rPr>
                <w:rFonts w:ascii="Arial" w:hAnsi="Arial" w:eastAsia="Arial"/>
                <w:b w:val="0"/>
                <w:sz w:val="16"/>
              </w:rPr>
              <w:t>decimal(15,6)</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currency_code</w:t>
            </w:r>
          </w:p>
        </w:tc>
        <w:tc>
          <w:tcPr>
            <w:tcW w:type="dxa" w:w="1800"/>
            <w:vAlign w:val="center"/>
          </w:tcPr>
          <w:p>
            <w:pPr>
              <w:bidi w:val="1"/>
            </w:pPr>
            <w:r>
              <w:rPr>
                <w:rFonts w:ascii="Arial" w:hAnsi="Arial" w:eastAsia="Arial"/>
                <w:sz w:val="16"/>
              </w:rPr>
            </w:r>
            <w:r>
              <w:rPr>
                <w:rFonts w:ascii="Arial" w:hAnsi="Arial" w:eastAsia="Arial"/>
                <w:b w:val="0"/>
                <w:sz w:val="16"/>
              </w:rPr>
              <w:t>char(3)</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source_type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source_id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recorded_at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recorded_at)</w:t>
      </w:r>
    </w:p>
    <w:p>
      <w:pPr>
        <w:pStyle w:val="ListBullet"/>
        <w:bidi w:val="1"/>
        <w:jc w:val="right"/>
      </w:pPr>
      <w:r>
        <w:t>index(feature, recorded_at)</w:t>
      </w:r>
    </w:p>
    <w:p>
      <w:pPr>
        <w:pStyle w:val="ListBullet"/>
        <w:bidi w:val="1"/>
        <w:jc w:val="right"/>
      </w:pPr>
      <w:r>
        <w:t>index(user_id, recorded_at)</w:t>
      </w:r>
    </w:p>
    <w:p>
      <w:pPr>
        <w:pStyle w:val="Heading3"/>
        <w:bidi w:val="1"/>
        <w:jc w:val="right"/>
      </w:pPr>
      <w:r>
        <w:t>ai_cost_allocations</w:t>
      </w:r>
    </w:p>
    <w:p>
      <w:pPr>
        <w:bidi w:val="1"/>
        <w:jc w:val="right"/>
      </w:pPr>
      <w:r>
        <w:rPr>
          <w:b w:val="0"/>
        </w:rPr>
        <w:t>توزيع تكلفة AI على منظمة/شركة/موقع/مشروع داخلي.</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ai_usage_record_id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allocation_type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organization, company, site, project, department</w:t>
            </w:r>
          </w:p>
        </w:tc>
      </w:tr>
      <w:tr>
        <w:tc>
          <w:tcPr>
            <w:tcW w:type="dxa" w:w="2088"/>
            <w:vAlign w:val="center"/>
          </w:tcPr>
          <w:p>
            <w:pPr>
              <w:bidi w:val="1"/>
            </w:pPr>
            <w:r>
              <w:rPr>
                <w:rFonts w:ascii="Arial" w:hAnsi="Arial" w:eastAsia="Arial"/>
                <w:sz w:val="16"/>
              </w:rPr>
            </w:r>
            <w:r>
              <w:rPr>
                <w:rFonts w:ascii="Arial" w:hAnsi="Arial" w:eastAsia="Arial"/>
                <w:b w:val="0"/>
                <w:sz w:val="16"/>
              </w:rPr>
              <w:t>allocation_id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amount</w:t>
            </w:r>
          </w:p>
        </w:tc>
        <w:tc>
          <w:tcPr>
            <w:tcW w:type="dxa" w:w="1800"/>
            <w:vAlign w:val="center"/>
          </w:tcPr>
          <w:p>
            <w:pPr>
              <w:bidi w:val="1"/>
            </w:pPr>
            <w:r>
              <w:rPr>
                <w:rFonts w:ascii="Arial" w:hAnsi="Arial" w:eastAsia="Arial"/>
                <w:sz w:val="16"/>
              </w:rPr>
            </w:r>
            <w:r>
              <w:rPr>
                <w:rFonts w:ascii="Arial" w:hAnsi="Arial" w:eastAsia="Arial"/>
                <w:b w:val="0"/>
                <w:sz w:val="16"/>
              </w:rPr>
              <w:t>decimal(15,6)</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currency_code</w:t>
            </w:r>
          </w:p>
        </w:tc>
        <w:tc>
          <w:tcPr>
            <w:tcW w:type="dxa" w:w="1800"/>
            <w:vAlign w:val="center"/>
          </w:tcPr>
          <w:p>
            <w:pPr>
              <w:bidi w:val="1"/>
            </w:pPr>
            <w:r>
              <w:rPr>
                <w:rFonts w:ascii="Arial" w:hAnsi="Arial" w:eastAsia="Arial"/>
                <w:sz w:val="16"/>
              </w:rPr>
            </w:r>
            <w:r>
              <w:rPr>
                <w:rFonts w:ascii="Arial" w:hAnsi="Arial" w:eastAsia="Arial"/>
                <w:b w:val="0"/>
                <w:sz w:val="16"/>
              </w:rPr>
              <w:t>char(3)</w:t>
            </w:r>
          </w:p>
        </w:tc>
        <w:tc>
          <w:tcPr>
            <w:tcW w:type="dxa" w:w="2232"/>
            <w:vAlign w:val="center"/>
          </w:tcPr>
          <w:p>
            <w:pPr>
              <w:bidi w:val="1"/>
            </w:pPr>
            <w:r>
              <w:rPr>
                <w:rFonts w:ascii="Arial" w:hAnsi="Arial" w:eastAsia="Arial"/>
                <w:sz w:val="16"/>
              </w:rPr>
            </w:r>
            <w:r>
              <w:rPr>
                <w:rFonts w:ascii="Arial" w:hAnsi="Arial" w:eastAsia="Arial"/>
                <w:b w:val="0"/>
                <w:sz w:val="16"/>
              </w:rPr>
              <w:t>default EGP</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allocation_type, allocation_id)</w:t>
      </w:r>
    </w:p>
    <w:p>
      <w:pPr>
        <w:pStyle w:val="Heading1"/>
        <w:bidi w:val="1"/>
        <w:jc w:val="right"/>
      </w:pPr>
      <w:r>
        <w:t>16. Agents &amp; Skills Layer</w:t>
      </w:r>
    </w:p>
    <w:p>
      <w:pPr>
        <w:pStyle w:val="Heading3"/>
        <w:bidi w:val="1"/>
        <w:jc w:val="right"/>
      </w:pPr>
      <w:r>
        <w:t>ai_agent_definitions</w:t>
      </w:r>
    </w:p>
    <w:p>
      <w:pPr>
        <w:bidi w:val="1"/>
        <w:jc w:val="right"/>
      </w:pPr>
      <w:r>
        <w:rPr>
          <w:b w:val="0"/>
        </w:rPr>
        <w:t>تعريف وكلاء AI المتخصصين حسب المجال.</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agent_key</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t>cms_agent, commerce_agent, finance_agent</w:t>
            </w:r>
          </w:p>
        </w:tc>
      </w:tr>
      <w:tr>
        <w:tc>
          <w:tcPr>
            <w:tcW w:type="dxa" w:w="2088"/>
            <w:vAlign w:val="center"/>
          </w:tcPr>
          <w:p>
            <w:pPr>
              <w:bidi w:val="1"/>
            </w:pPr>
            <w:r>
              <w:rPr>
                <w:rFonts w:ascii="Arial" w:hAnsi="Arial" w:eastAsia="Arial"/>
                <w:sz w:val="16"/>
              </w:rPr>
            </w:r>
            <w:r>
              <w:rPr>
                <w:rFonts w:ascii="Arial" w:hAnsi="Arial" w:eastAsia="Arial"/>
                <w:b w:val="0"/>
                <w:sz w:val="16"/>
              </w:rPr>
              <w:t>name</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domain</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description</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default_model_id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allowed_tools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required_permissions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draft, active, disabled</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unique(agent_key)</w:t>
      </w:r>
    </w:p>
    <w:p>
      <w:pPr>
        <w:pStyle w:val="ListBullet"/>
        <w:bidi w:val="1"/>
        <w:jc w:val="right"/>
      </w:pPr>
      <w:r>
        <w:t>index(domain, status)</w:t>
      </w:r>
    </w:p>
    <w:p>
      <w:pPr>
        <w:pStyle w:val="Heading3"/>
        <w:bidi w:val="1"/>
        <w:jc w:val="right"/>
      </w:pPr>
      <w:r>
        <w:t>ai_agent_runs</w:t>
      </w:r>
    </w:p>
    <w:p>
      <w:pPr>
        <w:bidi w:val="1"/>
        <w:jc w:val="right"/>
      </w:pPr>
      <w:r>
        <w:rPr>
          <w:b w:val="0"/>
        </w:rPr>
        <w:t>تشغيل محدد لوكيل AI.</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ai_agent_definition_id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run_type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assist, plan, simulate, apply</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queued, running, completed, failed, blocked</w:t>
            </w:r>
          </w:p>
        </w:tc>
      </w:tr>
      <w:tr>
        <w:tc>
          <w:tcPr>
            <w:tcW w:type="dxa" w:w="2088"/>
            <w:vAlign w:val="center"/>
          </w:tcPr>
          <w:p>
            <w:pPr>
              <w:bidi w:val="1"/>
            </w:pPr>
            <w:r>
              <w:rPr>
                <w:rFonts w:ascii="Arial" w:hAnsi="Arial" w:eastAsia="Arial"/>
                <w:sz w:val="16"/>
              </w:rPr>
            </w:r>
            <w:r>
              <w:rPr>
                <w:rFonts w:ascii="Arial" w:hAnsi="Arial" w:eastAsia="Arial"/>
                <w:b w:val="0"/>
                <w:sz w:val="16"/>
              </w:rPr>
              <w:t>input_summary</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output_summary</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started_at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completed_at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index(ai_agent_definition_id, status)</w:t>
      </w:r>
    </w:p>
    <w:p>
      <w:pPr>
        <w:pStyle w:val="Heading3"/>
        <w:bidi w:val="1"/>
        <w:jc w:val="right"/>
      </w:pPr>
      <w:r>
        <w:t>ai_skills</w:t>
      </w:r>
    </w:p>
    <w:p>
      <w:pPr>
        <w:bidi w:val="1"/>
        <w:jc w:val="right"/>
      </w:pPr>
      <w:r>
        <w:rPr>
          <w:b w:val="0"/>
        </w:rPr>
        <w:t>مهارات AI قابلة للتثبيت أو التفعيل من Marketplace الداخلي.</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package_id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لو skill من package</w:t>
            </w:r>
          </w:p>
        </w:tc>
      </w:tr>
      <w:tr>
        <w:tc>
          <w:tcPr>
            <w:tcW w:type="dxa" w:w="2088"/>
            <w:vAlign w:val="center"/>
          </w:tcPr>
          <w:p>
            <w:pPr>
              <w:bidi w:val="1"/>
            </w:pPr>
            <w:r>
              <w:rPr>
                <w:rFonts w:ascii="Arial" w:hAnsi="Arial" w:eastAsia="Arial"/>
                <w:sz w:val="16"/>
              </w:rPr>
            </w:r>
            <w:r>
              <w:rPr>
                <w:rFonts w:ascii="Arial" w:hAnsi="Arial" w:eastAsia="Arial"/>
                <w:b w:val="0"/>
                <w:sz w:val="16"/>
              </w:rPr>
              <w:t>name</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slug</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skill_type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seo, product_description, workflow_builder, report_explainer</w:t>
            </w:r>
          </w:p>
        </w:tc>
      </w:tr>
      <w:tr>
        <w:tc>
          <w:tcPr>
            <w:tcW w:type="dxa" w:w="2088"/>
            <w:vAlign w:val="center"/>
          </w:tcPr>
          <w:p>
            <w:pPr>
              <w:bidi w:val="1"/>
            </w:pPr>
            <w:r>
              <w:rPr>
                <w:rFonts w:ascii="Arial" w:hAnsi="Arial" w:eastAsia="Arial"/>
                <w:sz w:val="16"/>
              </w:rPr>
            </w:r>
            <w:r>
              <w:rPr>
                <w:rFonts w:ascii="Arial" w:hAnsi="Arial" w:eastAsia="Arial"/>
                <w:b w:val="0"/>
                <w:sz w:val="16"/>
              </w:rPr>
              <w:t>manifest</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الصلاحيات والأدوات</w:t>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draft, official, active, suspended</w:t>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unique(slug)</w:t>
      </w:r>
    </w:p>
    <w:p>
      <w:pPr>
        <w:pStyle w:val="ListBullet"/>
        <w:bidi w:val="1"/>
        <w:jc w:val="right"/>
      </w:pPr>
      <w:r>
        <w:t>index(skill_type, status)</w:t>
      </w:r>
    </w:p>
    <w:p>
      <w:pPr>
        <w:pStyle w:val="ListBullet"/>
        <w:bidi w:val="1"/>
        <w:jc w:val="right"/>
      </w:pPr>
      <w:r>
        <w:t>index(risk_level)</w:t>
      </w:r>
    </w:p>
    <w:p>
      <w:pPr>
        <w:pStyle w:val="Heading3"/>
        <w:bidi w:val="1"/>
        <w:jc w:val="right"/>
      </w:pPr>
      <w:r>
        <w:t>ai_skill_installations</w:t>
      </w:r>
    </w:p>
    <w:p>
      <w:pPr>
        <w:bidi w:val="1"/>
        <w:jc w:val="right"/>
      </w:pPr>
      <w:r>
        <w:rPr>
          <w:b w:val="0"/>
        </w:rPr>
        <w:t>تفعيل Skill داخل Organization/Site/Company.</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company_id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site_id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ai_skill_id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active, paused, revoked</w:t>
            </w:r>
          </w:p>
        </w:tc>
      </w:tr>
      <w:tr>
        <w:tc>
          <w:tcPr>
            <w:tcW w:type="dxa" w:w="2088"/>
            <w:vAlign w:val="center"/>
          </w:tcPr>
          <w:p>
            <w:pPr>
              <w:bidi w:val="1"/>
            </w:pPr>
            <w:r>
              <w:rPr>
                <w:rFonts w:ascii="Arial" w:hAnsi="Arial" w:eastAsia="Arial"/>
                <w:sz w:val="16"/>
              </w:rPr>
            </w:r>
            <w:r>
              <w:rPr>
                <w:rFonts w:ascii="Arial" w:hAnsi="Arial" w:eastAsia="Arial"/>
                <w:b w:val="0"/>
                <w:sz w:val="16"/>
              </w:rPr>
              <w:t>installed_by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settings</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installed_at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updated_at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unique(organization_id, company_id, site_id, ai_skill_id)</w:t>
      </w:r>
    </w:p>
    <w:p>
      <w:pPr>
        <w:pStyle w:val="ListBullet"/>
        <w:bidi w:val="1"/>
        <w:jc w:val="right"/>
      </w:pPr>
      <w:r>
        <w:t>index(status)</w:t>
      </w:r>
    </w:p>
    <w:p>
      <w:pPr>
        <w:pStyle w:val="Heading3"/>
        <w:bidi w:val="1"/>
        <w:jc w:val="right"/>
      </w:pPr>
      <w:r>
        <w:t>ai_skill_permissions</w:t>
      </w:r>
    </w:p>
    <w:p>
      <w:pPr>
        <w:bidi w:val="1"/>
        <w:jc w:val="right"/>
      </w:pPr>
      <w:r>
        <w:rPr>
          <w:b w:val="0"/>
        </w:rPr>
        <w:t>الصلاحيات التي تطلبها Skill ويجب عرضها قبل التفعيل.</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ai_skill_id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permission_slug</w:t>
            </w:r>
          </w:p>
        </w:tc>
        <w:tc>
          <w:tcPr>
            <w:tcW w:type="dxa" w:w="1800"/>
            <w:vAlign w:val="center"/>
          </w:tcPr>
          <w:p>
            <w:pPr>
              <w:bidi w:val="1"/>
            </w:pPr>
            <w:r>
              <w:rPr>
                <w:rFonts w:ascii="Arial" w:hAnsi="Arial" w:eastAsia="Arial"/>
                <w:sz w:val="16"/>
              </w:rPr>
            </w:r>
            <w:r>
              <w:rPr>
                <w:rFonts w:ascii="Arial" w:hAnsi="Arial" w:eastAsia="Arial"/>
                <w:b w:val="0"/>
                <w:sz w:val="16"/>
              </w:rPr>
              <w:t>varchar(150)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access_type</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read, write, suggest, apply</w:t>
            </w:r>
          </w:p>
        </w:tc>
      </w:tr>
      <w:tr>
        <w:tc>
          <w:tcPr>
            <w:tcW w:type="dxa" w:w="2088"/>
            <w:vAlign w:val="center"/>
          </w:tcPr>
          <w:p>
            <w:pPr>
              <w:bidi w:val="1"/>
            </w:pPr>
            <w:r>
              <w:rPr>
                <w:rFonts w:ascii="Arial" w:hAnsi="Arial" w:eastAsia="Arial"/>
                <w:sz w:val="16"/>
              </w:rPr>
            </w:r>
            <w:r>
              <w:rPr>
                <w:rFonts w:ascii="Arial" w:hAnsi="Arial" w:eastAsia="Arial"/>
                <w:b w:val="0"/>
                <w:sz w:val="16"/>
              </w:rPr>
              <w:t>risk_level</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reason</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index(ai_skill_id)</w:t>
      </w:r>
    </w:p>
    <w:p>
      <w:pPr>
        <w:pStyle w:val="ListBullet"/>
        <w:bidi w:val="1"/>
        <w:jc w:val="right"/>
      </w:pPr>
      <w:r>
        <w:t>index(permission_slug)</w:t>
      </w:r>
    </w:p>
    <w:p>
      <w:pPr>
        <w:pStyle w:val="Heading1"/>
        <w:bidi w:val="1"/>
        <w:jc w:val="right"/>
      </w:pPr>
      <w:r>
        <w:t>17. Simulation &amp; Feedback</w:t>
      </w:r>
    </w:p>
    <w:p>
      <w:pPr>
        <w:pStyle w:val="Heading3"/>
        <w:bidi w:val="1"/>
        <w:jc w:val="right"/>
      </w:pPr>
      <w:r>
        <w:t>ai_simulations</w:t>
      </w:r>
    </w:p>
    <w:p>
      <w:pPr>
        <w:bidi w:val="1"/>
        <w:jc w:val="right"/>
      </w:pPr>
      <w:r>
        <w:rPr>
          <w:b w:val="0"/>
        </w:rPr>
        <w:t>تشغيل simulation قبل تفعيل workflow أو تغيير مؤثر.</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uuid</w:t>
            </w:r>
          </w:p>
        </w:tc>
        <w:tc>
          <w:tcPr>
            <w:tcW w:type="dxa" w:w="1800"/>
            <w:vAlign w:val="center"/>
          </w:tcPr>
          <w:p>
            <w:pPr>
              <w:bidi w:val="1"/>
            </w:pPr>
            <w:r>
              <w:rPr>
                <w:rFonts w:ascii="Arial" w:hAnsi="Arial" w:eastAsia="Arial"/>
                <w:sz w:val="16"/>
              </w:rPr>
            </w:r>
            <w:r>
              <w:rPr>
                <w:rFonts w:ascii="Arial" w:hAnsi="Arial" w:eastAsia="Arial"/>
                <w:b w:val="0"/>
                <w:sz w:val="16"/>
              </w:rPr>
              <w:t>char(26/36)</w:t>
            </w:r>
          </w:p>
        </w:tc>
        <w:tc>
          <w:tcPr>
            <w:tcW w:type="dxa" w:w="2232"/>
            <w:vAlign w:val="center"/>
          </w:tcPr>
          <w:p>
            <w:pPr>
              <w:bidi w:val="1"/>
            </w:pPr>
            <w:r>
              <w:rPr>
                <w:rFonts w:ascii="Arial" w:hAnsi="Arial" w:eastAsia="Arial"/>
                <w:sz w:val="16"/>
              </w:rPr>
            </w:r>
            <w:r>
              <w:rPr>
                <w:rFonts w:ascii="Arial" w:hAnsi="Arial" w:eastAsia="Arial"/>
                <w:b w:val="0"/>
                <w:sz w:val="16"/>
              </w:rPr>
              <w:t>unique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ai_change_plan_id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simulation_type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workflow, report, integration_sync, pricing_change</w:t>
            </w:r>
          </w:p>
        </w:tc>
      </w:tr>
      <w:tr>
        <w:tc>
          <w:tcPr>
            <w:tcW w:type="dxa" w:w="2088"/>
            <w:vAlign w:val="center"/>
          </w:tcPr>
          <w:p>
            <w:pPr>
              <w:bidi w:val="1"/>
            </w:pPr>
            <w:r>
              <w:rPr>
                <w:rFonts w:ascii="Arial" w:hAnsi="Arial" w:eastAsia="Arial"/>
                <w:sz w:val="16"/>
              </w:rPr>
            </w:r>
            <w:r>
              <w:rPr>
                <w:rFonts w:ascii="Arial" w:hAnsi="Arial" w:eastAsia="Arial"/>
                <w:b w:val="0"/>
                <w:sz w:val="16"/>
              </w:rPr>
              <w:t>input_scope</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آخر 10 طلبات مثلا</w:t>
            </w:r>
          </w:p>
        </w:tc>
      </w:tr>
      <w:tr>
        <w:tc>
          <w:tcPr>
            <w:tcW w:type="dxa" w:w="2088"/>
            <w:vAlign w:val="center"/>
          </w:tcPr>
          <w:p>
            <w:pPr>
              <w:bidi w:val="1"/>
            </w:pPr>
            <w:r>
              <w:rPr>
                <w:rFonts w:ascii="Arial" w:hAnsi="Arial" w:eastAsia="Arial"/>
                <w:sz w:val="16"/>
              </w:rPr>
            </w:r>
            <w:r>
              <w:rPr>
                <w:rFonts w:ascii="Arial" w:hAnsi="Arial" w:eastAsia="Arial"/>
                <w:b w:val="0"/>
                <w:sz w:val="16"/>
              </w:rPr>
              <w:t>status</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queued, running, completed, failed</w:t>
            </w:r>
          </w:p>
        </w:tc>
      </w:tr>
      <w:tr>
        <w:tc>
          <w:tcPr>
            <w:tcW w:type="dxa" w:w="2088"/>
            <w:vAlign w:val="center"/>
          </w:tcPr>
          <w:p>
            <w:pPr>
              <w:bidi w:val="1"/>
            </w:pPr>
            <w:r>
              <w:rPr>
                <w:rFonts w:ascii="Arial" w:hAnsi="Arial" w:eastAsia="Arial"/>
                <w:sz w:val="16"/>
              </w:rPr>
            </w:r>
            <w:r>
              <w:rPr>
                <w:rFonts w:ascii="Arial" w:hAnsi="Arial" w:eastAsia="Arial"/>
                <w:b w:val="0"/>
                <w:sz w:val="16"/>
              </w:rPr>
              <w:t>started_by</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completed_at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index(simulation_type, status)</w:t>
      </w:r>
    </w:p>
    <w:p>
      <w:pPr>
        <w:pStyle w:val="Heading3"/>
        <w:bidi w:val="1"/>
        <w:jc w:val="right"/>
      </w:pPr>
      <w:r>
        <w:t>ai_simulation_results</w:t>
      </w:r>
    </w:p>
    <w:p>
      <w:pPr>
        <w:bidi w:val="1"/>
        <w:jc w:val="right"/>
      </w:pPr>
      <w:r>
        <w:rPr>
          <w:b w:val="0"/>
        </w:rPr>
        <w:t>نتائج simulation مع التحذيرات وعدد السجلات المتأثرة.</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ai_simulation_id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FK/index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result_type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summary, affected_records, warning, error</w:t>
            </w:r>
          </w:p>
        </w:tc>
      </w:tr>
      <w:tr>
        <w:tc>
          <w:tcPr>
            <w:tcW w:type="dxa" w:w="2088"/>
            <w:vAlign w:val="center"/>
          </w:tcPr>
          <w:p>
            <w:pPr>
              <w:bidi w:val="1"/>
            </w:pPr>
            <w:r>
              <w:rPr>
                <w:rFonts w:ascii="Arial" w:hAnsi="Arial" w:eastAsia="Arial"/>
                <w:sz w:val="16"/>
              </w:rPr>
            </w:r>
            <w:r>
              <w:rPr>
                <w:rFonts w:ascii="Arial" w:hAnsi="Arial" w:eastAsia="Arial"/>
                <w:b w:val="0"/>
                <w:sz w:val="16"/>
              </w:rPr>
              <w:t>severity</w:t>
            </w:r>
          </w:p>
        </w:tc>
        <w:tc>
          <w:tcPr>
            <w:tcW w:type="dxa" w:w="1800"/>
            <w:vAlign w:val="center"/>
          </w:tcPr>
          <w:p>
            <w:pPr>
              <w:bidi w:val="1"/>
            </w:pPr>
            <w:r>
              <w:rPr>
                <w:rFonts w:ascii="Arial" w:hAnsi="Arial" w:eastAsia="Arial"/>
                <w:sz w:val="16"/>
              </w:rPr>
            </w:r>
            <w:r>
              <w:rPr>
                <w:rFonts w:ascii="Arial" w:hAnsi="Arial" w:eastAsia="Arial"/>
                <w:b w:val="0"/>
                <w:sz w:val="16"/>
              </w:rPr>
              <w:t>varchar(50)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payload</w:t>
            </w:r>
          </w:p>
        </w:tc>
        <w:tc>
          <w:tcPr>
            <w:tcW w:type="dxa" w:w="1800"/>
            <w:vAlign w:val="center"/>
          </w:tcPr>
          <w:p>
            <w:pPr>
              <w:bidi w:val="1"/>
            </w:pPr>
            <w:r>
              <w:rPr>
                <w:rFonts w:ascii="Arial" w:hAnsi="Arial" w:eastAsia="Arial"/>
                <w:sz w:val="16"/>
              </w:rPr>
            </w:r>
            <w:r>
              <w:rPr>
                <w:rFonts w:ascii="Arial" w:hAnsi="Arial" w:eastAsia="Arial"/>
                <w:b w:val="0"/>
                <w:sz w:val="16"/>
              </w:rPr>
              <w:t>json</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index(ai_simulation_id)</w:t>
      </w:r>
    </w:p>
    <w:p>
      <w:pPr>
        <w:pStyle w:val="ListBullet"/>
        <w:bidi w:val="1"/>
        <w:jc w:val="right"/>
      </w:pPr>
      <w:r>
        <w:t>index(result_type, severity)</w:t>
      </w:r>
    </w:p>
    <w:p>
      <w:pPr>
        <w:pStyle w:val="Heading3"/>
        <w:bidi w:val="1"/>
        <w:jc w:val="right"/>
      </w:pPr>
      <w:r>
        <w:t>ai_feedback</w:t>
      </w:r>
    </w:p>
    <w:p>
      <w:pPr>
        <w:bidi w:val="1"/>
        <w:jc w:val="right"/>
      </w:pPr>
      <w:r>
        <w:rPr>
          <w:b w:val="0"/>
        </w:rPr>
        <w:t>تقييم المستخدم لمخرجات AI لتحسين الجودة والحوكمة.</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Pr>
          <w:p>
            <w:pPr>
              <w:bidi w:val="1"/>
            </w:pPr>
            <w:r>
              <w:rPr>
                <w:rFonts w:ascii="Arial" w:hAnsi="Arial" w:eastAsia="Arial"/>
                <w:sz w:val="16"/>
              </w:rPr>
            </w:r>
            <w:r>
              <w:rPr>
                <w:rFonts w:ascii="Arial" w:hAnsi="Arial" w:eastAsia="Arial"/>
                <w:b/>
                <w:color w:val="FFFFFF"/>
                <w:sz w:val="17"/>
              </w:rPr>
              <w:t>الحقل</w:t>
            </w:r>
          </w:p>
        </w:tc>
        <w:tc>
          <w:tcPr>
            <w:tcW w:type="dxa" w:w="1800"/>
            <w:shd w:fill="1F4E79"/>
            <w:vAlign w:val="center"/>
          </w:tcPr>
          <w:p>
            <w:pPr>
              <w:bidi w:val="1"/>
            </w:pPr>
            <w:r>
              <w:rPr>
                <w:rFonts w:ascii="Arial" w:hAnsi="Arial" w:eastAsia="Arial"/>
                <w:sz w:val="16"/>
              </w:rPr>
            </w:r>
            <w:r>
              <w:rPr>
                <w:rFonts w:ascii="Arial" w:hAnsi="Arial" w:eastAsia="Arial"/>
                <w:b/>
                <w:color w:val="FFFFFF"/>
                <w:sz w:val="17"/>
              </w:rPr>
              <w:t>النوع</w:t>
            </w:r>
          </w:p>
        </w:tc>
        <w:tc>
          <w:tcPr>
            <w:tcW w:type="dxa" w:w="2232"/>
            <w:shd w:fill="1F4E79"/>
            <w:vAlign w:val="center"/>
          </w:tcPr>
          <w:p>
            <w:pPr>
              <w:bidi w:val="1"/>
            </w:pPr>
            <w:r>
              <w:rPr>
                <w:rFonts w:ascii="Arial" w:hAnsi="Arial" w:eastAsia="Arial"/>
                <w:sz w:val="16"/>
              </w:rPr>
            </w:r>
            <w:r>
              <w:rPr>
                <w:rFonts w:ascii="Arial" w:hAnsi="Arial" w:eastAsia="Arial"/>
                <w:b/>
                <w:color w:val="FFFFFF"/>
                <w:sz w:val="17"/>
              </w:rPr>
              <w:t>القيود / الفهارس</w:t>
            </w:r>
          </w:p>
        </w:tc>
        <w:tc>
          <w:tcPr>
            <w:tcW w:type="dxa" w:w="4608"/>
            <w:shd w:fill="1F4E79"/>
            <w:vAlign w:val="center"/>
          </w:tcPr>
          <w:p>
            <w:pPr>
              <w:bidi w:val="1"/>
            </w:pPr>
            <w:r>
              <w:rPr>
                <w:rFonts w:ascii="Arial" w:hAnsi="Arial" w:eastAsia="Arial"/>
                <w:sz w:val="16"/>
              </w:rPr>
            </w:r>
            <w:r>
              <w:rPr>
                <w:rFonts w:ascii="Arial" w:hAnsi="Arial" w:eastAsia="Arial"/>
                <w:b/>
                <w:color w:val="FFFFFF"/>
                <w:sz w:val="17"/>
              </w:rPr>
              <w:t>الوصف</w:t>
            </w:r>
          </w:p>
        </w:tc>
      </w:tr>
      <w:tr>
        <w:tc>
          <w:tcPr>
            <w:tcW w:type="dxa" w:w="2088"/>
            <w:vAlign w:val="center"/>
          </w:tcPr>
          <w:p>
            <w:pPr>
              <w:bidi w:val="1"/>
            </w:pPr>
            <w:r>
              <w:rPr>
                <w:rFonts w:ascii="Arial" w:hAnsi="Arial" w:eastAsia="Arial"/>
                <w:sz w:val="16"/>
              </w:rPr>
            </w:r>
            <w:r>
              <w:rPr>
                <w:rFonts w:ascii="Arial" w:hAnsi="Arial" w:eastAsia="Arial"/>
                <w:b w:val="0"/>
                <w:sz w:val="16"/>
              </w:rPr>
              <w:t>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PK</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organization_id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user_id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source_type</w:t>
            </w:r>
          </w:p>
        </w:tc>
        <w:tc>
          <w:tcPr>
            <w:tcW w:type="dxa" w:w="1800"/>
            <w:vAlign w:val="center"/>
          </w:tcPr>
          <w:p>
            <w:pPr>
              <w:bidi w:val="1"/>
            </w:pPr>
            <w:r>
              <w:rPr>
                <w:rFonts w:ascii="Arial" w:hAnsi="Arial" w:eastAsia="Arial"/>
                <w:sz w:val="16"/>
              </w:rPr>
            </w:r>
            <w:r>
              <w:rPr>
                <w:rFonts w:ascii="Arial" w:hAnsi="Arial" w:eastAsia="Arial"/>
                <w:b w:val="0"/>
                <w:sz w:val="16"/>
              </w:rPr>
              <w:t>varchar(120)</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t>message, plan, preview, apply_run</w:t>
            </w:r>
          </w:p>
        </w:tc>
      </w:tr>
      <w:tr>
        <w:tc>
          <w:tcPr>
            <w:tcW w:type="dxa" w:w="2088"/>
            <w:vAlign w:val="center"/>
          </w:tcPr>
          <w:p>
            <w:pPr>
              <w:bidi w:val="1"/>
            </w:pPr>
            <w:r>
              <w:rPr>
                <w:rFonts w:ascii="Arial" w:hAnsi="Arial" w:eastAsia="Arial"/>
                <w:sz w:val="16"/>
              </w:rPr>
            </w:r>
            <w:r>
              <w:rPr>
                <w:rFonts w:ascii="Arial" w:hAnsi="Arial" w:eastAsia="Arial"/>
                <w:b w:val="0"/>
                <w:sz w:val="16"/>
              </w:rPr>
              <w:t>source_id</w:t>
            </w:r>
          </w:p>
        </w:tc>
        <w:tc>
          <w:tcPr>
            <w:tcW w:type="dxa" w:w="1800"/>
            <w:vAlign w:val="center"/>
          </w:tcPr>
          <w:p>
            <w:pPr>
              <w:bidi w:val="1"/>
            </w:pPr>
            <w:r>
              <w:rPr>
                <w:rFonts w:ascii="Arial" w:hAnsi="Arial" w:eastAsia="Arial"/>
                <w:sz w:val="16"/>
              </w:rPr>
            </w:r>
            <w:r>
              <w:rPr>
                <w:rFonts w:ascii="Arial" w:hAnsi="Arial" w:eastAsia="Arial"/>
                <w:b w:val="0"/>
                <w:sz w:val="16"/>
              </w:rPr>
              <w:t>bigint</w:t>
            </w:r>
          </w:p>
        </w:tc>
        <w:tc>
          <w:tcPr>
            <w:tcW w:type="dxa" w:w="2232"/>
            <w:vAlign w:val="center"/>
          </w:tcPr>
          <w:p>
            <w:pPr>
              <w:bidi w:val="1"/>
            </w:pPr>
            <w:r>
              <w:rPr>
                <w:rFonts w:ascii="Arial" w:hAnsi="Arial" w:eastAsia="Arial"/>
                <w:sz w:val="16"/>
              </w:rPr>
            </w:r>
            <w:r>
              <w:rPr>
                <w:rFonts w:ascii="Arial" w:hAnsi="Arial" w:eastAsia="Arial"/>
                <w:b w:val="0"/>
                <w:sz w:val="16"/>
              </w:rPr>
              <w:t>index</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rating</w:t>
            </w:r>
          </w:p>
        </w:tc>
        <w:tc>
          <w:tcPr>
            <w:tcW w:type="dxa" w:w="1800"/>
            <w:vAlign w:val="center"/>
          </w:tcPr>
          <w:p>
            <w:pPr>
              <w:bidi w:val="1"/>
            </w:pPr>
            <w:r>
              <w:rPr>
                <w:rFonts w:ascii="Arial" w:hAnsi="Arial" w:eastAsia="Arial"/>
                <w:sz w:val="16"/>
              </w:rPr>
            </w:r>
            <w:r>
              <w:rPr>
                <w:rFonts w:ascii="Arial" w:hAnsi="Arial" w:eastAsia="Arial"/>
                <w:b w:val="0"/>
                <w:sz w:val="16"/>
              </w:rPr>
              <w:t>integer</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t>1-5</w:t>
            </w:r>
          </w:p>
        </w:tc>
      </w:tr>
      <w:tr>
        <w:tc>
          <w:tcPr>
            <w:tcW w:type="dxa" w:w="2088"/>
            <w:vAlign w:val="center"/>
          </w:tcPr>
          <w:p>
            <w:pPr>
              <w:bidi w:val="1"/>
            </w:pPr>
            <w:r>
              <w:rPr>
                <w:rFonts w:ascii="Arial" w:hAnsi="Arial" w:eastAsia="Arial"/>
                <w:sz w:val="16"/>
              </w:rPr>
            </w:r>
            <w:r>
              <w:rPr>
                <w:rFonts w:ascii="Arial" w:hAnsi="Arial" w:eastAsia="Arial"/>
                <w:b w:val="0"/>
                <w:sz w:val="16"/>
              </w:rPr>
              <w:t>feedback_type</w:t>
            </w:r>
          </w:p>
        </w:tc>
        <w:tc>
          <w:tcPr>
            <w:tcW w:type="dxa" w:w="1800"/>
            <w:vAlign w:val="center"/>
          </w:tcPr>
          <w:p>
            <w:pPr>
              <w:bidi w:val="1"/>
            </w:pPr>
            <w:r>
              <w:rPr>
                <w:rFonts w:ascii="Arial" w:hAnsi="Arial" w:eastAsia="Arial"/>
                <w:sz w:val="16"/>
              </w:rPr>
            </w:r>
            <w:r>
              <w:rPr>
                <w:rFonts w:ascii="Arial" w:hAnsi="Arial" w:eastAsia="Arial"/>
                <w:b w:val="0"/>
                <w:sz w:val="16"/>
              </w:rPr>
              <w:t>varchar(80)</w:t>
            </w:r>
          </w:p>
        </w:tc>
        <w:tc>
          <w:tcPr>
            <w:tcW w:type="dxa" w:w="2232"/>
            <w:vAlign w:val="center"/>
          </w:tcPr>
          <w:p>
            <w:pPr>
              <w:bidi w:val="1"/>
            </w:pPr>
            <w:r>
              <w:rPr>
                <w:rFonts w:ascii="Arial" w:hAnsi="Arial" w:eastAsia="Arial"/>
                <w:sz w:val="16"/>
              </w:rPr>
            </w:r>
            <w:r>
              <w:rPr>
                <w:rFonts w:ascii="Arial" w:hAnsi="Arial" w:eastAsia="Arial"/>
                <w:b w:val="0"/>
                <w:sz w:val="16"/>
              </w:rPr>
              <w:t>nullable/index</w:t>
            </w:r>
          </w:p>
        </w:tc>
        <w:tc>
          <w:tcPr>
            <w:tcW w:type="dxa" w:w="4608"/>
            <w:vAlign w:val="center"/>
          </w:tcPr>
          <w:p>
            <w:pPr>
              <w:bidi w:val="1"/>
            </w:pPr>
            <w:r>
              <w:rPr>
                <w:rFonts w:ascii="Arial" w:hAnsi="Arial" w:eastAsia="Arial"/>
                <w:sz w:val="16"/>
              </w:rPr>
            </w:r>
            <w:r>
              <w:rPr>
                <w:rFonts w:ascii="Arial" w:hAnsi="Arial" w:eastAsia="Arial"/>
                <w:b w:val="0"/>
                <w:sz w:val="16"/>
              </w:rPr>
              <w:t>helpful, inaccurate, unsafe, slow, expensive</w:t>
            </w:r>
          </w:p>
        </w:tc>
      </w:tr>
      <w:tr>
        <w:tc>
          <w:tcPr>
            <w:tcW w:type="dxa" w:w="2088"/>
            <w:vAlign w:val="center"/>
          </w:tcPr>
          <w:p>
            <w:pPr>
              <w:bidi w:val="1"/>
            </w:pPr>
            <w:r>
              <w:rPr>
                <w:rFonts w:ascii="Arial" w:hAnsi="Arial" w:eastAsia="Arial"/>
                <w:sz w:val="16"/>
              </w:rPr>
            </w:r>
            <w:r>
              <w:rPr>
                <w:rFonts w:ascii="Arial" w:hAnsi="Arial" w:eastAsia="Arial"/>
                <w:b w:val="0"/>
                <w:sz w:val="16"/>
              </w:rPr>
              <w:t>comment</w:t>
            </w:r>
          </w:p>
        </w:tc>
        <w:tc>
          <w:tcPr>
            <w:tcW w:type="dxa" w:w="1800"/>
            <w:vAlign w:val="center"/>
          </w:tcPr>
          <w:p>
            <w:pPr>
              <w:bidi w:val="1"/>
            </w:pPr>
            <w:r>
              <w:rPr>
                <w:rFonts w:ascii="Arial" w:hAnsi="Arial" w:eastAsia="Arial"/>
                <w:sz w:val="16"/>
              </w:rPr>
            </w:r>
            <w:r>
              <w:rPr>
                <w:rFonts w:ascii="Arial" w:hAnsi="Arial" w:eastAsia="Arial"/>
                <w:b w:val="0"/>
                <w:sz w:val="16"/>
              </w:rPr>
              <w:t>text</w:t>
            </w:r>
          </w:p>
        </w:tc>
        <w:tc>
          <w:tcPr>
            <w:tcW w:type="dxa" w:w="2232"/>
            <w:vAlign w:val="center"/>
          </w:tcPr>
          <w:p>
            <w:pPr>
              <w:bidi w:val="1"/>
            </w:pPr>
            <w:r>
              <w:rPr>
                <w:rFonts w:ascii="Arial" w:hAnsi="Arial" w:eastAsia="Arial"/>
                <w:sz w:val="16"/>
              </w:rPr>
            </w:r>
            <w:r>
              <w:rPr>
                <w:rFonts w:ascii="Arial" w:hAnsi="Arial" w:eastAsia="Arial"/>
                <w:b w:val="0"/>
                <w:sz w:val="16"/>
              </w:rPr>
              <w:t>nullable</w:t>
            </w:r>
          </w:p>
        </w:tc>
        <w:tc>
          <w:tcPr>
            <w:tcW w:type="dxa" w:w="4608"/>
            <w:vAlign w:val="center"/>
          </w:tcPr>
          <w:p>
            <w:pPr>
              <w:bidi w:val="1"/>
            </w:pPr>
            <w:r>
              <w:rPr>
                <w:rFonts w:ascii="Arial" w:hAnsi="Arial" w:eastAsia="Arial"/>
                <w:sz w:val="16"/>
              </w:rPr>
            </w:r>
            <w:r>
              <w:rPr>
                <w:rFonts w:ascii="Arial" w:hAnsi="Arial" w:eastAsia="Arial"/>
                <w:b w:val="0"/>
                <w:sz w:val="16"/>
              </w:rPr>
            </w:r>
          </w:p>
        </w:tc>
      </w:tr>
      <w:tr>
        <w:tc>
          <w:tcPr>
            <w:tcW w:type="dxa" w:w="2088"/>
            <w:vAlign w:val="center"/>
          </w:tcPr>
          <w:p>
            <w:pPr>
              <w:bidi w:val="1"/>
            </w:pPr>
            <w:r>
              <w:rPr>
                <w:rFonts w:ascii="Arial" w:hAnsi="Arial" w:eastAsia="Arial"/>
                <w:sz w:val="16"/>
              </w:rPr>
            </w:r>
            <w:r>
              <w:rPr>
                <w:rFonts w:ascii="Arial" w:hAnsi="Arial" w:eastAsia="Arial"/>
                <w:b w:val="0"/>
                <w:sz w:val="16"/>
              </w:rPr>
              <w:t>created_at</w:t>
            </w:r>
          </w:p>
        </w:tc>
        <w:tc>
          <w:tcPr>
            <w:tcW w:type="dxa" w:w="1800"/>
            <w:vAlign w:val="center"/>
          </w:tcPr>
          <w:p>
            <w:pPr>
              <w:bidi w:val="1"/>
            </w:pPr>
            <w:r>
              <w:rPr>
                <w:rFonts w:ascii="Arial" w:hAnsi="Arial" w:eastAsia="Arial"/>
                <w:sz w:val="16"/>
              </w:rPr>
            </w:r>
            <w:r>
              <w:rPr>
                <w:rFonts w:ascii="Arial" w:hAnsi="Arial" w:eastAsia="Arial"/>
                <w:b w:val="0"/>
                <w:sz w:val="16"/>
              </w:rPr>
              <w:t>timestamp</w:t>
            </w:r>
          </w:p>
        </w:tc>
        <w:tc>
          <w:tcPr>
            <w:tcW w:type="dxa" w:w="2232"/>
            <w:vAlign w:val="center"/>
          </w:tcPr>
          <w:p>
            <w:pPr>
              <w:bidi w:val="1"/>
            </w:pPr>
            <w:r>
              <w:rPr>
                <w:rFonts w:ascii="Arial" w:hAnsi="Arial" w:eastAsia="Arial"/>
                <w:sz w:val="16"/>
              </w:rPr>
            </w:r>
            <w:r>
              <w:rPr>
                <w:rFonts w:ascii="Arial" w:hAnsi="Arial" w:eastAsia="Arial"/>
                <w:b w:val="0"/>
                <w:sz w:val="16"/>
              </w:rPr>
            </w:r>
          </w:p>
        </w:tc>
        <w:tc>
          <w:tcPr>
            <w:tcW w:type="dxa" w:w="4608"/>
            <w:vAlign w:val="center"/>
          </w:tcPr>
          <w:p>
            <w:pPr>
              <w:bidi w:val="1"/>
            </w:pPr>
            <w:r>
              <w:rPr>
                <w:rFonts w:ascii="Arial" w:hAnsi="Arial" w:eastAsia="Arial"/>
                <w:sz w:val="16"/>
              </w:rPr>
            </w:r>
            <w:r>
              <w:rPr>
                <w:rFonts w:ascii="Arial" w:hAnsi="Arial" w:eastAsia="Arial"/>
                <w:b w:val="0"/>
                <w:sz w:val="16"/>
              </w:rPr>
            </w:r>
          </w:p>
        </w:tc>
      </w:tr>
    </w:tbl>
    <w:p/>
    <w:p>
      <w:pPr>
        <w:bidi w:val="1"/>
        <w:jc w:val="right"/>
      </w:pPr>
      <w:r>
        <w:rPr>
          <w:b/>
        </w:rPr>
        <w:t>فهارس مقترحة:</w:t>
      </w:r>
    </w:p>
    <w:p>
      <w:pPr>
        <w:pStyle w:val="ListBullet"/>
        <w:bidi w:val="1"/>
        <w:jc w:val="right"/>
      </w:pPr>
      <w:r>
        <w:t>index(organization_id, created_at)</w:t>
      </w:r>
    </w:p>
    <w:p>
      <w:pPr>
        <w:pStyle w:val="ListBullet"/>
        <w:bidi w:val="1"/>
        <w:jc w:val="right"/>
      </w:pPr>
      <w:r>
        <w:t>index(source_type, source_id)</w:t>
      </w:r>
    </w:p>
    <w:p>
      <w:pPr>
        <w:pStyle w:val="Heading1"/>
        <w:bidi w:val="1"/>
        <w:jc w:val="right"/>
      </w:pPr>
      <w:r>
        <w:t>18. Risk Levels</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16"/>
            <w:shd w:fill="1F4E79"/>
            <w:vAlign w:val="center"/>
          </w:tcPr>
          <w:p>
            <w:pPr>
              <w:bidi w:val="1"/>
            </w:pPr>
            <w:r>
              <w:rPr>
                <w:rFonts w:ascii="Arial" w:hAnsi="Arial" w:eastAsia="Arial"/>
                <w:sz w:val="16"/>
              </w:rPr>
            </w:r>
            <w:r>
              <w:rPr>
                <w:rFonts w:ascii="Arial" w:hAnsi="Arial" w:eastAsia="Arial"/>
                <w:b/>
                <w:color w:val="FFFFFF"/>
                <w:sz w:val="17"/>
              </w:rPr>
              <w:t>المستوى</w:t>
            </w:r>
          </w:p>
        </w:tc>
        <w:tc>
          <w:tcPr>
            <w:tcW w:type="dxa" w:w="3168"/>
            <w:shd w:fill="1F4E79"/>
            <w:vAlign w:val="center"/>
          </w:tcPr>
          <w:p>
            <w:pPr>
              <w:bidi w:val="1"/>
            </w:pPr>
            <w:r>
              <w:rPr>
                <w:rFonts w:ascii="Arial" w:hAnsi="Arial" w:eastAsia="Arial"/>
                <w:sz w:val="16"/>
              </w:rPr>
            </w:r>
            <w:r>
              <w:rPr>
                <w:rFonts w:ascii="Arial" w:hAnsi="Arial" w:eastAsia="Arial"/>
                <w:b/>
                <w:color w:val="FFFFFF"/>
                <w:sz w:val="17"/>
              </w:rPr>
              <w:t>الوصف</w:t>
            </w:r>
          </w:p>
        </w:tc>
        <w:tc>
          <w:tcPr>
            <w:tcW w:type="dxa" w:w="3168"/>
            <w:shd w:fill="1F4E79"/>
            <w:vAlign w:val="center"/>
          </w:tcPr>
          <w:p>
            <w:pPr>
              <w:bidi w:val="1"/>
            </w:pPr>
            <w:r>
              <w:rPr>
                <w:rFonts w:ascii="Arial" w:hAnsi="Arial" w:eastAsia="Arial"/>
                <w:sz w:val="16"/>
              </w:rPr>
            </w:r>
            <w:r>
              <w:rPr>
                <w:rFonts w:ascii="Arial" w:hAnsi="Arial" w:eastAsia="Arial"/>
                <w:b/>
                <w:color w:val="FFFFFF"/>
                <w:sz w:val="17"/>
              </w:rPr>
              <w:t>أمثلة</w:t>
            </w:r>
          </w:p>
        </w:tc>
        <w:tc>
          <w:tcPr>
            <w:tcW w:type="dxa" w:w="2592"/>
            <w:shd w:fill="1F4E79"/>
            <w:vAlign w:val="center"/>
          </w:tcPr>
          <w:p>
            <w:pPr>
              <w:bidi w:val="1"/>
            </w:pPr>
            <w:r>
              <w:rPr>
                <w:rFonts w:ascii="Arial" w:hAnsi="Arial" w:eastAsia="Arial"/>
                <w:sz w:val="16"/>
              </w:rPr>
            </w:r>
            <w:r>
              <w:rPr>
                <w:rFonts w:ascii="Arial" w:hAnsi="Arial" w:eastAsia="Arial"/>
                <w:b/>
                <w:color w:val="FFFFFF"/>
                <w:sz w:val="17"/>
              </w:rPr>
              <w:t>السلوك المطلوب</w:t>
            </w:r>
          </w:p>
        </w:tc>
      </w:tr>
      <w:tr>
        <w:tc>
          <w:tcPr>
            <w:tcW w:type="dxa" w:w="2016"/>
            <w:vAlign w:val="center"/>
          </w:tcPr>
          <w:p>
            <w:pPr>
              <w:bidi w:val="1"/>
            </w:pPr>
            <w:r>
              <w:rPr>
                <w:rFonts w:ascii="Arial" w:hAnsi="Arial" w:eastAsia="Arial"/>
                <w:sz w:val="16"/>
              </w:rPr>
            </w:r>
            <w:r>
              <w:rPr>
                <w:rFonts w:ascii="Arial" w:hAnsi="Arial" w:eastAsia="Arial"/>
                <w:b w:val="0"/>
                <w:sz w:val="16"/>
              </w:rPr>
              <w:t>Level 1 / Low</w:t>
            </w:r>
          </w:p>
        </w:tc>
        <w:tc>
          <w:tcPr>
            <w:tcW w:type="dxa" w:w="3168"/>
            <w:vAlign w:val="center"/>
          </w:tcPr>
          <w:p>
            <w:pPr>
              <w:bidi w:val="1"/>
            </w:pPr>
            <w:r>
              <w:rPr>
                <w:rFonts w:ascii="Arial" w:hAnsi="Arial" w:eastAsia="Arial"/>
                <w:sz w:val="16"/>
              </w:rPr>
            </w:r>
            <w:r>
              <w:rPr>
                <w:rFonts w:ascii="Arial" w:hAnsi="Arial" w:eastAsia="Arial"/>
                <w:b w:val="0"/>
                <w:sz w:val="16"/>
              </w:rPr>
              <w:t>اقتراح أو إنشاء draft غير منشور.</w:t>
            </w:r>
          </w:p>
        </w:tc>
        <w:tc>
          <w:tcPr>
            <w:tcW w:type="dxa" w:w="3168"/>
            <w:vAlign w:val="center"/>
          </w:tcPr>
          <w:p>
            <w:pPr>
              <w:bidi w:val="1"/>
            </w:pPr>
            <w:r>
              <w:rPr>
                <w:rFonts w:ascii="Arial" w:hAnsi="Arial" w:eastAsia="Arial"/>
                <w:sz w:val="16"/>
              </w:rPr>
            </w:r>
            <w:r>
              <w:rPr>
                <w:rFonts w:ascii="Arial" w:hAnsi="Arial" w:eastAsia="Arial"/>
                <w:b w:val="0"/>
                <w:sz w:val="16"/>
              </w:rPr>
              <w:t>SEO title، page draft، product description draft.</w:t>
            </w:r>
          </w:p>
        </w:tc>
        <w:tc>
          <w:tcPr>
            <w:tcW w:type="dxa" w:w="2592"/>
            <w:vAlign w:val="center"/>
          </w:tcPr>
          <w:p>
            <w:pPr>
              <w:bidi w:val="1"/>
            </w:pPr>
            <w:r>
              <w:rPr>
                <w:rFonts w:ascii="Arial" w:hAnsi="Arial" w:eastAsia="Arial"/>
                <w:sz w:val="16"/>
              </w:rPr>
            </w:r>
            <w:r>
              <w:rPr>
                <w:rFonts w:ascii="Arial" w:hAnsi="Arial" w:eastAsia="Arial"/>
                <w:b w:val="0"/>
                <w:sz w:val="16"/>
              </w:rPr>
              <w:t>Preview + log، وقد يطبق بعد موافقة بسيطة.</w:t>
            </w:r>
          </w:p>
        </w:tc>
      </w:tr>
      <w:tr>
        <w:tc>
          <w:tcPr>
            <w:tcW w:type="dxa" w:w="2016"/>
            <w:vAlign w:val="center"/>
          </w:tcPr>
          <w:p>
            <w:pPr>
              <w:bidi w:val="1"/>
            </w:pPr>
            <w:r>
              <w:rPr>
                <w:rFonts w:ascii="Arial" w:hAnsi="Arial" w:eastAsia="Arial"/>
                <w:sz w:val="16"/>
              </w:rPr>
            </w:r>
            <w:r>
              <w:rPr>
                <w:rFonts w:ascii="Arial" w:hAnsi="Arial" w:eastAsia="Arial"/>
                <w:b w:val="0"/>
                <w:sz w:val="16"/>
              </w:rPr>
              <w:t>Level 2 / Medium</w:t>
            </w:r>
          </w:p>
        </w:tc>
        <w:tc>
          <w:tcPr>
            <w:tcW w:type="dxa" w:w="3168"/>
            <w:vAlign w:val="center"/>
          </w:tcPr>
          <w:p>
            <w:pPr>
              <w:bidi w:val="1"/>
            </w:pPr>
            <w:r>
              <w:rPr>
                <w:rFonts w:ascii="Arial" w:hAnsi="Arial" w:eastAsia="Arial"/>
                <w:sz w:val="16"/>
              </w:rPr>
            </w:r>
            <w:r>
              <w:rPr>
                <w:rFonts w:ascii="Arial" w:hAnsi="Arial" w:eastAsia="Arial"/>
                <w:b w:val="0"/>
                <w:sz w:val="16"/>
              </w:rPr>
              <w:t>تغيير يؤثر على محتوى منشور أو إعدادات غير حساسة.</w:t>
            </w:r>
          </w:p>
        </w:tc>
        <w:tc>
          <w:tcPr>
            <w:tcW w:type="dxa" w:w="3168"/>
            <w:vAlign w:val="center"/>
          </w:tcPr>
          <w:p>
            <w:pPr>
              <w:bidi w:val="1"/>
            </w:pPr>
            <w:r>
              <w:rPr>
                <w:rFonts w:ascii="Arial" w:hAnsi="Arial" w:eastAsia="Arial"/>
                <w:sz w:val="16"/>
              </w:rPr>
            </w:r>
            <w:r>
              <w:rPr>
                <w:rFonts w:ascii="Arial" w:hAnsi="Arial" w:eastAsia="Arial"/>
                <w:b w:val="0"/>
                <w:sz w:val="16"/>
              </w:rPr>
              <w:t>تحديث صفحة منشورة، تعديل menu، إنشاء form.</w:t>
            </w:r>
          </w:p>
        </w:tc>
        <w:tc>
          <w:tcPr>
            <w:tcW w:type="dxa" w:w="2592"/>
            <w:vAlign w:val="center"/>
          </w:tcPr>
          <w:p>
            <w:pPr>
              <w:bidi w:val="1"/>
            </w:pPr>
            <w:r>
              <w:rPr>
                <w:rFonts w:ascii="Arial" w:hAnsi="Arial" w:eastAsia="Arial"/>
                <w:sz w:val="16"/>
              </w:rPr>
            </w:r>
            <w:r>
              <w:rPr>
                <w:rFonts w:ascii="Arial" w:hAnsi="Arial" w:eastAsia="Arial"/>
                <w:b w:val="0"/>
                <w:sz w:val="16"/>
              </w:rPr>
              <w:t>Preview + user approval.</w:t>
            </w:r>
          </w:p>
        </w:tc>
      </w:tr>
      <w:tr>
        <w:tc>
          <w:tcPr>
            <w:tcW w:type="dxa" w:w="2016"/>
            <w:vAlign w:val="center"/>
          </w:tcPr>
          <w:p>
            <w:pPr>
              <w:bidi w:val="1"/>
            </w:pPr>
            <w:r>
              <w:rPr>
                <w:rFonts w:ascii="Arial" w:hAnsi="Arial" w:eastAsia="Arial"/>
                <w:sz w:val="16"/>
              </w:rPr>
            </w:r>
            <w:r>
              <w:rPr>
                <w:rFonts w:ascii="Arial" w:hAnsi="Arial" w:eastAsia="Arial"/>
                <w:b w:val="0"/>
                <w:sz w:val="16"/>
              </w:rPr>
              <w:t>Level 3 / High</w:t>
            </w:r>
          </w:p>
        </w:tc>
        <w:tc>
          <w:tcPr>
            <w:tcW w:type="dxa" w:w="3168"/>
            <w:vAlign w:val="center"/>
          </w:tcPr>
          <w:p>
            <w:pPr>
              <w:bidi w:val="1"/>
            </w:pPr>
            <w:r>
              <w:rPr>
                <w:rFonts w:ascii="Arial" w:hAnsi="Arial" w:eastAsia="Arial"/>
                <w:sz w:val="16"/>
              </w:rPr>
            </w:r>
            <w:r>
              <w:rPr>
                <w:rFonts w:ascii="Arial" w:hAnsi="Arial" w:eastAsia="Arial"/>
                <w:b w:val="0"/>
                <w:sz w:val="16"/>
              </w:rPr>
              <w:t>تغيير يؤثر على عمليات أو بيانات عملاء.</w:t>
            </w:r>
          </w:p>
        </w:tc>
        <w:tc>
          <w:tcPr>
            <w:tcW w:type="dxa" w:w="3168"/>
            <w:vAlign w:val="center"/>
          </w:tcPr>
          <w:p>
            <w:pPr>
              <w:bidi w:val="1"/>
            </w:pPr>
            <w:r>
              <w:rPr>
                <w:rFonts w:ascii="Arial" w:hAnsi="Arial" w:eastAsia="Arial"/>
                <w:sz w:val="16"/>
              </w:rPr>
            </w:r>
            <w:r>
              <w:rPr>
                <w:rFonts w:ascii="Arial" w:hAnsi="Arial" w:eastAsia="Arial"/>
                <w:b w:val="0"/>
                <w:sz w:val="16"/>
              </w:rPr>
              <w:t>Workflow، CRM pipeline، checkout settings.</w:t>
            </w:r>
          </w:p>
        </w:tc>
        <w:tc>
          <w:tcPr>
            <w:tcW w:type="dxa" w:w="2592"/>
            <w:vAlign w:val="center"/>
          </w:tcPr>
          <w:p>
            <w:pPr>
              <w:bidi w:val="1"/>
            </w:pPr>
            <w:r>
              <w:rPr>
                <w:rFonts w:ascii="Arial" w:hAnsi="Arial" w:eastAsia="Arial"/>
                <w:sz w:val="16"/>
              </w:rPr>
            </w:r>
            <w:r>
              <w:rPr>
                <w:rFonts w:ascii="Arial" w:hAnsi="Arial" w:eastAsia="Arial"/>
                <w:b w:val="0"/>
                <w:sz w:val="16"/>
              </w:rPr>
              <w:t>Approval مشدد + rollback point + audit log.</w:t>
            </w:r>
          </w:p>
        </w:tc>
      </w:tr>
      <w:tr>
        <w:tc>
          <w:tcPr>
            <w:tcW w:type="dxa" w:w="2016"/>
            <w:vAlign w:val="center"/>
          </w:tcPr>
          <w:p>
            <w:pPr>
              <w:bidi w:val="1"/>
            </w:pPr>
            <w:r>
              <w:rPr>
                <w:rFonts w:ascii="Arial" w:hAnsi="Arial" w:eastAsia="Arial"/>
                <w:sz w:val="16"/>
              </w:rPr>
            </w:r>
            <w:r>
              <w:rPr>
                <w:rFonts w:ascii="Arial" w:hAnsi="Arial" w:eastAsia="Arial"/>
                <w:b w:val="0"/>
                <w:sz w:val="16"/>
              </w:rPr>
              <w:t>Level 4 / Critical</w:t>
            </w:r>
          </w:p>
        </w:tc>
        <w:tc>
          <w:tcPr>
            <w:tcW w:type="dxa" w:w="3168"/>
            <w:vAlign w:val="center"/>
          </w:tcPr>
          <w:p>
            <w:pPr>
              <w:bidi w:val="1"/>
            </w:pPr>
            <w:r>
              <w:rPr>
                <w:rFonts w:ascii="Arial" w:hAnsi="Arial" w:eastAsia="Arial"/>
                <w:sz w:val="16"/>
              </w:rPr>
            </w:r>
            <w:r>
              <w:rPr>
                <w:rFonts w:ascii="Arial" w:hAnsi="Arial" w:eastAsia="Arial"/>
                <w:b w:val="0"/>
                <w:sz w:val="16"/>
              </w:rPr>
              <w:t>Finance/legal/permissions/security/identity.</w:t>
            </w:r>
          </w:p>
        </w:tc>
        <w:tc>
          <w:tcPr>
            <w:tcW w:type="dxa" w:w="3168"/>
            <w:vAlign w:val="center"/>
          </w:tcPr>
          <w:p>
            <w:pPr>
              <w:bidi w:val="1"/>
            </w:pPr>
            <w:r>
              <w:rPr>
                <w:rFonts w:ascii="Arial" w:hAnsi="Arial" w:eastAsia="Arial"/>
                <w:sz w:val="16"/>
              </w:rPr>
            </w:r>
            <w:r>
              <w:rPr>
                <w:rFonts w:ascii="Arial" w:hAnsi="Arial" w:eastAsia="Arial"/>
                <w:b w:val="0"/>
                <w:sz w:val="16"/>
              </w:rPr>
              <w:t>تعديل journal، payroll، legal status، role permissions.</w:t>
            </w:r>
          </w:p>
        </w:tc>
        <w:tc>
          <w:tcPr>
            <w:tcW w:type="dxa" w:w="2592"/>
            <w:vAlign w:val="center"/>
          </w:tcPr>
          <w:p>
            <w:pPr>
              <w:bidi w:val="1"/>
            </w:pPr>
            <w:r>
              <w:rPr>
                <w:rFonts w:ascii="Arial" w:hAnsi="Arial" w:eastAsia="Arial"/>
                <w:sz w:val="16"/>
              </w:rPr>
            </w:r>
            <w:r>
              <w:rPr>
                <w:rFonts w:ascii="Arial" w:hAnsi="Arial" w:eastAsia="Arial"/>
                <w:b w:val="0"/>
                <w:sz w:val="16"/>
              </w:rPr>
              <w:t>Blocked أو workflow approval متعدد + sensitive logs.</w:t>
            </w:r>
          </w:p>
        </w:tc>
      </w:tr>
      <w:tr>
        <w:tc>
          <w:tcPr>
            <w:tcW w:type="dxa" w:w="2016"/>
            <w:vAlign w:val="center"/>
          </w:tcPr>
          <w:p>
            <w:pPr>
              <w:bidi w:val="1"/>
            </w:pPr>
            <w:r>
              <w:rPr>
                <w:rFonts w:ascii="Arial" w:hAnsi="Arial" w:eastAsia="Arial"/>
                <w:sz w:val="16"/>
              </w:rPr>
            </w:r>
            <w:r>
              <w:rPr>
                <w:rFonts w:ascii="Arial" w:hAnsi="Arial" w:eastAsia="Arial"/>
                <w:b w:val="0"/>
                <w:sz w:val="16"/>
              </w:rPr>
              <w:t>Level 5 / Forbidden</w:t>
            </w:r>
          </w:p>
        </w:tc>
        <w:tc>
          <w:tcPr>
            <w:tcW w:type="dxa" w:w="3168"/>
            <w:vAlign w:val="center"/>
          </w:tcPr>
          <w:p>
            <w:pPr>
              <w:bidi w:val="1"/>
            </w:pPr>
            <w:r>
              <w:rPr>
                <w:rFonts w:ascii="Arial" w:hAnsi="Arial" w:eastAsia="Arial"/>
                <w:sz w:val="16"/>
              </w:rPr>
            </w:r>
            <w:r>
              <w:rPr>
                <w:rFonts w:ascii="Arial" w:hAnsi="Arial" w:eastAsia="Arial"/>
                <w:b w:val="0"/>
                <w:sz w:val="16"/>
              </w:rPr>
              <w:t>قرارات لا يجب أن ينفذها AI.</w:t>
            </w:r>
          </w:p>
        </w:tc>
        <w:tc>
          <w:tcPr>
            <w:tcW w:type="dxa" w:w="3168"/>
            <w:vAlign w:val="center"/>
          </w:tcPr>
          <w:p>
            <w:pPr>
              <w:bidi w:val="1"/>
            </w:pPr>
            <w:r>
              <w:rPr>
                <w:rFonts w:ascii="Arial" w:hAnsi="Arial" w:eastAsia="Arial"/>
                <w:sz w:val="16"/>
              </w:rPr>
            </w:r>
            <w:r>
              <w:rPr>
                <w:rFonts w:ascii="Arial" w:hAnsi="Arial" w:eastAsia="Arial"/>
                <w:b w:val="0"/>
                <w:sz w:val="16"/>
              </w:rPr>
              <w:t>توثيق قانوني نهائي، دفع payouts، حذف audit logs.</w:t>
            </w:r>
          </w:p>
        </w:tc>
        <w:tc>
          <w:tcPr>
            <w:tcW w:type="dxa" w:w="2592"/>
            <w:vAlign w:val="center"/>
          </w:tcPr>
          <w:p>
            <w:pPr>
              <w:bidi w:val="1"/>
            </w:pPr>
            <w:r>
              <w:rPr>
                <w:rFonts w:ascii="Arial" w:hAnsi="Arial" w:eastAsia="Arial"/>
                <w:sz w:val="16"/>
              </w:rPr>
            </w:r>
            <w:r>
              <w:rPr>
                <w:rFonts w:ascii="Arial" w:hAnsi="Arial" w:eastAsia="Arial"/>
                <w:b w:val="0"/>
                <w:sz w:val="16"/>
              </w:rPr>
              <w:t>Deny دائم أو escalate للإنسان.</w:t>
            </w:r>
          </w:p>
        </w:tc>
      </w:tr>
    </w:tbl>
    <w:p/>
    <w:p>
      <w:pPr>
        <w:pStyle w:val="Heading1"/>
        <w:bidi w:val="1"/>
        <w:jc w:val="right"/>
      </w:pPr>
      <w:r>
        <w:t>19. Permissions المقترحة</w:t>
      </w:r>
    </w:p>
    <w:tbl>
      <w:tblPr>
        <w:tblStyle w:val="LightList-Accent1"/>
        <w:tblW w:type="auto" w:w="0"/>
        <w:jc w:val="center"/>
        <w:tblLook w:firstColumn="1" w:firstRow="1" w:lastColumn="0" w:lastRow="0" w:noHBand="0" w:noVBand="1" w:val="04A0"/>
      </w:tblPr>
      <w:tblGrid>
        <w:gridCol w:w="3552"/>
        <w:gridCol w:w="3552"/>
        <w:gridCol w:w="3552"/>
      </w:tblGrid>
      <w:tr>
        <w:tc>
          <w:tcPr>
            <w:tcW w:type="dxa" w:w="3168"/>
            <w:shd w:fill="1F4E79"/>
            <w:vAlign w:val="center"/>
          </w:tcPr>
          <w:p>
            <w:pPr>
              <w:bidi w:val="1"/>
            </w:pPr>
            <w:r>
              <w:rPr>
                <w:rFonts w:ascii="Arial" w:hAnsi="Arial" w:eastAsia="Arial"/>
                <w:sz w:val="16"/>
              </w:rPr>
            </w:r>
            <w:r>
              <w:rPr>
                <w:rFonts w:ascii="Arial" w:hAnsi="Arial" w:eastAsia="Arial"/>
                <w:b/>
                <w:color w:val="FFFFFF"/>
                <w:sz w:val="17"/>
              </w:rPr>
              <w:t>Permission</w:t>
            </w:r>
          </w:p>
        </w:tc>
        <w:tc>
          <w:tcPr>
            <w:tcW w:type="dxa" w:w="5904"/>
            <w:shd w:fill="1F4E79"/>
            <w:vAlign w:val="center"/>
          </w:tcPr>
          <w:p>
            <w:pPr>
              <w:bidi w:val="1"/>
            </w:pPr>
            <w:r>
              <w:rPr>
                <w:rFonts w:ascii="Arial" w:hAnsi="Arial" w:eastAsia="Arial"/>
                <w:sz w:val="16"/>
              </w:rPr>
            </w:r>
            <w:r>
              <w:rPr>
                <w:rFonts w:ascii="Arial" w:hAnsi="Arial" w:eastAsia="Arial"/>
                <w:b/>
                <w:color w:val="FFFFFF"/>
                <w:sz w:val="17"/>
              </w:rPr>
              <w:t>الوصف</w:t>
            </w:r>
          </w:p>
        </w:tc>
        <w:tc>
          <w:tcPr>
            <w:tcW w:type="dxa" w:w="1584"/>
            <w:shd w:fill="1F4E79"/>
            <w:vAlign w:val="center"/>
          </w:tcPr>
          <w:p>
            <w:pPr>
              <w:bidi w:val="1"/>
            </w:pPr>
            <w:r>
              <w:rPr>
                <w:rFonts w:ascii="Arial" w:hAnsi="Arial" w:eastAsia="Arial"/>
                <w:sz w:val="16"/>
              </w:rPr>
            </w:r>
            <w:r>
              <w:rPr>
                <w:rFonts w:ascii="Arial" w:hAnsi="Arial" w:eastAsia="Arial"/>
                <w:b/>
                <w:color w:val="FFFFFF"/>
                <w:sz w:val="17"/>
              </w:rPr>
              <w:t>Risk</w:t>
            </w:r>
          </w:p>
        </w:tc>
      </w:tr>
      <w:tr>
        <w:tc>
          <w:tcPr>
            <w:tcW w:type="dxa" w:w="3168"/>
            <w:vAlign w:val="center"/>
          </w:tcPr>
          <w:p>
            <w:pPr>
              <w:bidi w:val="1"/>
            </w:pPr>
            <w:r>
              <w:rPr>
                <w:rFonts w:ascii="Arial" w:hAnsi="Arial" w:eastAsia="Arial"/>
                <w:sz w:val="16"/>
              </w:rPr>
            </w:r>
            <w:r>
              <w:rPr>
                <w:rFonts w:ascii="Arial" w:hAnsi="Arial" w:eastAsia="Arial"/>
                <w:b w:val="0"/>
                <w:sz w:val="16"/>
              </w:rPr>
              <w:t>ai.assistant.use</w:t>
            </w:r>
          </w:p>
        </w:tc>
        <w:tc>
          <w:tcPr>
            <w:tcW w:type="dxa" w:w="5904"/>
            <w:vAlign w:val="center"/>
          </w:tcPr>
          <w:p>
            <w:pPr>
              <w:bidi w:val="1"/>
            </w:pPr>
            <w:r>
              <w:rPr>
                <w:rFonts w:ascii="Arial" w:hAnsi="Arial" w:eastAsia="Arial"/>
                <w:sz w:val="16"/>
              </w:rPr>
            </w:r>
            <w:r>
              <w:rPr>
                <w:rFonts w:ascii="Arial" w:hAnsi="Arial" w:eastAsia="Arial"/>
                <w:b w:val="0"/>
                <w:sz w:val="16"/>
              </w:rPr>
              <w:t>استخدام المساعد العام</w:t>
            </w:r>
          </w:p>
        </w:tc>
        <w:tc>
          <w:tcPr>
            <w:tcW w:type="dxa" w:w="1584"/>
            <w:vAlign w:val="center"/>
          </w:tcPr>
          <w:p>
            <w:pPr>
              <w:bidi w:val="1"/>
            </w:pPr>
            <w:r>
              <w:rPr>
                <w:rFonts w:ascii="Arial" w:hAnsi="Arial" w:eastAsia="Arial"/>
                <w:sz w:val="16"/>
              </w:rPr>
            </w:r>
            <w:r>
              <w:rPr>
                <w:rFonts w:ascii="Arial" w:hAnsi="Arial" w:eastAsia="Arial"/>
                <w:b w:val="0"/>
                <w:sz w:val="16"/>
              </w:rPr>
              <w:t>low</w:t>
            </w:r>
          </w:p>
        </w:tc>
      </w:tr>
      <w:tr>
        <w:tc>
          <w:tcPr>
            <w:tcW w:type="dxa" w:w="3168"/>
            <w:vAlign w:val="center"/>
          </w:tcPr>
          <w:p>
            <w:pPr>
              <w:bidi w:val="1"/>
            </w:pPr>
            <w:r>
              <w:rPr>
                <w:rFonts w:ascii="Arial" w:hAnsi="Arial" w:eastAsia="Arial"/>
                <w:sz w:val="16"/>
              </w:rPr>
            </w:r>
            <w:r>
              <w:rPr>
                <w:rFonts w:ascii="Arial" w:hAnsi="Arial" w:eastAsia="Arial"/>
                <w:b w:val="0"/>
                <w:sz w:val="16"/>
              </w:rPr>
              <w:t>ai.plan.create</w:t>
            </w:r>
          </w:p>
        </w:tc>
        <w:tc>
          <w:tcPr>
            <w:tcW w:type="dxa" w:w="5904"/>
            <w:vAlign w:val="center"/>
          </w:tcPr>
          <w:p>
            <w:pPr>
              <w:bidi w:val="1"/>
            </w:pPr>
            <w:r>
              <w:rPr>
                <w:rFonts w:ascii="Arial" w:hAnsi="Arial" w:eastAsia="Arial"/>
                <w:sz w:val="16"/>
              </w:rPr>
            </w:r>
            <w:r>
              <w:rPr>
                <w:rFonts w:ascii="Arial" w:hAnsi="Arial" w:eastAsia="Arial"/>
                <w:b w:val="0"/>
                <w:sz w:val="16"/>
              </w:rPr>
              <w:t>إنشاء خطة AI</w:t>
            </w:r>
          </w:p>
        </w:tc>
        <w:tc>
          <w:tcPr>
            <w:tcW w:type="dxa" w:w="1584"/>
            <w:vAlign w:val="center"/>
          </w:tcPr>
          <w:p>
            <w:pPr>
              <w:bidi w:val="1"/>
            </w:pPr>
            <w:r>
              <w:rPr>
                <w:rFonts w:ascii="Arial" w:hAnsi="Arial" w:eastAsia="Arial"/>
                <w:sz w:val="16"/>
              </w:rPr>
            </w:r>
            <w:r>
              <w:rPr>
                <w:rFonts w:ascii="Arial" w:hAnsi="Arial" w:eastAsia="Arial"/>
                <w:b w:val="0"/>
                <w:sz w:val="16"/>
              </w:rPr>
              <w:t>medium</w:t>
            </w:r>
          </w:p>
        </w:tc>
      </w:tr>
      <w:tr>
        <w:tc>
          <w:tcPr>
            <w:tcW w:type="dxa" w:w="3168"/>
            <w:vAlign w:val="center"/>
          </w:tcPr>
          <w:p>
            <w:pPr>
              <w:bidi w:val="1"/>
            </w:pPr>
            <w:r>
              <w:rPr>
                <w:rFonts w:ascii="Arial" w:hAnsi="Arial" w:eastAsia="Arial"/>
                <w:sz w:val="16"/>
              </w:rPr>
            </w:r>
            <w:r>
              <w:rPr>
                <w:rFonts w:ascii="Arial" w:hAnsi="Arial" w:eastAsia="Arial"/>
                <w:b w:val="0"/>
                <w:sz w:val="16"/>
              </w:rPr>
              <w:t>ai.plan.preview</w:t>
            </w:r>
          </w:p>
        </w:tc>
        <w:tc>
          <w:tcPr>
            <w:tcW w:type="dxa" w:w="5904"/>
            <w:vAlign w:val="center"/>
          </w:tcPr>
          <w:p>
            <w:pPr>
              <w:bidi w:val="1"/>
            </w:pPr>
            <w:r>
              <w:rPr>
                <w:rFonts w:ascii="Arial" w:hAnsi="Arial" w:eastAsia="Arial"/>
                <w:sz w:val="16"/>
              </w:rPr>
            </w:r>
            <w:r>
              <w:rPr>
                <w:rFonts w:ascii="Arial" w:hAnsi="Arial" w:eastAsia="Arial"/>
                <w:b w:val="0"/>
                <w:sz w:val="16"/>
              </w:rPr>
              <w:t>رؤية المعاينة</w:t>
            </w:r>
          </w:p>
        </w:tc>
        <w:tc>
          <w:tcPr>
            <w:tcW w:type="dxa" w:w="1584"/>
            <w:vAlign w:val="center"/>
          </w:tcPr>
          <w:p>
            <w:pPr>
              <w:bidi w:val="1"/>
            </w:pPr>
            <w:r>
              <w:rPr>
                <w:rFonts w:ascii="Arial" w:hAnsi="Arial" w:eastAsia="Arial"/>
                <w:sz w:val="16"/>
              </w:rPr>
            </w:r>
            <w:r>
              <w:rPr>
                <w:rFonts w:ascii="Arial" w:hAnsi="Arial" w:eastAsia="Arial"/>
                <w:b w:val="0"/>
                <w:sz w:val="16"/>
              </w:rPr>
              <w:t>medium</w:t>
            </w:r>
          </w:p>
        </w:tc>
      </w:tr>
      <w:tr>
        <w:tc>
          <w:tcPr>
            <w:tcW w:type="dxa" w:w="3168"/>
            <w:vAlign w:val="center"/>
          </w:tcPr>
          <w:p>
            <w:pPr>
              <w:bidi w:val="1"/>
            </w:pPr>
            <w:r>
              <w:rPr>
                <w:rFonts w:ascii="Arial" w:hAnsi="Arial" w:eastAsia="Arial"/>
                <w:sz w:val="16"/>
              </w:rPr>
            </w:r>
            <w:r>
              <w:rPr>
                <w:rFonts w:ascii="Arial" w:hAnsi="Arial" w:eastAsia="Arial"/>
                <w:b w:val="0"/>
                <w:sz w:val="16"/>
              </w:rPr>
              <w:t>ai.plan.approve</w:t>
            </w:r>
          </w:p>
        </w:tc>
        <w:tc>
          <w:tcPr>
            <w:tcW w:type="dxa" w:w="5904"/>
            <w:vAlign w:val="center"/>
          </w:tcPr>
          <w:p>
            <w:pPr>
              <w:bidi w:val="1"/>
            </w:pPr>
            <w:r>
              <w:rPr>
                <w:rFonts w:ascii="Arial" w:hAnsi="Arial" w:eastAsia="Arial"/>
                <w:sz w:val="16"/>
              </w:rPr>
            </w:r>
            <w:r>
              <w:rPr>
                <w:rFonts w:ascii="Arial" w:hAnsi="Arial" w:eastAsia="Arial"/>
                <w:b w:val="0"/>
                <w:sz w:val="16"/>
              </w:rPr>
              <w:t>اعتماد خطة AI</w:t>
            </w:r>
          </w:p>
        </w:tc>
        <w:tc>
          <w:tcPr>
            <w:tcW w:type="dxa" w:w="1584"/>
            <w:vAlign w:val="center"/>
          </w:tcPr>
          <w:p>
            <w:pPr>
              <w:bidi w:val="1"/>
            </w:pPr>
            <w:r>
              <w:rPr>
                <w:rFonts w:ascii="Arial" w:hAnsi="Arial" w:eastAsia="Arial"/>
                <w:sz w:val="16"/>
              </w:rPr>
            </w:r>
            <w:r>
              <w:rPr>
                <w:rFonts w:ascii="Arial" w:hAnsi="Arial" w:eastAsia="Arial"/>
                <w:b w:val="0"/>
                <w:sz w:val="16"/>
              </w:rPr>
              <w:t>high</w:t>
            </w:r>
          </w:p>
        </w:tc>
      </w:tr>
      <w:tr>
        <w:tc>
          <w:tcPr>
            <w:tcW w:type="dxa" w:w="3168"/>
            <w:vAlign w:val="center"/>
          </w:tcPr>
          <w:p>
            <w:pPr>
              <w:bidi w:val="1"/>
            </w:pPr>
            <w:r>
              <w:rPr>
                <w:rFonts w:ascii="Arial" w:hAnsi="Arial" w:eastAsia="Arial"/>
                <w:sz w:val="16"/>
              </w:rPr>
            </w:r>
            <w:r>
              <w:rPr>
                <w:rFonts w:ascii="Arial" w:hAnsi="Arial" w:eastAsia="Arial"/>
                <w:b w:val="0"/>
                <w:sz w:val="16"/>
              </w:rPr>
              <w:t>ai.plan.apply</w:t>
            </w:r>
          </w:p>
        </w:tc>
        <w:tc>
          <w:tcPr>
            <w:tcW w:type="dxa" w:w="5904"/>
            <w:vAlign w:val="center"/>
          </w:tcPr>
          <w:p>
            <w:pPr>
              <w:bidi w:val="1"/>
            </w:pPr>
            <w:r>
              <w:rPr>
                <w:rFonts w:ascii="Arial" w:hAnsi="Arial" w:eastAsia="Arial"/>
                <w:sz w:val="16"/>
              </w:rPr>
            </w:r>
            <w:r>
              <w:rPr>
                <w:rFonts w:ascii="Arial" w:hAnsi="Arial" w:eastAsia="Arial"/>
                <w:b w:val="0"/>
                <w:sz w:val="16"/>
              </w:rPr>
              <w:t>تطبيق الخطة</w:t>
            </w:r>
          </w:p>
        </w:tc>
        <w:tc>
          <w:tcPr>
            <w:tcW w:type="dxa" w:w="1584"/>
            <w:vAlign w:val="center"/>
          </w:tcPr>
          <w:p>
            <w:pPr>
              <w:bidi w:val="1"/>
            </w:pPr>
            <w:r>
              <w:rPr>
                <w:rFonts w:ascii="Arial" w:hAnsi="Arial" w:eastAsia="Arial"/>
                <w:sz w:val="16"/>
              </w:rPr>
            </w:r>
            <w:r>
              <w:rPr>
                <w:rFonts w:ascii="Arial" w:hAnsi="Arial" w:eastAsia="Arial"/>
                <w:b w:val="0"/>
                <w:sz w:val="16"/>
              </w:rPr>
              <w:t>high</w:t>
            </w:r>
          </w:p>
        </w:tc>
      </w:tr>
      <w:tr>
        <w:tc>
          <w:tcPr>
            <w:tcW w:type="dxa" w:w="3168"/>
            <w:vAlign w:val="center"/>
          </w:tcPr>
          <w:p>
            <w:pPr>
              <w:bidi w:val="1"/>
            </w:pPr>
            <w:r>
              <w:rPr>
                <w:rFonts w:ascii="Arial" w:hAnsi="Arial" w:eastAsia="Arial"/>
                <w:sz w:val="16"/>
              </w:rPr>
            </w:r>
            <w:r>
              <w:rPr>
                <w:rFonts w:ascii="Arial" w:hAnsi="Arial" w:eastAsia="Arial"/>
                <w:b w:val="0"/>
                <w:sz w:val="16"/>
              </w:rPr>
              <w:t>ai.rollback.execute</w:t>
            </w:r>
          </w:p>
        </w:tc>
        <w:tc>
          <w:tcPr>
            <w:tcW w:type="dxa" w:w="5904"/>
            <w:vAlign w:val="center"/>
          </w:tcPr>
          <w:p>
            <w:pPr>
              <w:bidi w:val="1"/>
            </w:pPr>
            <w:r>
              <w:rPr>
                <w:rFonts w:ascii="Arial" w:hAnsi="Arial" w:eastAsia="Arial"/>
                <w:sz w:val="16"/>
              </w:rPr>
            </w:r>
            <w:r>
              <w:rPr>
                <w:rFonts w:ascii="Arial" w:hAnsi="Arial" w:eastAsia="Arial"/>
                <w:b w:val="0"/>
                <w:sz w:val="16"/>
              </w:rPr>
              <w:t>تنفيذ rollback</w:t>
            </w:r>
          </w:p>
        </w:tc>
        <w:tc>
          <w:tcPr>
            <w:tcW w:type="dxa" w:w="1584"/>
            <w:vAlign w:val="center"/>
          </w:tcPr>
          <w:p>
            <w:pPr>
              <w:bidi w:val="1"/>
            </w:pPr>
            <w:r>
              <w:rPr>
                <w:rFonts w:ascii="Arial" w:hAnsi="Arial" w:eastAsia="Arial"/>
                <w:sz w:val="16"/>
              </w:rPr>
            </w:r>
            <w:r>
              <w:rPr>
                <w:rFonts w:ascii="Arial" w:hAnsi="Arial" w:eastAsia="Arial"/>
                <w:b w:val="0"/>
                <w:sz w:val="16"/>
              </w:rPr>
              <w:t>high</w:t>
            </w:r>
          </w:p>
        </w:tc>
      </w:tr>
      <w:tr>
        <w:tc>
          <w:tcPr>
            <w:tcW w:type="dxa" w:w="3168"/>
            <w:vAlign w:val="center"/>
          </w:tcPr>
          <w:p>
            <w:pPr>
              <w:bidi w:val="1"/>
            </w:pPr>
            <w:r>
              <w:rPr>
                <w:rFonts w:ascii="Arial" w:hAnsi="Arial" w:eastAsia="Arial"/>
                <w:sz w:val="16"/>
              </w:rPr>
            </w:r>
            <w:r>
              <w:rPr>
                <w:rFonts w:ascii="Arial" w:hAnsi="Arial" w:eastAsia="Arial"/>
                <w:b w:val="0"/>
                <w:sz w:val="16"/>
              </w:rPr>
              <w:t>ai.agent.run</w:t>
            </w:r>
          </w:p>
        </w:tc>
        <w:tc>
          <w:tcPr>
            <w:tcW w:type="dxa" w:w="5904"/>
            <w:vAlign w:val="center"/>
          </w:tcPr>
          <w:p>
            <w:pPr>
              <w:bidi w:val="1"/>
            </w:pPr>
            <w:r>
              <w:rPr>
                <w:rFonts w:ascii="Arial" w:hAnsi="Arial" w:eastAsia="Arial"/>
                <w:sz w:val="16"/>
              </w:rPr>
            </w:r>
            <w:r>
              <w:rPr>
                <w:rFonts w:ascii="Arial" w:hAnsi="Arial" w:eastAsia="Arial"/>
                <w:b w:val="0"/>
                <w:sz w:val="16"/>
              </w:rPr>
              <w:t>تشغيل Agent</w:t>
            </w:r>
          </w:p>
        </w:tc>
        <w:tc>
          <w:tcPr>
            <w:tcW w:type="dxa" w:w="1584"/>
            <w:vAlign w:val="center"/>
          </w:tcPr>
          <w:p>
            <w:pPr>
              <w:bidi w:val="1"/>
            </w:pPr>
            <w:r>
              <w:rPr>
                <w:rFonts w:ascii="Arial" w:hAnsi="Arial" w:eastAsia="Arial"/>
                <w:sz w:val="16"/>
              </w:rPr>
            </w:r>
            <w:r>
              <w:rPr>
                <w:rFonts w:ascii="Arial" w:hAnsi="Arial" w:eastAsia="Arial"/>
                <w:b w:val="0"/>
                <w:sz w:val="16"/>
              </w:rPr>
              <w:t>medium/high</w:t>
            </w:r>
          </w:p>
        </w:tc>
      </w:tr>
      <w:tr>
        <w:tc>
          <w:tcPr>
            <w:tcW w:type="dxa" w:w="3168"/>
            <w:vAlign w:val="center"/>
          </w:tcPr>
          <w:p>
            <w:pPr>
              <w:bidi w:val="1"/>
            </w:pPr>
            <w:r>
              <w:rPr>
                <w:rFonts w:ascii="Arial" w:hAnsi="Arial" w:eastAsia="Arial"/>
                <w:sz w:val="16"/>
              </w:rPr>
            </w:r>
            <w:r>
              <w:rPr>
                <w:rFonts w:ascii="Arial" w:hAnsi="Arial" w:eastAsia="Arial"/>
                <w:b w:val="0"/>
                <w:sz w:val="16"/>
              </w:rPr>
              <w:t>ai.skill.install</w:t>
            </w:r>
          </w:p>
        </w:tc>
        <w:tc>
          <w:tcPr>
            <w:tcW w:type="dxa" w:w="5904"/>
            <w:vAlign w:val="center"/>
          </w:tcPr>
          <w:p>
            <w:pPr>
              <w:bidi w:val="1"/>
            </w:pPr>
            <w:r>
              <w:rPr>
                <w:rFonts w:ascii="Arial" w:hAnsi="Arial" w:eastAsia="Arial"/>
                <w:sz w:val="16"/>
              </w:rPr>
            </w:r>
            <w:r>
              <w:rPr>
                <w:rFonts w:ascii="Arial" w:hAnsi="Arial" w:eastAsia="Arial"/>
                <w:b w:val="0"/>
                <w:sz w:val="16"/>
              </w:rPr>
              <w:t>تثبيت AI Skill</w:t>
            </w:r>
          </w:p>
        </w:tc>
        <w:tc>
          <w:tcPr>
            <w:tcW w:type="dxa" w:w="1584"/>
            <w:vAlign w:val="center"/>
          </w:tcPr>
          <w:p>
            <w:pPr>
              <w:bidi w:val="1"/>
            </w:pPr>
            <w:r>
              <w:rPr>
                <w:rFonts w:ascii="Arial" w:hAnsi="Arial" w:eastAsia="Arial"/>
                <w:sz w:val="16"/>
              </w:rPr>
            </w:r>
            <w:r>
              <w:rPr>
                <w:rFonts w:ascii="Arial" w:hAnsi="Arial" w:eastAsia="Arial"/>
                <w:b w:val="0"/>
                <w:sz w:val="16"/>
              </w:rPr>
              <w:t>high</w:t>
            </w:r>
          </w:p>
        </w:tc>
      </w:tr>
      <w:tr>
        <w:tc>
          <w:tcPr>
            <w:tcW w:type="dxa" w:w="3168"/>
            <w:vAlign w:val="center"/>
          </w:tcPr>
          <w:p>
            <w:pPr>
              <w:bidi w:val="1"/>
            </w:pPr>
            <w:r>
              <w:rPr>
                <w:rFonts w:ascii="Arial" w:hAnsi="Arial" w:eastAsia="Arial"/>
                <w:sz w:val="16"/>
              </w:rPr>
            </w:r>
            <w:r>
              <w:rPr>
                <w:rFonts w:ascii="Arial" w:hAnsi="Arial" w:eastAsia="Arial"/>
                <w:b w:val="0"/>
                <w:sz w:val="16"/>
              </w:rPr>
              <w:t>ai.policy.manage</w:t>
            </w:r>
          </w:p>
        </w:tc>
        <w:tc>
          <w:tcPr>
            <w:tcW w:type="dxa" w:w="5904"/>
            <w:vAlign w:val="center"/>
          </w:tcPr>
          <w:p>
            <w:pPr>
              <w:bidi w:val="1"/>
            </w:pPr>
            <w:r>
              <w:rPr>
                <w:rFonts w:ascii="Arial" w:hAnsi="Arial" w:eastAsia="Arial"/>
                <w:sz w:val="16"/>
              </w:rPr>
            </w:r>
            <w:r>
              <w:rPr>
                <w:rFonts w:ascii="Arial" w:hAnsi="Arial" w:eastAsia="Arial"/>
                <w:b w:val="0"/>
                <w:sz w:val="16"/>
              </w:rPr>
              <w:t>إدارة سياسات AI</w:t>
            </w:r>
          </w:p>
        </w:tc>
        <w:tc>
          <w:tcPr>
            <w:tcW w:type="dxa" w:w="1584"/>
            <w:vAlign w:val="center"/>
          </w:tcPr>
          <w:p>
            <w:pPr>
              <w:bidi w:val="1"/>
            </w:pPr>
            <w:r>
              <w:rPr>
                <w:rFonts w:ascii="Arial" w:hAnsi="Arial" w:eastAsia="Arial"/>
                <w:sz w:val="16"/>
              </w:rPr>
            </w:r>
            <w:r>
              <w:rPr>
                <w:rFonts w:ascii="Arial" w:hAnsi="Arial" w:eastAsia="Arial"/>
                <w:b w:val="0"/>
                <w:sz w:val="16"/>
              </w:rPr>
              <w:t>critical</w:t>
            </w:r>
          </w:p>
        </w:tc>
      </w:tr>
      <w:tr>
        <w:tc>
          <w:tcPr>
            <w:tcW w:type="dxa" w:w="3168"/>
            <w:vAlign w:val="center"/>
          </w:tcPr>
          <w:p>
            <w:pPr>
              <w:bidi w:val="1"/>
            </w:pPr>
            <w:r>
              <w:rPr>
                <w:rFonts w:ascii="Arial" w:hAnsi="Arial" w:eastAsia="Arial"/>
                <w:sz w:val="16"/>
              </w:rPr>
            </w:r>
            <w:r>
              <w:rPr>
                <w:rFonts w:ascii="Arial" w:hAnsi="Arial" w:eastAsia="Arial"/>
                <w:b w:val="0"/>
                <w:sz w:val="16"/>
              </w:rPr>
              <w:t>ai.usage.view</w:t>
            </w:r>
          </w:p>
        </w:tc>
        <w:tc>
          <w:tcPr>
            <w:tcW w:type="dxa" w:w="5904"/>
            <w:vAlign w:val="center"/>
          </w:tcPr>
          <w:p>
            <w:pPr>
              <w:bidi w:val="1"/>
            </w:pPr>
            <w:r>
              <w:rPr>
                <w:rFonts w:ascii="Arial" w:hAnsi="Arial" w:eastAsia="Arial"/>
                <w:sz w:val="16"/>
              </w:rPr>
            </w:r>
            <w:r>
              <w:rPr>
                <w:rFonts w:ascii="Arial" w:hAnsi="Arial" w:eastAsia="Arial"/>
                <w:b w:val="0"/>
                <w:sz w:val="16"/>
              </w:rPr>
              <w:t>عرض استهلاك AI</w:t>
            </w:r>
          </w:p>
        </w:tc>
        <w:tc>
          <w:tcPr>
            <w:tcW w:type="dxa" w:w="1584"/>
            <w:vAlign w:val="center"/>
          </w:tcPr>
          <w:p>
            <w:pPr>
              <w:bidi w:val="1"/>
            </w:pPr>
            <w:r>
              <w:rPr>
                <w:rFonts w:ascii="Arial" w:hAnsi="Arial" w:eastAsia="Arial"/>
                <w:sz w:val="16"/>
              </w:rPr>
            </w:r>
            <w:r>
              <w:rPr>
                <w:rFonts w:ascii="Arial" w:hAnsi="Arial" w:eastAsia="Arial"/>
                <w:b w:val="0"/>
                <w:sz w:val="16"/>
              </w:rPr>
              <w:t>low</w:t>
            </w:r>
          </w:p>
        </w:tc>
      </w:tr>
      <w:tr>
        <w:tc>
          <w:tcPr>
            <w:tcW w:type="dxa" w:w="3168"/>
            <w:vAlign w:val="center"/>
          </w:tcPr>
          <w:p>
            <w:pPr>
              <w:bidi w:val="1"/>
            </w:pPr>
            <w:r>
              <w:rPr>
                <w:rFonts w:ascii="Arial" w:hAnsi="Arial" w:eastAsia="Arial"/>
                <w:sz w:val="16"/>
              </w:rPr>
            </w:r>
            <w:r>
              <w:rPr>
                <w:rFonts w:ascii="Arial" w:hAnsi="Arial" w:eastAsia="Arial"/>
                <w:b w:val="0"/>
                <w:sz w:val="16"/>
              </w:rPr>
              <w:t>ai.sensitive_context.allow</w:t>
            </w:r>
          </w:p>
        </w:tc>
        <w:tc>
          <w:tcPr>
            <w:tcW w:type="dxa" w:w="5904"/>
            <w:vAlign w:val="center"/>
          </w:tcPr>
          <w:p>
            <w:pPr>
              <w:bidi w:val="1"/>
            </w:pPr>
            <w:r>
              <w:rPr>
                <w:rFonts w:ascii="Arial" w:hAnsi="Arial" w:eastAsia="Arial"/>
                <w:sz w:val="16"/>
              </w:rPr>
            </w:r>
            <w:r>
              <w:rPr>
                <w:rFonts w:ascii="Arial" w:hAnsi="Arial" w:eastAsia="Arial"/>
                <w:b w:val="0"/>
                <w:sz w:val="16"/>
              </w:rPr>
              <w:t>السماح بسياق حساس وفق سياسة</w:t>
            </w:r>
          </w:p>
        </w:tc>
        <w:tc>
          <w:tcPr>
            <w:tcW w:type="dxa" w:w="1584"/>
            <w:vAlign w:val="center"/>
          </w:tcPr>
          <w:p>
            <w:pPr>
              <w:bidi w:val="1"/>
            </w:pPr>
            <w:r>
              <w:rPr>
                <w:rFonts w:ascii="Arial" w:hAnsi="Arial" w:eastAsia="Arial"/>
                <w:sz w:val="16"/>
              </w:rPr>
            </w:r>
            <w:r>
              <w:rPr>
                <w:rFonts w:ascii="Arial" w:hAnsi="Arial" w:eastAsia="Arial"/>
                <w:b w:val="0"/>
                <w:sz w:val="16"/>
              </w:rPr>
              <w:t>critical</w:t>
            </w:r>
          </w:p>
        </w:tc>
      </w:tr>
    </w:tbl>
    <w:p/>
    <w:p>
      <w:pPr>
        <w:pStyle w:val="Heading1"/>
        <w:bidi w:val="1"/>
        <w:jc w:val="right"/>
      </w:pPr>
      <w:r>
        <w:t>20. Events</w:t>
      </w:r>
    </w:p>
    <w:tbl>
      <w:tblPr>
        <w:tblStyle w:val="LightList-Accent1"/>
        <w:tblW w:type="auto" w:w="0"/>
        <w:jc w:val="center"/>
        <w:tblLook w:firstColumn="1" w:firstRow="1" w:lastColumn="0" w:lastRow="0" w:noHBand="0" w:noVBand="1" w:val="04A0"/>
      </w:tblPr>
      <w:tblGrid>
        <w:gridCol w:w="3552"/>
        <w:gridCol w:w="3552"/>
        <w:gridCol w:w="3552"/>
      </w:tblGrid>
      <w:tr>
        <w:tc>
          <w:tcPr>
            <w:tcW w:type="dxa" w:w="3312"/>
            <w:shd w:fill="1F4E79"/>
            <w:vAlign w:val="center"/>
          </w:tcPr>
          <w:p>
            <w:pPr>
              <w:bidi w:val="1"/>
            </w:pPr>
            <w:r>
              <w:rPr>
                <w:rFonts w:ascii="Arial" w:hAnsi="Arial" w:eastAsia="Arial"/>
                <w:sz w:val="16"/>
              </w:rPr>
            </w:r>
            <w:r>
              <w:rPr>
                <w:rFonts w:ascii="Arial" w:hAnsi="Arial" w:eastAsia="Arial"/>
                <w:b/>
                <w:color w:val="FFFFFF"/>
                <w:sz w:val="17"/>
              </w:rPr>
              <w:t>Event</w:t>
            </w:r>
          </w:p>
        </w:tc>
        <w:tc>
          <w:tcPr>
            <w:tcW w:type="dxa" w:w="3456"/>
            <w:shd w:fill="1F4E79"/>
            <w:vAlign w:val="center"/>
          </w:tcPr>
          <w:p>
            <w:pPr>
              <w:bidi w:val="1"/>
            </w:pPr>
            <w:r>
              <w:rPr>
                <w:rFonts w:ascii="Arial" w:hAnsi="Arial" w:eastAsia="Arial"/>
                <w:sz w:val="16"/>
              </w:rPr>
            </w:r>
            <w:r>
              <w:rPr>
                <w:rFonts w:ascii="Arial" w:hAnsi="Arial" w:eastAsia="Arial"/>
                <w:b/>
                <w:color w:val="FFFFFF"/>
                <w:sz w:val="17"/>
              </w:rPr>
              <w:t>متى يحدث</w:t>
            </w:r>
          </w:p>
        </w:tc>
        <w:tc>
          <w:tcPr>
            <w:tcW w:type="dxa" w:w="3888"/>
            <w:shd w:fill="1F4E79"/>
            <w:vAlign w:val="center"/>
          </w:tcPr>
          <w:p>
            <w:pPr>
              <w:bidi w:val="1"/>
            </w:pPr>
            <w:r>
              <w:rPr>
                <w:rFonts w:ascii="Arial" w:hAnsi="Arial" w:eastAsia="Arial"/>
                <w:sz w:val="16"/>
              </w:rPr>
            </w:r>
            <w:r>
              <w:rPr>
                <w:rFonts w:ascii="Arial" w:hAnsi="Arial" w:eastAsia="Arial"/>
                <w:b/>
                <w:color w:val="FFFFFF"/>
                <w:sz w:val="17"/>
              </w:rPr>
              <w:t>Listeners مقترحة</w:t>
            </w:r>
          </w:p>
        </w:tc>
      </w:tr>
      <w:tr>
        <w:tc>
          <w:tcPr>
            <w:tcW w:type="dxa" w:w="3312"/>
            <w:vAlign w:val="center"/>
          </w:tcPr>
          <w:p>
            <w:pPr>
              <w:bidi w:val="1"/>
            </w:pPr>
            <w:r>
              <w:rPr>
                <w:rFonts w:ascii="Arial" w:hAnsi="Arial" w:eastAsia="Arial"/>
                <w:sz w:val="16"/>
              </w:rPr>
            </w:r>
            <w:r>
              <w:rPr>
                <w:rFonts w:ascii="Arial" w:hAnsi="Arial" w:eastAsia="Arial"/>
                <w:b w:val="0"/>
                <w:sz w:val="16"/>
              </w:rPr>
              <w:t>AIPlanCreated</w:t>
            </w:r>
          </w:p>
        </w:tc>
        <w:tc>
          <w:tcPr>
            <w:tcW w:type="dxa" w:w="3456"/>
            <w:vAlign w:val="center"/>
          </w:tcPr>
          <w:p>
            <w:pPr>
              <w:bidi w:val="1"/>
            </w:pPr>
            <w:r>
              <w:rPr>
                <w:rFonts w:ascii="Arial" w:hAnsi="Arial" w:eastAsia="Arial"/>
                <w:sz w:val="16"/>
              </w:rPr>
            </w:r>
            <w:r>
              <w:rPr>
                <w:rFonts w:ascii="Arial" w:hAnsi="Arial" w:eastAsia="Arial"/>
                <w:b w:val="0"/>
                <w:sz w:val="16"/>
              </w:rPr>
              <w:t>عند إنشاء خطة</w:t>
            </w:r>
          </w:p>
        </w:tc>
        <w:tc>
          <w:tcPr>
            <w:tcW w:type="dxa" w:w="3888"/>
            <w:vAlign w:val="center"/>
          </w:tcPr>
          <w:p>
            <w:pPr>
              <w:bidi w:val="1"/>
            </w:pPr>
            <w:r>
              <w:rPr>
                <w:rFonts w:ascii="Arial" w:hAnsi="Arial" w:eastAsia="Arial"/>
                <w:sz w:val="16"/>
              </w:rPr>
            </w:r>
            <w:r>
              <w:rPr>
                <w:rFonts w:ascii="Arial" w:hAnsi="Arial" w:eastAsia="Arial"/>
                <w:b w:val="0"/>
                <w:sz w:val="16"/>
              </w:rPr>
              <w:t>LogActivity, ClassifyRisk, GeneratePreview</w:t>
            </w:r>
          </w:p>
        </w:tc>
      </w:tr>
      <w:tr>
        <w:tc>
          <w:tcPr>
            <w:tcW w:type="dxa" w:w="3312"/>
            <w:vAlign w:val="center"/>
          </w:tcPr>
          <w:p>
            <w:pPr>
              <w:bidi w:val="1"/>
            </w:pPr>
            <w:r>
              <w:rPr>
                <w:rFonts w:ascii="Arial" w:hAnsi="Arial" w:eastAsia="Arial"/>
                <w:sz w:val="16"/>
              </w:rPr>
            </w:r>
            <w:r>
              <w:rPr>
                <w:rFonts w:ascii="Arial" w:hAnsi="Arial" w:eastAsia="Arial"/>
                <w:b w:val="0"/>
                <w:sz w:val="16"/>
              </w:rPr>
              <w:t>AIPlanRiskClassified</w:t>
            </w:r>
          </w:p>
        </w:tc>
        <w:tc>
          <w:tcPr>
            <w:tcW w:type="dxa" w:w="3456"/>
            <w:vAlign w:val="center"/>
          </w:tcPr>
          <w:p>
            <w:pPr>
              <w:bidi w:val="1"/>
            </w:pPr>
            <w:r>
              <w:rPr>
                <w:rFonts w:ascii="Arial" w:hAnsi="Arial" w:eastAsia="Arial"/>
                <w:sz w:val="16"/>
              </w:rPr>
            </w:r>
            <w:r>
              <w:rPr>
                <w:rFonts w:ascii="Arial" w:hAnsi="Arial" w:eastAsia="Arial"/>
                <w:b w:val="0"/>
                <w:sz w:val="16"/>
              </w:rPr>
              <w:t>بعد تصنيف الخطر</w:t>
            </w:r>
          </w:p>
        </w:tc>
        <w:tc>
          <w:tcPr>
            <w:tcW w:type="dxa" w:w="3888"/>
            <w:vAlign w:val="center"/>
          </w:tcPr>
          <w:p>
            <w:pPr>
              <w:bidi w:val="1"/>
            </w:pPr>
            <w:r>
              <w:rPr>
                <w:rFonts w:ascii="Arial" w:hAnsi="Arial" w:eastAsia="Arial"/>
                <w:sz w:val="16"/>
              </w:rPr>
            </w:r>
            <w:r>
              <w:rPr>
                <w:rFonts w:ascii="Arial" w:hAnsi="Arial" w:eastAsia="Arial"/>
                <w:b w:val="0"/>
                <w:sz w:val="16"/>
              </w:rPr>
              <w:t>RequireApproval, BlockIfForbidden</w:t>
            </w:r>
          </w:p>
        </w:tc>
      </w:tr>
      <w:tr>
        <w:tc>
          <w:tcPr>
            <w:tcW w:type="dxa" w:w="3312"/>
            <w:vAlign w:val="center"/>
          </w:tcPr>
          <w:p>
            <w:pPr>
              <w:bidi w:val="1"/>
            </w:pPr>
            <w:r>
              <w:rPr>
                <w:rFonts w:ascii="Arial" w:hAnsi="Arial" w:eastAsia="Arial"/>
                <w:sz w:val="16"/>
              </w:rPr>
            </w:r>
            <w:r>
              <w:rPr>
                <w:rFonts w:ascii="Arial" w:hAnsi="Arial" w:eastAsia="Arial"/>
                <w:b w:val="0"/>
                <w:sz w:val="16"/>
              </w:rPr>
              <w:t>AIPreviewGenerated</w:t>
            </w:r>
          </w:p>
        </w:tc>
        <w:tc>
          <w:tcPr>
            <w:tcW w:type="dxa" w:w="3456"/>
            <w:vAlign w:val="center"/>
          </w:tcPr>
          <w:p>
            <w:pPr>
              <w:bidi w:val="1"/>
            </w:pPr>
            <w:r>
              <w:rPr>
                <w:rFonts w:ascii="Arial" w:hAnsi="Arial" w:eastAsia="Arial"/>
                <w:sz w:val="16"/>
              </w:rPr>
            </w:r>
            <w:r>
              <w:rPr>
                <w:rFonts w:ascii="Arial" w:hAnsi="Arial" w:eastAsia="Arial"/>
                <w:b w:val="0"/>
                <w:sz w:val="16"/>
              </w:rPr>
              <w:t>بعد المعاينة</w:t>
            </w:r>
          </w:p>
        </w:tc>
        <w:tc>
          <w:tcPr>
            <w:tcW w:type="dxa" w:w="3888"/>
            <w:vAlign w:val="center"/>
          </w:tcPr>
          <w:p>
            <w:pPr>
              <w:bidi w:val="1"/>
            </w:pPr>
            <w:r>
              <w:rPr>
                <w:rFonts w:ascii="Arial" w:hAnsi="Arial" w:eastAsia="Arial"/>
                <w:sz w:val="16"/>
              </w:rPr>
            </w:r>
            <w:r>
              <w:rPr>
                <w:rFonts w:ascii="Arial" w:hAnsi="Arial" w:eastAsia="Arial"/>
                <w:b w:val="0"/>
                <w:sz w:val="16"/>
              </w:rPr>
              <w:t>NotifyRequester</w:t>
            </w:r>
          </w:p>
        </w:tc>
      </w:tr>
      <w:tr>
        <w:tc>
          <w:tcPr>
            <w:tcW w:type="dxa" w:w="3312"/>
            <w:vAlign w:val="center"/>
          </w:tcPr>
          <w:p>
            <w:pPr>
              <w:bidi w:val="1"/>
            </w:pPr>
            <w:r>
              <w:rPr>
                <w:rFonts w:ascii="Arial" w:hAnsi="Arial" w:eastAsia="Arial"/>
                <w:sz w:val="16"/>
              </w:rPr>
            </w:r>
            <w:r>
              <w:rPr>
                <w:rFonts w:ascii="Arial" w:hAnsi="Arial" w:eastAsia="Arial"/>
                <w:b w:val="0"/>
                <w:sz w:val="16"/>
              </w:rPr>
              <w:t>AIPlanApproved</w:t>
            </w:r>
          </w:p>
        </w:tc>
        <w:tc>
          <w:tcPr>
            <w:tcW w:type="dxa" w:w="3456"/>
            <w:vAlign w:val="center"/>
          </w:tcPr>
          <w:p>
            <w:pPr>
              <w:bidi w:val="1"/>
            </w:pPr>
            <w:r>
              <w:rPr>
                <w:rFonts w:ascii="Arial" w:hAnsi="Arial" w:eastAsia="Arial"/>
                <w:sz w:val="16"/>
              </w:rPr>
            </w:r>
            <w:r>
              <w:rPr>
                <w:rFonts w:ascii="Arial" w:hAnsi="Arial" w:eastAsia="Arial"/>
                <w:b w:val="0"/>
                <w:sz w:val="16"/>
              </w:rPr>
              <w:t>بعد الموافقة</w:t>
            </w:r>
          </w:p>
        </w:tc>
        <w:tc>
          <w:tcPr>
            <w:tcW w:type="dxa" w:w="3888"/>
            <w:vAlign w:val="center"/>
          </w:tcPr>
          <w:p>
            <w:pPr>
              <w:bidi w:val="1"/>
            </w:pPr>
            <w:r>
              <w:rPr>
                <w:rFonts w:ascii="Arial" w:hAnsi="Arial" w:eastAsia="Arial"/>
                <w:sz w:val="16"/>
              </w:rPr>
            </w:r>
            <w:r>
              <w:rPr>
                <w:rFonts w:ascii="Arial" w:hAnsi="Arial" w:eastAsia="Arial"/>
                <w:b w:val="0"/>
                <w:sz w:val="16"/>
              </w:rPr>
              <w:t>CreateRollbackPoint</w:t>
            </w:r>
          </w:p>
        </w:tc>
      </w:tr>
      <w:tr>
        <w:tc>
          <w:tcPr>
            <w:tcW w:type="dxa" w:w="3312"/>
            <w:vAlign w:val="center"/>
          </w:tcPr>
          <w:p>
            <w:pPr>
              <w:bidi w:val="1"/>
            </w:pPr>
            <w:r>
              <w:rPr>
                <w:rFonts w:ascii="Arial" w:hAnsi="Arial" w:eastAsia="Arial"/>
                <w:sz w:val="16"/>
              </w:rPr>
            </w:r>
            <w:r>
              <w:rPr>
                <w:rFonts w:ascii="Arial" w:hAnsi="Arial" w:eastAsia="Arial"/>
                <w:b w:val="0"/>
                <w:sz w:val="16"/>
              </w:rPr>
              <w:t>AIPlanApplied</w:t>
            </w:r>
          </w:p>
        </w:tc>
        <w:tc>
          <w:tcPr>
            <w:tcW w:type="dxa" w:w="3456"/>
            <w:vAlign w:val="center"/>
          </w:tcPr>
          <w:p>
            <w:pPr>
              <w:bidi w:val="1"/>
            </w:pPr>
            <w:r>
              <w:rPr>
                <w:rFonts w:ascii="Arial" w:hAnsi="Arial" w:eastAsia="Arial"/>
                <w:sz w:val="16"/>
              </w:rPr>
            </w:r>
            <w:r>
              <w:rPr>
                <w:rFonts w:ascii="Arial" w:hAnsi="Arial" w:eastAsia="Arial"/>
                <w:b w:val="0"/>
                <w:sz w:val="16"/>
              </w:rPr>
              <w:t>بعد التطبيق</w:t>
            </w:r>
          </w:p>
        </w:tc>
        <w:tc>
          <w:tcPr>
            <w:tcW w:type="dxa" w:w="3888"/>
            <w:vAlign w:val="center"/>
          </w:tcPr>
          <w:p>
            <w:pPr>
              <w:bidi w:val="1"/>
            </w:pPr>
            <w:r>
              <w:rPr>
                <w:rFonts w:ascii="Arial" w:hAnsi="Arial" w:eastAsia="Arial"/>
                <w:sz w:val="16"/>
              </w:rPr>
            </w:r>
            <w:r>
              <w:rPr>
                <w:rFonts w:ascii="Arial" w:hAnsi="Arial" w:eastAsia="Arial"/>
                <w:b w:val="0"/>
                <w:sz w:val="16"/>
              </w:rPr>
              <w:t>LogAudit, NotifyRequester, UpdateUsage</w:t>
            </w:r>
          </w:p>
        </w:tc>
      </w:tr>
      <w:tr>
        <w:tc>
          <w:tcPr>
            <w:tcW w:type="dxa" w:w="3312"/>
            <w:vAlign w:val="center"/>
          </w:tcPr>
          <w:p>
            <w:pPr>
              <w:bidi w:val="1"/>
            </w:pPr>
            <w:r>
              <w:rPr>
                <w:rFonts w:ascii="Arial" w:hAnsi="Arial" w:eastAsia="Arial"/>
                <w:sz w:val="16"/>
              </w:rPr>
            </w:r>
            <w:r>
              <w:rPr>
                <w:rFonts w:ascii="Arial" w:hAnsi="Arial" w:eastAsia="Arial"/>
                <w:b w:val="0"/>
                <w:sz w:val="16"/>
              </w:rPr>
              <w:t>AIPlanFailed</w:t>
            </w:r>
          </w:p>
        </w:tc>
        <w:tc>
          <w:tcPr>
            <w:tcW w:type="dxa" w:w="3456"/>
            <w:vAlign w:val="center"/>
          </w:tcPr>
          <w:p>
            <w:pPr>
              <w:bidi w:val="1"/>
            </w:pPr>
            <w:r>
              <w:rPr>
                <w:rFonts w:ascii="Arial" w:hAnsi="Arial" w:eastAsia="Arial"/>
                <w:sz w:val="16"/>
              </w:rPr>
            </w:r>
            <w:r>
              <w:rPr>
                <w:rFonts w:ascii="Arial" w:hAnsi="Arial" w:eastAsia="Arial"/>
                <w:b w:val="0"/>
                <w:sz w:val="16"/>
              </w:rPr>
              <w:t>عند فشل التطبيق</w:t>
            </w:r>
          </w:p>
        </w:tc>
        <w:tc>
          <w:tcPr>
            <w:tcW w:type="dxa" w:w="3888"/>
            <w:vAlign w:val="center"/>
          </w:tcPr>
          <w:p>
            <w:pPr>
              <w:bidi w:val="1"/>
            </w:pPr>
            <w:r>
              <w:rPr>
                <w:rFonts w:ascii="Arial" w:hAnsi="Arial" w:eastAsia="Arial"/>
                <w:sz w:val="16"/>
              </w:rPr>
            </w:r>
            <w:r>
              <w:rPr>
                <w:rFonts w:ascii="Arial" w:hAnsi="Arial" w:eastAsia="Arial"/>
                <w:b w:val="0"/>
                <w:sz w:val="16"/>
              </w:rPr>
              <w:t>LogFailure, SuggestFix, AttemptRollbackIfSafe</w:t>
            </w:r>
          </w:p>
        </w:tc>
      </w:tr>
      <w:tr>
        <w:tc>
          <w:tcPr>
            <w:tcW w:type="dxa" w:w="3312"/>
            <w:vAlign w:val="center"/>
          </w:tcPr>
          <w:p>
            <w:pPr>
              <w:bidi w:val="1"/>
            </w:pPr>
            <w:r>
              <w:rPr>
                <w:rFonts w:ascii="Arial" w:hAnsi="Arial" w:eastAsia="Arial"/>
                <w:sz w:val="16"/>
              </w:rPr>
            </w:r>
            <w:r>
              <w:rPr>
                <w:rFonts w:ascii="Arial" w:hAnsi="Arial" w:eastAsia="Arial"/>
                <w:b w:val="0"/>
                <w:sz w:val="16"/>
              </w:rPr>
              <w:t>AIRollbackExecuted</w:t>
            </w:r>
          </w:p>
        </w:tc>
        <w:tc>
          <w:tcPr>
            <w:tcW w:type="dxa" w:w="3456"/>
            <w:vAlign w:val="center"/>
          </w:tcPr>
          <w:p>
            <w:pPr>
              <w:bidi w:val="1"/>
            </w:pPr>
            <w:r>
              <w:rPr>
                <w:rFonts w:ascii="Arial" w:hAnsi="Arial" w:eastAsia="Arial"/>
                <w:sz w:val="16"/>
              </w:rPr>
            </w:r>
            <w:r>
              <w:rPr>
                <w:rFonts w:ascii="Arial" w:hAnsi="Arial" w:eastAsia="Arial"/>
                <w:b w:val="0"/>
                <w:sz w:val="16"/>
              </w:rPr>
              <w:t>بعد الرجوع</w:t>
            </w:r>
          </w:p>
        </w:tc>
        <w:tc>
          <w:tcPr>
            <w:tcW w:type="dxa" w:w="3888"/>
            <w:vAlign w:val="center"/>
          </w:tcPr>
          <w:p>
            <w:pPr>
              <w:bidi w:val="1"/>
            </w:pPr>
            <w:r>
              <w:rPr>
                <w:rFonts w:ascii="Arial" w:hAnsi="Arial" w:eastAsia="Arial"/>
                <w:sz w:val="16"/>
              </w:rPr>
            </w:r>
            <w:r>
              <w:rPr>
                <w:rFonts w:ascii="Arial" w:hAnsi="Arial" w:eastAsia="Arial"/>
                <w:b w:val="0"/>
                <w:sz w:val="16"/>
              </w:rPr>
              <w:t>LogAudit, NotifyAdmins</w:t>
            </w:r>
          </w:p>
        </w:tc>
      </w:tr>
      <w:tr>
        <w:tc>
          <w:tcPr>
            <w:tcW w:type="dxa" w:w="3312"/>
            <w:vAlign w:val="center"/>
          </w:tcPr>
          <w:p>
            <w:pPr>
              <w:bidi w:val="1"/>
            </w:pPr>
            <w:r>
              <w:rPr>
                <w:rFonts w:ascii="Arial" w:hAnsi="Arial" w:eastAsia="Arial"/>
                <w:sz w:val="16"/>
              </w:rPr>
            </w:r>
            <w:r>
              <w:rPr>
                <w:rFonts w:ascii="Arial" w:hAnsi="Arial" w:eastAsia="Arial"/>
                <w:b w:val="0"/>
                <w:sz w:val="16"/>
              </w:rPr>
              <w:t>AIGuardrailViolationDetected</w:t>
            </w:r>
          </w:p>
        </w:tc>
        <w:tc>
          <w:tcPr>
            <w:tcW w:type="dxa" w:w="3456"/>
            <w:vAlign w:val="center"/>
          </w:tcPr>
          <w:p>
            <w:pPr>
              <w:bidi w:val="1"/>
            </w:pPr>
            <w:r>
              <w:rPr>
                <w:rFonts w:ascii="Arial" w:hAnsi="Arial" w:eastAsia="Arial"/>
                <w:sz w:val="16"/>
              </w:rPr>
            </w:r>
            <w:r>
              <w:rPr>
                <w:rFonts w:ascii="Arial" w:hAnsi="Arial" w:eastAsia="Arial"/>
                <w:b w:val="0"/>
                <w:sz w:val="16"/>
              </w:rPr>
              <w:t>عند مخالفة سياسة</w:t>
            </w:r>
          </w:p>
        </w:tc>
        <w:tc>
          <w:tcPr>
            <w:tcW w:type="dxa" w:w="3888"/>
            <w:vAlign w:val="center"/>
          </w:tcPr>
          <w:p>
            <w:pPr>
              <w:bidi w:val="1"/>
            </w:pPr>
            <w:r>
              <w:rPr>
                <w:rFonts w:ascii="Arial" w:hAnsi="Arial" w:eastAsia="Arial"/>
                <w:sz w:val="16"/>
              </w:rPr>
            </w:r>
            <w:r>
              <w:rPr>
                <w:rFonts w:ascii="Arial" w:hAnsi="Arial" w:eastAsia="Arial"/>
                <w:b w:val="0"/>
                <w:sz w:val="16"/>
              </w:rPr>
              <w:t>SecurityLog, BlockAction, NotifySecurity</w:t>
            </w:r>
          </w:p>
        </w:tc>
      </w:tr>
      <w:tr>
        <w:tc>
          <w:tcPr>
            <w:tcW w:type="dxa" w:w="3312"/>
            <w:vAlign w:val="center"/>
          </w:tcPr>
          <w:p>
            <w:pPr>
              <w:bidi w:val="1"/>
            </w:pPr>
            <w:r>
              <w:rPr>
                <w:rFonts w:ascii="Arial" w:hAnsi="Arial" w:eastAsia="Arial"/>
                <w:sz w:val="16"/>
              </w:rPr>
            </w:r>
            <w:r>
              <w:rPr>
                <w:rFonts w:ascii="Arial" w:hAnsi="Arial" w:eastAsia="Arial"/>
                <w:b w:val="0"/>
                <w:sz w:val="16"/>
              </w:rPr>
              <w:t>AIUsageRecorded</w:t>
            </w:r>
          </w:p>
        </w:tc>
        <w:tc>
          <w:tcPr>
            <w:tcW w:type="dxa" w:w="3456"/>
            <w:vAlign w:val="center"/>
          </w:tcPr>
          <w:p>
            <w:pPr>
              <w:bidi w:val="1"/>
            </w:pPr>
            <w:r>
              <w:rPr>
                <w:rFonts w:ascii="Arial" w:hAnsi="Arial" w:eastAsia="Arial"/>
                <w:sz w:val="16"/>
              </w:rPr>
            </w:r>
            <w:r>
              <w:rPr>
                <w:rFonts w:ascii="Arial" w:hAnsi="Arial" w:eastAsia="Arial"/>
                <w:b w:val="0"/>
                <w:sz w:val="16"/>
              </w:rPr>
              <w:t>بعد تسجيل الاستهلاك</w:t>
            </w:r>
          </w:p>
        </w:tc>
        <w:tc>
          <w:tcPr>
            <w:tcW w:type="dxa" w:w="3888"/>
            <w:vAlign w:val="center"/>
          </w:tcPr>
          <w:p>
            <w:pPr>
              <w:bidi w:val="1"/>
            </w:pPr>
            <w:r>
              <w:rPr>
                <w:rFonts w:ascii="Arial" w:hAnsi="Arial" w:eastAsia="Arial"/>
                <w:sz w:val="16"/>
              </w:rPr>
            </w:r>
            <w:r>
              <w:rPr>
                <w:rFonts w:ascii="Arial" w:hAnsi="Arial" w:eastAsia="Arial"/>
                <w:b w:val="0"/>
                <w:sz w:val="16"/>
              </w:rPr>
              <w:t>CheckEntitlements, BillingUsage</w:t>
            </w:r>
          </w:p>
        </w:tc>
      </w:tr>
    </w:tbl>
    <w:p/>
    <w:p>
      <w:pPr>
        <w:pStyle w:val="Heading1"/>
        <w:bidi w:val="1"/>
        <w:jc w:val="right"/>
      </w:pPr>
      <w:r>
        <w:t>21. ERD</w:t>
      </w:r>
    </w:p>
    <w:p>
      <w:pPr>
        <w:jc w:val="left"/>
        <w:shd w:fill="F2F2F2"/>
      </w:pPr>
      <w:r>
        <w:rPr>
          <w:rFonts w:ascii="Consolas" w:hAnsi="Consolas"/>
          <w:sz w:val="16"/>
        </w:rPr>
        <w:t>erDiagram</w:t>
        <w:br/>
        <w:t xml:space="preserve"> ORGANIZATIONS ||--o{ AI_ASSISTANT_SESSIONS : owns</w:t>
        <w:br/>
        <w:t xml:space="preserve"> USERS ||--o{ AI_ASSISTANT_SESSIONS : starts</w:t>
        <w:br/>
        <w:t xml:space="preserve"> AI_ASSISTANT_SESSIONS ||--o{ AI_MESSAGES : contains</w:t>
        <w:br/>
        <w:t xml:space="preserve"> AI_MESSAGES ||--o{ AI_CONTEXT_SNAPSHOTS : requests</w:t>
        <w:br/>
        <w:t xml:space="preserve"> AI_CONTEXT_SNAPSHOTS ||--o{ AI_CONTEXT_ITEMS : includes</w:t>
        <w:br/>
        <w:t xml:space="preserve"> AI_MESSAGES ||--o{ AI_CHANGE_PLANS : creates</w:t>
        <w:br/>
        <w:t xml:space="preserve"> AI_CHANGE_PLANS ||--o{ AI_CHANGE_PLAN_ITEMS : contains</w:t>
        <w:br/>
        <w:t xml:space="preserve"> AI_CHANGE_PLANS ||--o{ AI_RISK_ASSESSMENTS : classified_by</w:t>
        <w:br/>
        <w:t xml:space="preserve"> AI_CHANGE_PLANS ||--o{ AI_PREVIEWS : previews</w:t>
        <w:br/>
        <w:t xml:space="preserve"> AI_CHANGE_PLANS ||--o{ AI_PLAN_APPROVALS : approved_by</w:t>
        <w:br/>
        <w:t xml:space="preserve"> AI_CHANGE_PLANS ||--o{ AI_APPLY_RUNS : applied_by</w:t>
        <w:br/>
        <w:t xml:space="preserve"> AI_APPLY_RUNS ||--o{ AI_APPLIED_CHANGES : changes</w:t>
        <w:br/>
        <w:t xml:space="preserve"> AI_APPLY_RUNS ||--o{ AI_ROLLBACK_POINTS : creates</w:t>
        <w:br/>
        <w:t xml:space="preserve"> AI_ROLLBACK_POINTS ||--o{ AI_ROLLBACK_ITEMS : contains</w:t>
        <w:br/>
        <w:t xml:space="preserve"> AI_PROVIDERS ||--o{ AI_PROVIDER_MODELS : offers</w:t>
        <w:br/>
        <w:t xml:space="preserve"> AI_SKILLS ||--o{ AI_SKILL_INSTALLATIONS : installed_as</w:t>
        <w:br/>
        <w:t xml:space="preserve"> AI_SKILLS ||--o{ AI_SKILL_PERMISSIONS : requires</w:t>
      </w:r>
    </w:p>
    <w:p>
      <w:pPr>
        <w:pStyle w:val="Heading1"/>
        <w:bidi w:val="1"/>
        <w:jc w:val="right"/>
      </w:pPr>
      <w:r>
        <w:t>22. AI Co-builder Main Flow</w:t>
      </w:r>
    </w:p>
    <w:p>
      <w:pPr>
        <w:jc w:val="left"/>
        <w:shd w:fill="F2F2F2"/>
      </w:pPr>
      <w:r>
        <w:rPr>
          <w:rFonts w:ascii="Consolas" w:hAnsi="Consolas"/>
          <w:sz w:val="16"/>
        </w:rPr>
        <w:t>User Prompt</w:t>
        <w:br/>
        <w:t>→ Create ai_message</w:t>
        <w:br/>
        <w:t>→ Build ai_context_snapshot</w:t>
        <w:br/>
        <w:t>→ Check permissions for each ai_context_item</w:t>
        <w:br/>
        <w:t>→ Create ai_change_plan</w:t>
        <w:br/>
        <w:t>→ Create ai_change_plan_items</w:t>
        <w:br/>
        <w:t>→ Classify risk into ai_risk_assessments</w:t>
        <w:br/>
        <w:t>→ Generate ai_preview</w:t>
        <w:br/>
        <w:t>→ Request ai_plan_approvals</w:t>
        <w:br/>
        <w:t>→ Create ai_rollback_point</w:t>
        <w:br/>
        <w:t>→ Run ai_apply_run</w:t>
        <w:br/>
        <w:t>→ Write ai_applied_changes</w:t>
        <w:br/>
        <w:t>→ Log ai_change_logs + activity_logs + audit_logs when needed</w:t>
        <w:br/>
        <w:t>→ Record ai_usage_records</w:t>
        <w:br/>
        <w:t>→ Notify user</w:t>
      </w:r>
    </w:p>
    <w:p>
      <w:pPr>
        <w:pStyle w:val="Heading1"/>
        <w:bidi w:val="1"/>
        <w:jc w:val="right"/>
      </w:pPr>
      <w:r>
        <w:t>23. Low-risk vs High-risk Apply</w:t>
      </w:r>
    </w:p>
    <w:tbl>
      <w:tblPr>
        <w:tblStyle w:val="LightList-Accent1"/>
        <w:tblW w:type="auto" w:w="0"/>
        <w:jc w:val="center"/>
        <w:tblLook w:firstColumn="1" w:firstRow="1" w:lastColumn="0" w:lastRow="0" w:noHBand="0" w:noVBand="1" w:val="04A0"/>
      </w:tblPr>
      <w:tblGrid>
        <w:gridCol w:w="2664"/>
        <w:gridCol w:w="2664"/>
        <w:gridCol w:w="2664"/>
        <w:gridCol w:w="2664"/>
      </w:tblGrid>
      <w:tr>
        <w:tc>
          <w:tcPr>
            <w:tcW w:type="dxa" w:w="2016"/>
            <w:shd w:fill="1F4E79"/>
            <w:vAlign w:val="center"/>
          </w:tcPr>
          <w:p>
            <w:pPr>
              <w:bidi w:val="1"/>
            </w:pPr>
            <w:r>
              <w:rPr>
                <w:rFonts w:ascii="Arial" w:hAnsi="Arial" w:eastAsia="Arial"/>
                <w:sz w:val="16"/>
              </w:rPr>
            </w:r>
            <w:r>
              <w:rPr>
                <w:rFonts w:ascii="Arial" w:hAnsi="Arial" w:eastAsia="Arial"/>
                <w:b/>
                <w:color w:val="FFFFFF"/>
                <w:sz w:val="17"/>
              </w:rPr>
              <w:t>الحالة</w:t>
            </w:r>
          </w:p>
        </w:tc>
        <w:tc>
          <w:tcPr>
            <w:tcW w:type="dxa" w:w="2448"/>
            <w:shd w:fill="1F4E79"/>
            <w:vAlign w:val="center"/>
          </w:tcPr>
          <w:p>
            <w:pPr>
              <w:bidi w:val="1"/>
            </w:pPr>
            <w:r>
              <w:rPr>
                <w:rFonts w:ascii="Arial" w:hAnsi="Arial" w:eastAsia="Arial"/>
                <w:sz w:val="16"/>
              </w:rPr>
            </w:r>
            <w:r>
              <w:rPr>
                <w:rFonts w:ascii="Arial" w:hAnsi="Arial" w:eastAsia="Arial"/>
                <w:b/>
                <w:color w:val="FFFFFF"/>
                <w:sz w:val="17"/>
              </w:rPr>
              <w:t>مثال</w:t>
            </w:r>
          </w:p>
        </w:tc>
        <w:tc>
          <w:tcPr>
            <w:tcW w:type="dxa" w:w="2592"/>
            <w:shd w:fill="1F4E79"/>
            <w:vAlign w:val="center"/>
          </w:tcPr>
          <w:p>
            <w:pPr>
              <w:bidi w:val="1"/>
            </w:pPr>
            <w:r>
              <w:rPr>
                <w:rFonts w:ascii="Arial" w:hAnsi="Arial" w:eastAsia="Arial"/>
                <w:sz w:val="16"/>
              </w:rPr>
            </w:r>
            <w:r>
              <w:rPr>
                <w:rFonts w:ascii="Arial" w:hAnsi="Arial" w:eastAsia="Arial"/>
                <w:b/>
                <w:color w:val="FFFFFF"/>
                <w:sz w:val="17"/>
              </w:rPr>
              <w:t>هل يمكن تطبيقها مباشرة؟</w:t>
            </w:r>
          </w:p>
        </w:tc>
        <w:tc>
          <w:tcPr>
            <w:tcW w:type="dxa" w:w="3600"/>
            <w:shd w:fill="1F4E79"/>
            <w:vAlign w:val="center"/>
          </w:tcPr>
          <w:p>
            <w:pPr>
              <w:bidi w:val="1"/>
            </w:pPr>
            <w:r>
              <w:rPr>
                <w:rFonts w:ascii="Arial" w:hAnsi="Arial" w:eastAsia="Arial"/>
                <w:sz w:val="16"/>
              </w:rPr>
            </w:r>
            <w:r>
              <w:rPr>
                <w:rFonts w:ascii="Arial" w:hAnsi="Arial" w:eastAsia="Arial"/>
                <w:b/>
                <w:color w:val="FFFFFF"/>
                <w:sz w:val="17"/>
              </w:rPr>
              <w:t>الشرط</w:t>
            </w:r>
          </w:p>
        </w:tc>
      </w:tr>
      <w:tr>
        <w:tc>
          <w:tcPr>
            <w:tcW w:type="dxa" w:w="2016"/>
            <w:vAlign w:val="center"/>
          </w:tcPr>
          <w:p>
            <w:pPr>
              <w:bidi w:val="1"/>
            </w:pPr>
            <w:r>
              <w:rPr>
                <w:rFonts w:ascii="Arial" w:hAnsi="Arial" w:eastAsia="Arial"/>
                <w:sz w:val="16"/>
              </w:rPr>
            </w:r>
            <w:r>
              <w:rPr>
                <w:rFonts w:ascii="Arial" w:hAnsi="Arial" w:eastAsia="Arial"/>
                <w:b w:val="0"/>
                <w:sz w:val="16"/>
              </w:rPr>
              <w:t>Low-risk draft</w:t>
            </w:r>
          </w:p>
        </w:tc>
        <w:tc>
          <w:tcPr>
            <w:tcW w:type="dxa" w:w="2448"/>
            <w:vAlign w:val="center"/>
          </w:tcPr>
          <w:p>
            <w:pPr>
              <w:bidi w:val="1"/>
            </w:pPr>
            <w:r>
              <w:rPr>
                <w:rFonts w:ascii="Arial" w:hAnsi="Arial" w:eastAsia="Arial"/>
                <w:sz w:val="16"/>
              </w:rPr>
            </w:r>
            <w:r>
              <w:rPr>
                <w:rFonts w:ascii="Arial" w:hAnsi="Arial" w:eastAsia="Arial"/>
                <w:b w:val="0"/>
                <w:sz w:val="16"/>
              </w:rPr>
              <w:t>إنشاء صفحة draft</w:t>
            </w:r>
          </w:p>
        </w:tc>
        <w:tc>
          <w:tcPr>
            <w:tcW w:type="dxa" w:w="2592"/>
            <w:vAlign w:val="center"/>
          </w:tcPr>
          <w:p>
            <w:pPr>
              <w:bidi w:val="1"/>
            </w:pPr>
            <w:r>
              <w:rPr>
                <w:rFonts w:ascii="Arial" w:hAnsi="Arial" w:eastAsia="Arial"/>
                <w:sz w:val="16"/>
              </w:rPr>
            </w:r>
            <w:r>
              <w:rPr>
                <w:rFonts w:ascii="Arial" w:hAnsi="Arial" w:eastAsia="Arial"/>
                <w:b w:val="0"/>
                <w:sz w:val="16"/>
              </w:rPr>
              <w:t>نعم بعد preview واضح</w:t>
            </w:r>
          </w:p>
        </w:tc>
        <w:tc>
          <w:tcPr>
            <w:tcW w:type="dxa" w:w="3600"/>
            <w:vAlign w:val="center"/>
          </w:tcPr>
          <w:p>
            <w:pPr>
              <w:bidi w:val="1"/>
            </w:pPr>
            <w:r>
              <w:rPr>
                <w:rFonts w:ascii="Arial" w:hAnsi="Arial" w:eastAsia="Arial"/>
                <w:sz w:val="16"/>
              </w:rPr>
            </w:r>
            <w:r>
              <w:rPr>
                <w:rFonts w:ascii="Arial" w:hAnsi="Arial" w:eastAsia="Arial"/>
                <w:b w:val="0"/>
                <w:sz w:val="16"/>
              </w:rPr>
              <w:t>صلاحية content.create + rollback أو revision</w:t>
            </w:r>
          </w:p>
        </w:tc>
      </w:tr>
      <w:tr>
        <w:tc>
          <w:tcPr>
            <w:tcW w:type="dxa" w:w="2016"/>
            <w:vAlign w:val="center"/>
          </w:tcPr>
          <w:p>
            <w:pPr>
              <w:bidi w:val="1"/>
            </w:pPr>
            <w:r>
              <w:rPr>
                <w:rFonts w:ascii="Arial" w:hAnsi="Arial" w:eastAsia="Arial"/>
                <w:sz w:val="16"/>
              </w:rPr>
            </w:r>
            <w:r>
              <w:rPr>
                <w:rFonts w:ascii="Arial" w:hAnsi="Arial" w:eastAsia="Arial"/>
                <w:b w:val="0"/>
                <w:sz w:val="16"/>
              </w:rPr>
              <w:t>Published content</w:t>
            </w:r>
          </w:p>
        </w:tc>
        <w:tc>
          <w:tcPr>
            <w:tcW w:type="dxa" w:w="2448"/>
            <w:vAlign w:val="center"/>
          </w:tcPr>
          <w:p>
            <w:pPr>
              <w:bidi w:val="1"/>
            </w:pPr>
            <w:r>
              <w:rPr>
                <w:rFonts w:ascii="Arial" w:hAnsi="Arial" w:eastAsia="Arial"/>
                <w:sz w:val="16"/>
              </w:rPr>
            </w:r>
            <w:r>
              <w:rPr>
                <w:rFonts w:ascii="Arial" w:hAnsi="Arial" w:eastAsia="Arial"/>
                <w:b w:val="0"/>
                <w:sz w:val="16"/>
              </w:rPr>
              <w:t>تعديل صفحة منشورة</w:t>
            </w:r>
          </w:p>
        </w:tc>
        <w:tc>
          <w:tcPr>
            <w:tcW w:type="dxa" w:w="2592"/>
            <w:vAlign w:val="center"/>
          </w:tcPr>
          <w:p>
            <w:pPr>
              <w:bidi w:val="1"/>
            </w:pPr>
            <w:r>
              <w:rPr>
                <w:rFonts w:ascii="Arial" w:hAnsi="Arial" w:eastAsia="Arial"/>
                <w:sz w:val="16"/>
              </w:rPr>
            </w:r>
            <w:r>
              <w:rPr>
                <w:rFonts w:ascii="Arial" w:hAnsi="Arial" w:eastAsia="Arial"/>
                <w:b w:val="0"/>
                <w:sz w:val="16"/>
              </w:rPr>
              <w:t>لا</w:t>
            </w:r>
          </w:p>
        </w:tc>
        <w:tc>
          <w:tcPr>
            <w:tcW w:type="dxa" w:w="3600"/>
            <w:vAlign w:val="center"/>
          </w:tcPr>
          <w:p>
            <w:pPr>
              <w:bidi w:val="1"/>
            </w:pPr>
            <w:r>
              <w:rPr>
                <w:rFonts w:ascii="Arial" w:hAnsi="Arial" w:eastAsia="Arial"/>
                <w:sz w:val="16"/>
              </w:rPr>
            </w:r>
            <w:r>
              <w:rPr>
                <w:rFonts w:ascii="Arial" w:hAnsi="Arial" w:eastAsia="Arial"/>
                <w:b w:val="0"/>
                <w:sz w:val="16"/>
              </w:rPr>
              <w:t>approval من صاحب الصلاحية</w:t>
            </w:r>
          </w:p>
        </w:tc>
      </w:tr>
      <w:tr>
        <w:tc>
          <w:tcPr>
            <w:tcW w:type="dxa" w:w="2016"/>
            <w:vAlign w:val="center"/>
          </w:tcPr>
          <w:p>
            <w:pPr>
              <w:bidi w:val="1"/>
            </w:pPr>
            <w:r>
              <w:rPr>
                <w:rFonts w:ascii="Arial" w:hAnsi="Arial" w:eastAsia="Arial"/>
                <w:sz w:val="16"/>
              </w:rPr>
            </w:r>
            <w:r>
              <w:rPr>
                <w:rFonts w:ascii="Arial" w:hAnsi="Arial" w:eastAsia="Arial"/>
                <w:b w:val="0"/>
                <w:sz w:val="16"/>
              </w:rPr>
              <w:t>Workflow change</w:t>
            </w:r>
          </w:p>
        </w:tc>
        <w:tc>
          <w:tcPr>
            <w:tcW w:type="dxa" w:w="2448"/>
            <w:vAlign w:val="center"/>
          </w:tcPr>
          <w:p>
            <w:pPr>
              <w:bidi w:val="1"/>
            </w:pPr>
            <w:r>
              <w:rPr>
                <w:rFonts w:ascii="Arial" w:hAnsi="Arial" w:eastAsia="Arial"/>
                <w:sz w:val="16"/>
              </w:rPr>
            </w:r>
            <w:r>
              <w:rPr>
                <w:rFonts w:ascii="Arial" w:hAnsi="Arial" w:eastAsia="Arial"/>
                <w:b w:val="0"/>
                <w:sz w:val="16"/>
              </w:rPr>
              <w:t>تفعيل workflow موافقات</w:t>
            </w:r>
          </w:p>
        </w:tc>
        <w:tc>
          <w:tcPr>
            <w:tcW w:type="dxa" w:w="2592"/>
            <w:vAlign w:val="center"/>
          </w:tcPr>
          <w:p>
            <w:pPr>
              <w:bidi w:val="1"/>
            </w:pPr>
            <w:r>
              <w:rPr>
                <w:rFonts w:ascii="Arial" w:hAnsi="Arial" w:eastAsia="Arial"/>
                <w:sz w:val="16"/>
              </w:rPr>
            </w:r>
            <w:r>
              <w:rPr>
                <w:rFonts w:ascii="Arial" w:hAnsi="Arial" w:eastAsia="Arial"/>
                <w:b w:val="0"/>
                <w:sz w:val="16"/>
              </w:rPr>
              <w:t>لا</w:t>
            </w:r>
          </w:p>
        </w:tc>
        <w:tc>
          <w:tcPr>
            <w:tcW w:type="dxa" w:w="3600"/>
            <w:vAlign w:val="center"/>
          </w:tcPr>
          <w:p>
            <w:pPr>
              <w:bidi w:val="1"/>
            </w:pPr>
            <w:r>
              <w:rPr>
                <w:rFonts w:ascii="Arial" w:hAnsi="Arial" w:eastAsia="Arial"/>
                <w:sz w:val="16"/>
              </w:rPr>
            </w:r>
            <w:r>
              <w:rPr>
                <w:rFonts w:ascii="Arial" w:hAnsi="Arial" w:eastAsia="Arial"/>
                <w:b w:val="0"/>
                <w:sz w:val="16"/>
              </w:rPr>
              <w:t>simulation + approval</w:t>
            </w:r>
          </w:p>
        </w:tc>
      </w:tr>
      <w:tr>
        <w:tc>
          <w:tcPr>
            <w:tcW w:type="dxa" w:w="2016"/>
            <w:vAlign w:val="center"/>
          </w:tcPr>
          <w:p>
            <w:pPr>
              <w:bidi w:val="1"/>
            </w:pPr>
            <w:r>
              <w:rPr>
                <w:rFonts w:ascii="Arial" w:hAnsi="Arial" w:eastAsia="Arial"/>
                <w:sz w:val="16"/>
              </w:rPr>
            </w:r>
            <w:r>
              <w:rPr>
                <w:rFonts w:ascii="Arial" w:hAnsi="Arial" w:eastAsia="Arial"/>
                <w:b w:val="0"/>
                <w:sz w:val="16"/>
              </w:rPr>
              <w:t>Finance</w:t>
            </w:r>
          </w:p>
        </w:tc>
        <w:tc>
          <w:tcPr>
            <w:tcW w:type="dxa" w:w="2448"/>
            <w:vAlign w:val="center"/>
          </w:tcPr>
          <w:p>
            <w:pPr>
              <w:bidi w:val="1"/>
            </w:pPr>
            <w:r>
              <w:rPr>
                <w:rFonts w:ascii="Arial" w:hAnsi="Arial" w:eastAsia="Arial"/>
                <w:sz w:val="16"/>
              </w:rPr>
            </w:r>
            <w:r>
              <w:rPr>
                <w:rFonts w:ascii="Arial" w:hAnsi="Arial" w:eastAsia="Arial"/>
                <w:b w:val="0"/>
                <w:sz w:val="16"/>
              </w:rPr>
              <w:t>تعديل invoice أو journal</w:t>
            </w:r>
          </w:p>
        </w:tc>
        <w:tc>
          <w:tcPr>
            <w:tcW w:type="dxa" w:w="2592"/>
            <w:vAlign w:val="center"/>
          </w:tcPr>
          <w:p>
            <w:pPr>
              <w:bidi w:val="1"/>
            </w:pPr>
            <w:r>
              <w:rPr>
                <w:rFonts w:ascii="Arial" w:hAnsi="Arial" w:eastAsia="Arial"/>
                <w:sz w:val="16"/>
              </w:rPr>
            </w:r>
            <w:r>
              <w:rPr>
                <w:rFonts w:ascii="Arial" w:hAnsi="Arial" w:eastAsia="Arial"/>
                <w:b w:val="0"/>
                <w:sz w:val="16"/>
              </w:rPr>
              <w:t>لا</w:t>
            </w:r>
          </w:p>
        </w:tc>
        <w:tc>
          <w:tcPr>
            <w:tcW w:type="dxa" w:w="3600"/>
            <w:vAlign w:val="center"/>
          </w:tcPr>
          <w:p>
            <w:pPr>
              <w:bidi w:val="1"/>
            </w:pPr>
            <w:r>
              <w:rPr>
                <w:rFonts w:ascii="Arial" w:hAnsi="Arial" w:eastAsia="Arial"/>
                <w:sz w:val="16"/>
              </w:rPr>
            </w:r>
            <w:r>
              <w:rPr>
                <w:rFonts w:ascii="Arial" w:hAnsi="Arial" w:eastAsia="Arial"/>
                <w:b w:val="0"/>
                <w:sz w:val="16"/>
              </w:rPr>
              <w:t>workflow approval + audit + غالبا منع التطبيق المباشر</w:t>
            </w:r>
          </w:p>
        </w:tc>
      </w:tr>
      <w:tr>
        <w:tc>
          <w:tcPr>
            <w:tcW w:type="dxa" w:w="2016"/>
            <w:vAlign w:val="center"/>
          </w:tcPr>
          <w:p>
            <w:pPr>
              <w:bidi w:val="1"/>
            </w:pPr>
            <w:r>
              <w:rPr>
                <w:rFonts w:ascii="Arial" w:hAnsi="Arial" w:eastAsia="Arial"/>
                <w:sz w:val="16"/>
              </w:rPr>
            </w:r>
            <w:r>
              <w:rPr>
                <w:rFonts w:ascii="Arial" w:hAnsi="Arial" w:eastAsia="Arial"/>
                <w:b w:val="0"/>
                <w:sz w:val="16"/>
              </w:rPr>
              <w:t>Permissions</w:t>
            </w:r>
          </w:p>
        </w:tc>
        <w:tc>
          <w:tcPr>
            <w:tcW w:type="dxa" w:w="2448"/>
            <w:vAlign w:val="center"/>
          </w:tcPr>
          <w:p>
            <w:pPr>
              <w:bidi w:val="1"/>
            </w:pPr>
            <w:r>
              <w:rPr>
                <w:rFonts w:ascii="Arial" w:hAnsi="Arial" w:eastAsia="Arial"/>
                <w:sz w:val="16"/>
              </w:rPr>
            </w:r>
            <w:r>
              <w:rPr>
                <w:rFonts w:ascii="Arial" w:hAnsi="Arial" w:eastAsia="Arial"/>
                <w:b w:val="0"/>
                <w:sz w:val="16"/>
              </w:rPr>
              <w:t>إسناد role أو permission</w:t>
            </w:r>
          </w:p>
        </w:tc>
        <w:tc>
          <w:tcPr>
            <w:tcW w:type="dxa" w:w="2592"/>
            <w:vAlign w:val="center"/>
          </w:tcPr>
          <w:p>
            <w:pPr>
              <w:bidi w:val="1"/>
            </w:pPr>
            <w:r>
              <w:rPr>
                <w:rFonts w:ascii="Arial" w:hAnsi="Arial" w:eastAsia="Arial"/>
                <w:sz w:val="16"/>
              </w:rPr>
            </w:r>
            <w:r>
              <w:rPr>
                <w:rFonts w:ascii="Arial" w:hAnsi="Arial" w:eastAsia="Arial"/>
                <w:b w:val="0"/>
                <w:sz w:val="16"/>
              </w:rPr>
              <w:t>لا</w:t>
            </w:r>
          </w:p>
        </w:tc>
        <w:tc>
          <w:tcPr>
            <w:tcW w:type="dxa" w:w="3600"/>
            <w:vAlign w:val="center"/>
          </w:tcPr>
          <w:p>
            <w:pPr>
              <w:bidi w:val="1"/>
            </w:pPr>
            <w:r>
              <w:rPr>
                <w:rFonts w:ascii="Arial" w:hAnsi="Arial" w:eastAsia="Arial"/>
                <w:sz w:val="16"/>
              </w:rPr>
            </w:r>
            <w:r>
              <w:rPr>
                <w:rFonts w:ascii="Arial" w:hAnsi="Arial" w:eastAsia="Arial"/>
                <w:b w:val="0"/>
                <w:sz w:val="16"/>
              </w:rPr>
              <w:t>admin approval + security log</w:t>
            </w:r>
          </w:p>
        </w:tc>
      </w:tr>
      <w:tr>
        <w:tc>
          <w:tcPr>
            <w:tcW w:type="dxa" w:w="2016"/>
            <w:vAlign w:val="center"/>
          </w:tcPr>
          <w:p>
            <w:pPr>
              <w:bidi w:val="1"/>
            </w:pPr>
            <w:r>
              <w:rPr>
                <w:rFonts w:ascii="Arial" w:hAnsi="Arial" w:eastAsia="Arial"/>
                <w:sz w:val="16"/>
              </w:rPr>
            </w:r>
            <w:r>
              <w:rPr>
                <w:rFonts w:ascii="Arial" w:hAnsi="Arial" w:eastAsia="Arial"/>
                <w:b w:val="0"/>
                <w:sz w:val="16"/>
              </w:rPr>
              <w:t>Legal verification</w:t>
            </w:r>
          </w:p>
        </w:tc>
        <w:tc>
          <w:tcPr>
            <w:tcW w:type="dxa" w:w="2448"/>
            <w:vAlign w:val="center"/>
          </w:tcPr>
          <w:p>
            <w:pPr>
              <w:bidi w:val="1"/>
            </w:pPr>
            <w:r>
              <w:rPr>
                <w:rFonts w:ascii="Arial" w:hAnsi="Arial" w:eastAsia="Arial"/>
                <w:sz w:val="16"/>
              </w:rPr>
            </w:r>
            <w:r>
              <w:rPr>
                <w:rFonts w:ascii="Arial" w:hAnsi="Arial" w:eastAsia="Arial"/>
                <w:b w:val="0"/>
                <w:sz w:val="16"/>
              </w:rPr>
              <w:t>اعتماد توثيق شركة</w:t>
            </w:r>
          </w:p>
        </w:tc>
        <w:tc>
          <w:tcPr>
            <w:tcW w:type="dxa" w:w="2592"/>
            <w:vAlign w:val="center"/>
          </w:tcPr>
          <w:p>
            <w:pPr>
              <w:bidi w:val="1"/>
            </w:pPr>
            <w:r>
              <w:rPr>
                <w:rFonts w:ascii="Arial" w:hAnsi="Arial" w:eastAsia="Arial"/>
                <w:sz w:val="16"/>
              </w:rPr>
            </w:r>
            <w:r>
              <w:rPr>
                <w:rFonts w:ascii="Arial" w:hAnsi="Arial" w:eastAsia="Arial"/>
                <w:b w:val="0"/>
                <w:sz w:val="16"/>
              </w:rPr>
              <w:t>لا</w:t>
            </w:r>
          </w:p>
        </w:tc>
        <w:tc>
          <w:tcPr>
            <w:tcW w:type="dxa" w:w="3600"/>
            <w:vAlign w:val="center"/>
          </w:tcPr>
          <w:p>
            <w:pPr>
              <w:bidi w:val="1"/>
            </w:pPr>
            <w:r>
              <w:rPr>
                <w:rFonts w:ascii="Arial" w:hAnsi="Arial" w:eastAsia="Arial"/>
                <w:sz w:val="16"/>
              </w:rPr>
            </w:r>
            <w:r>
              <w:rPr>
                <w:rFonts w:ascii="Arial" w:hAnsi="Arial" w:eastAsia="Arial"/>
                <w:b w:val="0"/>
                <w:sz w:val="16"/>
              </w:rPr>
              <w:t>قرار بشري من legal partner</w:t>
            </w:r>
          </w:p>
        </w:tc>
      </w:tr>
    </w:tbl>
    <w:p/>
    <w:p>
      <w:pPr>
        <w:pStyle w:val="Heading1"/>
        <w:bidi w:val="1"/>
        <w:jc w:val="right"/>
      </w:pPr>
      <w:r>
        <w:t>24. Data Access Rules</w:t>
      </w:r>
    </w:p>
    <w:p>
      <w:pPr>
        <w:pStyle w:val="ListBullet"/>
        <w:bidi w:val="1"/>
        <w:jc w:val="right"/>
      </w:pPr>
      <w:r>
        <w:t>AI لا يرى إلا ما يراه المستخدم أو ما تسمح به سياسة النظام.</w:t>
      </w:r>
    </w:p>
    <w:p>
      <w:pPr>
        <w:pStyle w:val="ListBullet"/>
        <w:bidi w:val="1"/>
        <w:jc w:val="right"/>
      </w:pPr>
      <w:r>
        <w:t>أي Context Item يجب أن يحمل نتيجة permission check.</w:t>
      </w:r>
    </w:p>
    <w:p>
      <w:pPr>
        <w:pStyle w:val="ListBullet"/>
        <w:bidi w:val="1"/>
        <w:jc w:val="right"/>
      </w:pPr>
      <w:r>
        <w:t>البيانات الحساسة ترسل إلى المزود الخارجي فقط إذا كانت السياسة تسمح وبموافقة واضحة.</w:t>
      </w:r>
    </w:p>
    <w:p>
      <w:pPr>
        <w:pStyle w:val="ListBullet"/>
        <w:bidi w:val="1"/>
        <w:jc w:val="right"/>
      </w:pPr>
      <w:r>
        <w:t>يجب تطبيق redaction عند التعامل مع payroll وbank accounts وidentity documents وlegal private documents وprivate evaluations.</w:t>
      </w:r>
    </w:p>
    <w:p>
      <w:pPr>
        <w:pStyle w:val="ListBullet"/>
        <w:bidi w:val="1"/>
        <w:jc w:val="right"/>
      </w:pPr>
      <w:r>
        <w:t>لا يستخدم AI credentials مباشرة؛ أي tool يحتاج اتصال خارجي يستخدم Integration Hub بسياسات scopes.</w:t>
      </w:r>
    </w:p>
    <w:p>
      <w:pPr>
        <w:pStyle w:val="ListBullet"/>
        <w:bidi w:val="1"/>
        <w:jc w:val="right"/>
      </w:pPr>
      <w:r>
        <w:t>أي write action يجب أن يمر عبر Actions/Services الرسمية وليس SQL مباشر.</w:t>
      </w:r>
    </w:p>
    <w:p>
      <w:pPr>
        <w:pStyle w:val="Heading1"/>
        <w:bidi w:val="1"/>
        <w:jc w:val="right"/>
      </w:pPr>
      <w:r>
        <w:t>25. Integration مع Core وModules</w:t>
      </w:r>
    </w:p>
    <w:tbl>
      <w:tblPr>
        <w:tblStyle w:val="LightList-Accent1"/>
        <w:tblW w:type="auto" w:w="0"/>
        <w:jc w:val="center"/>
        <w:tblLook w:firstColumn="1" w:firstRow="1" w:lastColumn="0" w:lastRow="0" w:noHBand="0" w:noVBand="1" w:val="04A0"/>
      </w:tblPr>
      <w:tblGrid>
        <w:gridCol w:w="3552"/>
        <w:gridCol w:w="3552"/>
        <w:gridCol w:w="3552"/>
      </w:tblGrid>
      <w:tr>
        <w:tc>
          <w:tcPr>
            <w:tcW w:type="dxa" w:w="2160"/>
            <w:shd w:fill="1F4E79"/>
            <w:vAlign w:val="center"/>
          </w:tcPr>
          <w:p>
            <w:pPr>
              <w:bidi w:val="1"/>
            </w:pPr>
            <w:r>
              <w:rPr>
                <w:rFonts w:ascii="Arial" w:hAnsi="Arial" w:eastAsia="Arial"/>
                <w:sz w:val="16"/>
              </w:rPr>
            </w:r>
            <w:r>
              <w:rPr>
                <w:rFonts w:ascii="Arial" w:hAnsi="Arial" w:eastAsia="Arial"/>
                <w:b/>
                <w:color w:val="FFFFFF"/>
                <w:sz w:val="17"/>
              </w:rPr>
              <w:t>Module</w:t>
            </w:r>
          </w:p>
        </w:tc>
        <w:tc>
          <w:tcPr>
            <w:tcW w:type="dxa" w:w="4464"/>
            <w:shd w:fill="1F4E79"/>
            <w:vAlign w:val="center"/>
          </w:tcPr>
          <w:p>
            <w:pPr>
              <w:bidi w:val="1"/>
            </w:pPr>
            <w:r>
              <w:rPr>
                <w:rFonts w:ascii="Arial" w:hAnsi="Arial" w:eastAsia="Arial"/>
                <w:sz w:val="16"/>
              </w:rPr>
            </w:r>
            <w:r>
              <w:rPr>
                <w:rFonts w:ascii="Arial" w:hAnsi="Arial" w:eastAsia="Arial"/>
                <w:b/>
                <w:color w:val="FFFFFF"/>
                <w:sz w:val="17"/>
              </w:rPr>
              <w:t>تكامل AI</w:t>
            </w:r>
          </w:p>
        </w:tc>
        <w:tc>
          <w:tcPr>
            <w:tcW w:type="dxa" w:w="4032"/>
            <w:shd w:fill="1F4E79"/>
            <w:vAlign w:val="center"/>
          </w:tcPr>
          <w:p>
            <w:pPr>
              <w:bidi w:val="1"/>
            </w:pPr>
            <w:r>
              <w:rPr>
                <w:rFonts w:ascii="Arial" w:hAnsi="Arial" w:eastAsia="Arial"/>
                <w:sz w:val="16"/>
              </w:rPr>
            </w:r>
            <w:r>
              <w:rPr>
                <w:rFonts w:ascii="Arial" w:hAnsi="Arial" w:eastAsia="Arial"/>
                <w:b/>
                <w:color w:val="FFFFFF"/>
                <w:sz w:val="17"/>
              </w:rPr>
              <w:t>قواعد خاصة</w:t>
            </w:r>
          </w:p>
        </w:tc>
      </w:tr>
      <w:tr>
        <w:tc>
          <w:tcPr>
            <w:tcW w:type="dxa" w:w="2160"/>
            <w:vAlign w:val="center"/>
          </w:tcPr>
          <w:p>
            <w:pPr>
              <w:bidi w:val="1"/>
            </w:pPr>
            <w:r>
              <w:rPr>
                <w:rFonts w:ascii="Arial" w:hAnsi="Arial" w:eastAsia="Arial"/>
                <w:sz w:val="16"/>
              </w:rPr>
            </w:r>
            <w:r>
              <w:rPr>
                <w:rFonts w:ascii="Arial" w:hAnsi="Arial" w:eastAsia="Arial"/>
                <w:b w:val="0"/>
                <w:sz w:val="16"/>
              </w:rPr>
              <w:t>CMS</w:t>
            </w:r>
          </w:p>
        </w:tc>
        <w:tc>
          <w:tcPr>
            <w:tcW w:type="dxa" w:w="4464"/>
            <w:vAlign w:val="center"/>
          </w:tcPr>
          <w:p>
            <w:pPr>
              <w:bidi w:val="1"/>
            </w:pPr>
            <w:r>
              <w:rPr>
                <w:rFonts w:ascii="Arial" w:hAnsi="Arial" w:eastAsia="Arial"/>
                <w:sz w:val="16"/>
              </w:rPr>
            </w:r>
            <w:r>
              <w:rPr>
                <w:rFonts w:ascii="Arial" w:hAnsi="Arial" w:eastAsia="Arial"/>
                <w:b w:val="0"/>
                <w:sz w:val="16"/>
              </w:rPr>
              <w:t>إنشاء pages/forms/content types/SEO suggestions.</w:t>
            </w:r>
          </w:p>
        </w:tc>
        <w:tc>
          <w:tcPr>
            <w:tcW w:type="dxa" w:w="4032"/>
            <w:vAlign w:val="center"/>
          </w:tcPr>
          <w:p>
            <w:pPr>
              <w:bidi w:val="1"/>
            </w:pPr>
            <w:r>
              <w:rPr>
                <w:rFonts w:ascii="Arial" w:hAnsi="Arial" w:eastAsia="Arial"/>
                <w:sz w:val="16"/>
              </w:rPr>
            </w:r>
            <w:r>
              <w:rPr>
                <w:rFonts w:ascii="Arial" w:hAnsi="Arial" w:eastAsia="Arial"/>
                <w:b w:val="0"/>
                <w:sz w:val="16"/>
              </w:rPr>
              <w:t>draft-first وrevisions إلزامية.</w:t>
            </w:r>
          </w:p>
        </w:tc>
      </w:tr>
      <w:tr>
        <w:tc>
          <w:tcPr>
            <w:tcW w:type="dxa" w:w="2160"/>
            <w:vAlign w:val="center"/>
          </w:tcPr>
          <w:p>
            <w:pPr>
              <w:bidi w:val="1"/>
            </w:pPr>
            <w:r>
              <w:rPr>
                <w:rFonts w:ascii="Arial" w:hAnsi="Arial" w:eastAsia="Arial"/>
                <w:sz w:val="16"/>
              </w:rPr>
            </w:r>
            <w:r>
              <w:rPr>
                <w:rFonts w:ascii="Arial" w:hAnsi="Arial" w:eastAsia="Arial"/>
                <w:b w:val="0"/>
                <w:sz w:val="16"/>
              </w:rPr>
              <w:t>Commerce</w:t>
            </w:r>
          </w:p>
        </w:tc>
        <w:tc>
          <w:tcPr>
            <w:tcW w:type="dxa" w:w="4464"/>
            <w:vAlign w:val="center"/>
          </w:tcPr>
          <w:p>
            <w:pPr>
              <w:bidi w:val="1"/>
            </w:pPr>
            <w:r>
              <w:rPr>
                <w:rFonts w:ascii="Arial" w:hAnsi="Arial" w:eastAsia="Arial"/>
                <w:sz w:val="16"/>
              </w:rPr>
            </w:r>
            <w:r>
              <w:rPr>
                <w:rFonts w:ascii="Arial" w:hAnsi="Arial" w:eastAsia="Arial"/>
                <w:b w:val="0"/>
                <w:sz w:val="16"/>
              </w:rPr>
              <w:t>وصف منتجات، setup catalog، checkout suggestions.</w:t>
            </w:r>
          </w:p>
        </w:tc>
        <w:tc>
          <w:tcPr>
            <w:tcW w:type="dxa" w:w="4032"/>
            <w:vAlign w:val="center"/>
          </w:tcPr>
          <w:p>
            <w:pPr>
              <w:bidi w:val="1"/>
            </w:pPr>
            <w:r>
              <w:rPr>
                <w:rFonts w:ascii="Arial" w:hAnsi="Arial" w:eastAsia="Arial"/>
                <w:sz w:val="16"/>
              </w:rPr>
            </w:r>
            <w:r>
              <w:rPr>
                <w:rFonts w:ascii="Arial" w:hAnsi="Arial" w:eastAsia="Arial"/>
                <w:b w:val="0"/>
                <w:sz w:val="16"/>
              </w:rPr>
              <w:t>لا يعدل prices أو payments الحساسة بدون approval.</w:t>
            </w:r>
          </w:p>
        </w:tc>
      </w:tr>
      <w:tr>
        <w:tc>
          <w:tcPr>
            <w:tcW w:type="dxa" w:w="2160"/>
            <w:vAlign w:val="center"/>
          </w:tcPr>
          <w:p>
            <w:pPr>
              <w:bidi w:val="1"/>
            </w:pPr>
            <w:r>
              <w:rPr>
                <w:rFonts w:ascii="Arial" w:hAnsi="Arial" w:eastAsia="Arial"/>
                <w:sz w:val="16"/>
              </w:rPr>
            </w:r>
            <w:r>
              <w:rPr>
                <w:rFonts w:ascii="Arial" w:hAnsi="Arial" w:eastAsia="Arial"/>
                <w:b w:val="0"/>
                <w:sz w:val="16"/>
              </w:rPr>
              <w:t>Rabet</w:t>
            </w:r>
          </w:p>
        </w:tc>
        <w:tc>
          <w:tcPr>
            <w:tcW w:type="dxa" w:w="4464"/>
            <w:vAlign w:val="center"/>
          </w:tcPr>
          <w:p>
            <w:pPr>
              <w:bidi w:val="1"/>
            </w:pPr>
            <w:r>
              <w:rPr>
                <w:rFonts w:ascii="Arial" w:hAnsi="Arial" w:eastAsia="Arial"/>
                <w:sz w:val="16"/>
              </w:rPr>
            </w:r>
            <w:r>
              <w:rPr>
                <w:rFonts w:ascii="Arial" w:hAnsi="Arial" w:eastAsia="Arial"/>
                <w:b w:val="0"/>
                <w:sz w:val="16"/>
              </w:rPr>
              <w:t>تجهيز checklist وتحليل نقص المستندات.</w:t>
            </w:r>
          </w:p>
        </w:tc>
        <w:tc>
          <w:tcPr>
            <w:tcW w:type="dxa" w:w="4032"/>
            <w:vAlign w:val="center"/>
          </w:tcPr>
          <w:p>
            <w:pPr>
              <w:bidi w:val="1"/>
            </w:pPr>
            <w:r>
              <w:rPr>
                <w:rFonts w:ascii="Arial" w:hAnsi="Arial" w:eastAsia="Arial"/>
                <w:sz w:val="16"/>
              </w:rPr>
            </w:r>
            <w:r>
              <w:rPr>
                <w:rFonts w:ascii="Arial" w:hAnsi="Arial" w:eastAsia="Arial"/>
                <w:b w:val="0"/>
                <w:sz w:val="16"/>
              </w:rPr>
              <w:t>لا يعتمد verification النهائي.</w:t>
            </w:r>
          </w:p>
        </w:tc>
      </w:tr>
      <w:tr>
        <w:tc>
          <w:tcPr>
            <w:tcW w:type="dxa" w:w="2160"/>
            <w:vAlign w:val="center"/>
          </w:tcPr>
          <w:p>
            <w:pPr>
              <w:bidi w:val="1"/>
            </w:pPr>
            <w:r>
              <w:rPr>
                <w:rFonts w:ascii="Arial" w:hAnsi="Arial" w:eastAsia="Arial"/>
                <w:sz w:val="16"/>
              </w:rPr>
            </w:r>
            <w:r>
              <w:rPr>
                <w:rFonts w:ascii="Arial" w:hAnsi="Arial" w:eastAsia="Arial"/>
                <w:b w:val="0"/>
                <w:sz w:val="16"/>
              </w:rPr>
              <w:t>ERP</w:t>
            </w:r>
          </w:p>
        </w:tc>
        <w:tc>
          <w:tcPr>
            <w:tcW w:type="dxa" w:w="4464"/>
            <w:vAlign w:val="center"/>
          </w:tcPr>
          <w:p>
            <w:pPr>
              <w:bidi w:val="1"/>
            </w:pPr>
            <w:r>
              <w:rPr>
                <w:rFonts w:ascii="Arial" w:hAnsi="Arial" w:eastAsia="Arial"/>
                <w:sz w:val="16"/>
              </w:rPr>
            </w:r>
            <w:r>
              <w:rPr>
                <w:rFonts w:ascii="Arial" w:hAnsi="Arial" w:eastAsia="Arial"/>
                <w:b w:val="0"/>
                <w:sz w:val="16"/>
              </w:rPr>
              <w:t>شرح تقارير، CRM suggestions، inventory alerts.</w:t>
            </w:r>
          </w:p>
        </w:tc>
        <w:tc>
          <w:tcPr>
            <w:tcW w:type="dxa" w:w="4032"/>
            <w:vAlign w:val="center"/>
          </w:tcPr>
          <w:p>
            <w:pPr>
              <w:bidi w:val="1"/>
            </w:pPr>
            <w:r>
              <w:rPr>
                <w:rFonts w:ascii="Arial" w:hAnsi="Arial" w:eastAsia="Arial"/>
                <w:sz w:val="16"/>
              </w:rPr>
            </w:r>
            <w:r>
              <w:rPr>
                <w:rFonts w:ascii="Arial" w:hAnsi="Arial" w:eastAsia="Arial"/>
                <w:b w:val="0"/>
                <w:sz w:val="16"/>
              </w:rPr>
              <w:t>لا يرحل قيود مالية أو payroll بدون approval مشدد.</w:t>
            </w:r>
          </w:p>
        </w:tc>
      </w:tr>
      <w:tr>
        <w:tc>
          <w:tcPr>
            <w:tcW w:type="dxa" w:w="2160"/>
            <w:vAlign w:val="center"/>
          </w:tcPr>
          <w:p>
            <w:pPr>
              <w:bidi w:val="1"/>
            </w:pPr>
            <w:r>
              <w:rPr>
                <w:rFonts w:ascii="Arial" w:hAnsi="Arial" w:eastAsia="Arial"/>
                <w:sz w:val="16"/>
              </w:rPr>
            </w:r>
            <w:r>
              <w:rPr>
                <w:rFonts w:ascii="Arial" w:hAnsi="Arial" w:eastAsia="Arial"/>
                <w:b w:val="0"/>
                <w:sz w:val="16"/>
              </w:rPr>
              <w:t>Integration Hub</w:t>
            </w:r>
          </w:p>
        </w:tc>
        <w:tc>
          <w:tcPr>
            <w:tcW w:type="dxa" w:w="4464"/>
            <w:vAlign w:val="center"/>
          </w:tcPr>
          <w:p>
            <w:pPr>
              <w:bidi w:val="1"/>
            </w:pPr>
            <w:r>
              <w:rPr>
                <w:rFonts w:ascii="Arial" w:hAnsi="Arial" w:eastAsia="Arial"/>
                <w:sz w:val="16"/>
              </w:rPr>
            </w:r>
            <w:r>
              <w:rPr>
                <w:rFonts w:ascii="Arial" w:hAnsi="Arial" w:eastAsia="Arial"/>
                <w:b w:val="0"/>
                <w:sz w:val="16"/>
              </w:rPr>
              <w:t>شرح sync errors واقتراح mappings.</w:t>
            </w:r>
          </w:p>
        </w:tc>
        <w:tc>
          <w:tcPr>
            <w:tcW w:type="dxa" w:w="4032"/>
            <w:vAlign w:val="center"/>
          </w:tcPr>
          <w:p>
            <w:pPr>
              <w:bidi w:val="1"/>
            </w:pPr>
            <w:r>
              <w:rPr>
                <w:rFonts w:ascii="Arial" w:hAnsi="Arial" w:eastAsia="Arial"/>
                <w:sz w:val="16"/>
              </w:rPr>
            </w:r>
            <w:r>
              <w:rPr>
                <w:rFonts w:ascii="Arial" w:hAnsi="Arial" w:eastAsia="Arial"/>
                <w:b w:val="0"/>
                <w:sz w:val="16"/>
              </w:rPr>
              <w:t>لا يشغل sync production بدون preview/mapping.</w:t>
            </w:r>
          </w:p>
        </w:tc>
      </w:tr>
      <w:tr>
        <w:tc>
          <w:tcPr>
            <w:tcW w:type="dxa" w:w="2160"/>
            <w:vAlign w:val="center"/>
          </w:tcPr>
          <w:p>
            <w:pPr>
              <w:bidi w:val="1"/>
            </w:pPr>
            <w:r>
              <w:rPr>
                <w:rFonts w:ascii="Arial" w:hAnsi="Arial" w:eastAsia="Arial"/>
                <w:sz w:val="16"/>
              </w:rPr>
            </w:r>
            <w:r>
              <w:rPr>
                <w:rFonts w:ascii="Arial" w:hAnsi="Arial" w:eastAsia="Arial"/>
                <w:b w:val="0"/>
                <w:sz w:val="16"/>
              </w:rPr>
              <w:t>Marketplace</w:t>
            </w:r>
          </w:p>
        </w:tc>
        <w:tc>
          <w:tcPr>
            <w:tcW w:type="dxa" w:w="4464"/>
            <w:vAlign w:val="center"/>
          </w:tcPr>
          <w:p>
            <w:pPr>
              <w:bidi w:val="1"/>
            </w:pPr>
            <w:r>
              <w:rPr>
                <w:rFonts w:ascii="Arial" w:hAnsi="Arial" w:eastAsia="Arial"/>
                <w:sz w:val="16"/>
              </w:rPr>
            </w:r>
            <w:r>
              <w:rPr>
                <w:rFonts w:ascii="Arial" w:hAnsi="Arial" w:eastAsia="Arial"/>
                <w:b w:val="0"/>
                <w:sz w:val="16"/>
              </w:rPr>
              <w:t>اقتراح package skeleton أو skill manifest.</w:t>
            </w:r>
          </w:p>
        </w:tc>
        <w:tc>
          <w:tcPr>
            <w:tcW w:type="dxa" w:w="4032"/>
            <w:vAlign w:val="center"/>
          </w:tcPr>
          <w:p>
            <w:pPr>
              <w:bidi w:val="1"/>
            </w:pPr>
            <w:r>
              <w:rPr>
                <w:rFonts w:ascii="Arial" w:hAnsi="Arial" w:eastAsia="Arial"/>
                <w:sz w:val="16"/>
              </w:rPr>
            </w:r>
            <w:r>
              <w:rPr>
                <w:rFonts w:ascii="Arial" w:hAnsi="Arial" w:eastAsia="Arial"/>
                <w:b w:val="0"/>
                <w:sz w:val="16"/>
              </w:rPr>
              <w:t>لا يثبت packages بدون permission disclosure.</w:t>
            </w:r>
          </w:p>
        </w:tc>
      </w:tr>
      <w:tr>
        <w:tc>
          <w:tcPr>
            <w:tcW w:type="dxa" w:w="2160"/>
            <w:vAlign w:val="center"/>
          </w:tcPr>
          <w:p>
            <w:pPr>
              <w:bidi w:val="1"/>
            </w:pPr>
            <w:r>
              <w:rPr>
                <w:rFonts w:ascii="Arial" w:hAnsi="Arial" w:eastAsia="Arial"/>
                <w:sz w:val="16"/>
              </w:rPr>
            </w:r>
            <w:r>
              <w:rPr>
                <w:rFonts w:ascii="Arial" w:hAnsi="Arial" w:eastAsia="Arial"/>
                <w:b w:val="0"/>
                <w:sz w:val="16"/>
              </w:rPr>
              <w:t>Workflows</w:t>
            </w:r>
          </w:p>
        </w:tc>
        <w:tc>
          <w:tcPr>
            <w:tcW w:type="dxa" w:w="4464"/>
            <w:vAlign w:val="center"/>
          </w:tcPr>
          <w:p>
            <w:pPr>
              <w:bidi w:val="1"/>
            </w:pPr>
            <w:r>
              <w:rPr>
                <w:rFonts w:ascii="Arial" w:hAnsi="Arial" w:eastAsia="Arial"/>
                <w:sz w:val="16"/>
              </w:rPr>
            </w:r>
            <w:r>
              <w:rPr>
                <w:rFonts w:ascii="Arial" w:hAnsi="Arial" w:eastAsia="Arial"/>
                <w:b w:val="0"/>
                <w:sz w:val="16"/>
              </w:rPr>
              <w:t>اقتراح workflow وتعريف خطواته.</w:t>
            </w:r>
          </w:p>
        </w:tc>
        <w:tc>
          <w:tcPr>
            <w:tcW w:type="dxa" w:w="4032"/>
            <w:vAlign w:val="center"/>
          </w:tcPr>
          <w:p>
            <w:pPr>
              <w:bidi w:val="1"/>
            </w:pPr>
            <w:r>
              <w:rPr>
                <w:rFonts w:ascii="Arial" w:hAnsi="Arial" w:eastAsia="Arial"/>
                <w:sz w:val="16"/>
              </w:rPr>
            </w:r>
            <w:r>
              <w:rPr>
                <w:rFonts w:ascii="Arial" w:hAnsi="Arial" w:eastAsia="Arial"/>
                <w:b w:val="0"/>
                <w:sz w:val="16"/>
              </w:rPr>
              <w:t>simulation + approval قبل activation.</w:t>
            </w:r>
          </w:p>
        </w:tc>
      </w:tr>
    </w:tbl>
    <w:p/>
    <w:p>
      <w:pPr>
        <w:pStyle w:val="Heading1"/>
        <w:bidi w:val="1"/>
        <w:jc w:val="right"/>
      </w:pPr>
      <w:r>
        <w:t>26. Operating Modes</w:t>
      </w:r>
    </w:p>
    <w:tbl>
      <w:tblPr>
        <w:tblStyle w:val="LightList-Accent1"/>
        <w:tblW w:type="auto" w:w="0"/>
        <w:jc w:val="center"/>
        <w:tblLook w:firstColumn="1" w:firstRow="1" w:lastColumn="0" w:lastRow="0" w:noHBand="0" w:noVBand="1" w:val="04A0"/>
      </w:tblPr>
      <w:tblGrid>
        <w:gridCol w:w="3552"/>
        <w:gridCol w:w="3552"/>
        <w:gridCol w:w="3552"/>
      </w:tblGrid>
      <w:tr>
        <w:tc>
          <w:tcPr>
            <w:tcW w:type="dxa" w:w="2448"/>
            <w:shd w:fill="1F4E79"/>
            <w:vAlign w:val="center"/>
          </w:tcPr>
          <w:p>
            <w:pPr>
              <w:bidi w:val="1"/>
            </w:pPr>
            <w:r>
              <w:rPr>
                <w:rFonts w:ascii="Arial" w:hAnsi="Arial" w:eastAsia="Arial"/>
                <w:sz w:val="16"/>
              </w:rPr>
            </w:r>
            <w:r>
              <w:rPr>
                <w:rFonts w:ascii="Arial" w:hAnsi="Arial" w:eastAsia="Arial"/>
                <w:b/>
                <w:color w:val="FFFFFF"/>
                <w:sz w:val="17"/>
              </w:rPr>
              <w:t>Mode</w:t>
            </w:r>
          </w:p>
        </w:tc>
        <w:tc>
          <w:tcPr>
            <w:tcW w:type="dxa" w:w="4032"/>
            <w:shd w:fill="1F4E79"/>
            <w:vAlign w:val="center"/>
          </w:tcPr>
          <w:p>
            <w:pPr>
              <w:bidi w:val="1"/>
            </w:pPr>
            <w:r>
              <w:rPr>
                <w:rFonts w:ascii="Arial" w:hAnsi="Arial" w:eastAsia="Arial"/>
                <w:sz w:val="16"/>
              </w:rPr>
            </w:r>
            <w:r>
              <w:rPr>
                <w:rFonts w:ascii="Arial" w:hAnsi="Arial" w:eastAsia="Arial"/>
                <w:b/>
                <w:color w:val="FFFFFF"/>
                <w:sz w:val="17"/>
              </w:rPr>
              <w:t>مكان بيانات AI</w:t>
            </w:r>
          </w:p>
        </w:tc>
        <w:tc>
          <w:tcPr>
            <w:tcW w:type="dxa" w:w="4176"/>
            <w:shd w:fill="1F4E79"/>
            <w:vAlign w:val="center"/>
          </w:tcPr>
          <w:p>
            <w:pPr>
              <w:bidi w:val="1"/>
            </w:pPr>
            <w:r>
              <w:rPr>
                <w:rFonts w:ascii="Arial" w:hAnsi="Arial" w:eastAsia="Arial"/>
                <w:sz w:val="16"/>
              </w:rPr>
            </w:r>
            <w:r>
              <w:rPr>
                <w:rFonts w:ascii="Arial" w:hAnsi="Arial" w:eastAsia="Arial"/>
                <w:b/>
                <w:color w:val="FFFFFF"/>
                <w:sz w:val="17"/>
              </w:rPr>
              <w:t>ملاحظات</w:t>
            </w:r>
          </w:p>
        </w:tc>
      </w:tr>
      <w:tr>
        <w:tc>
          <w:tcPr>
            <w:tcW w:type="dxa" w:w="2448"/>
            <w:vAlign w:val="center"/>
          </w:tcPr>
          <w:p>
            <w:pPr>
              <w:bidi w:val="1"/>
            </w:pPr>
            <w:r>
              <w:rPr>
                <w:rFonts w:ascii="Arial" w:hAnsi="Arial" w:eastAsia="Arial"/>
                <w:sz w:val="16"/>
              </w:rPr>
            </w:r>
            <w:r>
              <w:rPr>
                <w:rFonts w:ascii="Arial" w:hAnsi="Arial" w:eastAsia="Arial"/>
                <w:b w:val="0"/>
                <w:sz w:val="16"/>
              </w:rPr>
              <w:t>Kabeeri Cloud</w:t>
            </w:r>
          </w:p>
        </w:tc>
        <w:tc>
          <w:tcPr>
            <w:tcW w:type="dxa" w:w="4032"/>
            <w:vAlign w:val="center"/>
          </w:tcPr>
          <w:p>
            <w:pPr>
              <w:bidi w:val="1"/>
            </w:pPr>
            <w:r>
              <w:rPr>
                <w:rFonts w:ascii="Arial" w:hAnsi="Arial" w:eastAsia="Arial"/>
                <w:sz w:val="16"/>
              </w:rPr>
            </w:r>
            <w:r>
              <w:rPr>
                <w:rFonts w:ascii="Arial" w:hAnsi="Arial" w:eastAsia="Arial"/>
                <w:b w:val="0"/>
                <w:sz w:val="16"/>
              </w:rPr>
              <w:t>Central Cloud DB</w:t>
            </w:r>
          </w:p>
        </w:tc>
        <w:tc>
          <w:tcPr>
            <w:tcW w:type="dxa" w:w="4176"/>
            <w:vAlign w:val="center"/>
          </w:tcPr>
          <w:p>
            <w:pPr>
              <w:bidi w:val="1"/>
            </w:pPr>
            <w:r>
              <w:rPr>
                <w:rFonts w:ascii="Arial" w:hAnsi="Arial" w:eastAsia="Arial"/>
                <w:sz w:val="16"/>
              </w:rPr>
            </w:r>
            <w:r>
              <w:rPr>
                <w:rFonts w:ascii="Arial" w:hAnsi="Arial" w:eastAsia="Arial"/>
                <w:b w:val="0"/>
                <w:sz w:val="16"/>
              </w:rPr>
              <w:t>الوضع الافتراضي، usage وentitlements في Central.</w:t>
            </w:r>
          </w:p>
        </w:tc>
      </w:tr>
      <w:tr>
        <w:tc>
          <w:tcPr>
            <w:tcW w:type="dxa" w:w="2448"/>
            <w:vAlign w:val="center"/>
          </w:tcPr>
          <w:p>
            <w:pPr>
              <w:bidi w:val="1"/>
            </w:pPr>
            <w:r>
              <w:rPr>
                <w:rFonts w:ascii="Arial" w:hAnsi="Arial" w:eastAsia="Arial"/>
                <w:sz w:val="16"/>
              </w:rPr>
            </w:r>
            <w:r>
              <w:rPr>
                <w:rFonts w:ascii="Arial" w:hAnsi="Arial" w:eastAsia="Arial"/>
                <w:b w:val="0"/>
                <w:sz w:val="16"/>
              </w:rPr>
              <w:t>Frontend Anywhere</w:t>
            </w:r>
          </w:p>
        </w:tc>
        <w:tc>
          <w:tcPr>
            <w:tcW w:type="dxa" w:w="4032"/>
            <w:vAlign w:val="center"/>
          </w:tcPr>
          <w:p>
            <w:pPr>
              <w:bidi w:val="1"/>
            </w:pPr>
            <w:r>
              <w:rPr>
                <w:rFonts w:ascii="Arial" w:hAnsi="Arial" w:eastAsia="Arial"/>
                <w:sz w:val="16"/>
              </w:rPr>
            </w:r>
            <w:r>
              <w:rPr>
                <w:rFonts w:ascii="Arial" w:hAnsi="Arial" w:eastAsia="Arial"/>
                <w:b w:val="0"/>
                <w:sz w:val="16"/>
              </w:rPr>
              <w:t>Cloud DB</w:t>
            </w:r>
          </w:p>
        </w:tc>
        <w:tc>
          <w:tcPr>
            <w:tcW w:type="dxa" w:w="4176"/>
            <w:vAlign w:val="center"/>
          </w:tcPr>
          <w:p>
            <w:pPr>
              <w:bidi w:val="1"/>
            </w:pPr>
            <w:r>
              <w:rPr>
                <w:rFonts w:ascii="Arial" w:hAnsi="Arial" w:eastAsia="Arial"/>
                <w:sz w:val="16"/>
              </w:rPr>
            </w:r>
            <w:r>
              <w:rPr>
                <w:rFonts w:ascii="Arial" w:hAnsi="Arial" w:eastAsia="Arial"/>
                <w:b w:val="0"/>
                <w:sz w:val="16"/>
              </w:rPr>
              <w:t>الواجهة الخارجية لا ترى AI logs أو private context.</w:t>
            </w:r>
          </w:p>
        </w:tc>
      </w:tr>
      <w:tr>
        <w:tc>
          <w:tcPr>
            <w:tcW w:type="dxa" w:w="2448"/>
            <w:vAlign w:val="center"/>
          </w:tcPr>
          <w:p>
            <w:pPr>
              <w:bidi w:val="1"/>
            </w:pPr>
            <w:r>
              <w:rPr>
                <w:rFonts w:ascii="Arial" w:hAnsi="Arial" w:eastAsia="Arial"/>
                <w:sz w:val="16"/>
              </w:rPr>
            </w:r>
            <w:r>
              <w:rPr>
                <w:rFonts w:ascii="Arial" w:hAnsi="Arial" w:eastAsia="Arial"/>
                <w:b w:val="0"/>
                <w:sz w:val="16"/>
              </w:rPr>
              <w:t>Kabeeri Portable</w:t>
            </w:r>
          </w:p>
        </w:tc>
        <w:tc>
          <w:tcPr>
            <w:tcW w:type="dxa" w:w="4032"/>
            <w:vAlign w:val="center"/>
          </w:tcPr>
          <w:p>
            <w:pPr>
              <w:bidi w:val="1"/>
            </w:pPr>
            <w:r>
              <w:rPr>
                <w:rFonts w:ascii="Arial" w:hAnsi="Arial" w:eastAsia="Arial"/>
                <w:sz w:val="16"/>
              </w:rPr>
            </w:r>
            <w:r>
              <w:rPr>
                <w:rFonts w:ascii="Arial" w:hAnsi="Arial" w:eastAsia="Arial"/>
                <w:b w:val="0"/>
                <w:sz w:val="16"/>
              </w:rPr>
              <w:t>Customer DB للبيانات التشغيلية، Central للترخيص/usage الاختياري</w:t>
            </w:r>
          </w:p>
        </w:tc>
        <w:tc>
          <w:tcPr>
            <w:tcW w:type="dxa" w:w="4176"/>
            <w:vAlign w:val="center"/>
          </w:tcPr>
          <w:p>
            <w:pPr>
              <w:bidi w:val="1"/>
            </w:pPr>
            <w:r>
              <w:rPr>
                <w:rFonts w:ascii="Arial" w:hAnsi="Arial" w:eastAsia="Arial"/>
                <w:sz w:val="16"/>
              </w:rPr>
            </w:r>
            <w:r>
              <w:rPr>
                <w:rFonts w:ascii="Arial" w:hAnsi="Arial" w:eastAsia="Arial"/>
                <w:b w:val="0"/>
                <w:sz w:val="16"/>
              </w:rPr>
              <w:t>يجب تصدير ai plans/logs حسب policy، مع حذف provider secrets.</w:t>
            </w:r>
          </w:p>
        </w:tc>
      </w:tr>
      <w:tr>
        <w:tc>
          <w:tcPr>
            <w:tcW w:type="dxa" w:w="2448"/>
            <w:vAlign w:val="center"/>
          </w:tcPr>
          <w:p>
            <w:pPr>
              <w:bidi w:val="1"/>
            </w:pPr>
            <w:r>
              <w:rPr>
                <w:rFonts w:ascii="Arial" w:hAnsi="Arial" w:eastAsia="Arial"/>
                <w:sz w:val="16"/>
              </w:rPr>
            </w:r>
            <w:r>
              <w:rPr>
                <w:rFonts w:ascii="Arial" w:hAnsi="Arial" w:eastAsia="Arial"/>
                <w:b w:val="0"/>
                <w:sz w:val="16"/>
              </w:rPr>
              <w:t>Kabeeri Dedicated</w:t>
            </w:r>
          </w:p>
        </w:tc>
        <w:tc>
          <w:tcPr>
            <w:tcW w:type="dxa" w:w="4032"/>
            <w:vAlign w:val="center"/>
          </w:tcPr>
          <w:p>
            <w:pPr>
              <w:bidi w:val="1"/>
            </w:pPr>
            <w:r>
              <w:rPr>
                <w:rFonts w:ascii="Arial" w:hAnsi="Arial" w:eastAsia="Arial"/>
                <w:sz w:val="16"/>
              </w:rPr>
            </w:r>
            <w:r>
              <w:rPr>
                <w:rFonts w:ascii="Arial" w:hAnsi="Arial" w:eastAsia="Arial"/>
                <w:b w:val="0"/>
                <w:sz w:val="16"/>
              </w:rPr>
              <w:t>Dedicated DB مع Central registry</w:t>
            </w:r>
          </w:p>
        </w:tc>
        <w:tc>
          <w:tcPr>
            <w:tcW w:type="dxa" w:w="4176"/>
            <w:vAlign w:val="center"/>
          </w:tcPr>
          <w:p>
            <w:pPr>
              <w:bidi w:val="1"/>
            </w:pPr>
            <w:r>
              <w:rPr>
                <w:rFonts w:ascii="Arial" w:hAnsi="Arial" w:eastAsia="Arial"/>
                <w:sz w:val="16"/>
              </w:rPr>
            </w:r>
            <w:r>
              <w:rPr>
                <w:rFonts w:ascii="Arial" w:hAnsi="Arial" w:eastAsia="Arial"/>
                <w:b w:val="0"/>
                <w:sz w:val="16"/>
              </w:rPr>
              <w:t>قد يستخدم provider مخصص وsupport access مؤقت.</w:t>
            </w:r>
          </w:p>
        </w:tc>
      </w:tr>
      <w:tr>
        <w:tc>
          <w:tcPr>
            <w:tcW w:type="dxa" w:w="2448"/>
            <w:vAlign w:val="center"/>
          </w:tcPr>
          <w:p>
            <w:pPr>
              <w:bidi w:val="1"/>
            </w:pPr>
            <w:r>
              <w:rPr>
                <w:rFonts w:ascii="Arial" w:hAnsi="Arial" w:eastAsia="Arial"/>
                <w:sz w:val="16"/>
              </w:rPr>
            </w:r>
            <w:r>
              <w:rPr>
                <w:rFonts w:ascii="Arial" w:hAnsi="Arial" w:eastAsia="Arial"/>
                <w:b w:val="0"/>
                <w:sz w:val="16"/>
              </w:rPr>
              <w:t>Mall Mirror</w:t>
            </w:r>
          </w:p>
        </w:tc>
        <w:tc>
          <w:tcPr>
            <w:tcW w:type="dxa" w:w="4032"/>
            <w:vAlign w:val="center"/>
          </w:tcPr>
          <w:p>
            <w:pPr>
              <w:bidi w:val="1"/>
            </w:pPr>
            <w:r>
              <w:rPr>
                <w:rFonts w:ascii="Arial" w:hAnsi="Arial" w:eastAsia="Arial"/>
                <w:sz w:val="16"/>
              </w:rPr>
            </w:r>
            <w:r>
              <w:rPr>
                <w:rFonts w:ascii="Arial" w:hAnsi="Arial" w:eastAsia="Arial"/>
                <w:b w:val="0"/>
                <w:sz w:val="16"/>
              </w:rPr>
              <w:t>Central public mirror فقط</w:t>
            </w:r>
          </w:p>
        </w:tc>
        <w:tc>
          <w:tcPr>
            <w:tcW w:type="dxa" w:w="4176"/>
            <w:vAlign w:val="center"/>
          </w:tcPr>
          <w:p>
            <w:pPr>
              <w:bidi w:val="1"/>
            </w:pPr>
            <w:r>
              <w:rPr>
                <w:rFonts w:ascii="Arial" w:hAnsi="Arial" w:eastAsia="Arial"/>
                <w:sz w:val="16"/>
              </w:rPr>
            </w:r>
            <w:r>
              <w:rPr>
                <w:rFonts w:ascii="Arial" w:hAnsi="Arial" w:eastAsia="Arial"/>
                <w:b w:val="0"/>
                <w:sz w:val="16"/>
              </w:rPr>
              <w:t>AI لا ينشر في Mall بدون consent/moderation.</w:t>
            </w:r>
          </w:p>
        </w:tc>
      </w:tr>
    </w:tbl>
    <w:p/>
    <w:p>
      <w:pPr>
        <w:pStyle w:val="Heading1"/>
        <w:bidi w:val="1"/>
        <w:jc w:val="right"/>
      </w:pPr>
      <w:r>
        <w:t>27. Portable Export Rules</w:t>
      </w:r>
    </w:p>
    <w:p>
      <w:pPr>
        <w:bidi w:val="1"/>
        <w:jc w:val="right"/>
      </w:pPr>
      <w:r>
        <w:rPr>
          <w:b w:val="0"/>
        </w:rPr>
        <w:t>عند تصدير نسخة Portable يجب التفريق بين بيانات محادثات AI وسجلات التغييرات وسجلات audit والتكاليف. ليس كل شيء قابل للتصدير بنفس السياسة.</w:t>
      </w:r>
    </w:p>
    <w:tbl>
      <w:tblPr>
        <w:tblStyle w:val="LightList-Accent1"/>
        <w:tblW w:type="auto" w:w="0"/>
        <w:jc w:val="center"/>
        <w:tblLook w:firstColumn="1" w:firstRow="1" w:lastColumn="0" w:lastRow="0" w:noHBand="0" w:noVBand="1" w:val="04A0"/>
      </w:tblPr>
      <w:tblGrid>
        <w:gridCol w:w="3552"/>
        <w:gridCol w:w="3552"/>
        <w:gridCol w:w="3552"/>
      </w:tblGrid>
      <w:tr>
        <w:tc>
          <w:tcPr>
            <w:tcW w:type="dxa" w:w="3024"/>
            <w:shd w:fill="1F4E79"/>
            <w:vAlign w:val="center"/>
          </w:tcPr>
          <w:p>
            <w:pPr>
              <w:bidi w:val="1"/>
            </w:pPr>
            <w:r>
              <w:rPr>
                <w:rFonts w:ascii="Arial" w:hAnsi="Arial" w:eastAsia="Arial"/>
                <w:sz w:val="16"/>
              </w:rPr>
            </w:r>
            <w:r>
              <w:rPr>
                <w:rFonts w:ascii="Arial" w:hAnsi="Arial" w:eastAsia="Arial"/>
                <w:b/>
                <w:color w:val="FFFFFF"/>
                <w:sz w:val="17"/>
              </w:rPr>
              <w:t>البيان</w:t>
            </w:r>
          </w:p>
        </w:tc>
        <w:tc>
          <w:tcPr>
            <w:tcW w:type="dxa" w:w="2880"/>
            <w:shd w:fill="1F4E79"/>
            <w:vAlign w:val="center"/>
          </w:tcPr>
          <w:p>
            <w:pPr>
              <w:bidi w:val="1"/>
            </w:pPr>
            <w:r>
              <w:rPr>
                <w:rFonts w:ascii="Arial" w:hAnsi="Arial" w:eastAsia="Arial"/>
                <w:sz w:val="16"/>
              </w:rPr>
            </w:r>
            <w:r>
              <w:rPr>
                <w:rFonts w:ascii="Arial" w:hAnsi="Arial" w:eastAsia="Arial"/>
                <w:b/>
                <w:color w:val="FFFFFF"/>
                <w:sz w:val="17"/>
              </w:rPr>
              <w:t>التصدير</w:t>
            </w:r>
          </w:p>
        </w:tc>
        <w:tc>
          <w:tcPr>
            <w:tcW w:type="dxa" w:w="4752"/>
            <w:shd w:fill="1F4E79"/>
            <w:vAlign w:val="center"/>
          </w:tcPr>
          <w:p>
            <w:pPr>
              <w:bidi w:val="1"/>
            </w:pPr>
            <w:r>
              <w:rPr>
                <w:rFonts w:ascii="Arial" w:hAnsi="Arial" w:eastAsia="Arial"/>
                <w:sz w:val="16"/>
              </w:rPr>
            </w:r>
            <w:r>
              <w:rPr>
                <w:rFonts w:ascii="Arial" w:hAnsi="Arial" w:eastAsia="Arial"/>
                <w:b/>
                <w:color w:val="FFFFFF"/>
                <w:sz w:val="17"/>
              </w:rPr>
              <w:t>السبب</w:t>
            </w:r>
          </w:p>
        </w:tc>
      </w:tr>
      <w:tr>
        <w:tc>
          <w:tcPr>
            <w:tcW w:type="dxa" w:w="3024"/>
            <w:vAlign w:val="center"/>
          </w:tcPr>
          <w:p>
            <w:pPr>
              <w:bidi w:val="1"/>
            </w:pPr>
            <w:r>
              <w:rPr>
                <w:rFonts w:ascii="Arial" w:hAnsi="Arial" w:eastAsia="Arial"/>
                <w:sz w:val="16"/>
              </w:rPr>
            </w:r>
            <w:r>
              <w:rPr>
                <w:rFonts w:ascii="Arial" w:hAnsi="Arial" w:eastAsia="Arial"/>
                <w:b w:val="0"/>
                <w:sz w:val="16"/>
              </w:rPr>
              <w:t>ai_change_plans</w:t>
            </w:r>
          </w:p>
        </w:tc>
        <w:tc>
          <w:tcPr>
            <w:tcW w:type="dxa" w:w="2880"/>
            <w:vAlign w:val="center"/>
          </w:tcPr>
          <w:p>
            <w:pPr>
              <w:bidi w:val="1"/>
            </w:pPr>
            <w:r>
              <w:rPr>
                <w:rFonts w:ascii="Arial" w:hAnsi="Arial" w:eastAsia="Arial"/>
                <w:sz w:val="16"/>
              </w:rPr>
            </w:r>
            <w:r>
              <w:rPr>
                <w:rFonts w:ascii="Arial" w:hAnsi="Arial" w:eastAsia="Arial"/>
                <w:b w:val="0"/>
                <w:sz w:val="16"/>
              </w:rPr>
              <w:t>نعم غالبا</w:t>
            </w:r>
          </w:p>
        </w:tc>
        <w:tc>
          <w:tcPr>
            <w:tcW w:type="dxa" w:w="4752"/>
            <w:vAlign w:val="center"/>
          </w:tcPr>
          <w:p>
            <w:pPr>
              <w:bidi w:val="1"/>
            </w:pPr>
            <w:r>
              <w:rPr>
                <w:rFonts w:ascii="Arial" w:hAnsi="Arial" w:eastAsia="Arial"/>
                <w:sz w:val="16"/>
              </w:rPr>
            </w:r>
            <w:r>
              <w:rPr>
                <w:rFonts w:ascii="Arial" w:hAnsi="Arial" w:eastAsia="Arial"/>
                <w:b w:val="0"/>
                <w:sz w:val="16"/>
              </w:rPr>
              <w:t>جزء من تاريخ العمل</w:t>
            </w:r>
          </w:p>
        </w:tc>
      </w:tr>
      <w:tr>
        <w:tc>
          <w:tcPr>
            <w:tcW w:type="dxa" w:w="3024"/>
            <w:vAlign w:val="center"/>
          </w:tcPr>
          <w:p>
            <w:pPr>
              <w:bidi w:val="1"/>
            </w:pPr>
            <w:r>
              <w:rPr>
                <w:rFonts w:ascii="Arial" w:hAnsi="Arial" w:eastAsia="Arial"/>
                <w:sz w:val="16"/>
              </w:rPr>
            </w:r>
            <w:r>
              <w:rPr>
                <w:rFonts w:ascii="Arial" w:hAnsi="Arial" w:eastAsia="Arial"/>
                <w:b w:val="0"/>
                <w:sz w:val="16"/>
              </w:rPr>
              <w:t>ai_applied_changes</w:t>
            </w:r>
          </w:p>
        </w:tc>
        <w:tc>
          <w:tcPr>
            <w:tcW w:type="dxa" w:w="2880"/>
            <w:vAlign w:val="center"/>
          </w:tcPr>
          <w:p>
            <w:pPr>
              <w:bidi w:val="1"/>
            </w:pPr>
            <w:r>
              <w:rPr>
                <w:rFonts w:ascii="Arial" w:hAnsi="Arial" w:eastAsia="Arial"/>
                <w:sz w:val="16"/>
              </w:rPr>
            </w:r>
            <w:r>
              <w:rPr>
                <w:rFonts w:ascii="Arial" w:hAnsi="Arial" w:eastAsia="Arial"/>
                <w:b w:val="0"/>
                <w:sz w:val="16"/>
              </w:rPr>
              <w:t>نعم</w:t>
            </w:r>
          </w:p>
        </w:tc>
        <w:tc>
          <w:tcPr>
            <w:tcW w:type="dxa" w:w="4752"/>
            <w:vAlign w:val="center"/>
          </w:tcPr>
          <w:p>
            <w:pPr>
              <w:bidi w:val="1"/>
            </w:pPr>
            <w:r>
              <w:rPr>
                <w:rFonts w:ascii="Arial" w:hAnsi="Arial" w:eastAsia="Arial"/>
                <w:sz w:val="16"/>
              </w:rPr>
            </w:r>
            <w:r>
              <w:rPr>
                <w:rFonts w:ascii="Arial" w:hAnsi="Arial" w:eastAsia="Arial"/>
                <w:b w:val="0"/>
                <w:sz w:val="16"/>
              </w:rPr>
              <w:t>مهم للرجوع وفهم التغييرات</w:t>
            </w:r>
          </w:p>
        </w:tc>
      </w:tr>
      <w:tr>
        <w:tc>
          <w:tcPr>
            <w:tcW w:type="dxa" w:w="3024"/>
            <w:vAlign w:val="center"/>
          </w:tcPr>
          <w:p>
            <w:pPr>
              <w:bidi w:val="1"/>
            </w:pPr>
            <w:r>
              <w:rPr>
                <w:rFonts w:ascii="Arial" w:hAnsi="Arial" w:eastAsia="Arial"/>
                <w:sz w:val="16"/>
              </w:rPr>
            </w:r>
            <w:r>
              <w:rPr>
                <w:rFonts w:ascii="Arial" w:hAnsi="Arial" w:eastAsia="Arial"/>
                <w:b w:val="0"/>
                <w:sz w:val="16"/>
              </w:rPr>
              <w:t>ai_rollback_points</w:t>
            </w:r>
          </w:p>
        </w:tc>
        <w:tc>
          <w:tcPr>
            <w:tcW w:type="dxa" w:w="2880"/>
            <w:vAlign w:val="center"/>
          </w:tcPr>
          <w:p>
            <w:pPr>
              <w:bidi w:val="1"/>
            </w:pPr>
            <w:r>
              <w:rPr>
                <w:rFonts w:ascii="Arial" w:hAnsi="Arial" w:eastAsia="Arial"/>
                <w:sz w:val="16"/>
              </w:rPr>
            </w:r>
            <w:r>
              <w:rPr>
                <w:rFonts w:ascii="Arial" w:hAnsi="Arial" w:eastAsia="Arial"/>
                <w:b w:val="0"/>
                <w:sz w:val="16"/>
              </w:rPr>
              <w:t>نعم إذا لم تنته صلاحيتها</w:t>
            </w:r>
          </w:p>
        </w:tc>
        <w:tc>
          <w:tcPr>
            <w:tcW w:type="dxa" w:w="4752"/>
            <w:vAlign w:val="center"/>
          </w:tcPr>
          <w:p>
            <w:pPr>
              <w:bidi w:val="1"/>
            </w:pPr>
            <w:r>
              <w:rPr>
                <w:rFonts w:ascii="Arial" w:hAnsi="Arial" w:eastAsia="Arial"/>
                <w:sz w:val="16"/>
              </w:rPr>
            </w:r>
            <w:r>
              <w:rPr>
                <w:rFonts w:ascii="Arial" w:hAnsi="Arial" w:eastAsia="Arial"/>
                <w:b w:val="0"/>
                <w:sz w:val="16"/>
              </w:rPr>
              <w:t>يدعم الاستعادة بعد الخروج</w:t>
            </w:r>
          </w:p>
        </w:tc>
      </w:tr>
      <w:tr>
        <w:tc>
          <w:tcPr>
            <w:tcW w:type="dxa" w:w="3024"/>
            <w:vAlign w:val="center"/>
          </w:tcPr>
          <w:p>
            <w:pPr>
              <w:bidi w:val="1"/>
            </w:pPr>
            <w:r>
              <w:rPr>
                <w:rFonts w:ascii="Arial" w:hAnsi="Arial" w:eastAsia="Arial"/>
                <w:sz w:val="16"/>
              </w:rPr>
            </w:r>
            <w:r>
              <w:rPr>
                <w:rFonts w:ascii="Arial" w:hAnsi="Arial" w:eastAsia="Arial"/>
                <w:b w:val="0"/>
                <w:sz w:val="16"/>
              </w:rPr>
              <w:t>ai_messages</w:t>
            </w:r>
          </w:p>
        </w:tc>
        <w:tc>
          <w:tcPr>
            <w:tcW w:type="dxa" w:w="2880"/>
            <w:vAlign w:val="center"/>
          </w:tcPr>
          <w:p>
            <w:pPr>
              <w:bidi w:val="1"/>
            </w:pPr>
            <w:r>
              <w:rPr>
                <w:rFonts w:ascii="Arial" w:hAnsi="Arial" w:eastAsia="Arial"/>
                <w:sz w:val="16"/>
              </w:rPr>
            </w:r>
            <w:r>
              <w:rPr>
                <w:rFonts w:ascii="Arial" w:hAnsi="Arial" w:eastAsia="Arial"/>
                <w:b w:val="0"/>
                <w:sz w:val="16"/>
              </w:rPr>
              <w:t>حسب policy</w:t>
            </w:r>
          </w:p>
        </w:tc>
        <w:tc>
          <w:tcPr>
            <w:tcW w:type="dxa" w:w="4752"/>
            <w:vAlign w:val="center"/>
          </w:tcPr>
          <w:p>
            <w:pPr>
              <w:bidi w:val="1"/>
            </w:pPr>
            <w:r>
              <w:rPr>
                <w:rFonts w:ascii="Arial" w:hAnsi="Arial" w:eastAsia="Arial"/>
                <w:sz w:val="16"/>
              </w:rPr>
            </w:r>
            <w:r>
              <w:rPr>
                <w:rFonts w:ascii="Arial" w:hAnsi="Arial" w:eastAsia="Arial"/>
                <w:b w:val="0"/>
                <w:sz w:val="16"/>
              </w:rPr>
              <w:t>قد تحتوي بيانات حساسة</w:t>
            </w:r>
          </w:p>
        </w:tc>
      </w:tr>
      <w:tr>
        <w:tc>
          <w:tcPr>
            <w:tcW w:type="dxa" w:w="3024"/>
            <w:vAlign w:val="center"/>
          </w:tcPr>
          <w:p>
            <w:pPr>
              <w:bidi w:val="1"/>
            </w:pPr>
            <w:r>
              <w:rPr>
                <w:rFonts w:ascii="Arial" w:hAnsi="Arial" w:eastAsia="Arial"/>
                <w:sz w:val="16"/>
              </w:rPr>
            </w:r>
            <w:r>
              <w:rPr>
                <w:rFonts w:ascii="Arial" w:hAnsi="Arial" w:eastAsia="Arial"/>
                <w:b w:val="0"/>
                <w:sz w:val="16"/>
              </w:rPr>
              <w:t>ai_context_items</w:t>
            </w:r>
          </w:p>
        </w:tc>
        <w:tc>
          <w:tcPr>
            <w:tcW w:type="dxa" w:w="2880"/>
            <w:vAlign w:val="center"/>
          </w:tcPr>
          <w:p>
            <w:pPr>
              <w:bidi w:val="1"/>
            </w:pPr>
            <w:r>
              <w:rPr>
                <w:rFonts w:ascii="Arial" w:hAnsi="Arial" w:eastAsia="Arial"/>
                <w:sz w:val="16"/>
              </w:rPr>
            </w:r>
            <w:r>
              <w:rPr>
                <w:rFonts w:ascii="Arial" w:hAnsi="Arial" w:eastAsia="Arial"/>
                <w:b w:val="0"/>
                <w:sz w:val="16"/>
              </w:rPr>
              <w:t>حسب redaction</w:t>
            </w:r>
          </w:p>
        </w:tc>
        <w:tc>
          <w:tcPr>
            <w:tcW w:type="dxa" w:w="4752"/>
            <w:vAlign w:val="center"/>
          </w:tcPr>
          <w:p>
            <w:pPr>
              <w:bidi w:val="1"/>
            </w:pPr>
            <w:r>
              <w:rPr>
                <w:rFonts w:ascii="Arial" w:hAnsi="Arial" w:eastAsia="Arial"/>
                <w:sz w:val="16"/>
              </w:rPr>
            </w:r>
            <w:r>
              <w:rPr>
                <w:rFonts w:ascii="Arial" w:hAnsi="Arial" w:eastAsia="Arial"/>
                <w:b w:val="0"/>
                <w:sz w:val="16"/>
              </w:rPr>
              <w:t>قد تحتوي private data</w:t>
            </w:r>
          </w:p>
        </w:tc>
      </w:tr>
      <w:tr>
        <w:tc>
          <w:tcPr>
            <w:tcW w:type="dxa" w:w="3024"/>
            <w:vAlign w:val="center"/>
          </w:tcPr>
          <w:p>
            <w:pPr>
              <w:bidi w:val="1"/>
            </w:pPr>
            <w:r>
              <w:rPr>
                <w:rFonts w:ascii="Arial" w:hAnsi="Arial" w:eastAsia="Arial"/>
                <w:sz w:val="16"/>
              </w:rPr>
            </w:r>
            <w:r>
              <w:rPr>
                <w:rFonts w:ascii="Arial" w:hAnsi="Arial" w:eastAsia="Arial"/>
                <w:b w:val="0"/>
                <w:sz w:val="16"/>
              </w:rPr>
              <w:t>ai_provider credentials</w:t>
            </w:r>
          </w:p>
        </w:tc>
        <w:tc>
          <w:tcPr>
            <w:tcW w:type="dxa" w:w="2880"/>
            <w:vAlign w:val="center"/>
          </w:tcPr>
          <w:p>
            <w:pPr>
              <w:bidi w:val="1"/>
            </w:pPr>
            <w:r>
              <w:rPr>
                <w:rFonts w:ascii="Arial" w:hAnsi="Arial" w:eastAsia="Arial"/>
                <w:sz w:val="16"/>
              </w:rPr>
            </w:r>
            <w:r>
              <w:rPr>
                <w:rFonts w:ascii="Arial" w:hAnsi="Arial" w:eastAsia="Arial"/>
                <w:b w:val="0"/>
                <w:sz w:val="16"/>
              </w:rPr>
              <w:t>لا</w:t>
            </w:r>
          </w:p>
        </w:tc>
        <w:tc>
          <w:tcPr>
            <w:tcW w:type="dxa" w:w="4752"/>
            <w:vAlign w:val="center"/>
          </w:tcPr>
          <w:p>
            <w:pPr>
              <w:bidi w:val="1"/>
            </w:pPr>
            <w:r>
              <w:rPr>
                <w:rFonts w:ascii="Arial" w:hAnsi="Arial" w:eastAsia="Arial"/>
                <w:sz w:val="16"/>
              </w:rPr>
            </w:r>
            <w:r>
              <w:rPr>
                <w:rFonts w:ascii="Arial" w:hAnsi="Arial" w:eastAsia="Arial"/>
                <w:b w:val="0"/>
                <w:sz w:val="16"/>
              </w:rPr>
              <w:t>أسرار منصة أو vault references</w:t>
            </w:r>
          </w:p>
        </w:tc>
      </w:tr>
      <w:tr>
        <w:tc>
          <w:tcPr>
            <w:tcW w:type="dxa" w:w="3024"/>
            <w:vAlign w:val="center"/>
          </w:tcPr>
          <w:p>
            <w:pPr>
              <w:bidi w:val="1"/>
            </w:pPr>
            <w:r>
              <w:rPr>
                <w:rFonts w:ascii="Arial" w:hAnsi="Arial" w:eastAsia="Arial"/>
                <w:sz w:val="16"/>
              </w:rPr>
            </w:r>
            <w:r>
              <w:rPr>
                <w:rFonts w:ascii="Arial" w:hAnsi="Arial" w:eastAsia="Arial"/>
                <w:b w:val="0"/>
                <w:sz w:val="16"/>
              </w:rPr>
              <w:t>ai_usage_records</w:t>
            </w:r>
          </w:p>
        </w:tc>
        <w:tc>
          <w:tcPr>
            <w:tcW w:type="dxa" w:w="2880"/>
            <w:vAlign w:val="center"/>
          </w:tcPr>
          <w:p>
            <w:pPr>
              <w:bidi w:val="1"/>
            </w:pPr>
            <w:r>
              <w:rPr>
                <w:rFonts w:ascii="Arial" w:hAnsi="Arial" w:eastAsia="Arial"/>
                <w:sz w:val="16"/>
              </w:rPr>
            </w:r>
            <w:r>
              <w:rPr>
                <w:rFonts w:ascii="Arial" w:hAnsi="Arial" w:eastAsia="Arial"/>
                <w:b w:val="0"/>
                <w:sz w:val="16"/>
              </w:rPr>
              <w:t>ملخص أو كامل حسب العقد</w:t>
            </w:r>
          </w:p>
        </w:tc>
        <w:tc>
          <w:tcPr>
            <w:tcW w:type="dxa" w:w="4752"/>
            <w:vAlign w:val="center"/>
          </w:tcPr>
          <w:p>
            <w:pPr>
              <w:bidi w:val="1"/>
            </w:pPr>
            <w:r>
              <w:rPr>
                <w:rFonts w:ascii="Arial" w:hAnsi="Arial" w:eastAsia="Arial"/>
                <w:sz w:val="16"/>
              </w:rPr>
            </w:r>
            <w:r>
              <w:rPr>
                <w:rFonts w:ascii="Arial" w:hAnsi="Arial" w:eastAsia="Arial"/>
                <w:b w:val="0"/>
                <w:sz w:val="16"/>
              </w:rPr>
              <w:t>للفوترة والتكلفة</w:t>
            </w:r>
          </w:p>
        </w:tc>
      </w:tr>
      <w:tr>
        <w:tc>
          <w:tcPr>
            <w:tcW w:type="dxa" w:w="3024"/>
            <w:vAlign w:val="center"/>
          </w:tcPr>
          <w:p>
            <w:pPr>
              <w:bidi w:val="1"/>
            </w:pPr>
            <w:r>
              <w:rPr>
                <w:rFonts w:ascii="Arial" w:hAnsi="Arial" w:eastAsia="Arial"/>
                <w:sz w:val="16"/>
              </w:rPr>
            </w:r>
            <w:r>
              <w:rPr>
                <w:rFonts w:ascii="Arial" w:hAnsi="Arial" w:eastAsia="Arial"/>
                <w:b w:val="0"/>
                <w:sz w:val="16"/>
              </w:rPr>
              <w:t>guardrail violations</w:t>
            </w:r>
          </w:p>
        </w:tc>
        <w:tc>
          <w:tcPr>
            <w:tcW w:type="dxa" w:w="2880"/>
            <w:vAlign w:val="center"/>
          </w:tcPr>
          <w:p>
            <w:pPr>
              <w:bidi w:val="1"/>
            </w:pPr>
            <w:r>
              <w:rPr>
                <w:rFonts w:ascii="Arial" w:hAnsi="Arial" w:eastAsia="Arial"/>
                <w:sz w:val="16"/>
              </w:rPr>
            </w:r>
            <w:r>
              <w:rPr>
                <w:rFonts w:ascii="Arial" w:hAnsi="Arial" w:eastAsia="Arial"/>
                <w:b w:val="0"/>
                <w:sz w:val="16"/>
              </w:rPr>
              <w:t>حسب security/legal policy</w:t>
            </w:r>
          </w:p>
        </w:tc>
        <w:tc>
          <w:tcPr>
            <w:tcW w:type="dxa" w:w="4752"/>
            <w:vAlign w:val="center"/>
          </w:tcPr>
          <w:p>
            <w:pPr>
              <w:bidi w:val="1"/>
            </w:pPr>
            <w:r>
              <w:rPr>
                <w:rFonts w:ascii="Arial" w:hAnsi="Arial" w:eastAsia="Arial"/>
                <w:sz w:val="16"/>
              </w:rPr>
            </w:r>
            <w:r>
              <w:rPr>
                <w:rFonts w:ascii="Arial" w:hAnsi="Arial" w:eastAsia="Arial"/>
                <w:b w:val="0"/>
                <w:sz w:val="16"/>
              </w:rPr>
              <w:t>قد تكون مطلوبة للامتثال</w:t>
            </w:r>
          </w:p>
        </w:tc>
      </w:tr>
    </w:tbl>
    <w:p/>
    <w:p>
      <w:pPr>
        <w:pStyle w:val="Heading1"/>
        <w:bidi w:val="1"/>
        <w:jc w:val="right"/>
      </w:pPr>
      <w:r>
        <w:t>28. Feature Flags</w:t>
      </w:r>
    </w:p>
    <w:p>
      <w:pPr>
        <w:jc w:val="left"/>
        <w:shd w:fill="F2F2F2"/>
      </w:pPr>
      <w:r>
        <w:rPr>
          <w:rFonts w:ascii="Consolas" w:hAnsi="Consolas"/>
          <w:sz w:val="16"/>
        </w:rPr>
        <w:t>enable_ai_assistant</w:t>
        <w:br/>
        <w:t>enable_ai_cobuilder_v1</w:t>
        <w:br/>
        <w:t>enable_ai_change_plans</w:t>
        <w:br/>
        <w:t>enable_ai_preview</w:t>
        <w:br/>
        <w:t>enable_ai_approval</w:t>
        <w:br/>
        <w:t>enable_ai_apply_low_risk</w:t>
        <w:br/>
        <w:t>enable_ai_rollback_foundation</w:t>
        <w:br/>
        <w:t>enable_ai_usage_tracking</w:t>
        <w:br/>
        <w:t>enable_ai_agents</w:t>
        <w:br/>
        <w:t>enable_ai_skills</w:t>
        <w:br/>
        <w:t>enable_ai_workflow_builder</w:t>
        <w:br/>
        <w:t>enable_ai_erp_assistants</w:t>
        <w:br/>
        <w:t>enable_ai_simulation</w:t>
        <w:br/>
        <w:t>enable_ai_sensitive_data_redaction</w:t>
        <w:br/>
        <w:t>enable_ai_enterprise_governance</w:t>
      </w:r>
    </w:p>
    <w:p>
      <w:pPr>
        <w:pStyle w:val="Heading1"/>
        <w:bidi w:val="1"/>
        <w:jc w:val="right"/>
      </w:pPr>
      <w:r>
        <w:t>29. Indexing &amp; Performance</w:t>
      </w:r>
    </w:p>
    <w:p>
      <w:pPr>
        <w:pStyle w:val="ListBullet"/>
        <w:bidi w:val="1"/>
        <w:jc w:val="right"/>
      </w:pPr>
      <w:r>
        <w:t>كل الجداول التشغيلية يجب أن تحتوي organization_id أو ترتبط مباشرة بجدول يحتويه.</w:t>
      </w:r>
    </w:p>
    <w:p>
      <w:pPr>
        <w:pStyle w:val="ListBullet"/>
        <w:bidi w:val="1"/>
        <w:jc w:val="right"/>
      </w:pPr>
      <w:r>
        <w:t>فهارس أساسية على organization_id + created_at لسجلات الاستخدام والمحادثات والتغييرات.</w:t>
      </w:r>
    </w:p>
    <w:p>
      <w:pPr>
        <w:pStyle w:val="ListBullet"/>
        <w:bidi w:val="1"/>
        <w:jc w:val="right"/>
      </w:pPr>
      <w:r>
        <w:t>فهارس على status وrisk_level وplan_type لتسهيل لوحات المراجعة.</w:t>
      </w:r>
    </w:p>
    <w:p>
      <w:pPr>
        <w:pStyle w:val="ListBullet"/>
        <w:bidi w:val="1"/>
        <w:jc w:val="right"/>
      </w:pPr>
      <w:r>
        <w:t>لا تحفظ embeddings أو vector data داخل MySQL في البداية إلا كمرحلة لاحقة أو جدول منفصل.</w:t>
      </w:r>
    </w:p>
    <w:p>
      <w:pPr>
        <w:pStyle w:val="ListBullet"/>
        <w:bidi w:val="1"/>
        <w:jc w:val="right"/>
      </w:pPr>
      <w:r>
        <w:t>ai_messages قد يكبر بسرعة؛ استخدم retention أو archiving أو summarization لاحقا.</w:t>
      </w:r>
    </w:p>
    <w:p>
      <w:pPr>
        <w:pStyle w:val="ListBullet"/>
        <w:bidi w:val="1"/>
        <w:jc w:val="right"/>
      </w:pPr>
      <w:r>
        <w:t>ai_usage_records يجب أن يكون قابلا للتجميع شهريا للخطط والفوترة.</w:t>
      </w:r>
    </w:p>
    <w:p>
      <w:pPr>
        <w:pStyle w:val="Heading1"/>
        <w:bidi w:val="1"/>
        <w:jc w:val="right"/>
      </w:pPr>
      <w:r>
        <w:t>30. Security Requirements</w:t>
      </w:r>
    </w:p>
    <w:p>
      <w:pPr>
        <w:pStyle w:val="ListBullet"/>
        <w:bidi w:val="1"/>
        <w:jc w:val="right"/>
      </w:pPr>
      <w:r>
        <w:t>لا API keys لمزودي AI في DB كنص واضح.</w:t>
      </w:r>
    </w:p>
    <w:p>
      <w:pPr>
        <w:pStyle w:val="ListBullet"/>
        <w:bidi w:val="1"/>
        <w:jc w:val="right"/>
      </w:pPr>
      <w:r>
        <w:t>كل tool call يكتب بيانات يجب أن يمر بصلاحية واضحة.</w:t>
      </w:r>
    </w:p>
    <w:p>
      <w:pPr>
        <w:pStyle w:val="ListBullet"/>
        <w:bidi w:val="1"/>
        <w:jc w:val="right"/>
      </w:pPr>
      <w:r>
        <w:t>كل high/critical action يكتب audit_logs.</w:t>
      </w:r>
    </w:p>
    <w:p>
      <w:pPr>
        <w:pStyle w:val="ListBullet"/>
        <w:bidi w:val="1"/>
        <w:jc w:val="right"/>
      </w:pPr>
      <w:r>
        <w:t>دعم rate limits حسب organization/user/feature.</w:t>
      </w:r>
    </w:p>
    <w:p>
      <w:pPr>
        <w:pStyle w:val="ListBullet"/>
        <w:bidi w:val="1"/>
        <w:jc w:val="right"/>
      </w:pPr>
      <w:r>
        <w:t>إمكانية تعطيل provider أو model أو skill بسرعة.</w:t>
      </w:r>
    </w:p>
    <w:p>
      <w:pPr>
        <w:pStyle w:val="ListBullet"/>
        <w:bidi w:val="1"/>
        <w:jc w:val="right"/>
      </w:pPr>
      <w:r>
        <w:t>إمكانية revocation لأي AI Skill installation.</w:t>
      </w:r>
    </w:p>
    <w:p>
      <w:pPr>
        <w:pStyle w:val="ListBullet"/>
        <w:bidi w:val="1"/>
        <w:jc w:val="right"/>
      </w:pPr>
      <w:r>
        <w:t>منع إرسال بيانات حساسة لمزود خارجي إذا policy لا تسمح.</w:t>
      </w:r>
    </w:p>
    <w:p>
      <w:pPr>
        <w:pStyle w:val="ListBullet"/>
        <w:bidi w:val="1"/>
        <w:jc w:val="right"/>
      </w:pPr>
      <w:r>
        <w:t>تسجيل IP/user agent للأفعال الحساسة عبر audit_logs عند التنفيذ.</w:t>
      </w:r>
    </w:p>
    <w:p>
      <w:pPr>
        <w:pStyle w:val="Heading1"/>
        <w:bidi w:val="1"/>
        <w:jc w:val="right"/>
      </w:pPr>
      <w:r>
        <w:t>31. Testing Requirements</w:t>
      </w:r>
    </w:p>
    <w:tbl>
      <w:tblPr>
        <w:tblStyle w:val="LightList-Accent1"/>
        <w:tblW w:type="auto" w:w="0"/>
        <w:jc w:val="center"/>
        <w:tblLook w:firstColumn="1" w:firstRow="1" w:lastColumn="0" w:lastRow="0" w:noHBand="0" w:noVBand="1" w:val="04A0"/>
      </w:tblPr>
      <w:tblGrid>
        <w:gridCol w:w="5328"/>
        <w:gridCol w:w="5328"/>
      </w:tblGrid>
      <w:tr>
        <w:tc>
          <w:tcPr>
            <w:tcW w:type="dxa" w:w="2880"/>
            <w:shd w:fill="1F4E79"/>
            <w:vAlign w:val="center"/>
          </w:tcPr>
          <w:p>
            <w:pPr>
              <w:bidi w:val="1"/>
            </w:pPr>
            <w:r>
              <w:rPr>
                <w:rFonts w:ascii="Arial" w:hAnsi="Arial" w:eastAsia="Arial"/>
                <w:sz w:val="16"/>
              </w:rPr>
            </w:r>
            <w:r>
              <w:rPr>
                <w:rFonts w:ascii="Arial" w:hAnsi="Arial" w:eastAsia="Arial"/>
                <w:b/>
                <w:color w:val="FFFFFF"/>
                <w:sz w:val="17"/>
              </w:rPr>
              <w:t>اختبار</w:t>
            </w:r>
          </w:p>
        </w:tc>
        <w:tc>
          <w:tcPr>
            <w:tcW w:type="dxa" w:w="7776"/>
            <w:shd w:fill="1F4E79"/>
            <w:vAlign w:val="center"/>
          </w:tcPr>
          <w:p>
            <w:pPr>
              <w:bidi w:val="1"/>
            </w:pPr>
            <w:r>
              <w:rPr>
                <w:rFonts w:ascii="Arial" w:hAnsi="Arial" w:eastAsia="Arial"/>
                <w:sz w:val="16"/>
              </w:rPr>
            </w:r>
            <w:r>
              <w:rPr>
                <w:rFonts w:ascii="Arial" w:hAnsi="Arial" w:eastAsia="Arial"/>
                <w:b/>
                <w:color w:val="FFFFFF"/>
                <w:sz w:val="17"/>
              </w:rPr>
              <w:t>المطلوب</w:t>
            </w:r>
          </w:p>
        </w:tc>
      </w:tr>
      <w:tr>
        <w:tc>
          <w:tcPr>
            <w:tcW w:type="dxa" w:w="2880"/>
            <w:vAlign w:val="center"/>
          </w:tcPr>
          <w:p>
            <w:pPr>
              <w:bidi w:val="1"/>
            </w:pPr>
            <w:r>
              <w:rPr>
                <w:rFonts w:ascii="Arial" w:hAnsi="Arial" w:eastAsia="Arial"/>
                <w:sz w:val="16"/>
              </w:rPr>
            </w:r>
            <w:r>
              <w:rPr>
                <w:rFonts w:ascii="Arial" w:hAnsi="Arial" w:eastAsia="Arial"/>
                <w:b w:val="0"/>
                <w:sz w:val="16"/>
              </w:rPr>
              <w:t>Permission test</w:t>
            </w:r>
          </w:p>
        </w:tc>
        <w:tc>
          <w:tcPr>
            <w:tcW w:type="dxa" w:w="7776"/>
            <w:vAlign w:val="center"/>
          </w:tcPr>
          <w:p>
            <w:pPr>
              <w:bidi w:val="1"/>
            </w:pPr>
            <w:r>
              <w:rPr>
                <w:rFonts w:ascii="Arial" w:hAnsi="Arial" w:eastAsia="Arial"/>
                <w:sz w:val="16"/>
              </w:rPr>
            </w:r>
            <w:r>
              <w:rPr>
                <w:rFonts w:ascii="Arial" w:hAnsi="Arial" w:eastAsia="Arial"/>
                <w:b w:val="0"/>
                <w:sz w:val="16"/>
              </w:rPr>
              <w:t>AI لا يستطيع تنفيذ action لا يملكها المستخدم.</w:t>
            </w:r>
          </w:p>
        </w:tc>
      </w:tr>
      <w:tr>
        <w:tc>
          <w:tcPr>
            <w:tcW w:type="dxa" w:w="2880"/>
            <w:vAlign w:val="center"/>
          </w:tcPr>
          <w:p>
            <w:pPr>
              <w:bidi w:val="1"/>
            </w:pPr>
            <w:r>
              <w:rPr>
                <w:rFonts w:ascii="Arial" w:hAnsi="Arial" w:eastAsia="Arial"/>
                <w:sz w:val="16"/>
              </w:rPr>
            </w:r>
            <w:r>
              <w:rPr>
                <w:rFonts w:ascii="Arial" w:hAnsi="Arial" w:eastAsia="Arial"/>
                <w:b w:val="0"/>
                <w:sz w:val="16"/>
              </w:rPr>
              <w:t>Preview test</w:t>
            </w:r>
          </w:p>
        </w:tc>
        <w:tc>
          <w:tcPr>
            <w:tcW w:type="dxa" w:w="7776"/>
            <w:vAlign w:val="center"/>
          </w:tcPr>
          <w:p>
            <w:pPr>
              <w:bidi w:val="1"/>
            </w:pPr>
            <w:r>
              <w:rPr>
                <w:rFonts w:ascii="Arial" w:hAnsi="Arial" w:eastAsia="Arial"/>
                <w:sz w:val="16"/>
              </w:rPr>
            </w:r>
            <w:r>
              <w:rPr>
                <w:rFonts w:ascii="Arial" w:hAnsi="Arial" w:eastAsia="Arial"/>
                <w:b w:val="0"/>
                <w:sz w:val="16"/>
              </w:rPr>
              <w:t>لا يوجد apply بدون preview محفوظ.</w:t>
            </w:r>
          </w:p>
        </w:tc>
      </w:tr>
      <w:tr>
        <w:tc>
          <w:tcPr>
            <w:tcW w:type="dxa" w:w="2880"/>
            <w:vAlign w:val="center"/>
          </w:tcPr>
          <w:p>
            <w:pPr>
              <w:bidi w:val="1"/>
            </w:pPr>
            <w:r>
              <w:rPr>
                <w:rFonts w:ascii="Arial" w:hAnsi="Arial" w:eastAsia="Arial"/>
                <w:sz w:val="16"/>
              </w:rPr>
            </w:r>
            <w:r>
              <w:rPr>
                <w:rFonts w:ascii="Arial" w:hAnsi="Arial" w:eastAsia="Arial"/>
                <w:b w:val="0"/>
                <w:sz w:val="16"/>
              </w:rPr>
              <w:t>Approval test</w:t>
            </w:r>
          </w:p>
        </w:tc>
        <w:tc>
          <w:tcPr>
            <w:tcW w:type="dxa" w:w="7776"/>
            <w:vAlign w:val="center"/>
          </w:tcPr>
          <w:p>
            <w:pPr>
              <w:bidi w:val="1"/>
            </w:pPr>
            <w:r>
              <w:rPr>
                <w:rFonts w:ascii="Arial" w:hAnsi="Arial" w:eastAsia="Arial"/>
                <w:sz w:val="16"/>
              </w:rPr>
            </w:r>
            <w:r>
              <w:rPr>
                <w:rFonts w:ascii="Arial" w:hAnsi="Arial" w:eastAsia="Arial"/>
                <w:b w:val="0"/>
                <w:sz w:val="16"/>
              </w:rPr>
              <w:t>High-risk plan يحتاج approval.</w:t>
            </w:r>
          </w:p>
        </w:tc>
      </w:tr>
      <w:tr>
        <w:tc>
          <w:tcPr>
            <w:tcW w:type="dxa" w:w="2880"/>
            <w:vAlign w:val="center"/>
          </w:tcPr>
          <w:p>
            <w:pPr>
              <w:bidi w:val="1"/>
            </w:pPr>
            <w:r>
              <w:rPr>
                <w:rFonts w:ascii="Arial" w:hAnsi="Arial" w:eastAsia="Arial"/>
                <w:sz w:val="16"/>
              </w:rPr>
            </w:r>
            <w:r>
              <w:rPr>
                <w:rFonts w:ascii="Arial" w:hAnsi="Arial" w:eastAsia="Arial"/>
                <w:b w:val="0"/>
                <w:sz w:val="16"/>
              </w:rPr>
              <w:t>Rollback test</w:t>
            </w:r>
          </w:p>
        </w:tc>
        <w:tc>
          <w:tcPr>
            <w:tcW w:type="dxa" w:w="7776"/>
            <w:vAlign w:val="center"/>
          </w:tcPr>
          <w:p>
            <w:pPr>
              <w:bidi w:val="1"/>
            </w:pPr>
            <w:r>
              <w:rPr>
                <w:rFonts w:ascii="Arial" w:hAnsi="Arial" w:eastAsia="Arial"/>
                <w:sz w:val="16"/>
              </w:rPr>
            </w:r>
            <w:r>
              <w:rPr>
                <w:rFonts w:ascii="Arial" w:hAnsi="Arial" w:eastAsia="Arial"/>
                <w:b w:val="0"/>
                <w:sz w:val="16"/>
              </w:rPr>
              <w:t>تغيير draft يمكن الرجوع عنه.</w:t>
            </w:r>
          </w:p>
        </w:tc>
      </w:tr>
      <w:tr>
        <w:tc>
          <w:tcPr>
            <w:tcW w:type="dxa" w:w="2880"/>
            <w:vAlign w:val="center"/>
          </w:tcPr>
          <w:p>
            <w:pPr>
              <w:bidi w:val="1"/>
            </w:pPr>
            <w:r>
              <w:rPr>
                <w:rFonts w:ascii="Arial" w:hAnsi="Arial" w:eastAsia="Arial"/>
                <w:sz w:val="16"/>
              </w:rPr>
            </w:r>
            <w:r>
              <w:rPr>
                <w:rFonts w:ascii="Arial" w:hAnsi="Arial" w:eastAsia="Arial"/>
                <w:b w:val="0"/>
                <w:sz w:val="16"/>
              </w:rPr>
              <w:t>Sensitive data test</w:t>
            </w:r>
          </w:p>
        </w:tc>
        <w:tc>
          <w:tcPr>
            <w:tcW w:type="dxa" w:w="7776"/>
            <w:vAlign w:val="center"/>
          </w:tcPr>
          <w:p>
            <w:pPr>
              <w:bidi w:val="1"/>
            </w:pPr>
            <w:r>
              <w:rPr>
                <w:rFonts w:ascii="Arial" w:hAnsi="Arial" w:eastAsia="Arial"/>
                <w:sz w:val="16"/>
              </w:rPr>
            </w:r>
            <w:r>
              <w:rPr>
                <w:rFonts w:ascii="Arial" w:hAnsi="Arial" w:eastAsia="Arial"/>
                <w:b w:val="0"/>
                <w:sz w:val="16"/>
              </w:rPr>
              <w:t>payroll/legal/private evaluation يتم redaction أو block.</w:t>
            </w:r>
          </w:p>
        </w:tc>
      </w:tr>
      <w:tr>
        <w:tc>
          <w:tcPr>
            <w:tcW w:type="dxa" w:w="2880"/>
            <w:vAlign w:val="center"/>
          </w:tcPr>
          <w:p>
            <w:pPr>
              <w:bidi w:val="1"/>
            </w:pPr>
            <w:r>
              <w:rPr>
                <w:rFonts w:ascii="Arial" w:hAnsi="Arial" w:eastAsia="Arial"/>
                <w:sz w:val="16"/>
              </w:rPr>
            </w:r>
            <w:r>
              <w:rPr>
                <w:rFonts w:ascii="Arial" w:hAnsi="Arial" w:eastAsia="Arial"/>
                <w:b w:val="0"/>
                <w:sz w:val="16"/>
              </w:rPr>
              <w:t>Usage test</w:t>
            </w:r>
          </w:p>
        </w:tc>
        <w:tc>
          <w:tcPr>
            <w:tcW w:type="dxa" w:w="7776"/>
            <w:vAlign w:val="center"/>
          </w:tcPr>
          <w:p>
            <w:pPr>
              <w:bidi w:val="1"/>
            </w:pPr>
            <w:r>
              <w:rPr>
                <w:rFonts w:ascii="Arial" w:hAnsi="Arial" w:eastAsia="Arial"/>
                <w:sz w:val="16"/>
              </w:rPr>
            </w:r>
            <w:r>
              <w:rPr>
                <w:rFonts w:ascii="Arial" w:hAnsi="Arial" w:eastAsia="Arial"/>
                <w:b w:val="0"/>
                <w:sz w:val="16"/>
              </w:rPr>
              <w:t>كل provider call يسجل usage.</w:t>
            </w:r>
          </w:p>
        </w:tc>
      </w:tr>
      <w:tr>
        <w:tc>
          <w:tcPr>
            <w:tcW w:type="dxa" w:w="2880"/>
            <w:vAlign w:val="center"/>
          </w:tcPr>
          <w:p>
            <w:pPr>
              <w:bidi w:val="1"/>
            </w:pPr>
            <w:r>
              <w:rPr>
                <w:rFonts w:ascii="Arial" w:hAnsi="Arial" w:eastAsia="Arial"/>
                <w:sz w:val="16"/>
              </w:rPr>
            </w:r>
            <w:r>
              <w:rPr>
                <w:rFonts w:ascii="Arial" w:hAnsi="Arial" w:eastAsia="Arial"/>
                <w:b w:val="0"/>
                <w:sz w:val="16"/>
              </w:rPr>
              <w:t>Guardrail test</w:t>
            </w:r>
          </w:p>
        </w:tc>
        <w:tc>
          <w:tcPr>
            <w:tcW w:type="dxa" w:w="7776"/>
            <w:vAlign w:val="center"/>
          </w:tcPr>
          <w:p>
            <w:pPr>
              <w:bidi w:val="1"/>
            </w:pPr>
            <w:r>
              <w:rPr>
                <w:rFonts w:ascii="Arial" w:hAnsi="Arial" w:eastAsia="Arial"/>
                <w:sz w:val="16"/>
              </w:rPr>
            </w:r>
            <w:r>
              <w:rPr>
                <w:rFonts w:ascii="Arial" w:hAnsi="Arial" w:eastAsia="Arial"/>
                <w:b w:val="0"/>
                <w:sz w:val="16"/>
              </w:rPr>
              <w:t>Level 5 action يتم رفضه.</w:t>
            </w:r>
          </w:p>
        </w:tc>
      </w:tr>
      <w:tr>
        <w:tc>
          <w:tcPr>
            <w:tcW w:type="dxa" w:w="2880"/>
            <w:vAlign w:val="center"/>
          </w:tcPr>
          <w:p>
            <w:pPr>
              <w:bidi w:val="1"/>
            </w:pPr>
            <w:r>
              <w:rPr>
                <w:rFonts w:ascii="Arial" w:hAnsi="Arial" w:eastAsia="Arial"/>
                <w:sz w:val="16"/>
              </w:rPr>
            </w:r>
            <w:r>
              <w:rPr>
                <w:rFonts w:ascii="Arial" w:hAnsi="Arial" w:eastAsia="Arial"/>
                <w:b w:val="0"/>
                <w:sz w:val="16"/>
              </w:rPr>
              <w:t>Simulation test</w:t>
            </w:r>
          </w:p>
        </w:tc>
        <w:tc>
          <w:tcPr>
            <w:tcW w:type="dxa" w:w="7776"/>
            <w:vAlign w:val="center"/>
          </w:tcPr>
          <w:p>
            <w:pPr>
              <w:bidi w:val="1"/>
            </w:pPr>
            <w:r>
              <w:rPr>
                <w:rFonts w:ascii="Arial" w:hAnsi="Arial" w:eastAsia="Arial"/>
                <w:sz w:val="16"/>
              </w:rPr>
            </w:r>
            <w:r>
              <w:rPr>
                <w:rFonts w:ascii="Arial" w:hAnsi="Arial" w:eastAsia="Arial"/>
                <w:b w:val="0"/>
                <w:sz w:val="16"/>
              </w:rPr>
              <w:t>workflow plan ينتج simulation قبل activation.</w:t>
            </w:r>
          </w:p>
        </w:tc>
      </w:tr>
      <w:tr>
        <w:tc>
          <w:tcPr>
            <w:tcW w:type="dxa" w:w="2880"/>
            <w:vAlign w:val="center"/>
          </w:tcPr>
          <w:p>
            <w:pPr>
              <w:bidi w:val="1"/>
            </w:pPr>
            <w:r>
              <w:rPr>
                <w:rFonts w:ascii="Arial" w:hAnsi="Arial" w:eastAsia="Arial"/>
                <w:sz w:val="16"/>
              </w:rPr>
            </w:r>
            <w:r>
              <w:rPr>
                <w:rFonts w:ascii="Arial" w:hAnsi="Arial" w:eastAsia="Arial"/>
                <w:b w:val="0"/>
                <w:sz w:val="16"/>
              </w:rPr>
              <w:t>Export test</w:t>
            </w:r>
          </w:p>
        </w:tc>
        <w:tc>
          <w:tcPr>
            <w:tcW w:type="dxa" w:w="7776"/>
            <w:vAlign w:val="center"/>
          </w:tcPr>
          <w:p>
            <w:pPr>
              <w:bidi w:val="1"/>
            </w:pPr>
            <w:r>
              <w:rPr>
                <w:rFonts w:ascii="Arial" w:hAnsi="Arial" w:eastAsia="Arial"/>
                <w:sz w:val="16"/>
              </w:rPr>
            </w:r>
            <w:r>
              <w:rPr>
                <w:rFonts w:ascii="Arial" w:hAnsi="Arial" w:eastAsia="Arial"/>
                <w:b w:val="0"/>
                <w:sz w:val="16"/>
              </w:rPr>
              <w:t>Portable لا يصدر provider secrets.</w:t>
            </w:r>
          </w:p>
        </w:tc>
      </w:tr>
      <w:tr>
        <w:tc>
          <w:tcPr>
            <w:tcW w:type="dxa" w:w="2880"/>
            <w:vAlign w:val="center"/>
          </w:tcPr>
          <w:p>
            <w:pPr>
              <w:bidi w:val="1"/>
            </w:pPr>
            <w:r>
              <w:rPr>
                <w:rFonts w:ascii="Arial" w:hAnsi="Arial" w:eastAsia="Arial"/>
                <w:sz w:val="16"/>
              </w:rPr>
            </w:r>
            <w:r>
              <w:rPr>
                <w:rFonts w:ascii="Arial" w:hAnsi="Arial" w:eastAsia="Arial"/>
                <w:b w:val="0"/>
                <w:sz w:val="16"/>
              </w:rPr>
              <w:t>Audit test</w:t>
            </w:r>
          </w:p>
        </w:tc>
        <w:tc>
          <w:tcPr>
            <w:tcW w:type="dxa" w:w="7776"/>
            <w:vAlign w:val="center"/>
          </w:tcPr>
          <w:p>
            <w:pPr>
              <w:bidi w:val="1"/>
            </w:pPr>
            <w:r>
              <w:rPr>
                <w:rFonts w:ascii="Arial" w:hAnsi="Arial" w:eastAsia="Arial"/>
                <w:sz w:val="16"/>
              </w:rPr>
            </w:r>
            <w:r>
              <w:rPr>
                <w:rFonts w:ascii="Arial" w:hAnsi="Arial" w:eastAsia="Arial"/>
                <w:b w:val="0"/>
                <w:sz w:val="16"/>
              </w:rPr>
              <w:t>تغيير critical يظهر في audit_logs.</w:t>
            </w:r>
          </w:p>
        </w:tc>
      </w:tr>
    </w:tbl>
    <w:p/>
    <w:p>
      <w:pPr>
        <w:pStyle w:val="Heading1"/>
        <w:bidi w:val="1"/>
        <w:jc w:val="right"/>
      </w:pPr>
      <w:r>
        <w:t>32. Build Order</w:t>
      </w:r>
    </w:p>
    <w:tbl>
      <w:tblPr>
        <w:tblStyle w:val="LightList-Accent1"/>
        <w:tblW w:type="auto" w:w="0"/>
        <w:jc w:val="center"/>
        <w:tblLook w:firstColumn="1" w:firstRow="1" w:lastColumn="0" w:lastRow="0" w:noHBand="0" w:noVBand="1" w:val="04A0"/>
      </w:tblPr>
      <w:tblGrid>
        <w:gridCol w:w="5328"/>
        <w:gridCol w:w="5328"/>
      </w:tblGrid>
      <w:tr>
        <w:tc>
          <w:tcPr>
            <w:tcW w:type="dxa" w:w="2880"/>
            <w:shd w:fill="1F4E79"/>
            <w:vAlign w:val="center"/>
          </w:tcPr>
          <w:p>
            <w:pPr>
              <w:bidi w:val="1"/>
            </w:pPr>
            <w:r>
              <w:rPr>
                <w:rFonts w:ascii="Arial" w:hAnsi="Arial" w:eastAsia="Arial"/>
                <w:sz w:val="16"/>
              </w:rPr>
            </w:r>
            <w:r>
              <w:rPr>
                <w:rFonts w:ascii="Arial" w:hAnsi="Arial" w:eastAsia="Arial"/>
                <w:b/>
                <w:color w:val="FFFFFF"/>
                <w:sz w:val="17"/>
              </w:rPr>
              <w:t>المرحلة</w:t>
            </w:r>
          </w:p>
        </w:tc>
        <w:tc>
          <w:tcPr>
            <w:tcW w:type="dxa" w:w="7776"/>
            <w:shd w:fill="1F4E79"/>
            <w:vAlign w:val="center"/>
          </w:tcPr>
          <w:p>
            <w:pPr>
              <w:bidi w:val="1"/>
            </w:pPr>
            <w:r>
              <w:rPr>
                <w:rFonts w:ascii="Arial" w:hAnsi="Arial" w:eastAsia="Arial"/>
                <w:sz w:val="16"/>
              </w:rPr>
            </w:r>
            <w:r>
              <w:rPr>
                <w:rFonts w:ascii="Arial" w:hAnsi="Arial" w:eastAsia="Arial"/>
                <w:b/>
                <w:color w:val="FFFFFF"/>
                <w:sz w:val="17"/>
              </w:rPr>
              <w:t>الجداول / المخرجات</w:t>
            </w:r>
          </w:p>
        </w:tc>
      </w:tr>
      <w:tr>
        <w:tc>
          <w:tcPr>
            <w:tcW w:type="dxa" w:w="2880"/>
            <w:vAlign w:val="center"/>
          </w:tcPr>
          <w:p>
            <w:pPr>
              <w:bidi w:val="1"/>
            </w:pPr>
            <w:r>
              <w:rPr>
                <w:rFonts w:ascii="Arial" w:hAnsi="Arial" w:eastAsia="Arial"/>
                <w:sz w:val="16"/>
              </w:rPr>
            </w:r>
            <w:r>
              <w:rPr>
                <w:rFonts w:ascii="Arial" w:hAnsi="Arial" w:eastAsia="Arial"/>
                <w:b w:val="0"/>
                <w:sz w:val="16"/>
              </w:rPr>
              <w:t>V1 foundation</w:t>
            </w:r>
          </w:p>
        </w:tc>
        <w:tc>
          <w:tcPr>
            <w:tcW w:type="dxa" w:w="7776"/>
            <w:vAlign w:val="center"/>
          </w:tcPr>
          <w:p>
            <w:pPr>
              <w:bidi w:val="1"/>
            </w:pPr>
            <w:r>
              <w:rPr>
                <w:rFonts w:ascii="Arial" w:hAnsi="Arial" w:eastAsia="Arial"/>
                <w:sz w:val="16"/>
              </w:rPr>
            </w:r>
            <w:r>
              <w:rPr>
                <w:rFonts w:ascii="Arial" w:hAnsi="Arial" w:eastAsia="Arial"/>
                <w:b w:val="0"/>
                <w:sz w:val="16"/>
              </w:rPr>
              <w:t>ai_change_plans draft, ai_change_logs draft, provider abstraction placeholder</w:t>
            </w:r>
          </w:p>
        </w:tc>
      </w:tr>
      <w:tr>
        <w:tc>
          <w:tcPr>
            <w:tcW w:type="dxa" w:w="2880"/>
            <w:vAlign w:val="center"/>
          </w:tcPr>
          <w:p>
            <w:pPr>
              <w:bidi w:val="1"/>
            </w:pPr>
            <w:r>
              <w:rPr>
                <w:rFonts w:ascii="Arial" w:hAnsi="Arial" w:eastAsia="Arial"/>
                <w:sz w:val="16"/>
              </w:rPr>
            </w:r>
            <w:r>
              <w:rPr>
                <w:rFonts w:ascii="Arial" w:hAnsi="Arial" w:eastAsia="Arial"/>
                <w:b w:val="0"/>
                <w:sz w:val="16"/>
              </w:rPr>
              <w:t>V2 helper</w:t>
            </w:r>
          </w:p>
        </w:tc>
        <w:tc>
          <w:tcPr>
            <w:tcW w:type="dxa" w:w="7776"/>
            <w:vAlign w:val="center"/>
          </w:tcPr>
          <w:p>
            <w:pPr>
              <w:bidi w:val="1"/>
            </w:pPr>
            <w:r>
              <w:rPr>
                <w:rFonts w:ascii="Arial" w:hAnsi="Arial" w:eastAsia="Arial"/>
                <w:sz w:val="16"/>
              </w:rPr>
            </w:r>
            <w:r>
              <w:rPr>
                <w:rFonts w:ascii="Arial" w:hAnsi="Arial" w:eastAsia="Arial"/>
                <w:b w:val="0"/>
                <w:sz w:val="16"/>
              </w:rPr>
              <w:t>ai_prompt_templates, migration/SEO helper usage records</w:t>
            </w:r>
          </w:p>
        </w:tc>
      </w:tr>
      <w:tr>
        <w:tc>
          <w:tcPr>
            <w:tcW w:type="dxa" w:w="2880"/>
            <w:vAlign w:val="center"/>
          </w:tcPr>
          <w:p>
            <w:pPr>
              <w:bidi w:val="1"/>
            </w:pPr>
            <w:r>
              <w:rPr>
                <w:rFonts w:ascii="Arial" w:hAnsi="Arial" w:eastAsia="Arial"/>
                <w:sz w:val="16"/>
              </w:rPr>
            </w:r>
            <w:r>
              <w:rPr>
                <w:rFonts w:ascii="Arial" w:hAnsi="Arial" w:eastAsia="Arial"/>
                <w:b w:val="0"/>
                <w:sz w:val="16"/>
              </w:rPr>
              <w:t>V3 suggestions</w:t>
            </w:r>
          </w:p>
        </w:tc>
        <w:tc>
          <w:tcPr>
            <w:tcW w:type="dxa" w:w="7776"/>
            <w:vAlign w:val="center"/>
          </w:tcPr>
          <w:p>
            <w:pPr>
              <w:bidi w:val="1"/>
            </w:pPr>
            <w:r>
              <w:rPr>
                <w:rFonts w:ascii="Arial" w:hAnsi="Arial" w:eastAsia="Arial"/>
                <w:sz w:val="16"/>
              </w:rPr>
            </w:r>
            <w:r>
              <w:rPr>
                <w:rFonts w:ascii="Arial" w:hAnsi="Arial" w:eastAsia="Arial"/>
                <w:b w:val="0"/>
                <w:sz w:val="16"/>
              </w:rPr>
              <w:t>report summaries, CRM/workflow suggestions بدون apply حساس</w:t>
            </w:r>
          </w:p>
        </w:tc>
      </w:tr>
      <w:tr>
        <w:tc>
          <w:tcPr>
            <w:tcW w:type="dxa" w:w="2880"/>
            <w:vAlign w:val="center"/>
          </w:tcPr>
          <w:p>
            <w:pPr>
              <w:bidi w:val="1"/>
            </w:pPr>
            <w:r>
              <w:rPr>
                <w:rFonts w:ascii="Arial" w:hAnsi="Arial" w:eastAsia="Arial"/>
                <w:sz w:val="16"/>
              </w:rPr>
            </w:r>
            <w:r>
              <w:rPr>
                <w:rFonts w:ascii="Arial" w:hAnsi="Arial" w:eastAsia="Arial"/>
                <w:b w:val="0"/>
                <w:sz w:val="16"/>
              </w:rPr>
              <w:t>V4 Co-builder V1</w:t>
            </w:r>
          </w:p>
        </w:tc>
        <w:tc>
          <w:tcPr>
            <w:tcW w:type="dxa" w:w="7776"/>
            <w:vAlign w:val="center"/>
          </w:tcPr>
          <w:p>
            <w:pPr>
              <w:bidi w:val="1"/>
            </w:pPr>
            <w:r>
              <w:rPr>
                <w:rFonts w:ascii="Arial" w:hAnsi="Arial" w:eastAsia="Arial"/>
                <w:sz w:val="16"/>
              </w:rPr>
            </w:r>
            <w:r>
              <w:rPr>
                <w:rFonts w:ascii="Arial" w:hAnsi="Arial" w:eastAsia="Arial"/>
                <w:b w:val="0"/>
                <w:sz w:val="16"/>
              </w:rPr>
              <w:t>sessions, messages, plans, preview, approvals, low-risk apply, rollback foundation, usage</w:t>
            </w:r>
          </w:p>
        </w:tc>
      </w:tr>
      <w:tr>
        <w:tc>
          <w:tcPr>
            <w:tcW w:type="dxa" w:w="2880"/>
            <w:vAlign w:val="center"/>
          </w:tcPr>
          <w:p>
            <w:pPr>
              <w:bidi w:val="1"/>
            </w:pPr>
            <w:r>
              <w:rPr>
                <w:rFonts w:ascii="Arial" w:hAnsi="Arial" w:eastAsia="Arial"/>
                <w:sz w:val="16"/>
              </w:rPr>
            </w:r>
            <w:r>
              <w:rPr>
                <w:rFonts w:ascii="Arial" w:hAnsi="Arial" w:eastAsia="Arial"/>
                <w:b w:val="0"/>
                <w:sz w:val="16"/>
              </w:rPr>
              <w:t>V5 ERP assistants</w:t>
            </w:r>
          </w:p>
        </w:tc>
        <w:tc>
          <w:tcPr>
            <w:tcW w:type="dxa" w:w="7776"/>
            <w:vAlign w:val="center"/>
          </w:tcPr>
          <w:p>
            <w:pPr>
              <w:bidi w:val="1"/>
            </w:pPr>
            <w:r>
              <w:rPr>
                <w:rFonts w:ascii="Arial" w:hAnsi="Arial" w:eastAsia="Arial"/>
                <w:sz w:val="16"/>
              </w:rPr>
            </w:r>
            <w:r>
              <w:rPr>
                <w:rFonts w:ascii="Arial" w:hAnsi="Arial" w:eastAsia="Arial"/>
                <w:b w:val="0"/>
                <w:sz w:val="16"/>
              </w:rPr>
              <w:t>agents, simulations, sync/error explainers, stricter finance guardrails</w:t>
            </w:r>
          </w:p>
        </w:tc>
      </w:tr>
      <w:tr>
        <w:tc>
          <w:tcPr>
            <w:tcW w:type="dxa" w:w="2880"/>
            <w:vAlign w:val="center"/>
          </w:tcPr>
          <w:p>
            <w:pPr>
              <w:bidi w:val="1"/>
            </w:pPr>
            <w:r>
              <w:rPr>
                <w:rFonts w:ascii="Arial" w:hAnsi="Arial" w:eastAsia="Arial"/>
                <w:sz w:val="16"/>
              </w:rPr>
            </w:r>
            <w:r>
              <w:rPr>
                <w:rFonts w:ascii="Arial" w:hAnsi="Arial" w:eastAsia="Arial"/>
                <w:b w:val="0"/>
                <w:sz w:val="16"/>
              </w:rPr>
              <w:t>V6 advanced</w:t>
            </w:r>
          </w:p>
        </w:tc>
        <w:tc>
          <w:tcPr>
            <w:tcW w:type="dxa" w:w="7776"/>
            <w:vAlign w:val="center"/>
          </w:tcPr>
          <w:p>
            <w:pPr>
              <w:bidi w:val="1"/>
            </w:pPr>
            <w:r>
              <w:rPr>
                <w:rFonts w:ascii="Arial" w:hAnsi="Arial" w:eastAsia="Arial"/>
                <w:sz w:val="16"/>
              </w:rPr>
            </w:r>
            <w:r>
              <w:rPr>
                <w:rFonts w:ascii="Arial" w:hAnsi="Arial" w:eastAsia="Arial"/>
                <w:b w:val="0"/>
                <w:sz w:val="16"/>
              </w:rPr>
              <w:t>multi-agent, skills marketplace, enterprise governance, AI policy settings</w:t>
            </w:r>
          </w:p>
        </w:tc>
      </w:tr>
    </w:tbl>
    <w:p/>
    <w:p>
      <w:pPr>
        <w:pStyle w:val="Heading1"/>
        <w:bidi w:val="1"/>
        <w:jc w:val="right"/>
      </w:pPr>
      <w:r>
        <w:t>33. Definition of Done</w:t>
      </w:r>
    </w:p>
    <w:p>
      <w:pPr>
        <w:pStyle w:val="ListBullet"/>
        <w:bidi w:val="1"/>
        <w:jc w:val="right"/>
      </w:pPr>
      <w:r>
        <w:t>يمكن للمستخدم طلب بناء صفحة أو Form أو Dashboard عبر AI.</w:t>
      </w:r>
    </w:p>
    <w:p>
      <w:pPr>
        <w:pStyle w:val="ListBullet"/>
        <w:bidi w:val="1"/>
        <w:jc w:val="right"/>
      </w:pPr>
      <w:r>
        <w:t>يتم إنشاء ai_change_plan ببنود واضحة وتصنيف خطر.</w:t>
      </w:r>
    </w:p>
    <w:p>
      <w:pPr>
        <w:pStyle w:val="ListBullet"/>
        <w:bidi w:val="1"/>
        <w:jc w:val="right"/>
      </w:pPr>
      <w:r>
        <w:t>تظهر preview قبل التطبيق.</w:t>
      </w:r>
    </w:p>
    <w:p>
      <w:pPr>
        <w:pStyle w:val="ListBullet"/>
        <w:bidi w:val="1"/>
        <w:jc w:val="right"/>
      </w:pPr>
      <w:r>
        <w:t>لا يطبق AI أي تغيير حساس بدون approval.</w:t>
      </w:r>
    </w:p>
    <w:p>
      <w:pPr>
        <w:pStyle w:val="ListBullet"/>
        <w:bidi w:val="1"/>
        <w:jc w:val="right"/>
      </w:pPr>
      <w:r>
        <w:t>كل apply ينشئ ai_apply_run وai_applied_changes.</w:t>
      </w:r>
    </w:p>
    <w:p>
      <w:pPr>
        <w:pStyle w:val="ListBullet"/>
        <w:bidi w:val="1"/>
        <w:jc w:val="right"/>
      </w:pPr>
      <w:r>
        <w:t>يوجد rollback point للتغييرات المدعومة.</w:t>
      </w:r>
    </w:p>
    <w:p>
      <w:pPr>
        <w:pStyle w:val="ListBullet"/>
        <w:bidi w:val="1"/>
        <w:jc w:val="right"/>
      </w:pPr>
      <w:r>
        <w:t>تسجل usage records والتكلفة التقريبية.</w:t>
      </w:r>
    </w:p>
    <w:p>
      <w:pPr>
        <w:pStyle w:val="ListBullet"/>
        <w:bidi w:val="1"/>
        <w:jc w:val="right"/>
      </w:pPr>
      <w:r>
        <w:t>تسجل guardrail violations عند محاولة مخالفة السياسة.</w:t>
      </w:r>
    </w:p>
    <w:p>
      <w:pPr>
        <w:pStyle w:val="ListBullet"/>
        <w:bidi w:val="1"/>
        <w:jc w:val="right"/>
      </w:pPr>
      <w:r>
        <w:t>AI لا يتجاوز صلاحيات المستخدم.</w:t>
      </w:r>
    </w:p>
    <w:p>
      <w:pPr>
        <w:pStyle w:val="ListBullet"/>
        <w:bidi w:val="1"/>
        <w:jc w:val="right"/>
      </w:pPr>
      <w:r>
        <w:t>Portable export لا يحتوي أسرار مزود AI.</w:t>
      </w:r>
    </w:p>
    <w:p>
      <w:pPr>
        <w:pStyle w:val="Heading1"/>
        <w:bidi w:val="1"/>
        <w:jc w:val="right"/>
      </w:pPr>
      <w:r>
        <w:t>34. أخطاء ممنوعة</w:t>
      </w:r>
    </w:p>
    <w:p>
      <w:pPr>
        <w:pStyle w:val="ListBullet"/>
        <w:bidi w:val="1"/>
        <w:jc w:val="right"/>
      </w:pPr>
      <w:r>
        <w:t>لا تجعل AI Super Admin.</w:t>
      </w:r>
    </w:p>
    <w:p>
      <w:pPr>
        <w:pStyle w:val="ListBullet"/>
        <w:bidi w:val="1"/>
        <w:jc w:val="right"/>
      </w:pPr>
      <w:r>
        <w:t>لا تطبق changes بدون preview.</w:t>
      </w:r>
    </w:p>
    <w:p>
      <w:pPr>
        <w:pStyle w:val="ListBullet"/>
        <w:bidi w:val="1"/>
        <w:jc w:val="right"/>
      </w:pPr>
      <w:r>
        <w:t>لا ترسل بيانات حساسة لمزود خارجي بدون policy واضحة.</w:t>
      </w:r>
    </w:p>
    <w:p>
      <w:pPr>
        <w:pStyle w:val="ListBullet"/>
        <w:bidi w:val="1"/>
        <w:jc w:val="right"/>
      </w:pPr>
      <w:r>
        <w:t>لا تجعل AI يقرر توثيق قانوني نهائي.</w:t>
      </w:r>
    </w:p>
    <w:p>
      <w:pPr>
        <w:pStyle w:val="ListBullet"/>
        <w:bidi w:val="1"/>
        <w:jc w:val="right"/>
      </w:pPr>
      <w:r>
        <w:t>لا تجعل AI يعدل accounting أو payroll نهائيا بدون approval مشدد.</w:t>
      </w:r>
    </w:p>
    <w:p>
      <w:pPr>
        <w:pStyle w:val="ListBullet"/>
        <w:bidi w:val="1"/>
        <w:jc w:val="right"/>
      </w:pPr>
      <w:r>
        <w:t>لا تنفذ tool calls مباشرة من LLM إلى قاعدة البيانات.</w:t>
      </w:r>
    </w:p>
    <w:p>
      <w:pPr>
        <w:pStyle w:val="ListBullet"/>
        <w:bidi w:val="1"/>
        <w:jc w:val="right"/>
      </w:pPr>
      <w:r>
        <w:t>لا تحفظ provider API keys plain text.</w:t>
      </w:r>
    </w:p>
    <w:p>
      <w:pPr>
        <w:pStyle w:val="ListBullet"/>
        <w:bidi w:val="1"/>
        <w:jc w:val="right"/>
      </w:pPr>
      <w:r>
        <w:t>لا تسمح لـ AI Skill بالعمل بدون manifest وpermissions.</w:t>
      </w:r>
    </w:p>
    <w:p>
      <w:pPr>
        <w:pStyle w:val="ListBullet"/>
        <w:bidi w:val="1"/>
        <w:jc w:val="right"/>
      </w:pPr>
      <w:r>
        <w:t>لا تخلط chat messages مع audit logs؛ لكل واحد وظيفة مختلفة.</w:t>
      </w:r>
    </w:p>
    <w:p>
      <w:pPr>
        <w:pStyle w:val="ListBullet"/>
        <w:bidi w:val="1"/>
        <w:jc w:val="right"/>
      </w:pPr>
      <w:r>
        <w:t>لا تعتمد على prompt فقط كحماية؛ يجب وجود policies وpermissions في الكود.</w:t>
      </w:r>
    </w:p>
    <w:p>
      <w:pPr>
        <w:pStyle w:val="Heading1"/>
        <w:bidi w:val="1"/>
        <w:jc w:val="right"/>
      </w:pPr>
      <w:r>
        <w:t>35. الخلاصة التنفيذية</w:t>
      </w:r>
    </w:p>
    <w:p>
      <w:pPr>
        <w:bidi w:val="1"/>
        <w:jc w:val="right"/>
      </w:pPr>
      <w:r>
        <w:rPr>
          <w:b w:val="0"/>
        </w:rPr>
        <w:t>AI Co-builder في Kabeeri يجب أن يكون قويا في البناء، لكنه محكوم بالصلاحيات والسياسات والموافقات والرجوع. القيمة الحقيقية ليست في أن يكتب نصا، بل في أن يحول نية المستخدم إلى خطة آمنة قابلة للفحص ثم يطبقها داخل حدود النظام.</w:t>
      </w:r>
    </w:p>
    <w:p>
      <w:pPr>
        <w:bidi w:val="1"/>
        <w:jc w:val="right"/>
      </w:pPr>
      <w:r>
        <w:rPr>
          <w:b w:val="0"/>
        </w:rPr>
        <w:t>القاعدة النهائية: AI يقترح ويبني، لكن Kabeeri يحكم وينفذ بأمان.</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KABEERI Database File 16 — AI Co-builder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