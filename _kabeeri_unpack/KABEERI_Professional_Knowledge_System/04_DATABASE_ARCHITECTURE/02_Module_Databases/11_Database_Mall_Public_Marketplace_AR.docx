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b/>
          <w:color w:val="1F4E79"/>
          <w:sz w:val="40"/>
        </w:rPr>
        <w:t>KABEERI Database File 11 — Kabeeri Mall &amp; Public Marketplace Database</w:t>
      </w:r>
    </w:p>
    <w:p>
      <w:pPr>
        <w:jc w:val="center"/>
        <w:bidi w:val="1"/>
      </w:pPr>
      <w:r>
        <w:rPr>
          <w:rFonts w:ascii="Arial" w:hAnsi="Arial" w:cs="Arial"/>
          <w:b/>
          <w:color w:val="1F4E79"/>
          <w:sz w:val="32"/>
        </w:rPr>
        <w:t>قاعدة بيانات Kabeeri Mall والسوق العام</w:t>
      </w:r>
    </w:p>
    <w:p>
      <w:pPr>
        <w:jc w:val="center"/>
        <w:bidi w:val="1"/>
      </w:pPr>
      <w:r>
        <w:rPr>
          <w:rFonts w:ascii="Arial" w:hAnsi="Arial" w:cs="Arial"/>
          <w:b/>
          <w:sz w:val="20"/>
        </w:rPr>
        <w:t>KABEERI / Kabeeri / kabeeri — powered by ADMIT</w:t>
      </w:r>
    </w:p>
    <w:p>
      <w:pPr>
        <w:jc w:val="right"/>
        <w:bidi w:val="1"/>
      </w:pPr>
      <w:r>
        <w:rPr>
          <w:rFonts w:ascii="Arial" w:hAnsi="Arial" w:cs="Arial"/>
          <w:b w:val="0"/>
          <w:sz w:val="21"/>
        </w:rPr>
        <w:t>هذا الملف يصف تصميم قاعدة البيانات الخاصة بطبقة Kabeeri Mall، وهي السوق الخارجي العام الذي يظهر للجمهور ويعرض الشركات والخدمات والمنتجات والمواهب، مع طبقات ثقة وتوثيق ومراجعة وبلاغات وتقييمات وظهور مميز.</w:t>
      </w:r>
    </w:p>
    <w:p>
      <w:pPr>
        <w:jc w:val="right"/>
        <w:bidi w:val="1"/>
      </w:pPr>
      <w:r>
        <w:rPr>
          <w:rFonts w:ascii="Arial" w:hAnsi="Arial" w:cs="Arial"/>
          <w:b/>
          <w:sz w:val="21"/>
        </w:rPr>
        <w:t>هذا الملف لا يصف Kabeeri Marketplace الداخلي الخاص بالـ plugins/themes/modules. السوق الداخلي له ملف مستقل لاحقًا. هذا الملف يركز على Mall Kabeeri باعتباره شبكة اكتشاف عامة.</w:t>
      </w:r>
    </w:p>
    <w:p>
      <w:pPr>
        <w:pStyle w:val="Heading1"/>
        <w:jc w:val="right"/>
        <w:bidi w:val="1"/>
      </w:pPr>
      <w:r>
        <w:rPr>
          <w:rFonts w:ascii="Arial" w:hAnsi="Arial" w:cs="Arial"/>
          <w:b/>
          <w:color w:val="1F4E79"/>
          <w:sz w:val="36"/>
        </w:rPr>
        <w:t>1. تعريف Kabeeri Mall</w:t>
      </w:r>
    </w:p>
    <w:p>
      <w:pPr>
        <w:jc w:val="right"/>
        <w:bidi w:val="1"/>
      </w:pPr>
      <w:r>
        <w:rPr>
          <w:rFonts w:ascii="Arial" w:hAnsi="Arial" w:cs="Arial"/>
          <w:b w:val="0"/>
        </w:rPr>
        <w:t>Kabeeri Mall هو السوق الخارجي العام داخل Kabeeri. يستخدمه الزوار والعملاء والشركات والمهنيون لاكتشاف businesses، services، products، talent، وRabet verified companies.</w:t>
      </w:r>
    </w:p>
    <w:p>
      <w:pPr>
        <w:jc w:val="right"/>
        <w:bidi w:val="1"/>
      </w:pPr>
      <w:r>
        <w:rPr>
          <w:rFonts w:ascii="Arial" w:hAnsi="Arial" w:cs="Arial"/>
          <w:b w:val="0"/>
        </w:rPr>
        <w:t>الغرض منه ليس أن يكون مجرد directory، بل طبقة اكتشاف وثقة تربط الموقع والشركة والتوثيق والخدمات والمنتجات والمواهب بواجهة عامة قابلة للبحث والمراجعة والتواصل.</w:t>
      </w:r>
    </w:p>
    <w:p>
      <w:pPr>
        <w:pStyle w:val="ListBullet"/>
        <w:jc w:val="right"/>
        <w:bidi w:val="1"/>
      </w:pPr>
      <w:r>
        <w:rPr>
          <w:rFonts w:ascii="Arial" w:hAnsi="Arial" w:cs="Arial"/>
          <w:sz w:val="20"/>
        </w:rPr>
        <w:t>Business Marketplace: ظهور الشركات والبروفايلات التجارية.</w:t>
      </w:r>
    </w:p>
    <w:p>
      <w:pPr>
        <w:pStyle w:val="ListBullet"/>
        <w:jc w:val="right"/>
        <w:bidi w:val="1"/>
      </w:pPr>
      <w:r>
        <w:rPr>
          <w:rFonts w:ascii="Arial" w:hAnsi="Arial" w:cs="Arial"/>
          <w:sz w:val="20"/>
        </w:rPr>
        <w:t>Services Marketplace: عرض الخدمات واستقبال الطلبات أو RFQ.</w:t>
      </w:r>
    </w:p>
    <w:p>
      <w:pPr>
        <w:pStyle w:val="ListBullet"/>
        <w:jc w:val="right"/>
        <w:bidi w:val="1"/>
      </w:pPr>
      <w:r>
        <w:rPr>
          <w:rFonts w:ascii="Arial" w:hAnsi="Arial" w:cs="Arial"/>
          <w:sz w:val="20"/>
        </w:rPr>
        <w:t>Products Marketplace: عرض منتجات عامة وربطها بمتجر Kabeeri أو رابط خارجي.</w:t>
      </w:r>
    </w:p>
    <w:p>
      <w:pPr>
        <w:pStyle w:val="ListBullet"/>
        <w:jc w:val="right"/>
        <w:bidi w:val="1"/>
      </w:pPr>
      <w:r>
        <w:rPr>
          <w:rFonts w:ascii="Arial" w:hAnsi="Arial" w:cs="Arial"/>
          <w:sz w:val="20"/>
        </w:rPr>
        <w:t>Talent Marketplace: ظهور المهنيين حسب إعدادات الخصوصية.</w:t>
      </w:r>
    </w:p>
    <w:p>
      <w:pPr>
        <w:pStyle w:val="ListBullet"/>
        <w:jc w:val="right"/>
        <w:bidi w:val="1"/>
      </w:pPr>
      <w:r>
        <w:rPr>
          <w:rFonts w:ascii="Arial" w:hAnsi="Arial" w:cs="Arial"/>
          <w:sz w:val="20"/>
        </w:rPr>
        <w:t>Trust Layer: توثيق Rabet، تقييمات، مراجعات، بلاغات، Moderation، وسجل ثقة.</w:t>
      </w:r>
    </w:p>
    <w:p>
      <w:pPr>
        <w:pStyle w:val="Heading1"/>
        <w:jc w:val="right"/>
        <w:bidi w:val="1"/>
      </w:pPr>
      <w:r>
        <w:rPr>
          <w:rFonts w:ascii="Arial" w:hAnsi="Arial" w:cs="Arial"/>
          <w:b/>
          <w:color w:val="1F4E79"/>
          <w:sz w:val="36"/>
        </w:rPr>
        <w:t>2. الهدف من قاعدة بيانات Mall</w:t>
      </w:r>
    </w:p>
    <w:p>
      <w:pPr>
        <w:pStyle w:val="ListBullet"/>
        <w:jc w:val="right"/>
        <w:bidi w:val="1"/>
      </w:pPr>
      <w:r>
        <w:rPr>
          <w:rFonts w:ascii="Arial" w:hAnsi="Arial" w:cs="Arial"/>
          <w:sz w:val="20"/>
        </w:rPr>
        <w:t>إنشاء طبقة عامة قابلة للبحث لا تكشف بيانات العميل الخاصة.</w:t>
      </w:r>
    </w:p>
    <w:p>
      <w:pPr>
        <w:pStyle w:val="ListBullet"/>
        <w:jc w:val="right"/>
        <w:bidi w:val="1"/>
      </w:pPr>
      <w:r>
        <w:rPr>
          <w:rFonts w:ascii="Arial" w:hAnsi="Arial" w:cs="Arial"/>
          <w:sz w:val="20"/>
        </w:rPr>
        <w:t>ربط Business Profile وService وProduct وProfessional Profile بواجهة عامة واحدة.</w:t>
      </w:r>
    </w:p>
    <w:p>
      <w:pPr>
        <w:pStyle w:val="ListBullet"/>
        <w:jc w:val="right"/>
        <w:bidi w:val="1"/>
      </w:pPr>
      <w:r>
        <w:rPr>
          <w:rFonts w:ascii="Arial" w:hAnsi="Arial" w:cs="Arial"/>
          <w:sz w:val="20"/>
        </w:rPr>
        <w:t>دعم Mall Mirror بحيث لا يقرأ Mall مباشرة من قواعد بيانات Cloud أو Portable أو Dedicated.</w:t>
      </w:r>
    </w:p>
    <w:p>
      <w:pPr>
        <w:pStyle w:val="ListBullet"/>
        <w:jc w:val="right"/>
        <w:bidi w:val="1"/>
      </w:pPr>
      <w:r>
        <w:rPr>
          <w:rFonts w:ascii="Arial" w:hAnsi="Arial" w:cs="Arial"/>
          <w:sz w:val="20"/>
        </w:rPr>
        <w:t>إدارة publication consent قبل نشر أي بيانات عامة.</w:t>
      </w:r>
    </w:p>
    <w:p>
      <w:pPr>
        <w:pStyle w:val="ListBullet"/>
        <w:jc w:val="right"/>
        <w:bidi w:val="1"/>
      </w:pPr>
      <w:r>
        <w:rPr>
          <w:rFonts w:ascii="Arial" w:hAnsi="Arial" w:cs="Arial"/>
          <w:sz w:val="20"/>
        </w:rPr>
        <w:t>تفعيل moderation وreports قبل الإطلاق العام.</w:t>
      </w:r>
    </w:p>
    <w:p>
      <w:pPr>
        <w:pStyle w:val="ListBullet"/>
        <w:jc w:val="right"/>
        <w:bidi w:val="1"/>
      </w:pPr>
      <w:r>
        <w:rPr>
          <w:rFonts w:ascii="Arial" w:hAnsi="Arial" w:cs="Arial"/>
          <w:sz w:val="20"/>
        </w:rPr>
        <w:t>دعم featured listings وsponsored placements لاحقًا بدون خلطها بالترتيب الطبيعي.</w:t>
      </w:r>
    </w:p>
    <w:p>
      <w:pPr>
        <w:pStyle w:val="ListBullet"/>
        <w:jc w:val="right"/>
        <w:bidi w:val="1"/>
      </w:pPr>
      <w:r>
        <w:rPr>
          <w:rFonts w:ascii="Arial" w:hAnsi="Arial" w:cs="Arial"/>
          <w:sz w:val="20"/>
        </w:rPr>
        <w:t>إتاحة مسار lead/contact/request بدون إطلاق multi-vendor checkout مبكرًا.</w:t>
      </w:r>
    </w:p>
    <w:p>
      <w:pPr>
        <w:pStyle w:val="ListBullet"/>
        <w:jc w:val="right"/>
        <w:bidi w:val="1"/>
      </w:pPr>
      <w:r>
        <w:rPr>
          <w:rFonts w:ascii="Arial" w:hAnsi="Arial" w:cs="Arial"/>
          <w:sz w:val="20"/>
        </w:rPr>
        <w:t>تحضير النظام مستقبلًا لـ V5 commissions وV6 multi-vendor commerce.</w:t>
      </w:r>
    </w:p>
    <w:p>
      <w:pPr>
        <w:pStyle w:val="Heading1"/>
        <w:jc w:val="right"/>
        <w:bidi w:val="1"/>
      </w:pPr>
      <w:r>
        <w:rPr>
          <w:rFonts w:ascii="Arial" w:hAnsi="Arial" w:cs="Arial"/>
          <w:b/>
          <w:color w:val="1F4E79"/>
          <w:sz w:val="36"/>
        </w:rPr>
        <w:t>3. ما يدخل وما لا يدخل</w:t>
      </w:r>
    </w:p>
    <w:p>
      <w:pPr>
        <w:pStyle w:val="Heading3"/>
        <w:jc w:val="right"/>
        <w:bidi w:val="1"/>
      </w:pPr>
      <w:r>
        <w:rPr>
          <w:rFonts w:ascii="Arial" w:hAnsi="Arial" w:cs="Arial"/>
          <w:b/>
          <w:color w:val="1F4E79"/>
          <w:sz w:val="26"/>
        </w:rPr>
        <w:t>3.1 يدخل في هذا الملف</w:t>
      </w:r>
    </w:p>
    <w:tbl>
      <w:tblPr>
        <w:tblStyle w:val="TableGrid"/>
        <w:tblW w:type="auto" w:w="0"/>
        <w:jc w:val="center"/>
        <w:tblLook w:firstColumn="1" w:firstRow="1" w:lastColumn="0" w:lastRow="0" w:noHBand="0" w:noVBand="1" w:val="04A0"/>
        <w:bidiVisual w:val="1"/>
      </w:tblPr>
      <w:tblGrid>
        <w:gridCol w:w="5213"/>
        <w:gridCol w:w="5213"/>
      </w:tblGrid>
      <w:tr>
        <w:tc>
          <w:tcPr>
            <w:tcW w:type="dxa" w:w="5213"/>
            <w:shd w:fill="D9EAF7"/>
            <w:vAlign w:val="center"/>
          </w:tcPr>
          <w:p>
            <w:pPr>
              <w:jc w:val="right"/>
              <w:bidi w:val="1"/>
            </w:pPr>
            <w:r/>
            <w:r>
              <w:rPr>
                <w:rFonts w:ascii="Arial" w:hAnsi="Arial" w:cs="Arial"/>
                <w:b/>
                <w:sz w:val="17"/>
              </w:rPr>
              <w:t>النطاق</w:t>
            </w:r>
          </w:p>
        </w:tc>
        <w:tc>
          <w:tcPr>
            <w:tcW w:type="dxa" w:w="5213"/>
            <w:shd w:fill="D9EAF7"/>
            <w:vAlign w:val="center"/>
          </w:tcPr>
          <w:p>
            <w:pPr>
              <w:jc w:val="right"/>
              <w:bidi w:val="1"/>
            </w:pPr>
            <w:r/>
            <w:r>
              <w:rPr>
                <w:rFonts w:ascii="Arial" w:hAnsi="Arial" w:cs="Arial"/>
                <w:b/>
                <w:sz w:val="17"/>
              </w:rPr>
              <w:t>يدخل</w:t>
            </w:r>
          </w:p>
        </w:tc>
      </w:tr>
      <w:tr>
        <w:tc>
          <w:tcPr>
            <w:tcW w:type="dxa" w:w="5213"/>
            <w:vAlign w:val="center"/>
          </w:tcPr>
          <w:p>
            <w:pPr>
              <w:jc w:val="right"/>
              <w:bidi w:val="1"/>
            </w:pPr>
            <w:r/>
            <w:r>
              <w:rPr>
                <w:rFonts w:ascii="Arial" w:hAnsi="Arial" w:cs="Arial"/>
                <w:b w:val="0"/>
                <w:sz w:val="16"/>
              </w:rPr>
              <w:t>Public listings</w:t>
            </w:r>
          </w:p>
        </w:tc>
        <w:tc>
          <w:tcPr>
            <w:tcW w:type="dxa" w:w="5213"/>
            <w:vAlign w:val="center"/>
          </w:tcPr>
          <w:p>
            <w:pPr>
              <w:jc w:val="right"/>
              <w:bidi w:val="1"/>
            </w:pPr>
            <w:r/>
            <w:r>
              <w:rPr>
                <w:rFonts w:ascii="Arial" w:hAnsi="Arial" w:cs="Arial"/>
                <w:b w:val="0"/>
                <w:sz w:val="16"/>
              </w:rPr>
              <w:t>business/service/product/talent listing wrappers</w:t>
            </w:r>
          </w:p>
        </w:tc>
      </w:tr>
      <w:tr>
        <w:tc>
          <w:tcPr>
            <w:tcW w:type="dxa" w:w="5213"/>
            <w:vAlign w:val="center"/>
          </w:tcPr>
          <w:p>
            <w:pPr>
              <w:jc w:val="right"/>
              <w:bidi w:val="1"/>
            </w:pPr>
            <w:r/>
            <w:r>
              <w:rPr>
                <w:rFonts w:ascii="Arial" w:hAnsi="Arial" w:cs="Arial"/>
                <w:b w:val="0"/>
                <w:sz w:val="16"/>
              </w:rPr>
              <w:t>Mall Mirror</w:t>
            </w:r>
          </w:p>
        </w:tc>
        <w:tc>
          <w:tcPr>
            <w:tcW w:type="dxa" w:w="5213"/>
            <w:vAlign w:val="center"/>
          </w:tcPr>
          <w:p>
            <w:pPr>
              <w:jc w:val="right"/>
              <w:bidi w:val="1"/>
            </w:pPr>
            <w:r/>
            <w:r>
              <w:rPr>
                <w:rFonts w:ascii="Arial" w:hAnsi="Arial" w:cs="Arial"/>
                <w:b w:val="0"/>
                <w:sz w:val="16"/>
              </w:rPr>
              <w:t>نسخ عامة من بيانات البزنس والخدمات والمنتجات والمواهب</w:t>
            </w:r>
          </w:p>
        </w:tc>
      </w:tr>
      <w:tr>
        <w:tc>
          <w:tcPr>
            <w:tcW w:type="dxa" w:w="5213"/>
            <w:vAlign w:val="center"/>
          </w:tcPr>
          <w:p>
            <w:pPr>
              <w:jc w:val="right"/>
              <w:bidi w:val="1"/>
            </w:pPr>
            <w:r/>
            <w:r>
              <w:rPr>
                <w:rFonts w:ascii="Arial" w:hAnsi="Arial" w:cs="Arial"/>
                <w:b w:val="0"/>
                <w:sz w:val="16"/>
              </w:rPr>
              <w:t>Search &amp; categories</w:t>
            </w:r>
          </w:p>
        </w:tc>
        <w:tc>
          <w:tcPr>
            <w:tcW w:type="dxa" w:w="5213"/>
            <w:vAlign w:val="center"/>
          </w:tcPr>
          <w:p>
            <w:pPr>
              <w:jc w:val="right"/>
              <w:bidi w:val="1"/>
            </w:pPr>
            <w:r/>
            <w:r>
              <w:rPr>
                <w:rFonts w:ascii="Arial" w:hAnsi="Arial" w:cs="Arial"/>
                <w:b w:val="0"/>
                <w:sz w:val="16"/>
              </w:rPr>
              <w:t>تصنيفات، فلاتر، search index، ranking signals</w:t>
            </w:r>
          </w:p>
        </w:tc>
      </w:tr>
      <w:tr>
        <w:tc>
          <w:tcPr>
            <w:tcW w:type="dxa" w:w="5213"/>
            <w:vAlign w:val="center"/>
          </w:tcPr>
          <w:p>
            <w:pPr>
              <w:jc w:val="right"/>
              <w:bidi w:val="1"/>
            </w:pPr>
            <w:r/>
            <w:r>
              <w:rPr>
                <w:rFonts w:ascii="Arial" w:hAnsi="Arial" w:cs="Arial"/>
                <w:b w:val="0"/>
                <w:sz w:val="16"/>
              </w:rPr>
              <w:t>Reviews</w:t>
            </w:r>
          </w:p>
        </w:tc>
        <w:tc>
          <w:tcPr>
            <w:tcW w:type="dxa" w:w="5213"/>
            <w:vAlign w:val="center"/>
          </w:tcPr>
          <w:p>
            <w:pPr>
              <w:jc w:val="right"/>
              <w:bidi w:val="1"/>
            </w:pPr>
            <w:r/>
            <w:r>
              <w:rPr>
                <w:rFonts w:ascii="Arial" w:hAnsi="Arial" w:cs="Arial"/>
                <w:b w:val="0"/>
                <w:sz w:val="16"/>
              </w:rPr>
              <w:t>تقييمات، ردود، بلاغات، moderation</w:t>
            </w:r>
          </w:p>
        </w:tc>
      </w:tr>
      <w:tr>
        <w:tc>
          <w:tcPr>
            <w:tcW w:type="dxa" w:w="5213"/>
            <w:vAlign w:val="center"/>
          </w:tcPr>
          <w:p>
            <w:pPr>
              <w:jc w:val="right"/>
              <w:bidi w:val="1"/>
            </w:pPr>
            <w:r/>
            <w:r>
              <w:rPr>
                <w:rFonts w:ascii="Arial" w:hAnsi="Arial" w:cs="Arial"/>
                <w:b w:val="0"/>
                <w:sz w:val="16"/>
              </w:rPr>
              <w:t>Moderation</w:t>
            </w:r>
          </w:p>
        </w:tc>
        <w:tc>
          <w:tcPr>
            <w:tcW w:type="dxa" w:w="5213"/>
            <w:vAlign w:val="center"/>
          </w:tcPr>
          <w:p>
            <w:pPr>
              <w:jc w:val="right"/>
              <w:bidi w:val="1"/>
            </w:pPr>
            <w:r/>
            <w:r>
              <w:rPr>
                <w:rFonts w:ascii="Arial" w:hAnsi="Arial" w:cs="Arial"/>
                <w:b w:val="0"/>
                <w:sz w:val="16"/>
              </w:rPr>
              <w:t>queue، cases، actions، suspension، appeal foundation</w:t>
            </w:r>
          </w:p>
        </w:tc>
      </w:tr>
      <w:tr>
        <w:tc>
          <w:tcPr>
            <w:tcW w:type="dxa" w:w="5213"/>
            <w:vAlign w:val="center"/>
          </w:tcPr>
          <w:p>
            <w:pPr>
              <w:jc w:val="right"/>
              <w:bidi w:val="1"/>
            </w:pPr>
            <w:r/>
            <w:r>
              <w:rPr>
                <w:rFonts w:ascii="Arial" w:hAnsi="Arial" w:cs="Arial"/>
                <w:b w:val="0"/>
                <w:sz w:val="16"/>
              </w:rPr>
              <w:t>Featured visibility</w:t>
            </w:r>
          </w:p>
        </w:tc>
        <w:tc>
          <w:tcPr>
            <w:tcW w:type="dxa" w:w="5213"/>
            <w:vAlign w:val="center"/>
          </w:tcPr>
          <w:p>
            <w:pPr>
              <w:jc w:val="right"/>
              <w:bidi w:val="1"/>
            </w:pPr>
            <w:r/>
            <w:r>
              <w:rPr>
                <w:rFonts w:ascii="Arial" w:hAnsi="Arial" w:cs="Arial"/>
                <w:b w:val="0"/>
                <w:sz w:val="16"/>
              </w:rPr>
              <w:t>featured listings/campaigns/placements</w:t>
            </w:r>
          </w:p>
        </w:tc>
      </w:tr>
      <w:tr>
        <w:tc>
          <w:tcPr>
            <w:tcW w:type="dxa" w:w="5213"/>
            <w:vAlign w:val="center"/>
          </w:tcPr>
          <w:p>
            <w:pPr>
              <w:jc w:val="right"/>
              <w:bidi w:val="1"/>
            </w:pPr>
            <w:r/>
            <w:r>
              <w:rPr>
                <w:rFonts w:ascii="Arial" w:hAnsi="Arial" w:cs="Arial"/>
                <w:b w:val="0"/>
                <w:sz w:val="16"/>
              </w:rPr>
              <w:t>Inquiries</w:t>
            </w:r>
          </w:p>
        </w:tc>
        <w:tc>
          <w:tcPr>
            <w:tcW w:type="dxa" w:w="5213"/>
            <w:vAlign w:val="center"/>
          </w:tcPr>
          <w:p>
            <w:pPr>
              <w:jc w:val="right"/>
              <w:bidi w:val="1"/>
            </w:pPr>
            <w:r/>
            <w:r>
              <w:rPr>
                <w:rFonts w:ascii="Arial" w:hAnsi="Arial" w:cs="Arial"/>
                <w:b w:val="0"/>
                <w:sz w:val="16"/>
              </w:rPr>
              <w:t>رسائل تواصل وطلبات عامة بدون كشف بيانات خاصة</w:t>
            </w:r>
          </w:p>
        </w:tc>
      </w:tr>
      <w:tr>
        <w:tc>
          <w:tcPr>
            <w:tcW w:type="dxa" w:w="5213"/>
            <w:vAlign w:val="center"/>
          </w:tcPr>
          <w:p>
            <w:pPr>
              <w:jc w:val="right"/>
              <w:bidi w:val="1"/>
            </w:pPr>
            <w:r/>
            <w:r>
              <w:rPr>
                <w:rFonts w:ascii="Arial" w:hAnsi="Arial" w:cs="Arial"/>
                <w:b w:val="0"/>
                <w:sz w:val="16"/>
              </w:rPr>
              <w:t>Consent</w:t>
            </w:r>
          </w:p>
        </w:tc>
        <w:tc>
          <w:tcPr>
            <w:tcW w:type="dxa" w:w="5213"/>
            <w:vAlign w:val="center"/>
          </w:tcPr>
          <w:p>
            <w:pPr>
              <w:jc w:val="right"/>
              <w:bidi w:val="1"/>
            </w:pPr>
            <w:r/>
            <w:r>
              <w:rPr>
                <w:rFonts w:ascii="Arial" w:hAnsi="Arial" w:cs="Arial"/>
                <w:b w:val="0"/>
                <w:sz w:val="16"/>
              </w:rPr>
              <w:t>موافقة النشر لكل نوع بيانات</w:t>
            </w:r>
          </w:p>
        </w:tc>
      </w:tr>
    </w:tbl>
    <w:p>
      <w:pPr>
        <w:jc w:val="right"/>
        <w:bidi w:val="1"/>
      </w:pPr>
    </w:p>
    <w:p>
      <w:pPr>
        <w:pStyle w:val="Heading3"/>
        <w:jc w:val="right"/>
        <w:bidi w:val="1"/>
      </w:pPr>
      <w:r>
        <w:rPr>
          <w:rFonts w:ascii="Arial" w:hAnsi="Arial" w:cs="Arial"/>
          <w:b/>
          <w:color w:val="1F4E79"/>
          <w:sz w:val="26"/>
        </w:rPr>
        <w:t>3.2 لا يدخل في هذا الملف</w:t>
      </w:r>
    </w:p>
    <w:tbl>
      <w:tblPr>
        <w:tblStyle w:val="TableGrid"/>
        <w:tblW w:type="auto" w:w="0"/>
        <w:jc w:val="center"/>
        <w:tblLook w:firstColumn="1" w:firstRow="1" w:lastColumn="0" w:lastRow="0" w:noHBand="0" w:noVBand="1" w:val="04A0"/>
        <w:bidiVisual w:val="1"/>
      </w:tblPr>
      <w:tblGrid>
        <w:gridCol w:w="5213"/>
        <w:gridCol w:w="5213"/>
      </w:tblGrid>
      <w:tr>
        <w:tc>
          <w:tcPr>
            <w:tcW w:type="dxa" w:w="5213"/>
            <w:shd w:fill="D9EAF7"/>
            <w:vAlign w:val="center"/>
          </w:tcPr>
          <w:p>
            <w:pPr>
              <w:jc w:val="right"/>
              <w:bidi w:val="1"/>
            </w:pPr>
            <w:r/>
            <w:r>
              <w:rPr>
                <w:rFonts w:ascii="Arial" w:hAnsi="Arial" w:cs="Arial"/>
                <w:b/>
                <w:sz w:val="17"/>
              </w:rPr>
              <w:t>الجزء</w:t>
            </w:r>
          </w:p>
        </w:tc>
        <w:tc>
          <w:tcPr>
            <w:tcW w:type="dxa" w:w="5213"/>
            <w:shd w:fill="D9EAF7"/>
            <w:vAlign w:val="center"/>
          </w:tcPr>
          <w:p>
            <w:pPr>
              <w:jc w:val="right"/>
              <w:bidi w:val="1"/>
            </w:pPr>
            <w:r/>
            <w:r>
              <w:rPr>
                <w:rFonts w:ascii="Arial" w:hAnsi="Arial" w:cs="Arial"/>
                <w:b/>
                <w:sz w:val="17"/>
              </w:rPr>
              <w:t>مكانه الصحيح</w:t>
            </w:r>
          </w:p>
        </w:tc>
      </w:tr>
      <w:tr>
        <w:tc>
          <w:tcPr>
            <w:tcW w:type="dxa" w:w="5213"/>
            <w:vAlign w:val="center"/>
          </w:tcPr>
          <w:p>
            <w:pPr>
              <w:jc w:val="right"/>
              <w:bidi w:val="1"/>
            </w:pPr>
            <w:r/>
            <w:r>
              <w:rPr>
                <w:rFonts w:ascii="Arial" w:hAnsi="Arial" w:cs="Arial"/>
                <w:b w:val="0"/>
                <w:sz w:val="16"/>
              </w:rPr>
              <w:t>Orders / Checkout / Cart</w:t>
            </w:r>
          </w:p>
        </w:tc>
        <w:tc>
          <w:tcPr>
            <w:tcW w:type="dxa" w:w="5213"/>
            <w:vAlign w:val="center"/>
          </w:tcPr>
          <w:p>
            <w:pPr>
              <w:jc w:val="right"/>
              <w:bidi w:val="1"/>
            </w:pPr>
            <w:r/>
            <w:r>
              <w:rPr>
                <w:rFonts w:ascii="Arial" w:hAnsi="Arial" w:cs="Arial"/>
                <w:b w:val="0"/>
                <w:sz w:val="16"/>
              </w:rPr>
              <w:t>Kabeeri Commerce Database</w:t>
            </w:r>
          </w:p>
        </w:tc>
      </w:tr>
      <w:tr>
        <w:tc>
          <w:tcPr>
            <w:tcW w:type="dxa" w:w="5213"/>
            <w:vAlign w:val="center"/>
          </w:tcPr>
          <w:p>
            <w:pPr>
              <w:jc w:val="right"/>
              <w:bidi w:val="1"/>
            </w:pPr>
            <w:r/>
            <w:r>
              <w:rPr>
                <w:rFonts w:ascii="Arial" w:hAnsi="Arial" w:cs="Arial"/>
                <w:b w:val="0"/>
                <w:sz w:val="16"/>
              </w:rPr>
              <w:t>Internal package marketplace</w:t>
            </w:r>
          </w:p>
        </w:tc>
        <w:tc>
          <w:tcPr>
            <w:tcW w:type="dxa" w:w="5213"/>
            <w:vAlign w:val="center"/>
          </w:tcPr>
          <w:p>
            <w:pPr>
              <w:jc w:val="right"/>
              <w:bidi w:val="1"/>
            </w:pPr>
            <w:r/>
            <w:r>
              <w:rPr>
                <w:rFonts w:ascii="Arial" w:hAnsi="Arial" w:cs="Arial"/>
                <w:b w:val="0"/>
                <w:sz w:val="16"/>
              </w:rPr>
              <w:t>Kabeeri Marketplace / Packages Database</w:t>
            </w:r>
          </w:p>
        </w:tc>
      </w:tr>
      <w:tr>
        <w:tc>
          <w:tcPr>
            <w:tcW w:type="dxa" w:w="5213"/>
            <w:vAlign w:val="center"/>
          </w:tcPr>
          <w:p>
            <w:pPr>
              <w:jc w:val="right"/>
              <w:bidi w:val="1"/>
            </w:pPr>
            <w:r/>
            <w:r>
              <w:rPr>
                <w:rFonts w:ascii="Arial" w:hAnsi="Arial" w:cs="Arial"/>
                <w:b w:val="0"/>
                <w:sz w:val="16"/>
              </w:rPr>
              <w:t>Legal verification workflow</w:t>
            </w:r>
          </w:p>
        </w:tc>
        <w:tc>
          <w:tcPr>
            <w:tcW w:type="dxa" w:w="5213"/>
            <w:vAlign w:val="center"/>
          </w:tcPr>
          <w:p>
            <w:pPr>
              <w:jc w:val="right"/>
              <w:bidi w:val="1"/>
            </w:pPr>
            <w:r/>
            <w:r>
              <w:rPr>
                <w:rFonts w:ascii="Arial" w:hAnsi="Arial" w:cs="Arial"/>
                <w:b w:val="0"/>
                <w:sz w:val="16"/>
              </w:rPr>
              <w:t>Rabet &amp; Verification Database</w:t>
            </w:r>
          </w:p>
        </w:tc>
      </w:tr>
      <w:tr>
        <w:tc>
          <w:tcPr>
            <w:tcW w:type="dxa" w:w="5213"/>
            <w:vAlign w:val="center"/>
          </w:tcPr>
          <w:p>
            <w:pPr>
              <w:jc w:val="right"/>
              <w:bidi w:val="1"/>
            </w:pPr>
            <w:r/>
            <w:r>
              <w:rPr>
                <w:rFonts w:ascii="Arial" w:hAnsi="Arial" w:cs="Arial"/>
                <w:b w:val="0"/>
                <w:sz w:val="16"/>
              </w:rPr>
              <w:t>CRM lead pipeline</w:t>
            </w:r>
          </w:p>
        </w:tc>
        <w:tc>
          <w:tcPr>
            <w:tcW w:type="dxa" w:w="5213"/>
            <w:vAlign w:val="center"/>
          </w:tcPr>
          <w:p>
            <w:pPr>
              <w:jc w:val="right"/>
              <w:bidi w:val="1"/>
            </w:pPr>
            <w:r/>
            <w:r>
              <w:rPr>
                <w:rFonts w:ascii="Arial" w:hAnsi="Arial" w:cs="Arial"/>
                <w:b w:val="0"/>
                <w:sz w:val="16"/>
              </w:rPr>
              <w:t>ERP Essentials / CRM Database</w:t>
            </w:r>
          </w:p>
        </w:tc>
      </w:tr>
      <w:tr>
        <w:tc>
          <w:tcPr>
            <w:tcW w:type="dxa" w:w="5213"/>
            <w:vAlign w:val="center"/>
          </w:tcPr>
          <w:p>
            <w:pPr>
              <w:jc w:val="right"/>
              <w:bidi w:val="1"/>
            </w:pPr>
            <w:r/>
            <w:r>
              <w:rPr>
                <w:rFonts w:ascii="Arial" w:hAnsi="Arial" w:cs="Arial"/>
                <w:b w:val="0"/>
                <w:sz w:val="16"/>
              </w:rPr>
              <w:t>Private invoices/accounting/payroll</w:t>
            </w:r>
          </w:p>
        </w:tc>
        <w:tc>
          <w:tcPr>
            <w:tcW w:type="dxa" w:w="5213"/>
            <w:vAlign w:val="center"/>
          </w:tcPr>
          <w:p>
            <w:pPr>
              <w:jc w:val="right"/>
              <w:bidi w:val="1"/>
            </w:pPr>
            <w:r/>
            <w:r>
              <w:rPr>
                <w:rFonts w:ascii="Arial" w:hAnsi="Arial" w:cs="Arial"/>
                <w:b w:val="0"/>
                <w:sz w:val="16"/>
              </w:rPr>
              <w:t>ERP / Finance / HR Databases</w:t>
            </w:r>
          </w:p>
        </w:tc>
      </w:tr>
      <w:tr>
        <w:tc>
          <w:tcPr>
            <w:tcW w:type="dxa" w:w="5213"/>
            <w:vAlign w:val="center"/>
          </w:tcPr>
          <w:p>
            <w:pPr>
              <w:jc w:val="right"/>
              <w:bidi w:val="1"/>
            </w:pPr>
            <w:r/>
            <w:r>
              <w:rPr>
                <w:rFonts w:ascii="Arial" w:hAnsi="Arial" w:cs="Arial"/>
                <w:b w:val="0"/>
                <w:sz w:val="16"/>
              </w:rPr>
              <w:t>Full recruiting workflow</w:t>
            </w:r>
          </w:p>
        </w:tc>
        <w:tc>
          <w:tcPr>
            <w:tcW w:type="dxa" w:w="5213"/>
            <w:vAlign w:val="center"/>
          </w:tcPr>
          <w:p>
            <w:pPr>
              <w:jc w:val="right"/>
              <w:bidi w:val="1"/>
            </w:pPr>
            <w:r/>
            <w:r>
              <w:rPr>
                <w:rFonts w:ascii="Arial" w:hAnsi="Arial" w:cs="Arial"/>
                <w:b w:val="0"/>
                <w:sz w:val="16"/>
              </w:rPr>
              <w:t>Talent Marketplace Database</w:t>
            </w:r>
          </w:p>
        </w:tc>
      </w:tr>
      <w:tr>
        <w:tc>
          <w:tcPr>
            <w:tcW w:type="dxa" w:w="5213"/>
            <w:vAlign w:val="center"/>
          </w:tcPr>
          <w:p>
            <w:pPr>
              <w:jc w:val="right"/>
              <w:bidi w:val="1"/>
            </w:pPr>
            <w:r/>
            <w:r>
              <w:rPr>
                <w:rFonts w:ascii="Arial" w:hAnsi="Arial" w:cs="Arial"/>
                <w:b w:val="0"/>
                <w:sz w:val="16"/>
              </w:rPr>
              <w:t>Full multi-vendor settlement</w:t>
            </w:r>
          </w:p>
        </w:tc>
        <w:tc>
          <w:tcPr>
            <w:tcW w:type="dxa" w:w="5213"/>
            <w:vAlign w:val="center"/>
          </w:tcPr>
          <w:p>
            <w:pPr>
              <w:jc w:val="right"/>
              <w:bidi w:val="1"/>
            </w:pPr>
            <w:r/>
            <w:r>
              <w:rPr>
                <w:rFonts w:ascii="Arial" w:hAnsi="Arial" w:cs="Arial"/>
                <w:b w:val="0"/>
                <w:sz w:val="16"/>
              </w:rPr>
              <w:t>V5/V6 Commission &amp; Payout Database</w:t>
            </w:r>
          </w:p>
        </w:tc>
      </w:tr>
    </w:tbl>
    <w:p>
      <w:pPr>
        <w:jc w:val="right"/>
        <w:bidi w:val="1"/>
      </w:pPr>
    </w:p>
    <w:p>
      <w:pPr>
        <w:pStyle w:val="Heading1"/>
        <w:jc w:val="right"/>
        <w:bidi w:val="1"/>
      </w:pPr>
      <w:r>
        <w:rPr>
          <w:rFonts w:ascii="Arial" w:hAnsi="Arial" w:cs="Arial"/>
          <w:b/>
          <w:color w:val="1F4E79"/>
          <w:sz w:val="36"/>
        </w:rPr>
        <w:t>4. المبادئ الحاكمة</w:t>
      </w:r>
    </w:p>
    <w:p>
      <w:pPr>
        <w:pStyle w:val="ListBullet"/>
        <w:jc w:val="right"/>
        <w:bidi w:val="1"/>
      </w:pPr>
      <w:r>
        <w:rPr>
          <w:rFonts w:ascii="Arial" w:hAnsi="Arial" w:cs="Arial"/>
          <w:sz w:val="20"/>
        </w:rPr>
        <w:t>Mall لا يقرأ مباشرة من قاعدة بيانات العميل؛ يستخدم Mall Mirror أو Mall Listing Index.</w:t>
      </w:r>
    </w:p>
    <w:p>
      <w:pPr>
        <w:pStyle w:val="ListBullet"/>
        <w:jc w:val="right"/>
        <w:bidi w:val="1"/>
      </w:pPr>
      <w:r>
        <w:rPr>
          <w:rFonts w:ascii="Arial" w:hAnsi="Arial" w:cs="Arial"/>
          <w:sz w:val="20"/>
        </w:rPr>
        <w:t>أي نشر عام يحتاج publication consent واضح.</w:t>
      </w:r>
    </w:p>
    <w:p>
      <w:pPr>
        <w:pStyle w:val="ListBullet"/>
        <w:jc w:val="right"/>
        <w:bidi w:val="1"/>
      </w:pPr>
      <w:r>
        <w:rPr>
          <w:rFonts w:ascii="Arial" w:hAnsi="Arial" w:cs="Arial"/>
          <w:sz w:val="20"/>
        </w:rPr>
        <w:t>أي تحديث من Portable أو Dedicated يدخل عبر Mall Sync API ثم moderation/trust checks.</w:t>
      </w:r>
    </w:p>
    <w:p>
      <w:pPr>
        <w:pStyle w:val="ListBullet"/>
        <w:jc w:val="right"/>
        <w:bidi w:val="1"/>
      </w:pPr>
      <w:r>
        <w:rPr>
          <w:rFonts w:ascii="Arial" w:hAnsi="Arial" w:cs="Arial"/>
          <w:sz w:val="20"/>
        </w:rPr>
        <w:t>البيانات الخاصة لا تنتقل إلى Mall: orders private، invoices، accounting، payroll، internal messages، private contracts، supplier costs.</w:t>
      </w:r>
    </w:p>
    <w:p>
      <w:pPr>
        <w:pStyle w:val="ListBullet"/>
        <w:jc w:val="right"/>
        <w:bidi w:val="1"/>
      </w:pPr>
      <w:r>
        <w:rPr>
          <w:rFonts w:ascii="Arial" w:hAnsi="Arial" w:cs="Arial"/>
          <w:sz w:val="20"/>
        </w:rPr>
        <w:t>Verified لا تعني أن كل بيانات الشركة صحيحة للأبد؛ يجب دعم verification_level وexpiry وtrust_status.</w:t>
      </w:r>
    </w:p>
    <w:p>
      <w:pPr>
        <w:pStyle w:val="ListBullet"/>
        <w:jc w:val="right"/>
        <w:bidi w:val="1"/>
      </w:pPr>
      <w:r>
        <w:rPr>
          <w:rFonts w:ascii="Arial" w:hAnsi="Arial" w:cs="Arial"/>
          <w:sz w:val="20"/>
        </w:rPr>
        <w:t>Moderation يغلب Source. حتى لو أرسل المصدر تحديثًا، يستطيع moderator إخفاء أو تعليق العنصر.</w:t>
      </w:r>
    </w:p>
    <w:p>
      <w:pPr>
        <w:pStyle w:val="ListBullet"/>
        <w:jc w:val="right"/>
        <w:bidi w:val="1"/>
      </w:pPr>
      <w:r>
        <w:rPr>
          <w:rFonts w:ascii="Arial" w:hAnsi="Arial" w:cs="Arial"/>
          <w:sz w:val="20"/>
        </w:rPr>
        <w:t>Featured/Sponsored يجب أن تكون طبقة منفصلة عن الثقة، ولا يجب أن تبدو كتوثيق.</w:t>
      </w:r>
    </w:p>
    <w:p>
      <w:pPr>
        <w:pStyle w:val="ListBullet"/>
        <w:jc w:val="right"/>
        <w:bidi w:val="1"/>
      </w:pPr>
      <w:r>
        <w:rPr>
          <w:rFonts w:ascii="Arial" w:hAnsi="Arial" w:cs="Arial"/>
          <w:sz w:val="20"/>
        </w:rPr>
        <w:t>V4 يبدأ بـ contact/request actions وcatalog؛ لا يبدأ بـ full multi-vendor checkout.</w:t>
      </w:r>
    </w:p>
    <w:p>
      <w:pPr>
        <w:pStyle w:val="Heading1"/>
        <w:jc w:val="right"/>
        <w:bidi w:val="1"/>
      </w:pPr>
      <w:r>
        <w:rPr>
          <w:rFonts w:ascii="Arial" w:hAnsi="Arial" w:cs="Arial"/>
          <w:b/>
          <w:color w:val="1F4E79"/>
          <w:sz w:val="36"/>
        </w:rPr>
        <w:t>5. الاعتماديات</w:t>
      </w:r>
    </w:p>
    <w:p>
      <w:pPr>
        <w:pStyle w:val="Heading3"/>
        <w:jc w:val="right"/>
        <w:bidi w:val="1"/>
      </w:pPr>
      <w:r>
        <w:rPr>
          <w:rFonts w:ascii="Arial" w:hAnsi="Arial" w:cs="Arial"/>
          <w:b/>
          <w:color w:val="1F4E79"/>
          <w:sz w:val="26"/>
        </w:rPr>
        <w:t>5.1 يعتمد Mall على</w:t>
      </w:r>
    </w:p>
    <w:tbl>
      <w:tblPr>
        <w:tblStyle w:val="TableGrid"/>
        <w:tblW w:type="auto" w:w="0"/>
        <w:jc w:val="center"/>
        <w:tblLook w:firstColumn="1" w:firstRow="1" w:lastColumn="0" w:lastRow="0" w:noHBand="0" w:noVBand="1" w:val="04A0"/>
        <w:bidiVisual w:val="1"/>
      </w:tblPr>
      <w:tblGrid>
        <w:gridCol w:w="5213"/>
        <w:gridCol w:w="5213"/>
      </w:tblGrid>
      <w:tr>
        <w:tc>
          <w:tcPr>
            <w:tcW w:type="dxa" w:w="5213"/>
            <w:shd w:fill="D9EAF7"/>
            <w:vAlign w:val="center"/>
          </w:tcPr>
          <w:p>
            <w:pPr>
              <w:jc w:val="right"/>
              <w:bidi w:val="1"/>
            </w:pPr>
            <w:r/>
            <w:r>
              <w:rPr>
                <w:rFonts w:ascii="Arial" w:hAnsi="Arial" w:cs="Arial"/>
                <w:b/>
                <w:sz w:val="17"/>
              </w:rPr>
              <w:t>الطبقة</w:t>
            </w:r>
          </w:p>
        </w:tc>
        <w:tc>
          <w:tcPr>
            <w:tcW w:type="dxa" w:w="5213"/>
            <w:shd w:fill="D9EAF7"/>
            <w:vAlign w:val="center"/>
          </w:tcPr>
          <w:p>
            <w:pPr>
              <w:jc w:val="right"/>
              <w:bidi w:val="1"/>
            </w:pPr>
            <w:r/>
            <w:r>
              <w:rPr>
                <w:rFonts w:ascii="Arial" w:hAnsi="Arial" w:cs="Arial"/>
                <w:b/>
                <w:sz w:val="17"/>
              </w:rPr>
              <w:t>سبب الاعتماد</w:t>
            </w:r>
          </w:p>
        </w:tc>
      </w:tr>
      <w:tr>
        <w:tc>
          <w:tcPr>
            <w:tcW w:type="dxa" w:w="5213"/>
            <w:vAlign w:val="center"/>
          </w:tcPr>
          <w:p>
            <w:pPr>
              <w:jc w:val="right"/>
              <w:bidi w:val="1"/>
            </w:pPr>
            <w:r/>
            <w:r>
              <w:rPr>
                <w:rFonts w:ascii="Arial" w:hAnsi="Arial" w:cs="Arial"/>
                <w:b w:val="0"/>
                <w:sz w:val="16"/>
              </w:rPr>
              <w:t>Core Kernel</w:t>
            </w:r>
          </w:p>
        </w:tc>
        <w:tc>
          <w:tcPr>
            <w:tcW w:type="dxa" w:w="5213"/>
            <w:vAlign w:val="center"/>
          </w:tcPr>
          <w:p>
            <w:pPr>
              <w:jc w:val="right"/>
              <w:bidi w:val="1"/>
            </w:pPr>
            <w:r/>
            <w:r>
              <w:rPr>
                <w:rFonts w:ascii="Arial" w:hAnsi="Arial" w:cs="Arial"/>
                <w:b w:val="0"/>
                <w:sz w:val="16"/>
              </w:rPr>
              <w:t>Organizations, Companies, Sites, Users, Permissions, Feature Flags, Activity Logs</w:t>
            </w:r>
          </w:p>
        </w:tc>
      </w:tr>
      <w:tr>
        <w:tc>
          <w:tcPr>
            <w:tcW w:type="dxa" w:w="5213"/>
            <w:vAlign w:val="center"/>
          </w:tcPr>
          <w:p>
            <w:pPr>
              <w:jc w:val="right"/>
              <w:bidi w:val="1"/>
            </w:pPr>
            <w:r/>
            <w:r>
              <w:rPr>
                <w:rFonts w:ascii="Arial" w:hAnsi="Arial" w:cs="Arial"/>
                <w:b w:val="0"/>
                <w:sz w:val="16"/>
              </w:rPr>
              <w:t>Rabet &amp; Verification</w:t>
            </w:r>
          </w:p>
        </w:tc>
        <w:tc>
          <w:tcPr>
            <w:tcW w:type="dxa" w:w="5213"/>
            <w:vAlign w:val="center"/>
          </w:tcPr>
          <w:p>
            <w:pPr>
              <w:jc w:val="right"/>
              <w:bidi w:val="1"/>
            </w:pPr>
            <w:r/>
            <w:r>
              <w:rPr>
                <w:rFonts w:ascii="Arial" w:hAnsi="Arial" w:cs="Arial"/>
                <w:b w:val="0"/>
                <w:sz w:val="16"/>
              </w:rPr>
              <w:t>verified badge, verification level, trust records</w:t>
            </w:r>
          </w:p>
        </w:tc>
      </w:tr>
      <w:tr>
        <w:tc>
          <w:tcPr>
            <w:tcW w:type="dxa" w:w="5213"/>
            <w:vAlign w:val="center"/>
          </w:tcPr>
          <w:p>
            <w:pPr>
              <w:jc w:val="right"/>
              <w:bidi w:val="1"/>
            </w:pPr>
            <w:r/>
            <w:r>
              <w:rPr>
                <w:rFonts w:ascii="Arial" w:hAnsi="Arial" w:cs="Arial"/>
                <w:b w:val="0"/>
                <w:sz w:val="16"/>
              </w:rPr>
              <w:t>Commerce</w:t>
            </w:r>
          </w:p>
        </w:tc>
        <w:tc>
          <w:tcPr>
            <w:tcW w:type="dxa" w:w="5213"/>
            <w:vAlign w:val="center"/>
          </w:tcPr>
          <w:p>
            <w:pPr>
              <w:jc w:val="right"/>
              <w:bidi w:val="1"/>
            </w:pPr>
            <w:r/>
            <w:r>
              <w:rPr>
                <w:rFonts w:ascii="Arial" w:hAnsi="Arial" w:cs="Arial"/>
                <w:b w:val="0"/>
                <w:sz w:val="16"/>
              </w:rPr>
              <w:t>product source data وpublic product availability</w:t>
            </w:r>
          </w:p>
        </w:tc>
      </w:tr>
      <w:tr>
        <w:tc>
          <w:tcPr>
            <w:tcW w:type="dxa" w:w="5213"/>
            <w:vAlign w:val="center"/>
          </w:tcPr>
          <w:p>
            <w:pPr>
              <w:jc w:val="right"/>
              <w:bidi w:val="1"/>
            </w:pPr>
            <w:r/>
            <w:r>
              <w:rPr>
                <w:rFonts w:ascii="Arial" w:hAnsi="Arial" w:cs="Arial"/>
                <w:b w:val="0"/>
                <w:sz w:val="16"/>
              </w:rPr>
              <w:t>Talent</w:t>
            </w:r>
          </w:p>
        </w:tc>
        <w:tc>
          <w:tcPr>
            <w:tcW w:type="dxa" w:w="5213"/>
            <w:vAlign w:val="center"/>
          </w:tcPr>
          <w:p>
            <w:pPr>
              <w:jc w:val="right"/>
              <w:bidi w:val="1"/>
            </w:pPr>
            <w:r/>
            <w:r>
              <w:rPr>
                <w:rFonts w:ascii="Arial" w:hAnsi="Arial" w:cs="Arial"/>
                <w:b w:val="0"/>
                <w:sz w:val="16"/>
              </w:rPr>
              <w:t>professional profiles وprivacy controls</w:t>
            </w:r>
          </w:p>
        </w:tc>
      </w:tr>
      <w:tr>
        <w:tc>
          <w:tcPr>
            <w:tcW w:type="dxa" w:w="5213"/>
            <w:vAlign w:val="center"/>
          </w:tcPr>
          <w:p>
            <w:pPr>
              <w:jc w:val="right"/>
              <w:bidi w:val="1"/>
            </w:pPr>
            <w:r/>
            <w:r>
              <w:rPr>
                <w:rFonts w:ascii="Arial" w:hAnsi="Arial" w:cs="Arial"/>
                <w:b w:val="0"/>
                <w:sz w:val="16"/>
              </w:rPr>
              <w:t>Media &amp; Files</w:t>
            </w:r>
          </w:p>
        </w:tc>
        <w:tc>
          <w:tcPr>
            <w:tcW w:type="dxa" w:w="5213"/>
            <w:vAlign w:val="center"/>
          </w:tcPr>
          <w:p>
            <w:pPr>
              <w:jc w:val="right"/>
              <w:bidi w:val="1"/>
            </w:pPr>
            <w:r/>
            <w:r>
              <w:rPr>
                <w:rFonts w:ascii="Arial" w:hAnsi="Arial" w:cs="Arial"/>
                <w:b w:val="0"/>
                <w:sz w:val="16"/>
              </w:rPr>
              <w:t>logos, images, public media URLs</w:t>
            </w:r>
          </w:p>
        </w:tc>
      </w:tr>
      <w:tr>
        <w:tc>
          <w:tcPr>
            <w:tcW w:type="dxa" w:w="5213"/>
            <w:vAlign w:val="center"/>
          </w:tcPr>
          <w:p>
            <w:pPr>
              <w:jc w:val="right"/>
              <w:bidi w:val="1"/>
            </w:pPr>
            <w:r/>
            <w:r>
              <w:rPr>
                <w:rFonts w:ascii="Arial" w:hAnsi="Arial" w:cs="Arial"/>
                <w:b w:val="0"/>
                <w:sz w:val="16"/>
              </w:rPr>
              <w:t>Events &amp; Workflows</w:t>
            </w:r>
          </w:p>
        </w:tc>
        <w:tc>
          <w:tcPr>
            <w:tcW w:type="dxa" w:w="5213"/>
            <w:vAlign w:val="center"/>
          </w:tcPr>
          <w:p>
            <w:pPr>
              <w:jc w:val="right"/>
              <w:bidi w:val="1"/>
            </w:pPr>
            <w:r/>
            <w:r>
              <w:rPr>
                <w:rFonts w:ascii="Arial" w:hAnsi="Arial" w:cs="Arial"/>
                <w:b w:val="0"/>
                <w:sz w:val="16"/>
              </w:rPr>
              <w:t>indexing, moderation queue, review reports, notifications</w:t>
            </w:r>
          </w:p>
        </w:tc>
      </w:tr>
      <w:tr>
        <w:tc>
          <w:tcPr>
            <w:tcW w:type="dxa" w:w="5213"/>
            <w:vAlign w:val="center"/>
          </w:tcPr>
          <w:p>
            <w:pPr>
              <w:jc w:val="right"/>
              <w:bidi w:val="1"/>
            </w:pPr>
            <w:r/>
            <w:r>
              <w:rPr>
                <w:rFonts w:ascii="Arial" w:hAnsi="Arial" w:cs="Arial"/>
                <w:b w:val="0"/>
                <w:sz w:val="16"/>
              </w:rPr>
              <w:t>Cloud/Portable/Dedicated Integration</w:t>
            </w:r>
          </w:p>
        </w:tc>
        <w:tc>
          <w:tcPr>
            <w:tcW w:type="dxa" w:w="5213"/>
            <w:vAlign w:val="center"/>
          </w:tcPr>
          <w:p>
            <w:pPr>
              <w:jc w:val="right"/>
              <w:bidi w:val="1"/>
            </w:pPr>
            <w:r/>
            <w:r>
              <w:rPr>
                <w:rFonts w:ascii="Arial" w:hAnsi="Arial" w:cs="Arial"/>
                <w:b w:val="0"/>
                <w:sz w:val="16"/>
              </w:rPr>
              <w:t>Mall Sync Sources and mirror updates</w:t>
            </w:r>
          </w:p>
        </w:tc>
      </w:tr>
      <w:tr>
        <w:tc>
          <w:tcPr>
            <w:tcW w:type="dxa" w:w="5213"/>
            <w:vAlign w:val="center"/>
          </w:tcPr>
          <w:p>
            <w:pPr>
              <w:jc w:val="right"/>
              <w:bidi w:val="1"/>
            </w:pPr>
            <w:r/>
            <w:r>
              <w:rPr>
                <w:rFonts w:ascii="Arial" w:hAnsi="Arial" w:cs="Arial"/>
                <w:b w:val="0"/>
                <w:sz w:val="16"/>
              </w:rPr>
              <w:t>Billing</w:t>
            </w:r>
          </w:p>
        </w:tc>
        <w:tc>
          <w:tcPr>
            <w:tcW w:type="dxa" w:w="5213"/>
            <w:vAlign w:val="center"/>
          </w:tcPr>
          <w:p>
            <w:pPr>
              <w:jc w:val="right"/>
              <w:bidi w:val="1"/>
            </w:pPr>
            <w:r/>
            <w:r>
              <w:rPr>
                <w:rFonts w:ascii="Arial" w:hAnsi="Arial" w:cs="Arial"/>
                <w:b w:val="0"/>
                <w:sz w:val="16"/>
              </w:rPr>
              <w:t>featured listings, seller plans, sponsored placements لاحقًا</w:t>
            </w:r>
          </w:p>
        </w:tc>
      </w:tr>
    </w:tbl>
    <w:p>
      <w:pPr>
        <w:jc w:val="right"/>
        <w:bidi w:val="1"/>
      </w:pPr>
    </w:p>
    <w:p>
      <w:pPr>
        <w:pStyle w:val="Heading1"/>
        <w:jc w:val="right"/>
        <w:bidi w:val="1"/>
      </w:pPr>
      <w:r>
        <w:rPr>
          <w:rFonts w:ascii="Arial" w:hAnsi="Arial" w:cs="Arial"/>
          <w:b/>
          <w:color w:val="1F4E79"/>
          <w:sz w:val="36"/>
        </w:rPr>
        <w:t>6. Data Domains</w:t>
      </w:r>
    </w:p>
    <w:p>
      <w:pPr>
        <w:pStyle w:val="ListBullet"/>
        <w:jc w:val="right"/>
        <w:bidi w:val="1"/>
      </w:pPr>
      <w:r>
        <w:rPr>
          <w:rFonts w:ascii="Arial" w:hAnsi="Arial" w:cs="Arial"/>
          <w:sz w:val="20"/>
        </w:rPr>
        <w:t>Publication &amp; Consent Domain</w:t>
      </w:r>
    </w:p>
    <w:p>
      <w:pPr>
        <w:pStyle w:val="ListBullet"/>
        <w:jc w:val="right"/>
        <w:bidi w:val="1"/>
      </w:pPr>
      <w:r>
        <w:rPr>
          <w:rFonts w:ascii="Arial" w:hAnsi="Arial" w:cs="Arial"/>
          <w:sz w:val="20"/>
        </w:rPr>
        <w:t>Mirror &amp; Source Domain</w:t>
      </w:r>
    </w:p>
    <w:p>
      <w:pPr>
        <w:pStyle w:val="ListBullet"/>
        <w:jc w:val="right"/>
        <w:bidi w:val="1"/>
      </w:pPr>
      <w:r>
        <w:rPr>
          <w:rFonts w:ascii="Arial" w:hAnsi="Arial" w:cs="Arial"/>
          <w:sz w:val="20"/>
        </w:rPr>
        <w:t>Listing Index Domain</w:t>
      </w:r>
    </w:p>
    <w:p>
      <w:pPr>
        <w:pStyle w:val="ListBullet"/>
        <w:jc w:val="right"/>
        <w:bidi w:val="1"/>
      </w:pPr>
      <w:r>
        <w:rPr>
          <w:rFonts w:ascii="Arial" w:hAnsi="Arial" w:cs="Arial"/>
          <w:sz w:val="20"/>
        </w:rPr>
        <w:t>Categories &amp; Classification Domain</w:t>
      </w:r>
    </w:p>
    <w:p>
      <w:pPr>
        <w:pStyle w:val="ListBullet"/>
        <w:jc w:val="right"/>
        <w:bidi w:val="1"/>
      </w:pPr>
      <w:r>
        <w:rPr>
          <w:rFonts w:ascii="Arial" w:hAnsi="Arial" w:cs="Arial"/>
          <w:sz w:val="20"/>
        </w:rPr>
        <w:t>Reviews &amp; Reputation Domain</w:t>
      </w:r>
    </w:p>
    <w:p>
      <w:pPr>
        <w:pStyle w:val="ListBullet"/>
        <w:jc w:val="right"/>
        <w:bidi w:val="1"/>
      </w:pPr>
      <w:r>
        <w:rPr>
          <w:rFonts w:ascii="Arial" w:hAnsi="Arial" w:cs="Arial"/>
          <w:sz w:val="20"/>
        </w:rPr>
        <w:t>Moderation &amp; Reports Domain</w:t>
      </w:r>
    </w:p>
    <w:p>
      <w:pPr>
        <w:pStyle w:val="ListBullet"/>
        <w:jc w:val="right"/>
        <w:bidi w:val="1"/>
      </w:pPr>
      <w:r>
        <w:rPr>
          <w:rFonts w:ascii="Arial" w:hAnsi="Arial" w:cs="Arial"/>
          <w:sz w:val="20"/>
        </w:rPr>
        <w:t>Inquiries &amp; Requests Domain</w:t>
      </w:r>
    </w:p>
    <w:p>
      <w:pPr>
        <w:pStyle w:val="ListBullet"/>
        <w:jc w:val="right"/>
        <w:bidi w:val="1"/>
      </w:pPr>
      <w:r>
        <w:rPr>
          <w:rFonts w:ascii="Arial" w:hAnsi="Arial" w:cs="Arial"/>
          <w:sz w:val="20"/>
        </w:rPr>
        <w:t>Featured / Sponsored Visibility Domain</w:t>
      </w:r>
    </w:p>
    <w:p>
      <w:pPr>
        <w:pStyle w:val="ListBullet"/>
        <w:jc w:val="right"/>
        <w:bidi w:val="1"/>
      </w:pPr>
      <w:r>
        <w:rPr>
          <w:rFonts w:ascii="Arial" w:hAnsi="Arial" w:cs="Arial"/>
          <w:sz w:val="20"/>
        </w:rPr>
        <w:t>Search / Ranking / Analytics Domain</w:t>
      </w:r>
    </w:p>
    <w:p>
      <w:pPr>
        <w:pStyle w:val="Heading1"/>
        <w:jc w:val="right"/>
        <w:bidi w:val="1"/>
      </w:pPr>
      <w:r>
        <w:rPr>
          <w:rFonts w:ascii="Arial" w:hAnsi="Arial" w:cs="Arial"/>
          <w:b/>
          <w:color w:val="1F4E79"/>
          <w:sz w:val="36"/>
        </w:rPr>
        <w:t>7. الجداول الأساسية</w:t>
      </w:r>
    </w:p>
    <w:p>
      <w:pPr>
        <w:pStyle w:val="ListBullet"/>
        <w:jc w:val="right"/>
        <w:bidi w:val="1"/>
      </w:pPr>
      <w:r>
        <w:rPr>
          <w:rFonts w:ascii="Arial" w:hAnsi="Arial" w:cs="Arial"/>
          <w:sz w:val="20"/>
        </w:rPr>
        <w:t>mall_publication_consents</w:t>
      </w:r>
    </w:p>
    <w:p>
      <w:pPr>
        <w:pStyle w:val="ListBullet"/>
        <w:jc w:val="right"/>
        <w:bidi w:val="1"/>
      </w:pPr>
      <w:r>
        <w:rPr>
          <w:rFonts w:ascii="Arial" w:hAnsi="Arial" w:cs="Arial"/>
          <w:sz w:val="20"/>
        </w:rPr>
        <w:t>mall_sync_sources</w:t>
      </w:r>
    </w:p>
    <w:p>
      <w:pPr>
        <w:pStyle w:val="ListBullet"/>
        <w:jc w:val="right"/>
        <w:bidi w:val="1"/>
      </w:pPr>
      <w:r>
        <w:rPr>
          <w:rFonts w:ascii="Arial" w:hAnsi="Arial" w:cs="Arial"/>
          <w:sz w:val="20"/>
        </w:rPr>
        <w:t>mall_sync_events</w:t>
      </w:r>
    </w:p>
    <w:p>
      <w:pPr>
        <w:pStyle w:val="ListBullet"/>
        <w:jc w:val="right"/>
        <w:bidi w:val="1"/>
      </w:pPr>
      <w:r>
        <w:rPr>
          <w:rFonts w:ascii="Arial" w:hAnsi="Arial" w:cs="Arial"/>
          <w:sz w:val="20"/>
        </w:rPr>
        <w:t>mall_sync_errors</w:t>
      </w:r>
    </w:p>
    <w:p>
      <w:pPr>
        <w:pStyle w:val="ListBullet"/>
        <w:jc w:val="right"/>
        <w:bidi w:val="1"/>
      </w:pPr>
      <w:r>
        <w:rPr>
          <w:rFonts w:ascii="Arial" w:hAnsi="Arial" w:cs="Arial"/>
          <w:sz w:val="20"/>
        </w:rPr>
        <w:t>mall_mirror_businesses</w:t>
      </w:r>
    </w:p>
    <w:p>
      <w:pPr>
        <w:pStyle w:val="ListBullet"/>
        <w:jc w:val="right"/>
        <w:bidi w:val="1"/>
      </w:pPr>
      <w:r>
        <w:rPr>
          <w:rFonts w:ascii="Arial" w:hAnsi="Arial" w:cs="Arial"/>
          <w:sz w:val="20"/>
        </w:rPr>
        <w:t>mall_mirror_services</w:t>
      </w:r>
    </w:p>
    <w:p>
      <w:pPr>
        <w:pStyle w:val="ListBullet"/>
        <w:jc w:val="right"/>
        <w:bidi w:val="1"/>
      </w:pPr>
      <w:r>
        <w:rPr>
          <w:rFonts w:ascii="Arial" w:hAnsi="Arial" w:cs="Arial"/>
          <w:sz w:val="20"/>
        </w:rPr>
        <w:t>mall_mirror_products</w:t>
      </w:r>
    </w:p>
    <w:p>
      <w:pPr>
        <w:pStyle w:val="ListBullet"/>
        <w:jc w:val="right"/>
        <w:bidi w:val="1"/>
      </w:pPr>
      <w:r>
        <w:rPr>
          <w:rFonts w:ascii="Arial" w:hAnsi="Arial" w:cs="Arial"/>
          <w:sz w:val="20"/>
        </w:rPr>
        <w:t>mall_mirror_talent</w:t>
      </w:r>
    </w:p>
    <w:p>
      <w:pPr>
        <w:pStyle w:val="ListBullet"/>
        <w:jc w:val="right"/>
        <w:bidi w:val="1"/>
      </w:pPr>
      <w:r>
        <w:rPr>
          <w:rFonts w:ascii="Arial" w:hAnsi="Arial" w:cs="Arial"/>
          <w:sz w:val="20"/>
        </w:rPr>
        <w:t>mall_listings</w:t>
      </w:r>
    </w:p>
    <w:p>
      <w:pPr>
        <w:pStyle w:val="ListBullet"/>
        <w:jc w:val="right"/>
        <w:bidi w:val="1"/>
      </w:pPr>
      <w:r>
        <w:rPr>
          <w:rFonts w:ascii="Arial" w:hAnsi="Arial" w:cs="Arial"/>
          <w:sz w:val="20"/>
        </w:rPr>
        <w:t>mall_listing_categories</w:t>
      </w:r>
    </w:p>
    <w:p>
      <w:pPr>
        <w:pStyle w:val="ListBullet"/>
        <w:jc w:val="right"/>
        <w:bidi w:val="1"/>
      </w:pPr>
      <w:r>
        <w:rPr>
          <w:rFonts w:ascii="Arial" w:hAnsi="Arial" w:cs="Arial"/>
          <w:sz w:val="20"/>
        </w:rPr>
        <w:t>mall_listing_category_assignments</w:t>
      </w:r>
    </w:p>
    <w:p>
      <w:pPr>
        <w:pStyle w:val="ListBullet"/>
        <w:jc w:val="right"/>
        <w:bidi w:val="1"/>
      </w:pPr>
      <w:r>
        <w:rPr>
          <w:rFonts w:ascii="Arial" w:hAnsi="Arial" w:cs="Arial"/>
          <w:sz w:val="20"/>
        </w:rPr>
        <w:t>mall_listing_media</w:t>
      </w:r>
    </w:p>
    <w:p>
      <w:pPr>
        <w:pStyle w:val="ListBullet"/>
        <w:jc w:val="right"/>
        <w:bidi w:val="1"/>
      </w:pPr>
      <w:r>
        <w:rPr>
          <w:rFonts w:ascii="Arial" w:hAnsi="Arial" w:cs="Arial"/>
          <w:sz w:val="20"/>
        </w:rPr>
        <w:t>mall_listing_contacts</w:t>
      </w:r>
    </w:p>
    <w:p>
      <w:pPr>
        <w:pStyle w:val="ListBullet"/>
        <w:jc w:val="right"/>
        <w:bidi w:val="1"/>
      </w:pPr>
      <w:r>
        <w:rPr>
          <w:rFonts w:ascii="Arial" w:hAnsi="Arial" w:cs="Arial"/>
          <w:sz w:val="20"/>
        </w:rPr>
        <w:t>mall_listing_stats</w:t>
      </w:r>
    </w:p>
    <w:p>
      <w:pPr>
        <w:pStyle w:val="ListBullet"/>
        <w:jc w:val="right"/>
        <w:bidi w:val="1"/>
      </w:pPr>
      <w:r>
        <w:rPr>
          <w:rFonts w:ascii="Arial" w:hAnsi="Arial" w:cs="Arial"/>
          <w:sz w:val="20"/>
        </w:rPr>
        <w:t>mall_search_index</w:t>
      </w:r>
    </w:p>
    <w:p>
      <w:pPr>
        <w:pStyle w:val="ListBullet"/>
        <w:jc w:val="right"/>
        <w:bidi w:val="1"/>
      </w:pPr>
      <w:r>
        <w:rPr>
          <w:rFonts w:ascii="Arial" w:hAnsi="Arial" w:cs="Arial"/>
          <w:sz w:val="20"/>
        </w:rPr>
        <w:t>mall_reviews</w:t>
      </w:r>
    </w:p>
    <w:p>
      <w:pPr>
        <w:pStyle w:val="ListBullet"/>
        <w:jc w:val="right"/>
        <w:bidi w:val="1"/>
      </w:pPr>
      <w:r>
        <w:rPr>
          <w:rFonts w:ascii="Arial" w:hAnsi="Arial" w:cs="Arial"/>
          <w:sz w:val="20"/>
        </w:rPr>
        <w:t>mall_review_responses</w:t>
      </w:r>
    </w:p>
    <w:p>
      <w:pPr>
        <w:pStyle w:val="ListBullet"/>
        <w:jc w:val="right"/>
        <w:bidi w:val="1"/>
      </w:pPr>
      <w:r>
        <w:rPr>
          <w:rFonts w:ascii="Arial" w:hAnsi="Arial" w:cs="Arial"/>
          <w:sz w:val="20"/>
        </w:rPr>
        <w:t>mall_review_votes</w:t>
      </w:r>
    </w:p>
    <w:p>
      <w:pPr>
        <w:pStyle w:val="ListBullet"/>
        <w:jc w:val="right"/>
        <w:bidi w:val="1"/>
      </w:pPr>
      <w:r>
        <w:rPr>
          <w:rFonts w:ascii="Arial" w:hAnsi="Arial" w:cs="Arial"/>
          <w:sz w:val="20"/>
        </w:rPr>
        <w:t>mall_review_reports</w:t>
      </w:r>
    </w:p>
    <w:p>
      <w:pPr>
        <w:pStyle w:val="ListBullet"/>
        <w:jc w:val="right"/>
        <w:bidi w:val="1"/>
      </w:pPr>
      <w:r>
        <w:rPr>
          <w:rFonts w:ascii="Arial" w:hAnsi="Arial" w:cs="Arial"/>
          <w:sz w:val="20"/>
        </w:rPr>
        <w:t>mall_reports</w:t>
      </w:r>
    </w:p>
    <w:p>
      <w:pPr>
        <w:pStyle w:val="ListBullet"/>
        <w:jc w:val="right"/>
        <w:bidi w:val="1"/>
      </w:pPr>
      <w:r>
        <w:rPr>
          <w:rFonts w:ascii="Arial" w:hAnsi="Arial" w:cs="Arial"/>
          <w:sz w:val="20"/>
        </w:rPr>
        <w:t>mall_moderation_cases</w:t>
      </w:r>
    </w:p>
    <w:p>
      <w:pPr>
        <w:pStyle w:val="ListBullet"/>
        <w:jc w:val="right"/>
        <w:bidi w:val="1"/>
      </w:pPr>
      <w:r>
        <w:rPr>
          <w:rFonts w:ascii="Arial" w:hAnsi="Arial" w:cs="Arial"/>
          <w:sz w:val="20"/>
        </w:rPr>
        <w:t>mall_moderation_actions</w:t>
      </w:r>
    </w:p>
    <w:p>
      <w:pPr>
        <w:pStyle w:val="ListBullet"/>
        <w:jc w:val="right"/>
        <w:bidi w:val="1"/>
      </w:pPr>
      <w:r>
        <w:rPr>
          <w:rFonts w:ascii="Arial" w:hAnsi="Arial" w:cs="Arial"/>
          <w:sz w:val="20"/>
        </w:rPr>
        <w:t>mall_featured_campaigns</w:t>
      </w:r>
    </w:p>
    <w:p>
      <w:pPr>
        <w:pStyle w:val="ListBullet"/>
        <w:jc w:val="right"/>
        <w:bidi w:val="1"/>
      </w:pPr>
      <w:r>
        <w:rPr>
          <w:rFonts w:ascii="Arial" w:hAnsi="Arial" w:cs="Arial"/>
          <w:sz w:val="20"/>
        </w:rPr>
        <w:t>mall_featured_listings</w:t>
      </w:r>
    </w:p>
    <w:p>
      <w:pPr>
        <w:pStyle w:val="ListBullet"/>
        <w:jc w:val="right"/>
        <w:bidi w:val="1"/>
      </w:pPr>
      <w:r>
        <w:rPr>
          <w:rFonts w:ascii="Arial" w:hAnsi="Arial" w:cs="Arial"/>
          <w:sz w:val="20"/>
        </w:rPr>
        <w:t>mall_inquiries</w:t>
      </w:r>
    </w:p>
    <w:p>
      <w:pPr>
        <w:pStyle w:val="ListBullet"/>
        <w:jc w:val="right"/>
        <w:bidi w:val="1"/>
      </w:pPr>
      <w:r>
        <w:rPr>
          <w:rFonts w:ascii="Arial" w:hAnsi="Arial" w:cs="Arial"/>
          <w:sz w:val="20"/>
        </w:rPr>
        <w:t>mall_saved_listings</w:t>
      </w:r>
    </w:p>
    <w:p>
      <w:pPr>
        <w:pStyle w:val="ListBullet"/>
        <w:jc w:val="right"/>
        <w:bidi w:val="1"/>
      </w:pPr>
      <w:r>
        <w:rPr>
          <w:rFonts w:ascii="Arial" w:hAnsi="Arial" w:cs="Arial"/>
          <w:sz w:val="20"/>
        </w:rPr>
        <w:t>mall_ranking_signals</w:t>
      </w:r>
    </w:p>
    <w:p>
      <w:pPr>
        <w:pStyle w:val="Heading3"/>
        <w:jc w:val="right"/>
        <w:bidi w:val="1"/>
      </w:pPr>
      <w:r>
        <w:rPr>
          <w:rFonts w:ascii="Arial" w:hAnsi="Arial" w:cs="Arial"/>
          <w:b/>
          <w:color w:val="1F4E79"/>
          <w:sz w:val="26"/>
        </w:rPr>
        <w:t>8. mall_publication_consents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آمن للـ API والتصدير.</w:t>
            </w:r>
          </w:p>
        </w:tc>
      </w:tr>
      <w:tr>
        <w:tc>
          <w:tcPr>
            <w:tcW w:type="dxa" w:w="3475"/>
            <w:vAlign w:val="center"/>
          </w:tcPr>
          <w:p>
            <w:pPr>
              <w:jc w:val="left"/>
              <w:bidi w:val="0"/>
            </w:pPr>
            <w:r/>
            <w:r>
              <w:rPr>
                <w:rFonts w:ascii="Arial" w:hAnsi="Arial" w:cs="Arial"/>
                <w:b w:val="0"/>
                <w:sz w:val="16"/>
              </w:rPr>
              <w:t>organization_id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المنظمة المالكة للموافقة.</w:t>
            </w:r>
          </w:p>
        </w:tc>
      </w:tr>
      <w:tr>
        <w:tc>
          <w:tcPr>
            <w:tcW w:type="dxa" w:w="3475"/>
            <w:vAlign w:val="center"/>
          </w:tcPr>
          <w:p>
            <w:pPr>
              <w:jc w:val="left"/>
              <w:bidi w:val="0"/>
            </w:pPr>
            <w:r/>
            <w:r>
              <w:rPr>
                <w:rFonts w:ascii="Arial" w:hAnsi="Arial" w:cs="Arial"/>
                <w:b w:val="0"/>
                <w:sz w:val="16"/>
              </w:rPr>
              <w:t>company_id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الشركة المعنية.</w:t>
            </w:r>
          </w:p>
        </w:tc>
      </w:tr>
      <w:tr>
        <w:tc>
          <w:tcPr>
            <w:tcW w:type="dxa" w:w="3475"/>
            <w:vAlign w:val="center"/>
          </w:tcPr>
          <w:p>
            <w:pPr>
              <w:jc w:val="left"/>
              <w:bidi w:val="0"/>
            </w:pPr>
            <w:r/>
            <w:r>
              <w:rPr>
                <w:rFonts w:ascii="Arial" w:hAnsi="Arial" w:cs="Arial"/>
                <w:b w:val="0"/>
                <w:sz w:val="16"/>
              </w:rPr>
              <w:t>business_profile_id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البروفايل العام إن وجد.</w:t>
            </w:r>
          </w:p>
        </w:tc>
      </w:tr>
      <w:tr>
        <w:tc>
          <w:tcPr>
            <w:tcW w:type="dxa" w:w="3475"/>
            <w:vAlign w:val="center"/>
          </w:tcPr>
          <w:p>
            <w:pPr>
              <w:jc w:val="left"/>
              <w:bidi w:val="0"/>
            </w:pPr>
            <w:r/>
            <w:r>
              <w:rPr>
                <w:rFonts w:ascii="Arial" w:hAnsi="Arial" w:cs="Arial"/>
                <w:b w:val="0"/>
                <w:sz w:val="16"/>
              </w:rPr>
              <w:t>subject_type</w:t>
            </w:r>
          </w:p>
        </w:tc>
        <w:tc>
          <w:tcPr>
            <w:tcW w:type="dxa" w:w="3475"/>
            <w:vAlign w:val="center"/>
          </w:tcPr>
          <w:p>
            <w:pPr>
              <w:jc w:val="right"/>
              <w:bidi w:val="1"/>
            </w:pPr>
            <w:r/>
            <w:r>
              <w:rPr>
                <w:rFonts w:ascii="Arial" w:hAnsi="Arial" w:cs="Arial"/>
                <w:b w:val="0"/>
                <w:sz w:val="16"/>
              </w:rPr>
              <w:t>varchar(80)</w:t>
            </w:r>
          </w:p>
        </w:tc>
        <w:tc>
          <w:tcPr>
            <w:tcW w:type="dxa" w:w="3475"/>
            <w:vAlign w:val="center"/>
          </w:tcPr>
          <w:p>
            <w:pPr>
              <w:jc w:val="right"/>
              <w:bidi w:val="1"/>
            </w:pPr>
            <w:r/>
            <w:r>
              <w:rPr>
                <w:rFonts w:ascii="Arial" w:hAnsi="Arial" w:cs="Arial"/>
                <w:b w:val="0"/>
                <w:sz w:val="16"/>
              </w:rPr>
              <w:t>business_profile, service, product, talent, review, trust_badge.</w:t>
            </w:r>
          </w:p>
        </w:tc>
      </w:tr>
      <w:tr>
        <w:tc>
          <w:tcPr>
            <w:tcW w:type="dxa" w:w="3475"/>
            <w:vAlign w:val="center"/>
          </w:tcPr>
          <w:p>
            <w:pPr>
              <w:jc w:val="left"/>
              <w:bidi w:val="0"/>
            </w:pPr>
            <w:r/>
            <w:r>
              <w:rPr>
                <w:rFonts w:ascii="Arial" w:hAnsi="Arial" w:cs="Arial"/>
                <w:b w:val="0"/>
                <w:sz w:val="16"/>
              </w:rPr>
              <w:t>subject_id</w:t>
            </w:r>
          </w:p>
        </w:tc>
        <w:tc>
          <w:tcPr>
            <w:tcW w:type="dxa" w:w="3475"/>
            <w:vAlign w:val="center"/>
          </w:tcPr>
          <w:p>
            <w:pPr>
              <w:jc w:val="right"/>
              <w:bidi w:val="1"/>
            </w:pPr>
            <w:r/>
            <w:r>
              <w:rPr>
                <w:rFonts w:ascii="Arial" w:hAnsi="Arial" w:cs="Arial"/>
                <w:b w:val="0"/>
                <w:sz w:val="16"/>
              </w:rPr>
              <w:t>bigint nullable</w:t>
            </w:r>
          </w:p>
        </w:tc>
        <w:tc>
          <w:tcPr>
            <w:tcW w:type="dxa" w:w="3475"/>
            <w:vAlign w:val="center"/>
          </w:tcPr>
          <w:p>
            <w:pPr>
              <w:jc w:val="right"/>
              <w:bidi w:val="1"/>
            </w:pPr>
            <w:r/>
            <w:r>
              <w:rPr>
                <w:rFonts w:ascii="Arial" w:hAnsi="Arial" w:cs="Arial"/>
                <w:b w:val="0"/>
                <w:sz w:val="16"/>
              </w:rPr>
              <w:t>السجل الأصلي إن كان داخل Cloud.</w:t>
            </w:r>
          </w:p>
        </w:tc>
      </w:tr>
      <w:tr>
        <w:tc>
          <w:tcPr>
            <w:tcW w:type="dxa" w:w="3475"/>
            <w:vAlign w:val="center"/>
          </w:tcPr>
          <w:p>
            <w:pPr>
              <w:jc w:val="left"/>
              <w:bidi w:val="0"/>
            </w:pPr>
            <w:r/>
            <w:r>
              <w:rPr>
                <w:rFonts w:ascii="Arial" w:hAnsi="Arial" w:cs="Arial"/>
                <w:b w:val="0"/>
                <w:sz w:val="16"/>
              </w:rPr>
              <w:t>consent_type</w:t>
            </w:r>
          </w:p>
        </w:tc>
        <w:tc>
          <w:tcPr>
            <w:tcW w:type="dxa" w:w="3475"/>
            <w:vAlign w:val="center"/>
          </w:tcPr>
          <w:p>
            <w:pPr>
              <w:jc w:val="right"/>
              <w:bidi w:val="1"/>
            </w:pPr>
            <w:r/>
            <w:r>
              <w:rPr>
                <w:rFonts w:ascii="Arial" w:hAnsi="Arial" w:cs="Arial"/>
                <w:b w:val="0"/>
                <w:sz w:val="16"/>
              </w:rPr>
              <w:t>varchar(80)</w:t>
            </w:r>
          </w:p>
        </w:tc>
        <w:tc>
          <w:tcPr>
            <w:tcW w:type="dxa" w:w="3475"/>
            <w:vAlign w:val="center"/>
          </w:tcPr>
          <w:p>
            <w:pPr>
              <w:jc w:val="right"/>
              <w:bidi w:val="1"/>
            </w:pPr>
            <w:r/>
            <w:r>
              <w:rPr>
                <w:rFonts w:ascii="Arial" w:hAnsi="Arial" w:cs="Arial"/>
                <w:b w:val="0"/>
                <w:sz w:val="16"/>
              </w:rPr>
              <w:t>نوع النشر أو المشاركة.</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active|revoked|expired|pending</w:t>
            </w:r>
          </w:p>
        </w:tc>
        <w:tc>
          <w:tcPr>
            <w:tcW w:type="dxa" w:w="3475"/>
            <w:vAlign w:val="center"/>
          </w:tcPr>
          <w:p>
            <w:pPr>
              <w:jc w:val="right"/>
              <w:bidi w:val="1"/>
            </w:pPr>
            <w:r/>
            <w:r>
              <w:rPr>
                <w:rFonts w:ascii="Arial" w:hAnsi="Arial" w:cs="Arial"/>
                <w:b w:val="0"/>
                <w:sz w:val="16"/>
              </w:rPr>
              <w:t>حالة الموافقة.</w:t>
            </w:r>
          </w:p>
        </w:tc>
      </w:tr>
      <w:tr>
        <w:tc>
          <w:tcPr>
            <w:tcW w:type="dxa" w:w="3475"/>
            <w:vAlign w:val="center"/>
          </w:tcPr>
          <w:p>
            <w:pPr>
              <w:jc w:val="left"/>
              <w:bidi w:val="0"/>
            </w:pPr>
            <w:r/>
            <w:r>
              <w:rPr>
                <w:rFonts w:ascii="Arial" w:hAnsi="Arial" w:cs="Arial"/>
                <w:b w:val="0"/>
                <w:sz w:val="16"/>
              </w:rPr>
              <w:t>granted_by</w:t>
            </w:r>
          </w:p>
        </w:tc>
        <w:tc>
          <w:tcPr>
            <w:tcW w:type="dxa" w:w="3475"/>
            <w:vAlign w:val="center"/>
          </w:tcPr>
          <w:p>
            <w:pPr>
              <w:jc w:val="right"/>
              <w:bidi w:val="1"/>
            </w:pPr>
            <w:r/>
            <w:r>
              <w:rPr>
                <w:rFonts w:ascii="Arial" w:hAnsi="Arial" w:cs="Arial"/>
                <w:b w:val="0"/>
                <w:sz w:val="16"/>
              </w:rPr>
              <w:t>fk users nullable</w:t>
            </w:r>
          </w:p>
        </w:tc>
        <w:tc>
          <w:tcPr>
            <w:tcW w:type="dxa" w:w="3475"/>
            <w:vAlign w:val="center"/>
          </w:tcPr>
          <w:p>
            <w:pPr>
              <w:jc w:val="right"/>
              <w:bidi w:val="1"/>
            </w:pPr>
            <w:r/>
            <w:r>
              <w:rPr>
                <w:rFonts w:ascii="Arial" w:hAnsi="Arial" w:cs="Arial"/>
                <w:b w:val="0"/>
                <w:sz w:val="16"/>
              </w:rPr>
              <w:t>من منح الموافقة.</w:t>
            </w:r>
          </w:p>
        </w:tc>
      </w:tr>
      <w:tr>
        <w:tc>
          <w:tcPr>
            <w:tcW w:type="dxa" w:w="3475"/>
            <w:vAlign w:val="center"/>
          </w:tcPr>
          <w:p>
            <w:pPr>
              <w:jc w:val="left"/>
              <w:bidi w:val="0"/>
            </w:pPr>
            <w:r/>
            <w:r>
              <w:rPr>
                <w:rFonts w:ascii="Arial" w:hAnsi="Arial" w:cs="Arial"/>
                <w:b w:val="0"/>
                <w:sz w:val="16"/>
              </w:rPr>
              <w:t>granted_at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وقت الموافقة.</w:t>
            </w:r>
          </w:p>
        </w:tc>
      </w:tr>
      <w:tr>
        <w:tc>
          <w:tcPr>
            <w:tcW w:type="dxa" w:w="3475"/>
            <w:vAlign w:val="center"/>
          </w:tcPr>
          <w:p>
            <w:pPr>
              <w:jc w:val="left"/>
              <w:bidi w:val="0"/>
            </w:pPr>
            <w:r/>
            <w:r>
              <w:rPr>
                <w:rFonts w:ascii="Arial" w:hAnsi="Arial" w:cs="Arial"/>
                <w:b w:val="0"/>
                <w:sz w:val="16"/>
              </w:rPr>
              <w:t>revoked_by</w:t>
            </w:r>
          </w:p>
        </w:tc>
        <w:tc>
          <w:tcPr>
            <w:tcW w:type="dxa" w:w="3475"/>
            <w:vAlign w:val="center"/>
          </w:tcPr>
          <w:p>
            <w:pPr>
              <w:jc w:val="right"/>
              <w:bidi w:val="1"/>
            </w:pPr>
            <w:r/>
            <w:r>
              <w:rPr>
                <w:rFonts w:ascii="Arial" w:hAnsi="Arial" w:cs="Arial"/>
                <w:b w:val="0"/>
                <w:sz w:val="16"/>
              </w:rPr>
              <w:t>fk users nullable</w:t>
            </w:r>
          </w:p>
        </w:tc>
        <w:tc>
          <w:tcPr>
            <w:tcW w:type="dxa" w:w="3475"/>
            <w:vAlign w:val="center"/>
          </w:tcPr>
          <w:p>
            <w:pPr>
              <w:jc w:val="right"/>
              <w:bidi w:val="1"/>
            </w:pPr>
            <w:r/>
            <w:r>
              <w:rPr>
                <w:rFonts w:ascii="Arial" w:hAnsi="Arial" w:cs="Arial"/>
                <w:b w:val="0"/>
                <w:sz w:val="16"/>
              </w:rPr>
              <w:t>من ألغى الموافقة.</w:t>
            </w:r>
          </w:p>
        </w:tc>
      </w:tr>
      <w:tr>
        <w:tc>
          <w:tcPr>
            <w:tcW w:type="dxa" w:w="3475"/>
            <w:vAlign w:val="center"/>
          </w:tcPr>
          <w:p>
            <w:pPr>
              <w:jc w:val="left"/>
              <w:bidi w:val="0"/>
            </w:pPr>
            <w:r/>
            <w:r>
              <w:rPr>
                <w:rFonts w:ascii="Arial" w:hAnsi="Arial" w:cs="Arial"/>
                <w:b w:val="0"/>
                <w:sz w:val="16"/>
              </w:rPr>
              <w:t>revoked_at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وقت الإلغاء.</w:t>
            </w:r>
          </w:p>
        </w:tc>
      </w:tr>
      <w:tr>
        <w:tc>
          <w:tcPr>
            <w:tcW w:type="dxa" w:w="3475"/>
            <w:vAlign w:val="center"/>
          </w:tcPr>
          <w:p>
            <w:pPr>
              <w:jc w:val="left"/>
              <w:bidi w:val="0"/>
            </w:pPr>
            <w:r/>
            <w:r>
              <w:rPr>
                <w:rFonts w:ascii="Arial" w:hAnsi="Arial" w:cs="Arial"/>
                <w:b w:val="0"/>
                <w:sz w:val="16"/>
              </w:rPr>
              <w:t>terms_version</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إصدار شروط النشر.</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تفاصيل إضافية.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9. mall_sync_sources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المصدر.</w:t>
            </w:r>
          </w:p>
        </w:tc>
      </w:tr>
      <w:tr>
        <w:tc>
          <w:tcPr>
            <w:tcW w:type="dxa" w:w="3475"/>
            <w:vAlign w:val="center"/>
          </w:tcPr>
          <w:p>
            <w:pPr>
              <w:jc w:val="left"/>
              <w:bidi w:val="0"/>
            </w:pPr>
            <w:r/>
            <w:r>
              <w:rPr>
                <w:rFonts w:ascii="Arial" w:hAnsi="Arial" w:cs="Arial"/>
                <w:b w:val="0"/>
                <w:sz w:val="16"/>
              </w:rPr>
              <w:t>organization_id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العميل المرتبط بالمصدر.</w:t>
            </w:r>
          </w:p>
        </w:tc>
      </w:tr>
      <w:tr>
        <w:tc>
          <w:tcPr>
            <w:tcW w:type="dxa" w:w="3475"/>
            <w:vAlign w:val="center"/>
          </w:tcPr>
          <w:p>
            <w:pPr>
              <w:jc w:val="left"/>
              <w:bidi w:val="0"/>
            </w:pPr>
            <w:r/>
            <w:r>
              <w:rPr>
                <w:rFonts w:ascii="Arial" w:hAnsi="Arial" w:cs="Arial"/>
                <w:b w:val="0"/>
                <w:sz w:val="16"/>
              </w:rPr>
              <w:t>company_id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الشركة المرتبطة بالمصدر.</w:t>
            </w:r>
          </w:p>
        </w:tc>
      </w:tr>
      <w:tr>
        <w:tc>
          <w:tcPr>
            <w:tcW w:type="dxa" w:w="3475"/>
            <w:vAlign w:val="center"/>
          </w:tcPr>
          <w:p>
            <w:pPr>
              <w:jc w:val="left"/>
              <w:bidi w:val="0"/>
            </w:pPr>
            <w:r/>
            <w:r>
              <w:rPr>
                <w:rFonts w:ascii="Arial" w:hAnsi="Arial" w:cs="Arial"/>
                <w:b w:val="0"/>
                <w:sz w:val="16"/>
              </w:rPr>
              <w:t>business_profile_id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بروفايل البزنس المرتبط.</w:t>
            </w:r>
          </w:p>
        </w:tc>
      </w:tr>
      <w:tr>
        <w:tc>
          <w:tcPr>
            <w:tcW w:type="dxa" w:w="3475"/>
            <w:vAlign w:val="center"/>
          </w:tcPr>
          <w:p>
            <w:pPr>
              <w:jc w:val="left"/>
              <w:bidi w:val="0"/>
            </w:pPr>
            <w:r/>
            <w:r>
              <w:rPr>
                <w:rFonts w:ascii="Arial" w:hAnsi="Arial" w:cs="Arial"/>
                <w:b w:val="0"/>
                <w:sz w:val="16"/>
              </w:rPr>
              <w:t>source_type</w:t>
            </w:r>
          </w:p>
        </w:tc>
        <w:tc>
          <w:tcPr>
            <w:tcW w:type="dxa" w:w="3475"/>
            <w:vAlign w:val="center"/>
          </w:tcPr>
          <w:p>
            <w:pPr>
              <w:jc w:val="left"/>
              <w:bidi w:val="0"/>
            </w:pPr>
            <w:r/>
            <w:r>
              <w:rPr>
                <w:rFonts w:ascii="Arial" w:hAnsi="Arial" w:cs="Arial"/>
                <w:b w:val="0"/>
                <w:sz w:val="16"/>
              </w:rPr>
              <w:t>kabeeri_cloud|frontend_anywhere|kabeeri_portable|kabeeri_dedicated|external_erp|manual</w:t>
            </w:r>
          </w:p>
        </w:tc>
        <w:tc>
          <w:tcPr>
            <w:tcW w:type="dxa" w:w="3475"/>
            <w:vAlign w:val="center"/>
          </w:tcPr>
          <w:p>
            <w:pPr>
              <w:jc w:val="right"/>
              <w:bidi w:val="1"/>
            </w:pPr>
            <w:r/>
            <w:r>
              <w:rPr>
                <w:rFonts w:ascii="Arial" w:hAnsi="Arial" w:cs="Arial"/>
                <w:b w:val="0"/>
                <w:sz w:val="16"/>
              </w:rPr>
              <w:t>نوع مصدر البيانات العامة.</w:t>
            </w:r>
          </w:p>
        </w:tc>
      </w:tr>
      <w:tr>
        <w:tc>
          <w:tcPr>
            <w:tcW w:type="dxa" w:w="3475"/>
            <w:vAlign w:val="center"/>
          </w:tcPr>
          <w:p>
            <w:pPr>
              <w:jc w:val="left"/>
              <w:bidi w:val="0"/>
            </w:pPr>
            <w:r/>
            <w:r>
              <w:rPr>
                <w:rFonts w:ascii="Arial" w:hAnsi="Arial" w:cs="Arial"/>
                <w:b w:val="0"/>
                <w:sz w:val="16"/>
              </w:rPr>
              <w:t>source_mode</w:t>
            </w:r>
          </w:p>
        </w:tc>
        <w:tc>
          <w:tcPr>
            <w:tcW w:type="dxa" w:w="3475"/>
            <w:vAlign w:val="center"/>
          </w:tcPr>
          <w:p>
            <w:pPr>
              <w:jc w:val="left"/>
              <w:bidi w:val="0"/>
            </w:pPr>
            <w:r/>
            <w:r>
              <w:rPr>
                <w:rFonts w:ascii="Arial" w:hAnsi="Arial" w:cs="Arial"/>
                <w:b w:val="0"/>
                <w:sz w:val="16"/>
              </w:rPr>
              <w:t>internal_event|api_push|api_pull|manual_update|csv_upload</w:t>
            </w:r>
          </w:p>
        </w:tc>
        <w:tc>
          <w:tcPr>
            <w:tcW w:type="dxa" w:w="3475"/>
            <w:vAlign w:val="center"/>
          </w:tcPr>
          <w:p>
            <w:pPr>
              <w:jc w:val="right"/>
              <w:bidi w:val="1"/>
            </w:pPr>
            <w:r/>
            <w:r>
              <w:rPr>
                <w:rFonts w:ascii="Arial" w:hAnsi="Arial" w:cs="Arial"/>
                <w:b w:val="0"/>
                <w:sz w:val="16"/>
              </w:rPr>
              <w:t>طريقة وصول البيانات.</w:t>
            </w:r>
          </w:p>
        </w:tc>
      </w:tr>
      <w:tr>
        <w:tc>
          <w:tcPr>
            <w:tcW w:type="dxa" w:w="3475"/>
            <w:vAlign w:val="center"/>
          </w:tcPr>
          <w:p>
            <w:pPr>
              <w:jc w:val="left"/>
              <w:bidi w:val="0"/>
            </w:pPr>
            <w:r/>
            <w:r>
              <w:rPr>
                <w:rFonts w:ascii="Arial" w:hAnsi="Arial" w:cs="Arial"/>
                <w:b w:val="0"/>
                <w:sz w:val="16"/>
              </w:rPr>
              <w:t>source_name</w:t>
            </w:r>
          </w:p>
        </w:tc>
        <w:tc>
          <w:tcPr>
            <w:tcW w:type="dxa" w:w="3475"/>
            <w:vAlign w:val="center"/>
          </w:tcPr>
          <w:p>
            <w:pPr>
              <w:jc w:val="right"/>
              <w:bidi w:val="1"/>
            </w:pPr>
            <w:r/>
            <w:r>
              <w:rPr>
                <w:rFonts w:ascii="Arial" w:hAnsi="Arial" w:cs="Arial"/>
                <w:b w:val="0"/>
                <w:sz w:val="16"/>
              </w:rPr>
              <w:t>varchar</w:t>
            </w:r>
          </w:p>
        </w:tc>
        <w:tc>
          <w:tcPr>
            <w:tcW w:type="dxa" w:w="3475"/>
            <w:vAlign w:val="center"/>
          </w:tcPr>
          <w:p>
            <w:pPr>
              <w:jc w:val="right"/>
              <w:bidi w:val="1"/>
            </w:pPr>
            <w:r/>
            <w:r>
              <w:rPr>
                <w:rFonts w:ascii="Arial" w:hAnsi="Arial" w:cs="Arial"/>
                <w:b w:val="0"/>
                <w:sz w:val="16"/>
              </w:rPr>
              <w:t>اسم المصدر للعرض الداخلي.</w:t>
            </w:r>
          </w:p>
        </w:tc>
      </w:tr>
      <w:tr>
        <w:tc>
          <w:tcPr>
            <w:tcW w:type="dxa" w:w="3475"/>
            <w:vAlign w:val="center"/>
          </w:tcPr>
          <w:p>
            <w:pPr>
              <w:jc w:val="left"/>
              <w:bidi w:val="0"/>
            </w:pPr>
            <w:r/>
            <w:r>
              <w:rPr>
                <w:rFonts w:ascii="Arial" w:hAnsi="Arial" w:cs="Arial"/>
                <w:b w:val="0"/>
                <w:sz w:val="16"/>
              </w:rPr>
              <w:t>external_base_url</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رابط المصدر الخارجي إن وجد.</w:t>
            </w:r>
          </w:p>
        </w:tc>
      </w:tr>
      <w:tr>
        <w:tc>
          <w:tcPr>
            <w:tcW w:type="dxa" w:w="3475"/>
            <w:vAlign w:val="center"/>
          </w:tcPr>
          <w:p>
            <w:pPr>
              <w:jc w:val="left"/>
              <w:bidi w:val="0"/>
            </w:pPr>
            <w:r/>
            <w:r>
              <w:rPr>
                <w:rFonts w:ascii="Arial" w:hAnsi="Arial" w:cs="Arial"/>
                <w:b w:val="0"/>
                <w:sz w:val="16"/>
              </w:rPr>
              <w:t>api_key_hash</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هاش مفتاح API للمصادر الخارجية.</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active|paused|stale|disconnected|suspended|revoked</w:t>
            </w:r>
          </w:p>
        </w:tc>
        <w:tc>
          <w:tcPr>
            <w:tcW w:type="dxa" w:w="3475"/>
            <w:vAlign w:val="center"/>
          </w:tcPr>
          <w:p>
            <w:pPr>
              <w:jc w:val="right"/>
              <w:bidi w:val="1"/>
            </w:pPr>
            <w:r/>
            <w:r>
              <w:rPr>
                <w:rFonts w:ascii="Arial" w:hAnsi="Arial" w:cs="Arial"/>
                <w:b w:val="0"/>
                <w:sz w:val="16"/>
              </w:rPr>
              <w:t>حالة المصدر.</w:t>
            </w:r>
          </w:p>
        </w:tc>
      </w:tr>
      <w:tr>
        <w:tc>
          <w:tcPr>
            <w:tcW w:type="dxa" w:w="3475"/>
            <w:vAlign w:val="center"/>
          </w:tcPr>
          <w:p>
            <w:pPr>
              <w:jc w:val="left"/>
              <w:bidi w:val="0"/>
            </w:pPr>
            <w:r/>
            <w:r>
              <w:rPr>
                <w:rFonts w:ascii="Arial" w:hAnsi="Arial" w:cs="Arial"/>
                <w:b w:val="0"/>
                <w:sz w:val="16"/>
              </w:rPr>
              <w:t>last_sync_at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آخر مزامنة ناجحة.</w:t>
            </w:r>
          </w:p>
        </w:tc>
      </w:tr>
      <w:tr>
        <w:tc>
          <w:tcPr>
            <w:tcW w:type="dxa" w:w="3475"/>
            <w:vAlign w:val="center"/>
          </w:tcPr>
          <w:p>
            <w:pPr>
              <w:jc w:val="left"/>
              <w:bidi w:val="0"/>
            </w:pPr>
            <w:r/>
            <w:r>
              <w:rPr>
                <w:rFonts w:ascii="Arial" w:hAnsi="Arial" w:cs="Arial"/>
                <w:b w:val="0"/>
                <w:sz w:val="16"/>
              </w:rPr>
              <w:t>last_error_at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آخر خطأ.</w:t>
            </w:r>
          </w:p>
        </w:tc>
      </w:tr>
      <w:tr>
        <w:tc>
          <w:tcPr>
            <w:tcW w:type="dxa" w:w="3475"/>
            <w:vAlign w:val="center"/>
          </w:tcPr>
          <w:p>
            <w:pPr>
              <w:jc w:val="right"/>
              <w:bidi w:val="1"/>
            </w:pPr>
            <w:r/>
            <w:r>
              <w:rPr>
                <w:rFonts w:ascii="Arial" w:hAnsi="Arial" w:cs="Arial"/>
                <w:b w:val="0"/>
                <w:sz w:val="16"/>
              </w:rPr>
              <w:t>settings</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إعدادات المزامنة.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10. mall_sync_events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الحدث.</w:t>
            </w:r>
          </w:p>
        </w:tc>
      </w:tr>
      <w:tr>
        <w:tc>
          <w:tcPr>
            <w:tcW w:type="dxa" w:w="3475"/>
            <w:vAlign w:val="center"/>
          </w:tcPr>
          <w:p>
            <w:pPr>
              <w:jc w:val="left"/>
              <w:bidi w:val="0"/>
            </w:pPr>
            <w:r/>
            <w:r>
              <w:rPr>
                <w:rFonts w:ascii="Arial" w:hAnsi="Arial" w:cs="Arial"/>
                <w:b w:val="0"/>
                <w:sz w:val="16"/>
              </w:rPr>
              <w:t>mall_sync_source_id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مصدر البيانات.</w:t>
            </w:r>
          </w:p>
        </w:tc>
      </w:tr>
      <w:tr>
        <w:tc>
          <w:tcPr>
            <w:tcW w:type="dxa" w:w="3475"/>
            <w:vAlign w:val="center"/>
          </w:tcPr>
          <w:p>
            <w:pPr>
              <w:jc w:val="left"/>
              <w:bidi w:val="0"/>
            </w:pPr>
            <w:r/>
            <w:r>
              <w:rPr>
                <w:rFonts w:ascii="Arial" w:hAnsi="Arial" w:cs="Arial"/>
                <w:b w:val="0"/>
                <w:sz w:val="16"/>
              </w:rPr>
              <w:t>event_type</w:t>
            </w:r>
          </w:p>
        </w:tc>
        <w:tc>
          <w:tcPr>
            <w:tcW w:type="dxa" w:w="3475"/>
            <w:vAlign w:val="center"/>
          </w:tcPr>
          <w:p>
            <w:pPr>
              <w:jc w:val="left"/>
              <w:bidi w:val="0"/>
            </w:pPr>
            <w:r/>
            <w:r>
              <w:rPr>
                <w:rFonts w:ascii="Arial" w:hAnsi="Arial" w:cs="Arial"/>
                <w:b w:val="0"/>
                <w:sz w:val="16"/>
              </w:rPr>
              <w:t>created|updated|deleted|published|unpublished|bulk_sync|heartbeat</w:t>
            </w:r>
          </w:p>
        </w:tc>
        <w:tc>
          <w:tcPr>
            <w:tcW w:type="dxa" w:w="3475"/>
            <w:vAlign w:val="center"/>
          </w:tcPr>
          <w:p>
            <w:pPr>
              <w:jc w:val="right"/>
              <w:bidi w:val="1"/>
            </w:pPr>
            <w:r/>
            <w:r>
              <w:rPr>
                <w:rFonts w:ascii="Arial" w:hAnsi="Arial" w:cs="Arial"/>
                <w:b w:val="0"/>
                <w:sz w:val="16"/>
              </w:rPr>
              <w:t>نوع الحدث.</w:t>
            </w:r>
          </w:p>
        </w:tc>
      </w:tr>
      <w:tr>
        <w:tc>
          <w:tcPr>
            <w:tcW w:type="dxa" w:w="3475"/>
            <w:vAlign w:val="center"/>
          </w:tcPr>
          <w:p>
            <w:pPr>
              <w:jc w:val="left"/>
              <w:bidi w:val="0"/>
            </w:pPr>
            <w:r/>
            <w:r>
              <w:rPr>
                <w:rFonts w:ascii="Arial" w:hAnsi="Arial" w:cs="Arial"/>
                <w:b w:val="0"/>
                <w:sz w:val="16"/>
              </w:rPr>
              <w:t>entity_type</w:t>
            </w:r>
          </w:p>
        </w:tc>
        <w:tc>
          <w:tcPr>
            <w:tcW w:type="dxa" w:w="3475"/>
            <w:vAlign w:val="center"/>
          </w:tcPr>
          <w:p>
            <w:pPr>
              <w:jc w:val="left"/>
              <w:bidi w:val="0"/>
            </w:pPr>
            <w:r/>
            <w:r>
              <w:rPr>
                <w:rFonts w:ascii="Arial" w:hAnsi="Arial" w:cs="Arial"/>
                <w:b w:val="0"/>
                <w:sz w:val="16"/>
              </w:rPr>
              <w:t>business|service|product|talent|availability|media|review</w:t>
            </w:r>
          </w:p>
        </w:tc>
        <w:tc>
          <w:tcPr>
            <w:tcW w:type="dxa" w:w="3475"/>
            <w:vAlign w:val="center"/>
          </w:tcPr>
          <w:p>
            <w:pPr>
              <w:jc w:val="right"/>
              <w:bidi w:val="1"/>
            </w:pPr>
            <w:r/>
            <w:r>
              <w:rPr>
                <w:rFonts w:ascii="Arial" w:hAnsi="Arial" w:cs="Arial"/>
                <w:b w:val="0"/>
                <w:sz w:val="16"/>
              </w:rPr>
              <w:t>نوع الكيان العام.</w:t>
            </w:r>
          </w:p>
        </w:tc>
      </w:tr>
      <w:tr>
        <w:tc>
          <w:tcPr>
            <w:tcW w:type="dxa" w:w="3475"/>
            <w:vAlign w:val="center"/>
          </w:tcPr>
          <w:p>
            <w:pPr>
              <w:jc w:val="left"/>
              <w:bidi w:val="0"/>
            </w:pPr>
            <w:r/>
            <w:r>
              <w:rPr>
                <w:rFonts w:ascii="Arial" w:hAnsi="Arial" w:cs="Arial"/>
                <w:b w:val="0"/>
                <w:sz w:val="16"/>
              </w:rPr>
              <w:t>external_id</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معرف السجل في المصدر الخارجي.</w:t>
            </w:r>
          </w:p>
        </w:tc>
      </w:tr>
      <w:tr>
        <w:tc>
          <w:tcPr>
            <w:tcW w:type="dxa" w:w="3475"/>
            <w:vAlign w:val="center"/>
          </w:tcPr>
          <w:p>
            <w:pPr>
              <w:jc w:val="left"/>
              <w:bidi w:val="0"/>
            </w:pPr>
            <w:r/>
            <w:r>
              <w:rPr>
                <w:rFonts w:ascii="Arial" w:hAnsi="Arial" w:cs="Arial"/>
                <w:b w:val="0"/>
                <w:sz w:val="16"/>
              </w:rPr>
              <w:t>local_subject_type</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نوع السجل الأصلي داخل Kabeeri إن وجد.</w:t>
            </w:r>
          </w:p>
        </w:tc>
      </w:tr>
      <w:tr>
        <w:tc>
          <w:tcPr>
            <w:tcW w:type="dxa" w:w="3475"/>
            <w:vAlign w:val="center"/>
          </w:tcPr>
          <w:p>
            <w:pPr>
              <w:jc w:val="left"/>
              <w:bidi w:val="0"/>
            </w:pPr>
            <w:r/>
            <w:r>
              <w:rPr>
                <w:rFonts w:ascii="Arial" w:hAnsi="Arial" w:cs="Arial"/>
                <w:b w:val="0"/>
                <w:sz w:val="16"/>
              </w:rPr>
              <w:t>local_subject_id</w:t>
            </w:r>
          </w:p>
        </w:tc>
        <w:tc>
          <w:tcPr>
            <w:tcW w:type="dxa" w:w="3475"/>
            <w:vAlign w:val="center"/>
          </w:tcPr>
          <w:p>
            <w:pPr>
              <w:jc w:val="right"/>
              <w:bidi w:val="1"/>
            </w:pPr>
            <w:r/>
            <w:r>
              <w:rPr>
                <w:rFonts w:ascii="Arial" w:hAnsi="Arial" w:cs="Arial"/>
                <w:b w:val="0"/>
                <w:sz w:val="16"/>
              </w:rPr>
              <w:t>bigint nullable</w:t>
            </w:r>
          </w:p>
        </w:tc>
        <w:tc>
          <w:tcPr>
            <w:tcW w:type="dxa" w:w="3475"/>
            <w:vAlign w:val="center"/>
          </w:tcPr>
          <w:p>
            <w:pPr>
              <w:jc w:val="right"/>
              <w:bidi w:val="1"/>
            </w:pPr>
            <w:r/>
            <w:r>
              <w:rPr>
                <w:rFonts w:ascii="Arial" w:hAnsi="Arial" w:cs="Arial"/>
                <w:b w:val="0"/>
                <w:sz w:val="16"/>
              </w:rPr>
              <w:t>معرف السجل الأصلي داخل Kabeeri إن وجد.</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pending|validated|processed|failed|ignored|needs_review</w:t>
            </w:r>
          </w:p>
        </w:tc>
        <w:tc>
          <w:tcPr>
            <w:tcW w:type="dxa" w:w="3475"/>
            <w:vAlign w:val="center"/>
          </w:tcPr>
          <w:p>
            <w:pPr>
              <w:jc w:val="right"/>
              <w:bidi w:val="1"/>
            </w:pPr>
            <w:r/>
            <w:r>
              <w:rPr>
                <w:rFonts w:ascii="Arial" w:hAnsi="Arial" w:cs="Arial"/>
                <w:b w:val="0"/>
                <w:sz w:val="16"/>
              </w:rPr>
              <w:t>حالة معالجة الحدث.</w:t>
            </w:r>
          </w:p>
        </w:tc>
      </w:tr>
      <w:tr>
        <w:tc>
          <w:tcPr>
            <w:tcW w:type="dxa" w:w="3475"/>
            <w:vAlign w:val="center"/>
          </w:tcPr>
          <w:p>
            <w:pPr>
              <w:jc w:val="left"/>
              <w:bidi w:val="0"/>
            </w:pPr>
            <w:r/>
            <w:r>
              <w:rPr>
                <w:rFonts w:ascii="Arial" w:hAnsi="Arial" w:cs="Arial"/>
                <w:b w:val="0"/>
                <w:sz w:val="16"/>
              </w:rPr>
              <w:t>payload_hash</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هاش لمنع التكرار.</w:t>
            </w:r>
          </w:p>
        </w:tc>
      </w:tr>
      <w:tr>
        <w:tc>
          <w:tcPr>
            <w:tcW w:type="dxa" w:w="3475"/>
            <w:vAlign w:val="center"/>
          </w:tcPr>
          <w:p>
            <w:pPr>
              <w:jc w:val="right"/>
              <w:bidi w:val="1"/>
            </w:pPr>
            <w:r/>
            <w:r>
              <w:rPr>
                <w:rFonts w:ascii="Arial" w:hAnsi="Arial" w:cs="Arial"/>
                <w:b w:val="0"/>
                <w:sz w:val="16"/>
              </w:rPr>
              <w:t>payload</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البيانات العامة المستقبلة.</w:t>
            </w:r>
          </w:p>
        </w:tc>
      </w:tr>
      <w:tr>
        <w:tc>
          <w:tcPr>
            <w:tcW w:type="dxa" w:w="3475"/>
            <w:vAlign w:val="center"/>
          </w:tcPr>
          <w:p>
            <w:pPr>
              <w:jc w:val="left"/>
              <w:bidi w:val="0"/>
            </w:pPr>
            <w:r/>
            <w:r>
              <w:rPr>
                <w:rFonts w:ascii="Arial" w:hAnsi="Arial" w:cs="Arial"/>
                <w:b w:val="0"/>
                <w:sz w:val="16"/>
              </w:rPr>
              <w:t>received_at / processed_at</w:t>
            </w:r>
          </w:p>
        </w:tc>
        <w:tc>
          <w:tcPr>
            <w:tcW w:type="dxa" w:w="3475"/>
            <w:vAlign w:val="center"/>
          </w:tcPr>
          <w:p>
            <w:pPr>
              <w:jc w:val="right"/>
              <w:bidi w:val="1"/>
            </w:pPr>
            <w:r/>
            <w:r>
              <w:rPr>
                <w:rFonts w:ascii="Arial" w:hAnsi="Arial" w:cs="Arial"/>
                <w:b w:val="0"/>
                <w:sz w:val="16"/>
              </w:rPr>
              <w:t>timestamps nullable</w:t>
            </w:r>
          </w:p>
        </w:tc>
        <w:tc>
          <w:tcPr>
            <w:tcW w:type="dxa" w:w="3475"/>
            <w:vAlign w:val="center"/>
          </w:tcPr>
          <w:p>
            <w:pPr>
              <w:jc w:val="right"/>
              <w:bidi w:val="1"/>
            </w:pPr>
            <w:r/>
            <w:r>
              <w:rPr>
                <w:rFonts w:ascii="Arial" w:hAnsi="Arial" w:cs="Arial"/>
                <w:b w:val="0"/>
                <w:sz w:val="16"/>
              </w:rPr>
              <w:t>مواعيد الاستقبال والمعالجة.</w:t>
            </w:r>
          </w:p>
        </w:tc>
      </w:tr>
      <w:tr>
        <w:tc>
          <w:tcPr>
            <w:tcW w:type="dxa" w:w="3475"/>
            <w:vAlign w:val="center"/>
          </w:tcPr>
          <w:p>
            <w:pPr>
              <w:jc w:val="right"/>
              <w:bidi w:val="1"/>
            </w:pPr>
            <w:r/>
            <w:r>
              <w:rPr>
                <w:rFonts w:ascii="Arial" w:hAnsi="Arial" w:cs="Arial"/>
                <w:b w:val="0"/>
                <w:sz w:val="16"/>
              </w:rPr>
              <w:t>errors</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أخطاء التحقق أو المعالجة.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11. mall_sync_errors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mall_sync_source_id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المصدر المرتبط.</w:t>
            </w:r>
          </w:p>
        </w:tc>
      </w:tr>
      <w:tr>
        <w:tc>
          <w:tcPr>
            <w:tcW w:type="dxa" w:w="3475"/>
            <w:vAlign w:val="center"/>
          </w:tcPr>
          <w:p>
            <w:pPr>
              <w:jc w:val="left"/>
              <w:bidi w:val="0"/>
            </w:pPr>
            <w:r/>
            <w:r>
              <w:rPr>
                <w:rFonts w:ascii="Arial" w:hAnsi="Arial" w:cs="Arial"/>
                <w:b w:val="0"/>
                <w:sz w:val="16"/>
              </w:rPr>
              <w:t>mall_sync_event_id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الحدث المرتبط.</w:t>
            </w:r>
          </w:p>
        </w:tc>
      </w:tr>
      <w:tr>
        <w:tc>
          <w:tcPr>
            <w:tcW w:type="dxa" w:w="3475"/>
            <w:vAlign w:val="center"/>
          </w:tcPr>
          <w:p>
            <w:pPr>
              <w:jc w:val="right"/>
              <w:bidi w:val="1"/>
            </w:pPr>
            <w:r/>
            <w:r>
              <w:rPr>
                <w:rFonts w:ascii="Arial" w:hAnsi="Arial" w:cs="Arial"/>
                <w:b w:val="0"/>
                <w:sz w:val="16"/>
              </w:rPr>
              <w:t>severity</w:t>
            </w:r>
          </w:p>
        </w:tc>
        <w:tc>
          <w:tcPr>
            <w:tcW w:type="dxa" w:w="3475"/>
            <w:vAlign w:val="center"/>
          </w:tcPr>
          <w:p>
            <w:pPr>
              <w:jc w:val="left"/>
              <w:bidi w:val="0"/>
            </w:pPr>
            <w:r/>
            <w:r>
              <w:rPr>
                <w:rFonts w:ascii="Arial" w:hAnsi="Arial" w:cs="Arial"/>
                <w:b w:val="0"/>
                <w:sz w:val="16"/>
              </w:rPr>
              <w:t>info|warning|error|critical</w:t>
            </w:r>
          </w:p>
        </w:tc>
        <w:tc>
          <w:tcPr>
            <w:tcW w:type="dxa" w:w="3475"/>
            <w:vAlign w:val="center"/>
          </w:tcPr>
          <w:p>
            <w:pPr>
              <w:jc w:val="right"/>
              <w:bidi w:val="1"/>
            </w:pPr>
            <w:r/>
            <w:r>
              <w:rPr>
                <w:rFonts w:ascii="Arial" w:hAnsi="Arial" w:cs="Arial"/>
                <w:b w:val="0"/>
                <w:sz w:val="16"/>
              </w:rPr>
              <w:t>درجة الخطورة.</w:t>
            </w:r>
          </w:p>
        </w:tc>
      </w:tr>
      <w:tr>
        <w:tc>
          <w:tcPr>
            <w:tcW w:type="dxa" w:w="3475"/>
            <w:vAlign w:val="center"/>
          </w:tcPr>
          <w:p>
            <w:pPr>
              <w:jc w:val="left"/>
              <w:bidi w:val="0"/>
            </w:pPr>
            <w:r/>
            <w:r>
              <w:rPr>
                <w:rFonts w:ascii="Arial" w:hAnsi="Arial" w:cs="Arial"/>
                <w:b w:val="0"/>
                <w:sz w:val="16"/>
              </w:rPr>
              <w:t>error_code</w:t>
            </w:r>
          </w:p>
        </w:tc>
        <w:tc>
          <w:tcPr>
            <w:tcW w:type="dxa" w:w="3475"/>
            <w:vAlign w:val="center"/>
          </w:tcPr>
          <w:p>
            <w:pPr>
              <w:jc w:val="right"/>
              <w:bidi w:val="1"/>
            </w:pPr>
            <w:r/>
            <w:r>
              <w:rPr>
                <w:rFonts w:ascii="Arial" w:hAnsi="Arial" w:cs="Arial"/>
                <w:b w:val="0"/>
                <w:sz w:val="16"/>
              </w:rPr>
              <w:t>varchar</w:t>
            </w:r>
          </w:p>
        </w:tc>
        <w:tc>
          <w:tcPr>
            <w:tcW w:type="dxa" w:w="3475"/>
            <w:vAlign w:val="center"/>
          </w:tcPr>
          <w:p>
            <w:pPr>
              <w:jc w:val="right"/>
              <w:bidi w:val="1"/>
            </w:pPr>
            <w:r/>
            <w:r>
              <w:rPr>
                <w:rFonts w:ascii="Arial" w:hAnsi="Arial" w:cs="Arial"/>
                <w:b w:val="0"/>
                <w:sz w:val="16"/>
              </w:rPr>
              <w:t>كود الخطأ.</w:t>
            </w:r>
          </w:p>
        </w:tc>
      </w:tr>
      <w:tr>
        <w:tc>
          <w:tcPr>
            <w:tcW w:type="dxa" w:w="3475"/>
            <w:vAlign w:val="center"/>
          </w:tcPr>
          <w:p>
            <w:pPr>
              <w:jc w:val="right"/>
              <w:bidi w:val="1"/>
            </w:pPr>
            <w:r/>
            <w:r>
              <w:rPr>
                <w:rFonts w:ascii="Arial" w:hAnsi="Arial" w:cs="Arial"/>
                <w:b w:val="0"/>
                <w:sz w:val="16"/>
              </w:rPr>
              <w:t>message</w:t>
            </w:r>
          </w:p>
        </w:tc>
        <w:tc>
          <w:tcPr>
            <w:tcW w:type="dxa" w:w="3475"/>
            <w:vAlign w:val="center"/>
          </w:tcPr>
          <w:p>
            <w:pPr>
              <w:jc w:val="right"/>
              <w:bidi w:val="1"/>
            </w:pPr>
            <w:r/>
            <w:r>
              <w:rPr>
                <w:rFonts w:ascii="Arial" w:hAnsi="Arial" w:cs="Arial"/>
                <w:b w:val="0"/>
                <w:sz w:val="16"/>
              </w:rPr>
              <w:t>text</w:t>
            </w:r>
          </w:p>
        </w:tc>
        <w:tc>
          <w:tcPr>
            <w:tcW w:type="dxa" w:w="3475"/>
            <w:vAlign w:val="center"/>
          </w:tcPr>
          <w:p>
            <w:pPr>
              <w:jc w:val="right"/>
              <w:bidi w:val="1"/>
            </w:pPr>
            <w:r/>
            <w:r>
              <w:rPr>
                <w:rFonts w:ascii="Arial" w:hAnsi="Arial" w:cs="Arial"/>
                <w:b w:val="0"/>
                <w:sz w:val="16"/>
              </w:rPr>
              <w:t>وصف الخطأ.</w:t>
            </w:r>
          </w:p>
        </w:tc>
      </w:tr>
      <w:tr>
        <w:tc>
          <w:tcPr>
            <w:tcW w:type="dxa" w:w="3475"/>
            <w:vAlign w:val="center"/>
          </w:tcPr>
          <w:p>
            <w:pPr>
              <w:jc w:val="right"/>
              <w:bidi w:val="1"/>
            </w:pPr>
            <w:r/>
            <w:r>
              <w:rPr>
                <w:rFonts w:ascii="Arial" w:hAnsi="Arial" w:cs="Arial"/>
                <w:b w:val="0"/>
                <w:sz w:val="16"/>
              </w:rPr>
              <w:t>payload</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بيانات مساعدة.</w:t>
            </w:r>
          </w:p>
        </w:tc>
      </w:tr>
      <w:tr>
        <w:tc>
          <w:tcPr>
            <w:tcW w:type="dxa" w:w="3475"/>
            <w:vAlign w:val="center"/>
          </w:tcPr>
          <w:p>
            <w:pPr>
              <w:jc w:val="left"/>
              <w:bidi w:val="0"/>
            </w:pPr>
            <w:r/>
            <w:r>
              <w:rPr>
                <w:rFonts w:ascii="Arial" w:hAnsi="Arial" w:cs="Arial"/>
                <w:b w:val="0"/>
                <w:sz w:val="16"/>
              </w:rPr>
              <w:t>resolved_by</w:t>
            </w:r>
          </w:p>
        </w:tc>
        <w:tc>
          <w:tcPr>
            <w:tcW w:type="dxa" w:w="3475"/>
            <w:vAlign w:val="center"/>
          </w:tcPr>
          <w:p>
            <w:pPr>
              <w:jc w:val="right"/>
              <w:bidi w:val="1"/>
            </w:pPr>
            <w:r/>
            <w:r>
              <w:rPr>
                <w:rFonts w:ascii="Arial" w:hAnsi="Arial" w:cs="Arial"/>
                <w:b w:val="0"/>
                <w:sz w:val="16"/>
              </w:rPr>
              <w:t>fk users nullable</w:t>
            </w:r>
          </w:p>
        </w:tc>
        <w:tc>
          <w:tcPr>
            <w:tcW w:type="dxa" w:w="3475"/>
            <w:vAlign w:val="center"/>
          </w:tcPr>
          <w:p>
            <w:pPr>
              <w:jc w:val="right"/>
              <w:bidi w:val="1"/>
            </w:pPr>
            <w:r/>
            <w:r>
              <w:rPr>
                <w:rFonts w:ascii="Arial" w:hAnsi="Arial" w:cs="Arial"/>
                <w:b w:val="0"/>
                <w:sz w:val="16"/>
              </w:rPr>
              <w:t>من حل المشكلة.</w:t>
            </w:r>
          </w:p>
        </w:tc>
      </w:tr>
      <w:tr>
        <w:tc>
          <w:tcPr>
            <w:tcW w:type="dxa" w:w="3475"/>
            <w:vAlign w:val="center"/>
          </w:tcPr>
          <w:p>
            <w:pPr>
              <w:jc w:val="left"/>
              <w:bidi w:val="0"/>
            </w:pPr>
            <w:r/>
            <w:r>
              <w:rPr>
                <w:rFonts w:ascii="Arial" w:hAnsi="Arial" w:cs="Arial"/>
                <w:b w:val="0"/>
                <w:sz w:val="16"/>
              </w:rPr>
              <w:t>resolved_at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وقت الحل.</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1"/>
        <w:jc w:val="right"/>
        <w:bidi w:val="1"/>
      </w:pPr>
      <w:r>
        <w:rPr>
          <w:rFonts w:ascii="Arial" w:hAnsi="Arial" w:cs="Arial"/>
          <w:b/>
          <w:color w:val="1F4E79"/>
          <w:sz w:val="36"/>
        </w:rPr>
        <w:t>12. Mall Mirror Tables</w:t>
      </w:r>
    </w:p>
    <w:p>
      <w:pPr>
        <w:jc w:val="right"/>
        <w:bidi w:val="1"/>
      </w:pPr>
      <w:r>
        <w:rPr>
          <w:rFonts w:ascii="Arial" w:hAnsi="Arial" w:cs="Arial"/>
          <w:b w:val="0"/>
        </w:rPr>
        <w:t>جداول الـ Mirror هي نسخة عامة مختارة من بيانات العميل. هذه الجداول ليست بديلًا عن قاعدة بيانات العميل وليست كل بياناته. هدفها حماية الخصوصية، دعم Portable/Dedicated، وتوفير مصدر موحد لـ Kabeeri Mall.</w:t>
      </w:r>
    </w:p>
    <w:p>
      <w:pPr>
        <w:pStyle w:val="Heading3"/>
        <w:jc w:val="right"/>
        <w:bidi w:val="1"/>
      </w:pPr>
      <w:r>
        <w:rPr>
          <w:rFonts w:ascii="Arial" w:hAnsi="Arial" w:cs="Arial"/>
          <w:b/>
          <w:color w:val="1F4E79"/>
          <w:sz w:val="26"/>
        </w:rPr>
        <w:t>12.1 mall_mirror_businesses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عام.</w:t>
            </w:r>
          </w:p>
        </w:tc>
      </w:tr>
      <w:tr>
        <w:tc>
          <w:tcPr>
            <w:tcW w:type="dxa" w:w="3475"/>
            <w:vAlign w:val="center"/>
          </w:tcPr>
          <w:p>
            <w:pPr>
              <w:jc w:val="left"/>
              <w:bidi w:val="0"/>
            </w:pPr>
            <w:r/>
            <w:r>
              <w:rPr>
                <w:rFonts w:ascii="Arial" w:hAnsi="Arial" w:cs="Arial"/>
                <w:b w:val="0"/>
                <w:sz w:val="16"/>
              </w:rPr>
              <w:t>organization_id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المنظمة الأصلية إن كانت معروفة.</w:t>
            </w:r>
          </w:p>
        </w:tc>
      </w:tr>
      <w:tr>
        <w:tc>
          <w:tcPr>
            <w:tcW w:type="dxa" w:w="3475"/>
            <w:vAlign w:val="center"/>
          </w:tcPr>
          <w:p>
            <w:pPr>
              <w:jc w:val="left"/>
              <w:bidi w:val="0"/>
            </w:pPr>
            <w:r/>
            <w:r>
              <w:rPr>
                <w:rFonts w:ascii="Arial" w:hAnsi="Arial" w:cs="Arial"/>
                <w:b w:val="0"/>
                <w:sz w:val="16"/>
              </w:rPr>
              <w:t>company_id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الشركة الأصلية إن كانت داخل Kabeeri.</w:t>
            </w:r>
          </w:p>
        </w:tc>
      </w:tr>
      <w:tr>
        <w:tc>
          <w:tcPr>
            <w:tcW w:type="dxa" w:w="3475"/>
            <w:vAlign w:val="center"/>
          </w:tcPr>
          <w:p>
            <w:pPr>
              <w:jc w:val="left"/>
              <w:bidi w:val="0"/>
            </w:pPr>
            <w:r/>
            <w:r>
              <w:rPr>
                <w:rFonts w:ascii="Arial" w:hAnsi="Arial" w:cs="Arial"/>
                <w:b w:val="0"/>
                <w:sz w:val="16"/>
              </w:rPr>
              <w:t>business_profile_id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Business Profile الأصلي.</w:t>
            </w:r>
          </w:p>
        </w:tc>
      </w:tr>
      <w:tr>
        <w:tc>
          <w:tcPr>
            <w:tcW w:type="dxa" w:w="3475"/>
            <w:vAlign w:val="center"/>
          </w:tcPr>
          <w:p>
            <w:pPr>
              <w:jc w:val="left"/>
              <w:bidi w:val="0"/>
            </w:pPr>
            <w:r/>
            <w:r>
              <w:rPr>
                <w:rFonts w:ascii="Arial" w:hAnsi="Arial" w:cs="Arial"/>
                <w:b w:val="0"/>
                <w:sz w:val="16"/>
              </w:rPr>
              <w:t>mall_sync_source_id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مصدر المزامنة.</w:t>
            </w:r>
          </w:p>
        </w:tc>
      </w:tr>
      <w:tr>
        <w:tc>
          <w:tcPr>
            <w:tcW w:type="dxa" w:w="3475"/>
            <w:vAlign w:val="center"/>
          </w:tcPr>
          <w:p>
            <w:pPr>
              <w:jc w:val="left"/>
              <w:bidi w:val="0"/>
            </w:pPr>
            <w:r/>
            <w:r>
              <w:rPr>
                <w:rFonts w:ascii="Arial" w:hAnsi="Arial" w:cs="Arial"/>
                <w:b w:val="0"/>
                <w:sz w:val="16"/>
              </w:rPr>
              <w:t>external_id</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معرف خارجي للمصادر Portable/Dedicated.</w:t>
            </w:r>
          </w:p>
        </w:tc>
      </w:tr>
      <w:tr>
        <w:tc>
          <w:tcPr>
            <w:tcW w:type="dxa" w:w="3475"/>
            <w:vAlign w:val="center"/>
          </w:tcPr>
          <w:p>
            <w:pPr>
              <w:jc w:val="right"/>
              <w:bidi w:val="1"/>
            </w:pPr>
            <w:r/>
            <w:r>
              <w:rPr>
                <w:rFonts w:ascii="Arial" w:hAnsi="Arial" w:cs="Arial"/>
                <w:b w:val="0"/>
                <w:sz w:val="16"/>
              </w:rPr>
              <w:t>name</w:t>
            </w:r>
          </w:p>
        </w:tc>
        <w:tc>
          <w:tcPr>
            <w:tcW w:type="dxa" w:w="3475"/>
            <w:vAlign w:val="center"/>
          </w:tcPr>
          <w:p>
            <w:pPr>
              <w:jc w:val="right"/>
              <w:bidi w:val="1"/>
            </w:pPr>
            <w:r/>
            <w:r>
              <w:rPr>
                <w:rFonts w:ascii="Arial" w:hAnsi="Arial" w:cs="Arial"/>
                <w:b w:val="0"/>
                <w:sz w:val="16"/>
              </w:rPr>
              <w:t>varchar</w:t>
            </w:r>
          </w:p>
        </w:tc>
        <w:tc>
          <w:tcPr>
            <w:tcW w:type="dxa" w:w="3475"/>
            <w:vAlign w:val="center"/>
          </w:tcPr>
          <w:p>
            <w:pPr>
              <w:jc w:val="right"/>
              <w:bidi w:val="1"/>
            </w:pPr>
            <w:r/>
            <w:r>
              <w:rPr>
                <w:rFonts w:ascii="Arial" w:hAnsi="Arial" w:cs="Arial"/>
                <w:b w:val="0"/>
                <w:sz w:val="16"/>
              </w:rPr>
              <w:t>اسم البزنس العام.</w:t>
            </w:r>
          </w:p>
        </w:tc>
      </w:tr>
      <w:tr>
        <w:tc>
          <w:tcPr>
            <w:tcW w:type="dxa" w:w="3475"/>
            <w:vAlign w:val="center"/>
          </w:tcPr>
          <w:p>
            <w:pPr>
              <w:jc w:val="right"/>
              <w:bidi w:val="1"/>
            </w:pPr>
            <w:r/>
            <w:r>
              <w:rPr>
                <w:rFonts w:ascii="Arial" w:hAnsi="Arial" w:cs="Arial"/>
                <w:b w:val="0"/>
                <w:sz w:val="16"/>
              </w:rPr>
              <w:t>slug</w:t>
            </w:r>
          </w:p>
        </w:tc>
        <w:tc>
          <w:tcPr>
            <w:tcW w:type="dxa" w:w="3475"/>
            <w:vAlign w:val="center"/>
          </w:tcPr>
          <w:p>
            <w:pPr>
              <w:jc w:val="right"/>
              <w:bidi w:val="1"/>
            </w:pPr>
            <w:r/>
            <w:r>
              <w:rPr>
                <w:rFonts w:ascii="Arial" w:hAnsi="Arial" w:cs="Arial"/>
                <w:b w:val="0"/>
                <w:sz w:val="16"/>
              </w:rPr>
              <w:t>varchar indexed</w:t>
            </w:r>
          </w:p>
        </w:tc>
        <w:tc>
          <w:tcPr>
            <w:tcW w:type="dxa" w:w="3475"/>
            <w:vAlign w:val="center"/>
          </w:tcPr>
          <w:p>
            <w:pPr>
              <w:jc w:val="right"/>
              <w:bidi w:val="1"/>
            </w:pPr>
            <w:r/>
            <w:r>
              <w:rPr>
                <w:rFonts w:ascii="Arial" w:hAnsi="Arial" w:cs="Arial"/>
                <w:b w:val="0"/>
                <w:sz w:val="16"/>
              </w:rPr>
              <w:t>رابط عام.</w:t>
            </w:r>
          </w:p>
        </w:tc>
      </w:tr>
      <w:tr>
        <w:tc>
          <w:tcPr>
            <w:tcW w:type="dxa" w:w="3475"/>
            <w:vAlign w:val="center"/>
          </w:tcPr>
          <w:p>
            <w:pPr>
              <w:jc w:val="right"/>
              <w:bidi w:val="1"/>
            </w:pPr>
            <w:r/>
            <w:r>
              <w:rPr>
                <w:rFonts w:ascii="Arial" w:hAnsi="Arial" w:cs="Arial"/>
                <w:b w:val="0"/>
                <w:sz w:val="16"/>
              </w:rPr>
              <w:t>description</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وصف عام.</w:t>
            </w:r>
          </w:p>
        </w:tc>
      </w:tr>
      <w:tr>
        <w:tc>
          <w:tcPr>
            <w:tcW w:type="dxa" w:w="3475"/>
            <w:vAlign w:val="center"/>
          </w:tcPr>
          <w:p>
            <w:pPr>
              <w:jc w:val="right"/>
              <w:bidi w:val="1"/>
            </w:pPr>
            <w:r/>
            <w:r>
              <w:rPr>
                <w:rFonts w:ascii="Arial" w:hAnsi="Arial" w:cs="Arial"/>
                <w:b w:val="0"/>
                <w:sz w:val="16"/>
              </w:rPr>
              <w:t>industry</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مجال العمل.</w:t>
            </w:r>
          </w:p>
        </w:tc>
      </w:tr>
      <w:tr>
        <w:tc>
          <w:tcPr>
            <w:tcW w:type="dxa" w:w="3475"/>
            <w:vAlign w:val="center"/>
          </w:tcPr>
          <w:p>
            <w:pPr>
              <w:jc w:val="left"/>
              <w:bidi w:val="0"/>
            </w:pPr>
            <w:r/>
            <w:r>
              <w:rPr>
                <w:rFonts w:ascii="Arial" w:hAnsi="Arial" w:cs="Arial"/>
                <w:b w:val="0"/>
                <w:sz w:val="16"/>
              </w:rPr>
              <w:t>category_id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التصنيف الأساسي.</w:t>
            </w:r>
          </w:p>
        </w:tc>
      </w:tr>
      <w:tr>
        <w:tc>
          <w:tcPr>
            <w:tcW w:type="dxa" w:w="3475"/>
            <w:vAlign w:val="center"/>
          </w:tcPr>
          <w:p>
            <w:pPr>
              <w:jc w:val="left"/>
              <w:bidi w:val="0"/>
            </w:pPr>
            <w:r/>
            <w:r>
              <w:rPr>
                <w:rFonts w:ascii="Arial" w:hAnsi="Arial" w:cs="Arial"/>
                <w:b w:val="0"/>
                <w:sz w:val="16"/>
              </w:rPr>
              <w:t>country_id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الدولة.</w:t>
            </w:r>
          </w:p>
        </w:tc>
      </w:tr>
      <w:tr>
        <w:tc>
          <w:tcPr>
            <w:tcW w:type="dxa" w:w="3475"/>
            <w:vAlign w:val="center"/>
          </w:tcPr>
          <w:p>
            <w:pPr>
              <w:jc w:val="right"/>
              <w:bidi w:val="1"/>
            </w:pPr>
            <w:r/>
            <w:r>
              <w:rPr>
                <w:rFonts w:ascii="Arial" w:hAnsi="Arial" w:cs="Arial"/>
                <w:b w:val="0"/>
                <w:sz w:val="16"/>
              </w:rPr>
              <w:t>city</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المدينة.</w:t>
            </w:r>
          </w:p>
        </w:tc>
      </w:tr>
      <w:tr>
        <w:tc>
          <w:tcPr>
            <w:tcW w:type="dxa" w:w="3475"/>
            <w:vAlign w:val="center"/>
          </w:tcPr>
          <w:p>
            <w:pPr>
              <w:jc w:val="left"/>
              <w:bidi w:val="0"/>
            </w:pPr>
            <w:r/>
            <w:r>
              <w:rPr>
                <w:rFonts w:ascii="Arial" w:hAnsi="Arial" w:cs="Arial"/>
                <w:b w:val="0"/>
                <w:sz w:val="16"/>
              </w:rPr>
              <w:t>logo_url / cover_url</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صور عامة.</w:t>
            </w:r>
          </w:p>
        </w:tc>
      </w:tr>
      <w:tr>
        <w:tc>
          <w:tcPr>
            <w:tcW w:type="dxa" w:w="3475"/>
            <w:vAlign w:val="center"/>
          </w:tcPr>
          <w:p>
            <w:pPr>
              <w:jc w:val="left"/>
              <w:bidi w:val="0"/>
            </w:pPr>
            <w:r/>
            <w:r>
              <w:rPr>
                <w:rFonts w:ascii="Arial" w:hAnsi="Arial" w:cs="Arial"/>
                <w:b w:val="0"/>
                <w:sz w:val="16"/>
              </w:rPr>
              <w:t>website_url</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الموقع العام.</w:t>
            </w:r>
          </w:p>
        </w:tc>
      </w:tr>
      <w:tr>
        <w:tc>
          <w:tcPr>
            <w:tcW w:type="dxa" w:w="3475"/>
            <w:vAlign w:val="center"/>
          </w:tcPr>
          <w:p>
            <w:pPr>
              <w:jc w:val="left"/>
              <w:bidi w:val="0"/>
            </w:pPr>
            <w:r/>
            <w:r>
              <w:rPr>
                <w:rFonts w:ascii="Arial" w:hAnsi="Arial" w:cs="Arial"/>
                <w:b w:val="0"/>
                <w:sz w:val="16"/>
              </w:rPr>
              <w:t>phone_public / email_public</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وسائل تواصل عامة فقط.</w:t>
            </w:r>
          </w:p>
        </w:tc>
      </w:tr>
      <w:tr>
        <w:tc>
          <w:tcPr>
            <w:tcW w:type="dxa" w:w="3475"/>
            <w:vAlign w:val="center"/>
          </w:tcPr>
          <w:p>
            <w:pPr>
              <w:jc w:val="left"/>
              <w:bidi w:val="0"/>
            </w:pPr>
            <w:r/>
            <w:r>
              <w:rPr>
                <w:rFonts w:ascii="Arial" w:hAnsi="Arial" w:cs="Arial"/>
                <w:b w:val="0"/>
                <w:sz w:val="16"/>
              </w:rPr>
              <w:t>verification_level</w:t>
            </w:r>
          </w:p>
        </w:tc>
        <w:tc>
          <w:tcPr>
            <w:tcW w:type="dxa" w:w="3475"/>
            <w:vAlign w:val="center"/>
          </w:tcPr>
          <w:p>
            <w:pPr>
              <w:jc w:val="left"/>
              <w:bidi w:val="0"/>
            </w:pPr>
            <w:r/>
            <w:r>
              <w:rPr>
                <w:rFonts w:ascii="Arial" w:hAnsi="Arial" w:cs="Arial"/>
                <w:b w:val="0"/>
                <w:sz w:val="16"/>
              </w:rPr>
              <w:t>unverified|basic|legal|trusted|enterprise</w:t>
            </w:r>
          </w:p>
        </w:tc>
        <w:tc>
          <w:tcPr>
            <w:tcW w:type="dxa" w:w="3475"/>
            <w:vAlign w:val="center"/>
          </w:tcPr>
          <w:p>
            <w:pPr>
              <w:jc w:val="right"/>
              <w:bidi w:val="1"/>
            </w:pPr>
            <w:r/>
            <w:r>
              <w:rPr>
                <w:rFonts w:ascii="Arial" w:hAnsi="Arial" w:cs="Arial"/>
                <w:b w:val="0"/>
                <w:sz w:val="16"/>
              </w:rPr>
              <w:t>مستوى التوثيق.</w:t>
            </w:r>
          </w:p>
        </w:tc>
      </w:tr>
      <w:tr>
        <w:tc>
          <w:tcPr>
            <w:tcW w:type="dxa" w:w="3475"/>
            <w:vAlign w:val="center"/>
          </w:tcPr>
          <w:p>
            <w:pPr>
              <w:jc w:val="left"/>
              <w:bidi w:val="0"/>
            </w:pPr>
            <w:r/>
            <w:r>
              <w:rPr>
                <w:rFonts w:ascii="Arial" w:hAnsi="Arial" w:cs="Arial"/>
                <w:b w:val="0"/>
                <w:sz w:val="16"/>
              </w:rPr>
              <w:t>trust_score</w:t>
            </w:r>
          </w:p>
        </w:tc>
        <w:tc>
          <w:tcPr>
            <w:tcW w:type="dxa" w:w="3475"/>
            <w:vAlign w:val="center"/>
          </w:tcPr>
          <w:p>
            <w:pPr>
              <w:jc w:val="right"/>
              <w:bidi w:val="1"/>
            </w:pPr>
            <w:r/>
            <w:r>
              <w:rPr>
                <w:rFonts w:ascii="Arial" w:hAnsi="Arial" w:cs="Arial"/>
                <w:b w:val="0"/>
                <w:sz w:val="16"/>
              </w:rPr>
              <w:t>decimal nullable</w:t>
            </w:r>
          </w:p>
        </w:tc>
        <w:tc>
          <w:tcPr>
            <w:tcW w:type="dxa" w:w="3475"/>
            <w:vAlign w:val="center"/>
          </w:tcPr>
          <w:p>
            <w:pPr>
              <w:jc w:val="right"/>
              <w:bidi w:val="1"/>
            </w:pPr>
            <w:r/>
            <w:r>
              <w:rPr>
                <w:rFonts w:ascii="Arial" w:hAnsi="Arial" w:cs="Arial"/>
                <w:b w:val="0"/>
                <w:sz w:val="16"/>
              </w:rPr>
              <w:t>درجة الثقة العامة.</w:t>
            </w:r>
          </w:p>
        </w:tc>
      </w:tr>
      <w:tr>
        <w:tc>
          <w:tcPr>
            <w:tcW w:type="dxa" w:w="3475"/>
            <w:vAlign w:val="center"/>
          </w:tcPr>
          <w:p>
            <w:pPr>
              <w:jc w:val="left"/>
              <w:bidi w:val="0"/>
            </w:pPr>
            <w:r/>
            <w:r>
              <w:rPr>
                <w:rFonts w:ascii="Arial" w:hAnsi="Arial" w:cs="Arial"/>
                <w:b w:val="0"/>
                <w:sz w:val="16"/>
              </w:rPr>
              <w:t>source_status</w:t>
            </w:r>
          </w:p>
        </w:tc>
        <w:tc>
          <w:tcPr>
            <w:tcW w:type="dxa" w:w="3475"/>
            <w:vAlign w:val="center"/>
          </w:tcPr>
          <w:p>
            <w:pPr>
              <w:jc w:val="left"/>
              <w:bidi w:val="0"/>
            </w:pPr>
            <w:r/>
            <w:r>
              <w:rPr>
                <w:rFonts w:ascii="Arial" w:hAnsi="Arial" w:cs="Arial"/>
                <w:b w:val="0"/>
                <w:sz w:val="16"/>
              </w:rPr>
              <w:t>active|inactive|deleted|stale</w:t>
            </w:r>
          </w:p>
        </w:tc>
        <w:tc>
          <w:tcPr>
            <w:tcW w:type="dxa" w:w="3475"/>
            <w:vAlign w:val="center"/>
          </w:tcPr>
          <w:p>
            <w:pPr>
              <w:jc w:val="right"/>
              <w:bidi w:val="1"/>
            </w:pPr>
            <w:r/>
            <w:r>
              <w:rPr>
                <w:rFonts w:ascii="Arial" w:hAnsi="Arial" w:cs="Arial"/>
                <w:b w:val="0"/>
                <w:sz w:val="16"/>
              </w:rPr>
              <w:t>حالة السجل في المصدر.</w:t>
            </w:r>
          </w:p>
        </w:tc>
      </w:tr>
      <w:tr>
        <w:tc>
          <w:tcPr>
            <w:tcW w:type="dxa" w:w="3475"/>
            <w:vAlign w:val="center"/>
          </w:tcPr>
          <w:p>
            <w:pPr>
              <w:jc w:val="left"/>
              <w:bidi w:val="0"/>
            </w:pPr>
            <w:r/>
            <w:r>
              <w:rPr>
                <w:rFonts w:ascii="Arial" w:hAnsi="Arial" w:cs="Arial"/>
                <w:b w:val="0"/>
                <w:sz w:val="16"/>
              </w:rPr>
              <w:t>publication_status</w:t>
            </w:r>
          </w:p>
        </w:tc>
        <w:tc>
          <w:tcPr>
            <w:tcW w:type="dxa" w:w="3475"/>
            <w:vAlign w:val="center"/>
          </w:tcPr>
          <w:p>
            <w:pPr>
              <w:jc w:val="left"/>
              <w:bidi w:val="0"/>
            </w:pPr>
            <w:r/>
            <w:r>
              <w:rPr>
                <w:rFonts w:ascii="Arial" w:hAnsi="Arial" w:cs="Arial"/>
                <w:b w:val="0"/>
                <w:sz w:val="16"/>
              </w:rPr>
              <w:t>draft|pending_review|published|hidden|suspended|rejected</w:t>
            </w:r>
          </w:p>
        </w:tc>
        <w:tc>
          <w:tcPr>
            <w:tcW w:type="dxa" w:w="3475"/>
            <w:vAlign w:val="center"/>
          </w:tcPr>
          <w:p>
            <w:pPr>
              <w:jc w:val="right"/>
              <w:bidi w:val="1"/>
            </w:pPr>
            <w:r/>
            <w:r>
              <w:rPr>
                <w:rFonts w:ascii="Arial" w:hAnsi="Arial" w:cs="Arial"/>
                <w:b w:val="0"/>
                <w:sz w:val="16"/>
              </w:rPr>
              <w:t>حالة النشر في Mall.</w:t>
            </w:r>
          </w:p>
        </w:tc>
      </w:tr>
      <w:tr>
        <w:tc>
          <w:tcPr>
            <w:tcW w:type="dxa" w:w="3475"/>
            <w:vAlign w:val="center"/>
          </w:tcPr>
          <w:p>
            <w:pPr>
              <w:jc w:val="left"/>
              <w:bidi w:val="0"/>
            </w:pPr>
            <w:r/>
            <w:r>
              <w:rPr>
                <w:rFonts w:ascii="Arial" w:hAnsi="Arial" w:cs="Arial"/>
                <w:b w:val="0"/>
                <w:sz w:val="16"/>
              </w:rPr>
              <w:t>last_synced_at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آخر مزامنة.</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إضافات عامة.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12.2 mall_mirror_services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عام.</w:t>
            </w:r>
          </w:p>
        </w:tc>
      </w:tr>
      <w:tr>
        <w:tc>
          <w:tcPr>
            <w:tcW w:type="dxa" w:w="3475"/>
            <w:vAlign w:val="center"/>
          </w:tcPr>
          <w:p>
            <w:pPr>
              <w:jc w:val="left"/>
              <w:bidi w:val="0"/>
            </w:pPr>
            <w:r/>
            <w:r>
              <w:rPr>
                <w:rFonts w:ascii="Arial" w:hAnsi="Arial" w:cs="Arial"/>
                <w:b w:val="0"/>
                <w:sz w:val="16"/>
              </w:rPr>
              <w:t>mall_mirror_business_id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البزنس المالك للخدمة.</w:t>
            </w:r>
          </w:p>
        </w:tc>
      </w:tr>
      <w:tr>
        <w:tc>
          <w:tcPr>
            <w:tcW w:type="dxa" w:w="3475"/>
            <w:vAlign w:val="center"/>
          </w:tcPr>
          <w:p>
            <w:pPr>
              <w:jc w:val="left"/>
              <w:bidi w:val="0"/>
            </w:pPr>
            <w:r/>
            <w:r>
              <w:rPr>
                <w:rFonts w:ascii="Arial" w:hAnsi="Arial" w:cs="Arial"/>
                <w:b w:val="0"/>
                <w:sz w:val="16"/>
              </w:rPr>
              <w:t>mall_sync_source_id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مصدر المزامنة.</w:t>
            </w:r>
          </w:p>
        </w:tc>
      </w:tr>
      <w:tr>
        <w:tc>
          <w:tcPr>
            <w:tcW w:type="dxa" w:w="3475"/>
            <w:vAlign w:val="center"/>
          </w:tcPr>
          <w:p>
            <w:pPr>
              <w:jc w:val="left"/>
              <w:bidi w:val="0"/>
            </w:pPr>
            <w:r/>
            <w:r>
              <w:rPr>
                <w:rFonts w:ascii="Arial" w:hAnsi="Arial" w:cs="Arial"/>
                <w:b w:val="0"/>
                <w:sz w:val="16"/>
              </w:rPr>
              <w:t>external_id</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معرف خارجي.</w:t>
            </w:r>
          </w:p>
        </w:tc>
      </w:tr>
      <w:tr>
        <w:tc>
          <w:tcPr>
            <w:tcW w:type="dxa" w:w="3475"/>
            <w:vAlign w:val="center"/>
          </w:tcPr>
          <w:p>
            <w:pPr>
              <w:jc w:val="right"/>
              <w:bidi w:val="1"/>
            </w:pPr>
            <w:r/>
            <w:r>
              <w:rPr>
                <w:rFonts w:ascii="Arial" w:hAnsi="Arial" w:cs="Arial"/>
                <w:b w:val="0"/>
                <w:sz w:val="16"/>
              </w:rPr>
              <w:t>name</w:t>
            </w:r>
          </w:p>
        </w:tc>
        <w:tc>
          <w:tcPr>
            <w:tcW w:type="dxa" w:w="3475"/>
            <w:vAlign w:val="center"/>
          </w:tcPr>
          <w:p>
            <w:pPr>
              <w:jc w:val="right"/>
              <w:bidi w:val="1"/>
            </w:pPr>
            <w:r/>
            <w:r>
              <w:rPr>
                <w:rFonts w:ascii="Arial" w:hAnsi="Arial" w:cs="Arial"/>
                <w:b w:val="0"/>
                <w:sz w:val="16"/>
              </w:rPr>
              <w:t>varchar</w:t>
            </w:r>
          </w:p>
        </w:tc>
        <w:tc>
          <w:tcPr>
            <w:tcW w:type="dxa" w:w="3475"/>
            <w:vAlign w:val="center"/>
          </w:tcPr>
          <w:p>
            <w:pPr>
              <w:jc w:val="right"/>
              <w:bidi w:val="1"/>
            </w:pPr>
            <w:r/>
            <w:r>
              <w:rPr>
                <w:rFonts w:ascii="Arial" w:hAnsi="Arial" w:cs="Arial"/>
                <w:b w:val="0"/>
                <w:sz w:val="16"/>
              </w:rPr>
              <w:t>اسم الخدمة.</w:t>
            </w:r>
          </w:p>
        </w:tc>
      </w:tr>
      <w:tr>
        <w:tc>
          <w:tcPr>
            <w:tcW w:type="dxa" w:w="3475"/>
            <w:vAlign w:val="center"/>
          </w:tcPr>
          <w:p>
            <w:pPr>
              <w:jc w:val="right"/>
              <w:bidi w:val="1"/>
            </w:pPr>
            <w:r/>
            <w:r>
              <w:rPr>
                <w:rFonts w:ascii="Arial" w:hAnsi="Arial" w:cs="Arial"/>
                <w:b w:val="0"/>
                <w:sz w:val="16"/>
              </w:rPr>
              <w:t>slug</w:t>
            </w:r>
          </w:p>
        </w:tc>
        <w:tc>
          <w:tcPr>
            <w:tcW w:type="dxa" w:w="3475"/>
            <w:vAlign w:val="center"/>
          </w:tcPr>
          <w:p>
            <w:pPr>
              <w:jc w:val="right"/>
              <w:bidi w:val="1"/>
            </w:pPr>
            <w:r/>
            <w:r>
              <w:rPr>
                <w:rFonts w:ascii="Arial" w:hAnsi="Arial" w:cs="Arial"/>
                <w:b w:val="0"/>
                <w:sz w:val="16"/>
              </w:rPr>
              <w:t>varchar indexed</w:t>
            </w:r>
          </w:p>
        </w:tc>
        <w:tc>
          <w:tcPr>
            <w:tcW w:type="dxa" w:w="3475"/>
            <w:vAlign w:val="center"/>
          </w:tcPr>
          <w:p>
            <w:pPr>
              <w:jc w:val="right"/>
              <w:bidi w:val="1"/>
            </w:pPr>
            <w:r/>
            <w:r>
              <w:rPr>
                <w:rFonts w:ascii="Arial" w:hAnsi="Arial" w:cs="Arial"/>
                <w:b w:val="0"/>
                <w:sz w:val="16"/>
              </w:rPr>
              <w:t>رابط الخدمة.</w:t>
            </w:r>
          </w:p>
        </w:tc>
      </w:tr>
      <w:tr>
        <w:tc>
          <w:tcPr>
            <w:tcW w:type="dxa" w:w="3475"/>
            <w:vAlign w:val="center"/>
          </w:tcPr>
          <w:p>
            <w:pPr>
              <w:jc w:val="left"/>
              <w:bidi w:val="0"/>
            </w:pPr>
            <w:r/>
            <w:r>
              <w:rPr>
                <w:rFonts w:ascii="Arial" w:hAnsi="Arial" w:cs="Arial"/>
                <w:b w:val="0"/>
                <w:sz w:val="16"/>
              </w:rPr>
              <w:t>short_description</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وصف مختصر.</w:t>
            </w:r>
          </w:p>
        </w:tc>
      </w:tr>
      <w:tr>
        <w:tc>
          <w:tcPr>
            <w:tcW w:type="dxa" w:w="3475"/>
            <w:vAlign w:val="center"/>
          </w:tcPr>
          <w:p>
            <w:pPr>
              <w:jc w:val="right"/>
              <w:bidi w:val="1"/>
            </w:pPr>
            <w:r/>
            <w:r>
              <w:rPr>
                <w:rFonts w:ascii="Arial" w:hAnsi="Arial" w:cs="Arial"/>
                <w:b w:val="0"/>
                <w:sz w:val="16"/>
              </w:rPr>
              <w:t>description</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وصف عام.</w:t>
            </w:r>
          </w:p>
        </w:tc>
      </w:tr>
      <w:tr>
        <w:tc>
          <w:tcPr>
            <w:tcW w:type="dxa" w:w="3475"/>
            <w:vAlign w:val="center"/>
          </w:tcPr>
          <w:p>
            <w:pPr>
              <w:jc w:val="left"/>
              <w:bidi w:val="0"/>
            </w:pPr>
            <w:r/>
            <w:r>
              <w:rPr>
                <w:rFonts w:ascii="Arial" w:hAnsi="Arial" w:cs="Arial"/>
                <w:b w:val="0"/>
                <w:sz w:val="16"/>
              </w:rPr>
              <w:t>category_id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تصنيف الخدمة.</w:t>
            </w:r>
          </w:p>
        </w:tc>
      </w:tr>
      <w:tr>
        <w:tc>
          <w:tcPr>
            <w:tcW w:type="dxa" w:w="3475"/>
            <w:vAlign w:val="center"/>
          </w:tcPr>
          <w:p>
            <w:pPr>
              <w:jc w:val="left"/>
              <w:bidi w:val="0"/>
            </w:pPr>
            <w:r/>
            <w:r>
              <w:rPr>
                <w:rFonts w:ascii="Arial" w:hAnsi="Arial" w:cs="Arial"/>
                <w:b w:val="0"/>
                <w:sz w:val="16"/>
              </w:rPr>
              <w:t>pricing_type</w:t>
            </w:r>
          </w:p>
        </w:tc>
        <w:tc>
          <w:tcPr>
            <w:tcW w:type="dxa" w:w="3475"/>
            <w:vAlign w:val="center"/>
          </w:tcPr>
          <w:p>
            <w:pPr>
              <w:jc w:val="left"/>
              <w:bidi w:val="0"/>
            </w:pPr>
            <w:r/>
            <w:r>
              <w:rPr>
                <w:rFonts w:ascii="Arial" w:hAnsi="Arial" w:cs="Arial"/>
                <w:b w:val="0"/>
                <w:sz w:val="16"/>
              </w:rPr>
              <w:t>fixed|from|range|quote|free|hidden</w:t>
            </w:r>
          </w:p>
        </w:tc>
        <w:tc>
          <w:tcPr>
            <w:tcW w:type="dxa" w:w="3475"/>
            <w:vAlign w:val="center"/>
          </w:tcPr>
          <w:p>
            <w:pPr>
              <w:jc w:val="right"/>
              <w:bidi w:val="1"/>
            </w:pPr>
            <w:r/>
            <w:r>
              <w:rPr>
                <w:rFonts w:ascii="Arial" w:hAnsi="Arial" w:cs="Arial"/>
                <w:b w:val="0"/>
                <w:sz w:val="16"/>
              </w:rPr>
              <w:t>نمط التسعير العام.</w:t>
            </w:r>
          </w:p>
        </w:tc>
      </w:tr>
      <w:tr>
        <w:tc>
          <w:tcPr>
            <w:tcW w:type="dxa" w:w="3475"/>
            <w:vAlign w:val="center"/>
          </w:tcPr>
          <w:p>
            <w:pPr>
              <w:jc w:val="left"/>
              <w:bidi w:val="0"/>
            </w:pPr>
            <w:r/>
            <w:r>
              <w:rPr>
                <w:rFonts w:ascii="Arial" w:hAnsi="Arial" w:cs="Arial"/>
                <w:b w:val="0"/>
                <w:sz w:val="16"/>
              </w:rPr>
              <w:t>price_from / price_to</w:t>
            </w:r>
          </w:p>
        </w:tc>
        <w:tc>
          <w:tcPr>
            <w:tcW w:type="dxa" w:w="3475"/>
            <w:vAlign w:val="center"/>
          </w:tcPr>
          <w:p>
            <w:pPr>
              <w:jc w:val="right"/>
              <w:bidi w:val="1"/>
            </w:pPr>
            <w:r/>
            <w:r>
              <w:rPr>
                <w:rFonts w:ascii="Arial" w:hAnsi="Arial" w:cs="Arial"/>
                <w:b w:val="0"/>
                <w:sz w:val="16"/>
              </w:rPr>
              <w:t>decimal nullable</w:t>
            </w:r>
          </w:p>
        </w:tc>
        <w:tc>
          <w:tcPr>
            <w:tcW w:type="dxa" w:w="3475"/>
            <w:vAlign w:val="center"/>
          </w:tcPr>
          <w:p>
            <w:pPr>
              <w:jc w:val="right"/>
              <w:bidi w:val="1"/>
            </w:pPr>
            <w:r/>
            <w:r>
              <w:rPr>
                <w:rFonts w:ascii="Arial" w:hAnsi="Arial" w:cs="Arial"/>
                <w:b w:val="0"/>
                <w:sz w:val="16"/>
              </w:rPr>
              <w:t>السعر العام إن وجد.</w:t>
            </w:r>
          </w:p>
        </w:tc>
      </w:tr>
      <w:tr>
        <w:tc>
          <w:tcPr>
            <w:tcW w:type="dxa" w:w="3475"/>
            <w:vAlign w:val="center"/>
          </w:tcPr>
          <w:p>
            <w:pPr>
              <w:jc w:val="left"/>
              <w:bidi w:val="0"/>
            </w:pPr>
            <w:r/>
            <w:r>
              <w:rPr>
                <w:rFonts w:ascii="Arial" w:hAnsi="Arial" w:cs="Arial"/>
                <w:b w:val="0"/>
                <w:sz w:val="16"/>
              </w:rPr>
              <w:t>currency_code</w:t>
            </w:r>
          </w:p>
        </w:tc>
        <w:tc>
          <w:tcPr>
            <w:tcW w:type="dxa" w:w="3475"/>
            <w:vAlign w:val="center"/>
          </w:tcPr>
          <w:p>
            <w:pPr>
              <w:jc w:val="right"/>
              <w:bidi w:val="1"/>
            </w:pPr>
            <w:r/>
            <w:r>
              <w:rPr>
                <w:rFonts w:ascii="Arial" w:hAnsi="Arial" w:cs="Arial"/>
                <w:b w:val="0"/>
                <w:sz w:val="16"/>
              </w:rPr>
              <w:t>char(3) nullable</w:t>
            </w:r>
          </w:p>
        </w:tc>
        <w:tc>
          <w:tcPr>
            <w:tcW w:type="dxa" w:w="3475"/>
            <w:vAlign w:val="center"/>
          </w:tcPr>
          <w:p>
            <w:pPr>
              <w:jc w:val="right"/>
              <w:bidi w:val="1"/>
            </w:pPr>
            <w:r/>
            <w:r>
              <w:rPr>
                <w:rFonts w:ascii="Arial" w:hAnsi="Arial" w:cs="Arial"/>
                <w:b w:val="0"/>
                <w:sz w:val="16"/>
              </w:rPr>
              <w:t>العملة.</w:t>
            </w:r>
          </w:p>
        </w:tc>
      </w:tr>
      <w:tr>
        <w:tc>
          <w:tcPr>
            <w:tcW w:type="dxa" w:w="3475"/>
            <w:vAlign w:val="center"/>
          </w:tcPr>
          <w:p>
            <w:pPr>
              <w:jc w:val="left"/>
              <w:bidi w:val="0"/>
            </w:pPr>
            <w:r/>
            <w:r>
              <w:rPr>
                <w:rFonts w:ascii="Arial" w:hAnsi="Arial" w:cs="Arial"/>
                <w:b w:val="0"/>
                <w:sz w:val="16"/>
              </w:rPr>
              <w:t>public_url</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رابط الخدمة في المصدر.</w:t>
            </w:r>
          </w:p>
        </w:tc>
      </w:tr>
      <w:tr>
        <w:tc>
          <w:tcPr>
            <w:tcW w:type="dxa" w:w="3475"/>
            <w:vAlign w:val="center"/>
          </w:tcPr>
          <w:p>
            <w:pPr>
              <w:jc w:val="left"/>
              <w:bidi w:val="0"/>
            </w:pPr>
            <w:r/>
            <w:r>
              <w:rPr>
                <w:rFonts w:ascii="Arial" w:hAnsi="Arial" w:cs="Arial"/>
                <w:b w:val="0"/>
                <w:sz w:val="16"/>
              </w:rPr>
              <w:t>image_url</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صورة عامة.</w:t>
            </w:r>
          </w:p>
        </w:tc>
      </w:tr>
      <w:tr>
        <w:tc>
          <w:tcPr>
            <w:tcW w:type="dxa" w:w="3475"/>
            <w:vAlign w:val="center"/>
          </w:tcPr>
          <w:p>
            <w:pPr>
              <w:jc w:val="left"/>
              <w:bidi w:val="0"/>
            </w:pPr>
            <w:r/>
            <w:r>
              <w:rPr>
                <w:rFonts w:ascii="Arial" w:hAnsi="Arial" w:cs="Arial"/>
                <w:b w:val="0"/>
                <w:sz w:val="16"/>
              </w:rPr>
              <w:t>source_status</w:t>
            </w:r>
          </w:p>
        </w:tc>
        <w:tc>
          <w:tcPr>
            <w:tcW w:type="dxa" w:w="3475"/>
            <w:vAlign w:val="center"/>
          </w:tcPr>
          <w:p>
            <w:pPr>
              <w:jc w:val="left"/>
              <w:bidi w:val="0"/>
            </w:pPr>
            <w:r/>
            <w:r>
              <w:rPr>
                <w:rFonts w:ascii="Arial" w:hAnsi="Arial" w:cs="Arial"/>
                <w:b w:val="0"/>
                <w:sz w:val="16"/>
              </w:rPr>
              <w:t>active|inactive|deleted|stale</w:t>
            </w:r>
          </w:p>
        </w:tc>
        <w:tc>
          <w:tcPr>
            <w:tcW w:type="dxa" w:w="3475"/>
            <w:vAlign w:val="center"/>
          </w:tcPr>
          <w:p>
            <w:pPr>
              <w:jc w:val="right"/>
              <w:bidi w:val="1"/>
            </w:pPr>
            <w:r/>
            <w:r>
              <w:rPr>
                <w:rFonts w:ascii="Arial" w:hAnsi="Arial" w:cs="Arial"/>
                <w:b w:val="0"/>
                <w:sz w:val="16"/>
              </w:rPr>
              <w:t>حالة المصدر.</w:t>
            </w:r>
          </w:p>
        </w:tc>
      </w:tr>
      <w:tr>
        <w:tc>
          <w:tcPr>
            <w:tcW w:type="dxa" w:w="3475"/>
            <w:vAlign w:val="center"/>
          </w:tcPr>
          <w:p>
            <w:pPr>
              <w:jc w:val="left"/>
              <w:bidi w:val="0"/>
            </w:pPr>
            <w:r/>
            <w:r>
              <w:rPr>
                <w:rFonts w:ascii="Arial" w:hAnsi="Arial" w:cs="Arial"/>
                <w:b w:val="0"/>
                <w:sz w:val="16"/>
              </w:rPr>
              <w:t>publication_status</w:t>
            </w:r>
          </w:p>
        </w:tc>
        <w:tc>
          <w:tcPr>
            <w:tcW w:type="dxa" w:w="3475"/>
            <w:vAlign w:val="center"/>
          </w:tcPr>
          <w:p>
            <w:pPr>
              <w:jc w:val="left"/>
              <w:bidi w:val="0"/>
            </w:pPr>
            <w:r/>
            <w:r>
              <w:rPr>
                <w:rFonts w:ascii="Arial" w:hAnsi="Arial" w:cs="Arial"/>
                <w:b w:val="0"/>
                <w:sz w:val="16"/>
              </w:rPr>
              <w:t>draft|pending_review|published|hidden|suspended|rejected</w:t>
            </w:r>
          </w:p>
        </w:tc>
        <w:tc>
          <w:tcPr>
            <w:tcW w:type="dxa" w:w="3475"/>
            <w:vAlign w:val="center"/>
          </w:tcPr>
          <w:p>
            <w:pPr>
              <w:jc w:val="right"/>
              <w:bidi w:val="1"/>
            </w:pPr>
            <w:r/>
            <w:r>
              <w:rPr>
                <w:rFonts w:ascii="Arial" w:hAnsi="Arial" w:cs="Arial"/>
                <w:b w:val="0"/>
                <w:sz w:val="16"/>
              </w:rPr>
              <w:t>حالة النشر.</w:t>
            </w:r>
          </w:p>
        </w:tc>
      </w:tr>
      <w:tr>
        <w:tc>
          <w:tcPr>
            <w:tcW w:type="dxa" w:w="3475"/>
            <w:vAlign w:val="center"/>
          </w:tcPr>
          <w:p>
            <w:pPr>
              <w:jc w:val="left"/>
              <w:bidi w:val="0"/>
            </w:pPr>
            <w:r/>
            <w:r>
              <w:rPr>
                <w:rFonts w:ascii="Arial" w:hAnsi="Arial" w:cs="Arial"/>
                <w:b w:val="0"/>
                <w:sz w:val="16"/>
              </w:rPr>
              <w:t>last_synced_at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آخر مزامنة.</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إضافات عامة.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12.3 mall_mirror_products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عام.</w:t>
            </w:r>
          </w:p>
        </w:tc>
      </w:tr>
      <w:tr>
        <w:tc>
          <w:tcPr>
            <w:tcW w:type="dxa" w:w="3475"/>
            <w:vAlign w:val="center"/>
          </w:tcPr>
          <w:p>
            <w:pPr>
              <w:jc w:val="left"/>
              <w:bidi w:val="0"/>
            </w:pPr>
            <w:r/>
            <w:r>
              <w:rPr>
                <w:rFonts w:ascii="Arial" w:hAnsi="Arial" w:cs="Arial"/>
                <w:b w:val="0"/>
                <w:sz w:val="16"/>
              </w:rPr>
              <w:t>mall_mirror_business_id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البزنس/البائع المرتبط.</w:t>
            </w:r>
          </w:p>
        </w:tc>
      </w:tr>
      <w:tr>
        <w:tc>
          <w:tcPr>
            <w:tcW w:type="dxa" w:w="3475"/>
            <w:vAlign w:val="center"/>
          </w:tcPr>
          <w:p>
            <w:pPr>
              <w:jc w:val="left"/>
              <w:bidi w:val="0"/>
            </w:pPr>
            <w:r/>
            <w:r>
              <w:rPr>
                <w:rFonts w:ascii="Arial" w:hAnsi="Arial" w:cs="Arial"/>
                <w:b w:val="0"/>
                <w:sz w:val="16"/>
              </w:rPr>
              <w:t>mall_sync_source_id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مصدر المزامنة.</w:t>
            </w:r>
          </w:p>
        </w:tc>
      </w:tr>
      <w:tr>
        <w:tc>
          <w:tcPr>
            <w:tcW w:type="dxa" w:w="3475"/>
            <w:vAlign w:val="center"/>
          </w:tcPr>
          <w:p>
            <w:pPr>
              <w:jc w:val="left"/>
              <w:bidi w:val="0"/>
            </w:pPr>
            <w:r/>
            <w:r>
              <w:rPr>
                <w:rFonts w:ascii="Arial" w:hAnsi="Arial" w:cs="Arial"/>
                <w:b w:val="0"/>
                <w:sz w:val="16"/>
              </w:rPr>
              <w:t>external_id</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معرف خارجي أو product uuid.</w:t>
            </w:r>
          </w:p>
        </w:tc>
      </w:tr>
      <w:tr>
        <w:tc>
          <w:tcPr>
            <w:tcW w:type="dxa" w:w="3475"/>
            <w:vAlign w:val="center"/>
          </w:tcPr>
          <w:p>
            <w:pPr>
              <w:jc w:val="right"/>
              <w:bidi w:val="1"/>
            </w:pPr>
            <w:r/>
            <w:r>
              <w:rPr>
                <w:rFonts w:ascii="Arial" w:hAnsi="Arial" w:cs="Arial"/>
                <w:b w:val="0"/>
                <w:sz w:val="16"/>
              </w:rPr>
              <w:t>name</w:t>
            </w:r>
          </w:p>
        </w:tc>
        <w:tc>
          <w:tcPr>
            <w:tcW w:type="dxa" w:w="3475"/>
            <w:vAlign w:val="center"/>
          </w:tcPr>
          <w:p>
            <w:pPr>
              <w:jc w:val="right"/>
              <w:bidi w:val="1"/>
            </w:pPr>
            <w:r/>
            <w:r>
              <w:rPr>
                <w:rFonts w:ascii="Arial" w:hAnsi="Arial" w:cs="Arial"/>
                <w:b w:val="0"/>
                <w:sz w:val="16"/>
              </w:rPr>
              <w:t>varchar</w:t>
            </w:r>
          </w:p>
        </w:tc>
        <w:tc>
          <w:tcPr>
            <w:tcW w:type="dxa" w:w="3475"/>
            <w:vAlign w:val="center"/>
          </w:tcPr>
          <w:p>
            <w:pPr>
              <w:jc w:val="right"/>
              <w:bidi w:val="1"/>
            </w:pPr>
            <w:r/>
            <w:r>
              <w:rPr>
                <w:rFonts w:ascii="Arial" w:hAnsi="Arial" w:cs="Arial"/>
                <w:b w:val="0"/>
                <w:sz w:val="16"/>
              </w:rPr>
              <w:t>اسم المنتج.</w:t>
            </w:r>
          </w:p>
        </w:tc>
      </w:tr>
      <w:tr>
        <w:tc>
          <w:tcPr>
            <w:tcW w:type="dxa" w:w="3475"/>
            <w:vAlign w:val="center"/>
          </w:tcPr>
          <w:p>
            <w:pPr>
              <w:jc w:val="right"/>
              <w:bidi w:val="1"/>
            </w:pPr>
            <w:r/>
            <w:r>
              <w:rPr>
                <w:rFonts w:ascii="Arial" w:hAnsi="Arial" w:cs="Arial"/>
                <w:b w:val="0"/>
                <w:sz w:val="16"/>
              </w:rPr>
              <w:t>slug</w:t>
            </w:r>
          </w:p>
        </w:tc>
        <w:tc>
          <w:tcPr>
            <w:tcW w:type="dxa" w:w="3475"/>
            <w:vAlign w:val="center"/>
          </w:tcPr>
          <w:p>
            <w:pPr>
              <w:jc w:val="right"/>
              <w:bidi w:val="1"/>
            </w:pPr>
            <w:r/>
            <w:r>
              <w:rPr>
                <w:rFonts w:ascii="Arial" w:hAnsi="Arial" w:cs="Arial"/>
                <w:b w:val="0"/>
                <w:sz w:val="16"/>
              </w:rPr>
              <w:t>varchar indexed</w:t>
            </w:r>
          </w:p>
        </w:tc>
        <w:tc>
          <w:tcPr>
            <w:tcW w:type="dxa" w:w="3475"/>
            <w:vAlign w:val="center"/>
          </w:tcPr>
          <w:p>
            <w:pPr>
              <w:jc w:val="right"/>
              <w:bidi w:val="1"/>
            </w:pPr>
            <w:r/>
            <w:r>
              <w:rPr>
                <w:rFonts w:ascii="Arial" w:hAnsi="Arial" w:cs="Arial"/>
                <w:b w:val="0"/>
                <w:sz w:val="16"/>
              </w:rPr>
              <w:t>رابط عام.</w:t>
            </w:r>
          </w:p>
        </w:tc>
      </w:tr>
      <w:tr>
        <w:tc>
          <w:tcPr>
            <w:tcW w:type="dxa" w:w="3475"/>
            <w:vAlign w:val="center"/>
          </w:tcPr>
          <w:p>
            <w:pPr>
              <w:jc w:val="right"/>
              <w:bidi w:val="1"/>
            </w:pPr>
            <w:r/>
            <w:r>
              <w:rPr>
                <w:rFonts w:ascii="Arial" w:hAnsi="Arial" w:cs="Arial"/>
                <w:b w:val="0"/>
                <w:sz w:val="16"/>
              </w:rPr>
              <w:t>description</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وصف عام.</w:t>
            </w:r>
          </w:p>
        </w:tc>
      </w:tr>
      <w:tr>
        <w:tc>
          <w:tcPr>
            <w:tcW w:type="dxa" w:w="3475"/>
            <w:vAlign w:val="center"/>
          </w:tcPr>
          <w:p>
            <w:pPr>
              <w:jc w:val="left"/>
              <w:bidi w:val="0"/>
            </w:pPr>
            <w:r/>
            <w:r>
              <w:rPr>
                <w:rFonts w:ascii="Arial" w:hAnsi="Arial" w:cs="Arial"/>
                <w:b w:val="0"/>
                <w:sz w:val="16"/>
              </w:rPr>
              <w:t>category_id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تصنيف المنتج.</w:t>
            </w:r>
          </w:p>
        </w:tc>
      </w:tr>
      <w:tr>
        <w:tc>
          <w:tcPr>
            <w:tcW w:type="dxa" w:w="3475"/>
            <w:vAlign w:val="center"/>
          </w:tcPr>
          <w:p>
            <w:pPr>
              <w:jc w:val="right"/>
              <w:bidi w:val="1"/>
            </w:pPr>
            <w:r/>
            <w:r>
              <w:rPr>
                <w:rFonts w:ascii="Arial" w:hAnsi="Arial" w:cs="Arial"/>
                <w:b w:val="0"/>
                <w:sz w:val="16"/>
              </w:rPr>
              <w:t>price</w:t>
            </w:r>
          </w:p>
        </w:tc>
        <w:tc>
          <w:tcPr>
            <w:tcW w:type="dxa" w:w="3475"/>
            <w:vAlign w:val="center"/>
          </w:tcPr>
          <w:p>
            <w:pPr>
              <w:jc w:val="right"/>
              <w:bidi w:val="1"/>
            </w:pPr>
            <w:r/>
            <w:r>
              <w:rPr>
                <w:rFonts w:ascii="Arial" w:hAnsi="Arial" w:cs="Arial"/>
                <w:b w:val="0"/>
                <w:sz w:val="16"/>
              </w:rPr>
              <w:t>decimal nullable</w:t>
            </w:r>
          </w:p>
        </w:tc>
        <w:tc>
          <w:tcPr>
            <w:tcW w:type="dxa" w:w="3475"/>
            <w:vAlign w:val="center"/>
          </w:tcPr>
          <w:p>
            <w:pPr>
              <w:jc w:val="right"/>
              <w:bidi w:val="1"/>
            </w:pPr>
            <w:r/>
            <w:r>
              <w:rPr>
                <w:rFonts w:ascii="Arial" w:hAnsi="Arial" w:cs="Arial"/>
                <w:b w:val="0"/>
                <w:sz w:val="16"/>
              </w:rPr>
              <w:t>السعر العام.</w:t>
            </w:r>
          </w:p>
        </w:tc>
      </w:tr>
      <w:tr>
        <w:tc>
          <w:tcPr>
            <w:tcW w:type="dxa" w:w="3475"/>
            <w:vAlign w:val="center"/>
          </w:tcPr>
          <w:p>
            <w:pPr>
              <w:jc w:val="left"/>
              <w:bidi w:val="0"/>
            </w:pPr>
            <w:r/>
            <w:r>
              <w:rPr>
                <w:rFonts w:ascii="Arial" w:hAnsi="Arial" w:cs="Arial"/>
                <w:b w:val="0"/>
                <w:sz w:val="16"/>
              </w:rPr>
              <w:t>currency_code</w:t>
            </w:r>
          </w:p>
        </w:tc>
        <w:tc>
          <w:tcPr>
            <w:tcW w:type="dxa" w:w="3475"/>
            <w:vAlign w:val="center"/>
          </w:tcPr>
          <w:p>
            <w:pPr>
              <w:jc w:val="right"/>
              <w:bidi w:val="1"/>
            </w:pPr>
            <w:r/>
            <w:r>
              <w:rPr>
                <w:rFonts w:ascii="Arial" w:hAnsi="Arial" w:cs="Arial"/>
                <w:b w:val="0"/>
                <w:sz w:val="16"/>
              </w:rPr>
              <w:t>char(3) nullable</w:t>
            </w:r>
          </w:p>
        </w:tc>
        <w:tc>
          <w:tcPr>
            <w:tcW w:type="dxa" w:w="3475"/>
            <w:vAlign w:val="center"/>
          </w:tcPr>
          <w:p>
            <w:pPr>
              <w:jc w:val="right"/>
              <w:bidi w:val="1"/>
            </w:pPr>
            <w:r/>
            <w:r>
              <w:rPr>
                <w:rFonts w:ascii="Arial" w:hAnsi="Arial" w:cs="Arial"/>
                <w:b w:val="0"/>
                <w:sz w:val="16"/>
              </w:rPr>
              <w:t>العملة.</w:t>
            </w:r>
          </w:p>
        </w:tc>
      </w:tr>
      <w:tr>
        <w:tc>
          <w:tcPr>
            <w:tcW w:type="dxa" w:w="3475"/>
            <w:vAlign w:val="center"/>
          </w:tcPr>
          <w:p>
            <w:pPr>
              <w:jc w:val="right"/>
              <w:bidi w:val="1"/>
            </w:pPr>
            <w:r/>
            <w:r>
              <w:rPr>
                <w:rFonts w:ascii="Arial" w:hAnsi="Arial" w:cs="Arial"/>
                <w:b w:val="0"/>
                <w:sz w:val="16"/>
              </w:rPr>
              <w:t>availability</w:t>
            </w:r>
          </w:p>
        </w:tc>
        <w:tc>
          <w:tcPr>
            <w:tcW w:type="dxa" w:w="3475"/>
            <w:vAlign w:val="center"/>
          </w:tcPr>
          <w:p>
            <w:pPr>
              <w:jc w:val="left"/>
              <w:bidi w:val="0"/>
            </w:pPr>
            <w:r/>
            <w:r>
              <w:rPr>
                <w:rFonts w:ascii="Arial" w:hAnsi="Arial" w:cs="Arial"/>
                <w:b w:val="0"/>
                <w:sz w:val="16"/>
              </w:rPr>
              <w:t>in_stock|out_of_stock|preorder|on_request|hidden</w:t>
            </w:r>
          </w:p>
        </w:tc>
        <w:tc>
          <w:tcPr>
            <w:tcW w:type="dxa" w:w="3475"/>
            <w:vAlign w:val="center"/>
          </w:tcPr>
          <w:p>
            <w:pPr>
              <w:jc w:val="right"/>
              <w:bidi w:val="1"/>
            </w:pPr>
            <w:r/>
            <w:r>
              <w:rPr>
                <w:rFonts w:ascii="Arial" w:hAnsi="Arial" w:cs="Arial"/>
                <w:b w:val="0"/>
                <w:sz w:val="16"/>
              </w:rPr>
              <w:t>التوفر العام.</w:t>
            </w:r>
          </w:p>
        </w:tc>
      </w:tr>
      <w:tr>
        <w:tc>
          <w:tcPr>
            <w:tcW w:type="dxa" w:w="3475"/>
            <w:vAlign w:val="center"/>
          </w:tcPr>
          <w:p>
            <w:pPr>
              <w:jc w:val="left"/>
              <w:bidi w:val="0"/>
            </w:pPr>
            <w:r/>
            <w:r>
              <w:rPr>
                <w:rFonts w:ascii="Arial" w:hAnsi="Arial" w:cs="Arial"/>
                <w:b w:val="0"/>
                <w:sz w:val="16"/>
              </w:rPr>
              <w:t>public_url</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رابط المنتج في المتجر أو المصدر.</w:t>
            </w:r>
          </w:p>
        </w:tc>
      </w:tr>
      <w:tr>
        <w:tc>
          <w:tcPr>
            <w:tcW w:type="dxa" w:w="3475"/>
            <w:vAlign w:val="center"/>
          </w:tcPr>
          <w:p>
            <w:pPr>
              <w:jc w:val="left"/>
              <w:bidi w:val="0"/>
            </w:pPr>
            <w:r/>
            <w:r>
              <w:rPr>
                <w:rFonts w:ascii="Arial" w:hAnsi="Arial" w:cs="Arial"/>
                <w:b w:val="0"/>
                <w:sz w:val="16"/>
              </w:rPr>
              <w:t>image_url</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صورة عامة.</w:t>
            </w:r>
          </w:p>
        </w:tc>
      </w:tr>
      <w:tr>
        <w:tc>
          <w:tcPr>
            <w:tcW w:type="dxa" w:w="3475"/>
            <w:vAlign w:val="center"/>
          </w:tcPr>
          <w:p>
            <w:pPr>
              <w:jc w:val="left"/>
              <w:bidi w:val="0"/>
            </w:pPr>
            <w:r/>
            <w:r>
              <w:rPr>
                <w:rFonts w:ascii="Arial" w:hAnsi="Arial" w:cs="Arial"/>
                <w:b w:val="0"/>
                <w:sz w:val="16"/>
              </w:rPr>
              <w:t>source_status</w:t>
            </w:r>
          </w:p>
        </w:tc>
        <w:tc>
          <w:tcPr>
            <w:tcW w:type="dxa" w:w="3475"/>
            <w:vAlign w:val="center"/>
          </w:tcPr>
          <w:p>
            <w:pPr>
              <w:jc w:val="left"/>
              <w:bidi w:val="0"/>
            </w:pPr>
            <w:r/>
            <w:r>
              <w:rPr>
                <w:rFonts w:ascii="Arial" w:hAnsi="Arial" w:cs="Arial"/>
                <w:b w:val="0"/>
                <w:sz w:val="16"/>
              </w:rPr>
              <w:t>active|inactive|deleted|stale</w:t>
            </w:r>
          </w:p>
        </w:tc>
        <w:tc>
          <w:tcPr>
            <w:tcW w:type="dxa" w:w="3475"/>
            <w:vAlign w:val="center"/>
          </w:tcPr>
          <w:p>
            <w:pPr>
              <w:jc w:val="right"/>
              <w:bidi w:val="1"/>
            </w:pPr>
            <w:r/>
            <w:r>
              <w:rPr>
                <w:rFonts w:ascii="Arial" w:hAnsi="Arial" w:cs="Arial"/>
                <w:b w:val="0"/>
                <w:sz w:val="16"/>
              </w:rPr>
              <w:t>حالة المصدر.</w:t>
            </w:r>
          </w:p>
        </w:tc>
      </w:tr>
      <w:tr>
        <w:tc>
          <w:tcPr>
            <w:tcW w:type="dxa" w:w="3475"/>
            <w:vAlign w:val="center"/>
          </w:tcPr>
          <w:p>
            <w:pPr>
              <w:jc w:val="left"/>
              <w:bidi w:val="0"/>
            </w:pPr>
            <w:r/>
            <w:r>
              <w:rPr>
                <w:rFonts w:ascii="Arial" w:hAnsi="Arial" w:cs="Arial"/>
                <w:b w:val="0"/>
                <w:sz w:val="16"/>
              </w:rPr>
              <w:t>publication_status</w:t>
            </w:r>
          </w:p>
        </w:tc>
        <w:tc>
          <w:tcPr>
            <w:tcW w:type="dxa" w:w="3475"/>
            <w:vAlign w:val="center"/>
          </w:tcPr>
          <w:p>
            <w:pPr>
              <w:jc w:val="left"/>
              <w:bidi w:val="0"/>
            </w:pPr>
            <w:r/>
            <w:r>
              <w:rPr>
                <w:rFonts w:ascii="Arial" w:hAnsi="Arial" w:cs="Arial"/>
                <w:b w:val="0"/>
                <w:sz w:val="16"/>
              </w:rPr>
              <w:t>draft|pending_review|published|hidden|suspended|rejected</w:t>
            </w:r>
          </w:p>
        </w:tc>
        <w:tc>
          <w:tcPr>
            <w:tcW w:type="dxa" w:w="3475"/>
            <w:vAlign w:val="center"/>
          </w:tcPr>
          <w:p>
            <w:pPr>
              <w:jc w:val="right"/>
              <w:bidi w:val="1"/>
            </w:pPr>
            <w:r/>
            <w:r>
              <w:rPr>
                <w:rFonts w:ascii="Arial" w:hAnsi="Arial" w:cs="Arial"/>
                <w:b w:val="0"/>
                <w:sz w:val="16"/>
              </w:rPr>
              <w:t>حالة النشر.</w:t>
            </w:r>
          </w:p>
        </w:tc>
      </w:tr>
      <w:tr>
        <w:tc>
          <w:tcPr>
            <w:tcW w:type="dxa" w:w="3475"/>
            <w:vAlign w:val="center"/>
          </w:tcPr>
          <w:p>
            <w:pPr>
              <w:jc w:val="left"/>
              <w:bidi w:val="0"/>
            </w:pPr>
            <w:r/>
            <w:r>
              <w:rPr>
                <w:rFonts w:ascii="Arial" w:hAnsi="Arial" w:cs="Arial"/>
                <w:b w:val="0"/>
                <w:sz w:val="16"/>
              </w:rPr>
              <w:t>last_synced_at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آخر مزامنة.</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بيانات عامة مثل brand أو public SKU.</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12.4 mall_mirror_talent</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عام.</w:t>
            </w:r>
          </w:p>
        </w:tc>
      </w:tr>
      <w:tr>
        <w:tc>
          <w:tcPr>
            <w:tcW w:type="dxa" w:w="3475"/>
            <w:vAlign w:val="center"/>
          </w:tcPr>
          <w:p>
            <w:pPr>
              <w:jc w:val="left"/>
              <w:bidi w:val="0"/>
            </w:pPr>
            <w:r/>
            <w:r>
              <w:rPr>
                <w:rFonts w:ascii="Arial" w:hAnsi="Arial" w:cs="Arial"/>
                <w:b w:val="0"/>
                <w:sz w:val="16"/>
              </w:rPr>
              <w:t>user_id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المستخدم إذا كان داخل Kabeeri.</w:t>
            </w:r>
          </w:p>
        </w:tc>
      </w:tr>
      <w:tr>
        <w:tc>
          <w:tcPr>
            <w:tcW w:type="dxa" w:w="3475"/>
            <w:vAlign w:val="center"/>
          </w:tcPr>
          <w:p>
            <w:pPr>
              <w:jc w:val="left"/>
              <w:bidi w:val="0"/>
            </w:pPr>
            <w:r/>
            <w:r>
              <w:rPr>
                <w:rFonts w:ascii="Arial" w:hAnsi="Arial" w:cs="Arial"/>
                <w:b w:val="0"/>
                <w:sz w:val="16"/>
              </w:rPr>
              <w:t>professional_profile_id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الملف المهني الأصلي.</w:t>
            </w:r>
          </w:p>
        </w:tc>
      </w:tr>
      <w:tr>
        <w:tc>
          <w:tcPr>
            <w:tcW w:type="dxa" w:w="3475"/>
            <w:vAlign w:val="center"/>
          </w:tcPr>
          <w:p>
            <w:pPr>
              <w:jc w:val="left"/>
              <w:bidi w:val="0"/>
            </w:pPr>
            <w:r/>
            <w:r>
              <w:rPr>
                <w:rFonts w:ascii="Arial" w:hAnsi="Arial" w:cs="Arial"/>
                <w:b w:val="0"/>
                <w:sz w:val="16"/>
              </w:rPr>
              <w:t>mall_sync_source_id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مصدر المزامنة.</w:t>
            </w:r>
          </w:p>
        </w:tc>
      </w:tr>
      <w:tr>
        <w:tc>
          <w:tcPr>
            <w:tcW w:type="dxa" w:w="3475"/>
            <w:vAlign w:val="center"/>
          </w:tcPr>
          <w:p>
            <w:pPr>
              <w:jc w:val="left"/>
              <w:bidi w:val="0"/>
            </w:pPr>
            <w:r/>
            <w:r>
              <w:rPr>
                <w:rFonts w:ascii="Arial" w:hAnsi="Arial" w:cs="Arial"/>
                <w:b w:val="0"/>
                <w:sz w:val="16"/>
              </w:rPr>
              <w:t>external_id</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معرف خارجي.</w:t>
            </w:r>
          </w:p>
        </w:tc>
      </w:tr>
      <w:tr>
        <w:tc>
          <w:tcPr>
            <w:tcW w:type="dxa" w:w="3475"/>
            <w:vAlign w:val="center"/>
          </w:tcPr>
          <w:p>
            <w:pPr>
              <w:jc w:val="right"/>
              <w:bidi w:val="1"/>
            </w:pPr>
            <w:r/>
            <w:r>
              <w:rPr>
                <w:rFonts w:ascii="Arial" w:hAnsi="Arial" w:cs="Arial"/>
                <w:b w:val="0"/>
                <w:sz w:val="16"/>
              </w:rPr>
              <w:t>headline</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العنوان المهني.</w:t>
            </w:r>
          </w:p>
        </w:tc>
      </w:tr>
      <w:tr>
        <w:tc>
          <w:tcPr>
            <w:tcW w:type="dxa" w:w="3475"/>
            <w:vAlign w:val="center"/>
          </w:tcPr>
          <w:p>
            <w:pPr>
              <w:jc w:val="right"/>
              <w:bidi w:val="1"/>
            </w:pPr>
            <w:r/>
            <w:r>
              <w:rPr>
                <w:rFonts w:ascii="Arial" w:hAnsi="Arial" w:cs="Arial"/>
                <w:b w:val="0"/>
                <w:sz w:val="16"/>
              </w:rPr>
              <w:t>summary</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ملخص عام.</w:t>
            </w:r>
          </w:p>
        </w:tc>
      </w:tr>
      <w:tr>
        <w:tc>
          <w:tcPr>
            <w:tcW w:type="dxa" w:w="3475"/>
            <w:vAlign w:val="center"/>
          </w:tcPr>
          <w:p>
            <w:pPr>
              <w:jc w:val="right"/>
              <w:bidi w:val="1"/>
            </w:pPr>
            <w:r/>
            <w:r>
              <w:rPr>
                <w:rFonts w:ascii="Arial" w:hAnsi="Arial" w:cs="Arial"/>
                <w:b w:val="0"/>
                <w:sz w:val="16"/>
              </w:rPr>
              <w:t>skills</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مهارات عامة.</w:t>
            </w:r>
          </w:p>
        </w:tc>
      </w:tr>
      <w:tr>
        <w:tc>
          <w:tcPr>
            <w:tcW w:type="dxa" w:w="3475"/>
            <w:vAlign w:val="center"/>
          </w:tcPr>
          <w:p>
            <w:pPr>
              <w:jc w:val="left"/>
              <w:bidi w:val="0"/>
            </w:pPr>
            <w:r/>
            <w:r>
              <w:rPr>
                <w:rFonts w:ascii="Arial" w:hAnsi="Arial" w:cs="Arial"/>
                <w:b w:val="0"/>
                <w:sz w:val="16"/>
              </w:rPr>
              <w:t>country_id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الدولة.</w:t>
            </w:r>
          </w:p>
        </w:tc>
      </w:tr>
      <w:tr>
        <w:tc>
          <w:tcPr>
            <w:tcW w:type="dxa" w:w="3475"/>
            <w:vAlign w:val="center"/>
          </w:tcPr>
          <w:p>
            <w:pPr>
              <w:jc w:val="right"/>
              <w:bidi w:val="1"/>
            </w:pPr>
            <w:r/>
            <w:r>
              <w:rPr>
                <w:rFonts w:ascii="Arial" w:hAnsi="Arial" w:cs="Arial"/>
                <w:b w:val="0"/>
                <w:sz w:val="16"/>
              </w:rPr>
              <w:t>city</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المدينة.</w:t>
            </w:r>
          </w:p>
        </w:tc>
      </w:tr>
      <w:tr>
        <w:tc>
          <w:tcPr>
            <w:tcW w:type="dxa" w:w="3475"/>
            <w:vAlign w:val="center"/>
          </w:tcPr>
          <w:p>
            <w:pPr>
              <w:jc w:val="left"/>
              <w:bidi w:val="0"/>
            </w:pPr>
            <w:r/>
            <w:r>
              <w:rPr>
                <w:rFonts w:ascii="Arial" w:hAnsi="Arial" w:cs="Arial"/>
                <w:b w:val="0"/>
                <w:sz w:val="16"/>
              </w:rPr>
              <w:t>availability_status</w:t>
            </w:r>
          </w:p>
        </w:tc>
        <w:tc>
          <w:tcPr>
            <w:tcW w:type="dxa" w:w="3475"/>
            <w:vAlign w:val="center"/>
          </w:tcPr>
          <w:p>
            <w:pPr>
              <w:jc w:val="left"/>
              <w:bidi w:val="0"/>
            </w:pPr>
            <w:r/>
            <w:r>
              <w:rPr>
                <w:rFonts w:ascii="Arial" w:hAnsi="Arial" w:cs="Arial"/>
                <w:b w:val="0"/>
                <w:sz w:val="16"/>
              </w:rPr>
              <w:t>open_to_offers|busy|hidden|not_available</w:t>
            </w:r>
          </w:p>
        </w:tc>
        <w:tc>
          <w:tcPr>
            <w:tcW w:type="dxa" w:w="3475"/>
            <w:vAlign w:val="center"/>
          </w:tcPr>
          <w:p>
            <w:pPr>
              <w:jc w:val="right"/>
              <w:bidi w:val="1"/>
            </w:pPr>
            <w:r/>
            <w:r>
              <w:rPr>
                <w:rFonts w:ascii="Arial" w:hAnsi="Arial" w:cs="Arial"/>
                <w:b w:val="0"/>
                <w:sz w:val="16"/>
              </w:rPr>
              <w:t>حالة التوفر العامة.</w:t>
            </w:r>
          </w:p>
        </w:tc>
      </w:tr>
      <w:tr>
        <w:tc>
          <w:tcPr>
            <w:tcW w:type="dxa" w:w="3475"/>
            <w:vAlign w:val="center"/>
          </w:tcPr>
          <w:p>
            <w:pPr>
              <w:jc w:val="right"/>
              <w:bidi w:val="1"/>
            </w:pPr>
            <w:r/>
            <w:r>
              <w:rPr>
                <w:rFonts w:ascii="Arial" w:hAnsi="Arial" w:cs="Arial"/>
                <w:b w:val="0"/>
                <w:sz w:val="16"/>
              </w:rPr>
              <w:t>visibility</w:t>
            </w:r>
          </w:p>
        </w:tc>
        <w:tc>
          <w:tcPr>
            <w:tcW w:type="dxa" w:w="3475"/>
            <w:vAlign w:val="center"/>
          </w:tcPr>
          <w:p>
            <w:pPr>
              <w:jc w:val="left"/>
              <w:bidi w:val="0"/>
            </w:pPr>
            <w:r/>
            <w:r>
              <w:rPr>
                <w:rFonts w:ascii="Arial" w:hAnsi="Arial" w:cs="Arial"/>
                <w:b w:val="0"/>
                <w:sz w:val="16"/>
              </w:rPr>
              <w:t>public|limited|hidden</w:t>
            </w:r>
          </w:p>
        </w:tc>
        <w:tc>
          <w:tcPr>
            <w:tcW w:type="dxa" w:w="3475"/>
            <w:vAlign w:val="center"/>
          </w:tcPr>
          <w:p>
            <w:pPr>
              <w:jc w:val="right"/>
              <w:bidi w:val="1"/>
            </w:pPr>
            <w:r/>
            <w:r>
              <w:rPr>
                <w:rFonts w:ascii="Arial" w:hAnsi="Arial" w:cs="Arial"/>
                <w:b w:val="0"/>
                <w:sz w:val="16"/>
              </w:rPr>
              <w:t>إعدادات الظهور.</w:t>
            </w:r>
          </w:p>
        </w:tc>
      </w:tr>
      <w:tr>
        <w:tc>
          <w:tcPr>
            <w:tcW w:type="dxa" w:w="3475"/>
            <w:vAlign w:val="center"/>
          </w:tcPr>
          <w:p>
            <w:pPr>
              <w:jc w:val="left"/>
              <w:bidi w:val="0"/>
            </w:pPr>
            <w:r/>
            <w:r>
              <w:rPr>
                <w:rFonts w:ascii="Arial" w:hAnsi="Arial" w:cs="Arial"/>
                <w:b w:val="0"/>
                <w:sz w:val="16"/>
              </w:rPr>
              <w:t>source_status</w:t>
            </w:r>
          </w:p>
        </w:tc>
        <w:tc>
          <w:tcPr>
            <w:tcW w:type="dxa" w:w="3475"/>
            <w:vAlign w:val="center"/>
          </w:tcPr>
          <w:p>
            <w:pPr>
              <w:jc w:val="left"/>
              <w:bidi w:val="0"/>
            </w:pPr>
            <w:r/>
            <w:r>
              <w:rPr>
                <w:rFonts w:ascii="Arial" w:hAnsi="Arial" w:cs="Arial"/>
                <w:b w:val="0"/>
                <w:sz w:val="16"/>
              </w:rPr>
              <w:t>active|inactive|deleted|stale</w:t>
            </w:r>
          </w:p>
        </w:tc>
        <w:tc>
          <w:tcPr>
            <w:tcW w:type="dxa" w:w="3475"/>
            <w:vAlign w:val="center"/>
          </w:tcPr>
          <w:p>
            <w:pPr>
              <w:jc w:val="right"/>
              <w:bidi w:val="1"/>
            </w:pPr>
            <w:r/>
            <w:r>
              <w:rPr>
                <w:rFonts w:ascii="Arial" w:hAnsi="Arial" w:cs="Arial"/>
                <w:b w:val="0"/>
                <w:sz w:val="16"/>
              </w:rPr>
              <w:t>حالة المصدر.</w:t>
            </w:r>
          </w:p>
        </w:tc>
      </w:tr>
      <w:tr>
        <w:tc>
          <w:tcPr>
            <w:tcW w:type="dxa" w:w="3475"/>
            <w:vAlign w:val="center"/>
          </w:tcPr>
          <w:p>
            <w:pPr>
              <w:jc w:val="left"/>
              <w:bidi w:val="0"/>
            </w:pPr>
            <w:r/>
            <w:r>
              <w:rPr>
                <w:rFonts w:ascii="Arial" w:hAnsi="Arial" w:cs="Arial"/>
                <w:b w:val="0"/>
                <w:sz w:val="16"/>
              </w:rPr>
              <w:t>publication_status</w:t>
            </w:r>
          </w:p>
        </w:tc>
        <w:tc>
          <w:tcPr>
            <w:tcW w:type="dxa" w:w="3475"/>
            <w:vAlign w:val="center"/>
          </w:tcPr>
          <w:p>
            <w:pPr>
              <w:jc w:val="left"/>
              <w:bidi w:val="0"/>
            </w:pPr>
            <w:r/>
            <w:r>
              <w:rPr>
                <w:rFonts w:ascii="Arial" w:hAnsi="Arial" w:cs="Arial"/>
                <w:b w:val="0"/>
                <w:sz w:val="16"/>
              </w:rPr>
              <w:t>draft|pending_review|published|hidden|suspended|rejected</w:t>
            </w:r>
          </w:p>
        </w:tc>
        <w:tc>
          <w:tcPr>
            <w:tcW w:type="dxa" w:w="3475"/>
            <w:vAlign w:val="center"/>
          </w:tcPr>
          <w:p>
            <w:pPr>
              <w:jc w:val="right"/>
              <w:bidi w:val="1"/>
            </w:pPr>
            <w:r/>
            <w:r>
              <w:rPr>
                <w:rFonts w:ascii="Arial" w:hAnsi="Arial" w:cs="Arial"/>
                <w:b w:val="0"/>
                <w:sz w:val="16"/>
              </w:rPr>
              <w:t>حالة النشر.</w:t>
            </w:r>
          </w:p>
        </w:tc>
      </w:tr>
      <w:tr>
        <w:tc>
          <w:tcPr>
            <w:tcW w:type="dxa" w:w="3475"/>
            <w:vAlign w:val="center"/>
          </w:tcPr>
          <w:p>
            <w:pPr>
              <w:jc w:val="left"/>
              <w:bidi w:val="0"/>
            </w:pPr>
            <w:r/>
            <w:r>
              <w:rPr>
                <w:rFonts w:ascii="Arial" w:hAnsi="Arial" w:cs="Arial"/>
                <w:b w:val="0"/>
                <w:sz w:val="16"/>
              </w:rPr>
              <w:t>last_synced_at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آخر مزامنة.</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بيانات عامة فقط.</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1"/>
        <w:jc w:val="right"/>
        <w:bidi w:val="1"/>
      </w:pPr>
      <w:r>
        <w:rPr>
          <w:rFonts w:ascii="Arial" w:hAnsi="Arial" w:cs="Arial"/>
          <w:b/>
          <w:color w:val="1F4E79"/>
          <w:sz w:val="36"/>
        </w:rPr>
        <w:t>13. Unified Listing Index</w:t>
      </w:r>
    </w:p>
    <w:p>
      <w:pPr>
        <w:jc w:val="right"/>
        <w:bidi w:val="1"/>
      </w:pPr>
      <w:r>
        <w:rPr>
          <w:rFonts w:ascii="Arial" w:hAnsi="Arial" w:cs="Arial"/>
          <w:b w:val="0"/>
        </w:rPr>
        <w:t>mall_listings هو جدول موحد يسهل البحث، التصفية، الترتيب، featured listings، moderation، وanalytics دون أن يعرف الـ UI تفاصيل كل نوع. السجلات التفصيلية تظل في mirror tables أو source tables.</w:t>
      </w:r>
    </w:p>
    <w:p>
      <w:pPr>
        <w:pStyle w:val="Heading3"/>
        <w:jc w:val="right"/>
        <w:bidi w:val="1"/>
      </w:pPr>
      <w:r>
        <w:rPr>
          <w:rFonts w:ascii="Arial" w:hAnsi="Arial" w:cs="Arial"/>
          <w:b/>
          <w:color w:val="1F4E79"/>
          <w:sz w:val="26"/>
        </w:rPr>
        <w:t>13.1 mall_listings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عام.</w:t>
            </w:r>
          </w:p>
        </w:tc>
      </w:tr>
      <w:tr>
        <w:tc>
          <w:tcPr>
            <w:tcW w:type="dxa" w:w="3475"/>
            <w:vAlign w:val="center"/>
          </w:tcPr>
          <w:p>
            <w:pPr>
              <w:jc w:val="left"/>
              <w:bidi w:val="0"/>
            </w:pPr>
            <w:r/>
            <w:r>
              <w:rPr>
                <w:rFonts w:ascii="Arial" w:hAnsi="Arial" w:cs="Arial"/>
                <w:b w:val="0"/>
                <w:sz w:val="16"/>
              </w:rPr>
              <w:t>organization_id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المنظمة إن وجدت.</w:t>
            </w:r>
          </w:p>
        </w:tc>
      </w:tr>
      <w:tr>
        <w:tc>
          <w:tcPr>
            <w:tcW w:type="dxa" w:w="3475"/>
            <w:vAlign w:val="center"/>
          </w:tcPr>
          <w:p>
            <w:pPr>
              <w:jc w:val="left"/>
              <w:bidi w:val="0"/>
            </w:pPr>
            <w:r/>
            <w:r>
              <w:rPr>
                <w:rFonts w:ascii="Arial" w:hAnsi="Arial" w:cs="Arial"/>
                <w:b w:val="0"/>
                <w:sz w:val="16"/>
              </w:rPr>
              <w:t>company_id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الشركة إن وجدت.</w:t>
            </w:r>
          </w:p>
        </w:tc>
      </w:tr>
      <w:tr>
        <w:tc>
          <w:tcPr>
            <w:tcW w:type="dxa" w:w="3475"/>
            <w:vAlign w:val="center"/>
          </w:tcPr>
          <w:p>
            <w:pPr>
              <w:jc w:val="left"/>
              <w:bidi w:val="0"/>
            </w:pPr>
            <w:r/>
            <w:r>
              <w:rPr>
                <w:rFonts w:ascii="Arial" w:hAnsi="Arial" w:cs="Arial"/>
                <w:b w:val="0"/>
                <w:sz w:val="16"/>
              </w:rPr>
              <w:t>mall_sync_source_id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مصدر البيانات.</w:t>
            </w:r>
          </w:p>
        </w:tc>
      </w:tr>
      <w:tr>
        <w:tc>
          <w:tcPr>
            <w:tcW w:type="dxa" w:w="3475"/>
            <w:vAlign w:val="center"/>
          </w:tcPr>
          <w:p>
            <w:pPr>
              <w:jc w:val="left"/>
              <w:bidi w:val="0"/>
            </w:pPr>
            <w:r/>
            <w:r>
              <w:rPr>
                <w:rFonts w:ascii="Arial" w:hAnsi="Arial" w:cs="Arial"/>
                <w:b w:val="0"/>
                <w:sz w:val="16"/>
              </w:rPr>
              <w:t>listing_type</w:t>
            </w:r>
          </w:p>
        </w:tc>
        <w:tc>
          <w:tcPr>
            <w:tcW w:type="dxa" w:w="3475"/>
            <w:vAlign w:val="center"/>
          </w:tcPr>
          <w:p>
            <w:pPr>
              <w:jc w:val="left"/>
              <w:bidi w:val="0"/>
            </w:pPr>
            <w:r/>
            <w:r>
              <w:rPr>
                <w:rFonts w:ascii="Arial" w:hAnsi="Arial" w:cs="Arial"/>
                <w:b w:val="0"/>
                <w:sz w:val="16"/>
              </w:rPr>
              <w:t>business|service|product|talent</w:t>
            </w:r>
          </w:p>
        </w:tc>
        <w:tc>
          <w:tcPr>
            <w:tcW w:type="dxa" w:w="3475"/>
            <w:vAlign w:val="center"/>
          </w:tcPr>
          <w:p>
            <w:pPr>
              <w:jc w:val="right"/>
              <w:bidi w:val="1"/>
            </w:pPr>
            <w:r/>
            <w:r>
              <w:rPr>
                <w:rFonts w:ascii="Arial" w:hAnsi="Arial" w:cs="Arial"/>
                <w:b w:val="0"/>
                <w:sz w:val="16"/>
              </w:rPr>
              <w:t>نوع العنصر.</w:t>
            </w:r>
          </w:p>
        </w:tc>
      </w:tr>
      <w:tr>
        <w:tc>
          <w:tcPr>
            <w:tcW w:type="dxa" w:w="3475"/>
            <w:vAlign w:val="center"/>
          </w:tcPr>
          <w:p>
            <w:pPr>
              <w:jc w:val="left"/>
              <w:bidi w:val="0"/>
            </w:pPr>
            <w:r/>
            <w:r>
              <w:rPr>
                <w:rFonts w:ascii="Arial" w:hAnsi="Arial" w:cs="Arial"/>
                <w:b w:val="0"/>
                <w:sz w:val="16"/>
              </w:rPr>
              <w:t>source_table</w:t>
            </w:r>
          </w:p>
        </w:tc>
        <w:tc>
          <w:tcPr>
            <w:tcW w:type="dxa" w:w="3475"/>
            <w:vAlign w:val="center"/>
          </w:tcPr>
          <w:p>
            <w:pPr>
              <w:jc w:val="right"/>
              <w:bidi w:val="1"/>
            </w:pPr>
            <w:r/>
            <w:r>
              <w:rPr>
                <w:rFonts w:ascii="Arial" w:hAnsi="Arial" w:cs="Arial"/>
                <w:b w:val="0"/>
                <w:sz w:val="16"/>
              </w:rPr>
              <w:t>varchar</w:t>
            </w:r>
          </w:p>
        </w:tc>
        <w:tc>
          <w:tcPr>
            <w:tcW w:type="dxa" w:w="3475"/>
            <w:vAlign w:val="center"/>
          </w:tcPr>
          <w:p>
            <w:pPr>
              <w:jc w:val="right"/>
              <w:bidi w:val="1"/>
            </w:pPr>
            <w:r/>
            <w:r>
              <w:rPr>
                <w:rFonts w:ascii="Arial" w:hAnsi="Arial" w:cs="Arial"/>
                <w:b w:val="0"/>
                <w:sz w:val="16"/>
              </w:rPr>
              <w:t>اسم جدول mirror/source.</w:t>
            </w:r>
          </w:p>
        </w:tc>
      </w:tr>
      <w:tr>
        <w:tc>
          <w:tcPr>
            <w:tcW w:type="dxa" w:w="3475"/>
            <w:vAlign w:val="center"/>
          </w:tcPr>
          <w:p>
            <w:pPr>
              <w:jc w:val="left"/>
              <w:bidi w:val="0"/>
            </w:pPr>
            <w:r/>
            <w:r>
              <w:rPr>
                <w:rFonts w:ascii="Arial" w:hAnsi="Arial" w:cs="Arial"/>
                <w:b w:val="0"/>
                <w:sz w:val="16"/>
              </w:rPr>
              <w:t>source_id</w:t>
            </w:r>
          </w:p>
        </w:tc>
        <w:tc>
          <w:tcPr>
            <w:tcW w:type="dxa" w:w="3475"/>
            <w:vAlign w:val="center"/>
          </w:tcPr>
          <w:p>
            <w:pPr>
              <w:jc w:val="right"/>
              <w:bidi w:val="1"/>
            </w:pPr>
            <w:r/>
            <w:r>
              <w:rPr>
                <w:rFonts w:ascii="Arial" w:hAnsi="Arial" w:cs="Arial"/>
                <w:b w:val="0"/>
                <w:sz w:val="16"/>
              </w:rPr>
              <w:t>bigint</w:t>
            </w:r>
          </w:p>
        </w:tc>
        <w:tc>
          <w:tcPr>
            <w:tcW w:type="dxa" w:w="3475"/>
            <w:vAlign w:val="center"/>
          </w:tcPr>
          <w:p>
            <w:pPr>
              <w:jc w:val="right"/>
              <w:bidi w:val="1"/>
            </w:pPr>
            <w:r/>
            <w:r>
              <w:rPr>
                <w:rFonts w:ascii="Arial" w:hAnsi="Arial" w:cs="Arial"/>
                <w:b w:val="0"/>
                <w:sz w:val="16"/>
              </w:rPr>
              <w:t>معرف السجل التفصيلي.</w:t>
            </w:r>
          </w:p>
        </w:tc>
      </w:tr>
      <w:tr>
        <w:tc>
          <w:tcPr>
            <w:tcW w:type="dxa" w:w="3475"/>
            <w:vAlign w:val="center"/>
          </w:tcPr>
          <w:p>
            <w:pPr>
              <w:jc w:val="left"/>
              <w:bidi w:val="0"/>
            </w:pPr>
            <w:r/>
            <w:r>
              <w:rPr>
                <w:rFonts w:ascii="Arial" w:hAnsi="Arial" w:cs="Arial"/>
                <w:b w:val="0"/>
                <w:sz w:val="16"/>
              </w:rPr>
              <w:t>external_id</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معرف خارجي للمطابقة.</w:t>
            </w:r>
          </w:p>
        </w:tc>
      </w:tr>
      <w:tr>
        <w:tc>
          <w:tcPr>
            <w:tcW w:type="dxa" w:w="3475"/>
            <w:vAlign w:val="center"/>
          </w:tcPr>
          <w:p>
            <w:pPr>
              <w:jc w:val="right"/>
              <w:bidi w:val="1"/>
            </w:pPr>
            <w:r/>
            <w:r>
              <w:rPr>
                <w:rFonts w:ascii="Arial" w:hAnsi="Arial" w:cs="Arial"/>
                <w:b w:val="0"/>
                <w:sz w:val="16"/>
              </w:rPr>
              <w:t>title</w:t>
            </w:r>
          </w:p>
        </w:tc>
        <w:tc>
          <w:tcPr>
            <w:tcW w:type="dxa" w:w="3475"/>
            <w:vAlign w:val="center"/>
          </w:tcPr>
          <w:p>
            <w:pPr>
              <w:jc w:val="right"/>
              <w:bidi w:val="1"/>
            </w:pPr>
            <w:r/>
            <w:r>
              <w:rPr>
                <w:rFonts w:ascii="Arial" w:hAnsi="Arial" w:cs="Arial"/>
                <w:b w:val="0"/>
                <w:sz w:val="16"/>
              </w:rPr>
              <w:t>varchar indexed</w:t>
            </w:r>
          </w:p>
        </w:tc>
        <w:tc>
          <w:tcPr>
            <w:tcW w:type="dxa" w:w="3475"/>
            <w:vAlign w:val="center"/>
          </w:tcPr>
          <w:p>
            <w:pPr>
              <w:jc w:val="right"/>
              <w:bidi w:val="1"/>
            </w:pPr>
            <w:r/>
            <w:r>
              <w:rPr>
                <w:rFonts w:ascii="Arial" w:hAnsi="Arial" w:cs="Arial"/>
                <w:b w:val="0"/>
                <w:sz w:val="16"/>
              </w:rPr>
              <w:t>العنوان العام.</w:t>
            </w:r>
          </w:p>
        </w:tc>
      </w:tr>
      <w:tr>
        <w:tc>
          <w:tcPr>
            <w:tcW w:type="dxa" w:w="3475"/>
            <w:vAlign w:val="center"/>
          </w:tcPr>
          <w:p>
            <w:pPr>
              <w:jc w:val="right"/>
              <w:bidi w:val="1"/>
            </w:pPr>
            <w:r/>
            <w:r>
              <w:rPr>
                <w:rFonts w:ascii="Arial" w:hAnsi="Arial" w:cs="Arial"/>
                <w:b w:val="0"/>
                <w:sz w:val="16"/>
              </w:rPr>
              <w:t>slug</w:t>
            </w:r>
          </w:p>
        </w:tc>
        <w:tc>
          <w:tcPr>
            <w:tcW w:type="dxa" w:w="3475"/>
            <w:vAlign w:val="center"/>
          </w:tcPr>
          <w:p>
            <w:pPr>
              <w:jc w:val="right"/>
              <w:bidi w:val="1"/>
            </w:pPr>
            <w:r/>
            <w:r>
              <w:rPr>
                <w:rFonts w:ascii="Arial" w:hAnsi="Arial" w:cs="Arial"/>
                <w:b w:val="0"/>
                <w:sz w:val="16"/>
              </w:rPr>
              <w:t>varchar indexed</w:t>
            </w:r>
          </w:p>
        </w:tc>
        <w:tc>
          <w:tcPr>
            <w:tcW w:type="dxa" w:w="3475"/>
            <w:vAlign w:val="center"/>
          </w:tcPr>
          <w:p>
            <w:pPr>
              <w:jc w:val="right"/>
              <w:bidi w:val="1"/>
            </w:pPr>
            <w:r/>
            <w:r>
              <w:rPr>
                <w:rFonts w:ascii="Arial" w:hAnsi="Arial" w:cs="Arial"/>
                <w:b w:val="0"/>
                <w:sz w:val="16"/>
              </w:rPr>
              <w:t>الرابط العام داخل Mall.</w:t>
            </w:r>
          </w:p>
        </w:tc>
      </w:tr>
      <w:tr>
        <w:tc>
          <w:tcPr>
            <w:tcW w:type="dxa" w:w="3475"/>
            <w:vAlign w:val="center"/>
          </w:tcPr>
          <w:p>
            <w:pPr>
              <w:jc w:val="right"/>
              <w:bidi w:val="1"/>
            </w:pPr>
            <w:r/>
            <w:r>
              <w:rPr>
                <w:rFonts w:ascii="Arial" w:hAnsi="Arial" w:cs="Arial"/>
                <w:b w:val="0"/>
                <w:sz w:val="16"/>
              </w:rPr>
              <w:t>summary</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وصف مختصر للبحث والبطاقات.</w:t>
            </w:r>
          </w:p>
        </w:tc>
      </w:tr>
      <w:tr>
        <w:tc>
          <w:tcPr>
            <w:tcW w:type="dxa" w:w="3475"/>
            <w:vAlign w:val="center"/>
          </w:tcPr>
          <w:p>
            <w:pPr>
              <w:jc w:val="left"/>
              <w:bidi w:val="0"/>
            </w:pPr>
            <w:r/>
            <w:r>
              <w:rPr>
                <w:rFonts w:ascii="Arial" w:hAnsi="Arial" w:cs="Arial"/>
                <w:b w:val="0"/>
                <w:sz w:val="16"/>
              </w:rPr>
              <w:t>primary_image_url</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الصورة الأساسية.</w:t>
            </w:r>
          </w:p>
        </w:tc>
      </w:tr>
      <w:tr>
        <w:tc>
          <w:tcPr>
            <w:tcW w:type="dxa" w:w="3475"/>
            <w:vAlign w:val="center"/>
          </w:tcPr>
          <w:p>
            <w:pPr>
              <w:jc w:val="left"/>
              <w:bidi w:val="0"/>
            </w:pPr>
            <w:r/>
            <w:r>
              <w:rPr>
                <w:rFonts w:ascii="Arial" w:hAnsi="Arial" w:cs="Arial"/>
                <w:b w:val="0"/>
                <w:sz w:val="16"/>
              </w:rPr>
              <w:t>country_id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الدولة.</w:t>
            </w:r>
          </w:p>
        </w:tc>
      </w:tr>
      <w:tr>
        <w:tc>
          <w:tcPr>
            <w:tcW w:type="dxa" w:w="3475"/>
            <w:vAlign w:val="center"/>
          </w:tcPr>
          <w:p>
            <w:pPr>
              <w:jc w:val="right"/>
              <w:bidi w:val="1"/>
            </w:pPr>
            <w:r/>
            <w:r>
              <w:rPr>
                <w:rFonts w:ascii="Arial" w:hAnsi="Arial" w:cs="Arial"/>
                <w:b w:val="0"/>
                <w:sz w:val="16"/>
              </w:rPr>
              <w:t>city</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المدينة.</w:t>
            </w:r>
          </w:p>
        </w:tc>
      </w:tr>
      <w:tr>
        <w:tc>
          <w:tcPr>
            <w:tcW w:type="dxa" w:w="3475"/>
            <w:vAlign w:val="center"/>
          </w:tcPr>
          <w:p>
            <w:pPr>
              <w:jc w:val="left"/>
              <w:bidi w:val="0"/>
            </w:pPr>
            <w:r/>
            <w:r>
              <w:rPr>
                <w:rFonts w:ascii="Arial" w:hAnsi="Arial" w:cs="Arial"/>
                <w:b w:val="0"/>
                <w:sz w:val="16"/>
              </w:rPr>
              <w:t>category_id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التصنيف الأساسي.</w:t>
            </w:r>
          </w:p>
        </w:tc>
      </w:tr>
      <w:tr>
        <w:tc>
          <w:tcPr>
            <w:tcW w:type="dxa" w:w="3475"/>
            <w:vAlign w:val="center"/>
          </w:tcPr>
          <w:p>
            <w:pPr>
              <w:jc w:val="left"/>
              <w:bidi w:val="0"/>
            </w:pPr>
            <w:r/>
            <w:r>
              <w:rPr>
                <w:rFonts w:ascii="Arial" w:hAnsi="Arial" w:cs="Arial"/>
                <w:b w:val="0"/>
                <w:sz w:val="16"/>
              </w:rPr>
              <w:t>verification_level</w:t>
            </w:r>
          </w:p>
        </w:tc>
        <w:tc>
          <w:tcPr>
            <w:tcW w:type="dxa" w:w="3475"/>
            <w:vAlign w:val="center"/>
          </w:tcPr>
          <w:p>
            <w:pPr>
              <w:jc w:val="right"/>
              <w:bidi w:val="1"/>
            </w:pPr>
            <w:r/>
            <w:r>
              <w:rPr>
                <w:rFonts w:ascii="Arial" w:hAnsi="Arial" w:cs="Arial"/>
                <w:b w:val="0"/>
                <w:sz w:val="16"/>
              </w:rPr>
              <w:t>varchar default unverified</w:t>
            </w:r>
          </w:p>
        </w:tc>
        <w:tc>
          <w:tcPr>
            <w:tcW w:type="dxa" w:w="3475"/>
            <w:vAlign w:val="center"/>
          </w:tcPr>
          <w:p>
            <w:pPr>
              <w:jc w:val="right"/>
              <w:bidi w:val="1"/>
            </w:pPr>
            <w:r/>
            <w:r>
              <w:rPr>
                <w:rFonts w:ascii="Arial" w:hAnsi="Arial" w:cs="Arial"/>
                <w:b w:val="0"/>
                <w:sz w:val="16"/>
              </w:rPr>
              <w:t>مستوى التوثيق الظاهر.</w:t>
            </w:r>
          </w:p>
        </w:tc>
      </w:tr>
      <w:tr>
        <w:tc>
          <w:tcPr>
            <w:tcW w:type="dxa" w:w="3475"/>
            <w:vAlign w:val="center"/>
          </w:tcPr>
          <w:p>
            <w:pPr>
              <w:jc w:val="left"/>
              <w:bidi w:val="0"/>
            </w:pPr>
            <w:r/>
            <w:r>
              <w:rPr>
                <w:rFonts w:ascii="Arial" w:hAnsi="Arial" w:cs="Arial"/>
                <w:b w:val="0"/>
                <w:sz w:val="16"/>
              </w:rPr>
              <w:t>trust_score</w:t>
            </w:r>
          </w:p>
        </w:tc>
        <w:tc>
          <w:tcPr>
            <w:tcW w:type="dxa" w:w="3475"/>
            <w:vAlign w:val="center"/>
          </w:tcPr>
          <w:p>
            <w:pPr>
              <w:jc w:val="right"/>
              <w:bidi w:val="1"/>
            </w:pPr>
            <w:r/>
            <w:r>
              <w:rPr>
                <w:rFonts w:ascii="Arial" w:hAnsi="Arial" w:cs="Arial"/>
                <w:b w:val="0"/>
                <w:sz w:val="16"/>
              </w:rPr>
              <w:t>decimal nullable</w:t>
            </w:r>
          </w:p>
        </w:tc>
        <w:tc>
          <w:tcPr>
            <w:tcW w:type="dxa" w:w="3475"/>
            <w:vAlign w:val="center"/>
          </w:tcPr>
          <w:p>
            <w:pPr>
              <w:jc w:val="right"/>
              <w:bidi w:val="1"/>
            </w:pPr>
            <w:r/>
            <w:r>
              <w:rPr>
                <w:rFonts w:ascii="Arial" w:hAnsi="Arial" w:cs="Arial"/>
                <w:b w:val="0"/>
                <w:sz w:val="16"/>
              </w:rPr>
              <w:t>درجة الثقة.</w:t>
            </w:r>
          </w:p>
        </w:tc>
      </w:tr>
      <w:tr>
        <w:tc>
          <w:tcPr>
            <w:tcW w:type="dxa" w:w="3475"/>
            <w:vAlign w:val="center"/>
          </w:tcPr>
          <w:p>
            <w:pPr>
              <w:jc w:val="left"/>
              <w:bidi w:val="0"/>
            </w:pPr>
            <w:r/>
            <w:r>
              <w:rPr>
                <w:rFonts w:ascii="Arial" w:hAnsi="Arial" w:cs="Arial"/>
                <w:b w:val="0"/>
                <w:sz w:val="16"/>
              </w:rPr>
              <w:t>rating_average</w:t>
            </w:r>
          </w:p>
        </w:tc>
        <w:tc>
          <w:tcPr>
            <w:tcW w:type="dxa" w:w="3475"/>
            <w:vAlign w:val="center"/>
          </w:tcPr>
          <w:p>
            <w:pPr>
              <w:jc w:val="right"/>
              <w:bidi w:val="1"/>
            </w:pPr>
            <w:r/>
            <w:r>
              <w:rPr>
                <w:rFonts w:ascii="Arial" w:hAnsi="Arial" w:cs="Arial"/>
                <w:b w:val="0"/>
                <w:sz w:val="16"/>
              </w:rPr>
              <w:t>decimal default 0</w:t>
            </w:r>
          </w:p>
        </w:tc>
        <w:tc>
          <w:tcPr>
            <w:tcW w:type="dxa" w:w="3475"/>
            <w:vAlign w:val="center"/>
          </w:tcPr>
          <w:p>
            <w:pPr>
              <w:jc w:val="right"/>
              <w:bidi w:val="1"/>
            </w:pPr>
            <w:r/>
            <w:r>
              <w:rPr>
                <w:rFonts w:ascii="Arial" w:hAnsi="Arial" w:cs="Arial"/>
                <w:b w:val="0"/>
                <w:sz w:val="16"/>
              </w:rPr>
              <w:t>متوسط التقييم.</w:t>
            </w:r>
          </w:p>
        </w:tc>
      </w:tr>
      <w:tr>
        <w:tc>
          <w:tcPr>
            <w:tcW w:type="dxa" w:w="3475"/>
            <w:vAlign w:val="center"/>
          </w:tcPr>
          <w:p>
            <w:pPr>
              <w:jc w:val="left"/>
              <w:bidi w:val="0"/>
            </w:pPr>
            <w:r/>
            <w:r>
              <w:rPr>
                <w:rFonts w:ascii="Arial" w:hAnsi="Arial" w:cs="Arial"/>
                <w:b w:val="0"/>
                <w:sz w:val="16"/>
              </w:rPr>
              <w:t>rating_count</w:t>
            </w:r>
          </w:p>
        </w:tc>
        <w:tc>
          <w:tcPr>
            <w:tcW w:type="dxa" w:w="3475"/>
            <w:vAlign w:val="center"/>
          </w:tcPr>
          <w:p>
            <w:pPr>
              <w:jc w:val="right"/>
              <w:bidi w:val="1"/>
            </w:pPr>
            <w:r/>
            <w:r>
              <w:rPr>
                <w:rFonts w:ascii="Arial" w:hAnsi="Arial" w:cs="Arial"/>
                <w:b w:val="0"/>
                <w:sz w:val="16"/>
              </w:rPr>
              <w:t>integer default 0</w:t>
            </w:r>
          </w:p>
        </w:tc>
        <w:tc>
          <w:tcPr>
            <w:tcW w:type="dxa" w:w="3475"/>
            <w:vAlign w:val="center"/>
          </w:tcPr>
          <w:p>
            <w:pPr>
              <w:jc w:val="right"/>
              <w:bidi w:val="1"/>
            </w:pPr>
            <w:r/>
            <w:r>
              <w:rPr>
                <w:rFonts w:ascii="Arial" w:hAnsi="Arial" w:cs="Arial"/>
                <w:b w:val="0"/>
                <w:sz w:val="16"/>
              </w:rPr>
              <w:t>عدد التقييمات.</w:t>
            </w:r>
          </w:p>
        </w:tc>
      </w:tr>
      <w:tr>
        <w:tc>
          <w:tcPr>
            <w:tcW w:type="dxa" w:w="3475"/>
            <w:vAlign w:val="center"/>
          </w:tcPr>
          <w:p>
            <w:pPr>
              <w:jc w:val="left"/>
              <w:bidi w:val="0"/>
            </w:pPr>
            <w:r/>
            <w:r>
              <w:rPr>
                <w:rFonts w:ascii="Arial" w:hAnsi="Arial" w:cs="Arial"/>
                <w:b w:val="0"/>
                <w:sz w:val="16"/>
              </w:rPr>
              <w:t>publication_status</w:t>
            </w:r>
          </w:p>
        </w:tc>
        <w:tc>
          <w:tcPr>
            <w:tcW w:type="dxa" w:w="3475"/>
            <w:vAlign w:val="center"/>
          </w:tcPr>
          <w:p>
            <w:pPr>
              <w:jc w:val="left"/>
              <w:bidi w:val="0"/>
            </w:pPr>
            <w:r/>
            <w:r>
              <w:rPr>
                <w:rFonts w:ascii="Arial" w:hAnsi="Arial" w:cs="Arial"/>
                <w:b w:val="0"/>
                <w:sz w:val="16"/>
              </w:rPr>
              <w:t>draft|pending_review|published|hidden|suspended|rejected|stale|disconnected</w:t>
            </w:r>
          </w:p>
        </w:tc>
        <w:tc>
          <w:tcPr>
            <w:tcW w:type="dxa" w:w="3475"/>
            <w:vAlign w:val="center"/>
          </w:tcPr>
          <w:p>
            <w:pPr>
              <w:jc w:val="right"/>
              <w:bidi w:val="1"/>
            </w:pPr>
            <w:r/>
            <w:r>
              <w:rPr>
                <w:rFonts w:ascii="Arial" w:hAnsi="Arial" w:cs="Arial"/>
                <w:b w:val="0"/>
                <w:sz w:val="16"/>
              </w:rPr>
              <w:t>حالة النشر.</w:t>
            </w:r>
          </w:p>
        </w:tc>
      </w:tr>
      <w:tr>
        <w:tc>
          <w:tcPr>
            <w:tcW w:type="dxa" w:w="3475"/>
            <w:vAlign w:val="center"/>
          </w:tcPr>
          <w:p>
            <w:pPr>
              <w:jc w:val="left"/>
              <w:bidi w:val="0"/>
            </w:pPr>
            <w:r/>
            <w:r>
              <w:rPr>
                <w:rFonts w:ascii="Arial" w:hAnsi="Arial" w:cs="Arial"/>
                <w:b w:val="0"/>
                <w:sz w:val="16"/>
              </w:rPr>
              <w:t>moderation_status</w:t>
            </w:r>
          </w:p>
        </w:tc>
        <w:tc>
          <w:tcPr>
            <w:tcW w:type="dxa" w:w="3475"/>
            <w:vAlign w:val="center"/>
          </w:tcPr>
          <w:p>
            <w:pPr>
              <w:jc w:val="left"/>
              <w:bidi w:val="0"/>
            </w:pPr>
            <w:r/>
            <w:r>
              <w:rPr>
                <w:rFonts w:ascii="Arial" w:hAnsi="Arial" w:cs="Arial"/>
                <w:b w:val="0"/>
                <w:sz w:val="16"/>
              </w:rPr>
              <w:t>clean|pending|flagged|restricted|suspended</w:t>
            </w:r>
          </w:p>
        </w:tc>
        <w:tc>
          <w:tcPr>
            <w:tcW w:type="dxa" w:w="3475"/>
            <w:vAlign w:val="center"/>
          </w:tcPr>
          <w:p>
            <w:pPr>
              <w:jc w:val="right"/>
              <w:bidi w:val="1"/>
            </w:pPr>
            <w:r/>
            <w:r>
              <w:rPr>
                <w:rFonts w:ascii="Arial" w:hAnsi="Arial" w:cs="Arial"/>
                <w:b w:val="0"/>
                <w:sz w:val="16"/>
              </w:rPr>
              <w:t>حالة المراجعة.</w:t>
            </w:r>
          </w:p>
        </w:tc>
      </w:tr>
      <w:tr>
        <w:tc>
          <w:tcPr>
            <w:tcW w:type="dxa" w:w="3475"/>
            <w:vAlign w:val="center"/>
          </w:tcPr>
          <w:p>
            <w:pPr>
              <w:jc w:val="right"/>
              <w:bidi w:val="1"/>
            </w:pPr>
            <w:r/>
            <w:r>
              <w:rPr>
                <w:rFonts w:ascii="Arial" w:hAnsi="Arial" w:cs="Arial"/>
                <w:b w:val="0"/>
                <w:sz w:val="16"/>
              </w:rPr>
              <w:t>visibility</w:t>
            </w:r>
          </w:p>
        </w:tc>
        <w:tc>
          <w:tcPr>
            <w:tcW w:type="dxa" w:w="3475"/>
            <w:vAlign w:val="center"/>
          </w:tcPr>
          <w:p>
            <w:pPr>
              <w:jc w:val="left"/>
              <w:bidi w:val="0"/>
            </w:pPr>
            <w:r/>
            <w:r>
              <w:rPr>
                <w:rFonts w:ascii="Arial" w:hAnsi="Arial" w:cs="Arial"/>
                <w:b w:val="0"/>
                <w:sz w:val="16"/>
              </w:rPr>
              <w:t>public|limited|hidden</w:t>
            </w:r>
          </w:p>
        </w:tc>
        <w:tc>
          <w:tcPr>
            <w:tcW w:type="dxa" w:w="3475"/>
            <w:vAlign w:val="center"/>
          </w:tcPr>
          <w:p>
            <w:pPr>
              <w:jc w:val="right"/>
              <w:bidi w:val="1"/>
            </w:pPr>
            <w:r/>
            <w:r>
              <w:rPr>
                <w:rFonts w:ascii="Arial" w:hAnsi="Arial" w:cs="Arial"/>
                <w:b w:val="0"/>
                <w:sz w:val="16"/>
              </w:rPr>
              <w:t>الظهور العام.</w:t>
            </w:r>
          </w:p>
        </w:tc>
      </w:tr>
      <w:tr>
        <w:tc>
          <w:tcPr>
            <w:tcW w:type="dxa" w:w="3475"/>
            <w:vAlign w:val="center"/>
          </w:tcPr>
          <w:p>
            <w:pPr>
              <w:jc w:val="left"/>
              <w:bidi w:val="0"/>
            </w:pPr>
            <w:r/>
            <w:r>
              <w:rPr>
                <w:rFonts w:ascii="Arial" w:hAnsi="Arial" w:cs="Arial"/>
                <w:b w:val="0"/>
                <w:sz w:val="16"/>
              </w:rPr>
              <w:t>is_featured</w:t>
            </w:r>
          </w:p>
        </w:tc>
        <w:tc>
          <w:tcPr>
            <w:tcW w:type="dxa" w:w="3475"/>
            <w:vAlign w:val="center"/>
          </w:tcPr>
          <w:p>
            <w:pPr>
              <w:jc w:val="right"/>
              <w:bidi w:val="1"/>
            </w:pPr>
            <w:r/>
            <w:r>
              <w:rPr>
                <w:rFonts w:ascii="Arial" w:hAnsi="Arial" w:cs="Arial"/>
                <w:b w:val="0"/>
                <w:sz w:val="16"/>
              </w:rPr>
              <w:t>boolean default false</w:t>
            </w:r>
          </w:p>
        </w:tc>
        <w:tc>
          <w:tcPr>
            <w:tcW w:type="dxa" w:w="3475"/>
            <w:vAlign w:val="center"/>
          </w:tcPr>
          <w:p>
            <w:pPr>
              <w:jc w:val="right"/>
              <w:bidi w:val="1"/>
            </w:pPr>
            <w:r/>
            <w:r>
              <w:rPr>
                <w:rFonts w:ascii="Arial" w:hAnsi="Arial" w:cs="Arial"/>
                <w:b w:val="0"/>
                <w:sz w:val="16"/>
              </w:rPr>
              <w:t>هل العنصر مميز حاليًا؟</w:t>
            </w:r>
          </w:p>
        </w:tc>
      </w:tr>
      <w:tr>
        <w:tc>
          <w:tcPr>
            <w:tcW w:type="dxa" w:w="3475"/>
            <w:vAlign w:val="center"/>
          </w:tcPr>
          <w:p>
            <w:pPr>
              <w:jc w:val="left"/>
              <w:bidi w:val="0"/>
            </w:pPr>
            <w:r/>
            <w:r>
              <w:rPr>
                <w:rFonts w:ascii="Arial" w:hAnsi="Arial" w:cs="Arial"/>
                <w:b w:val="0"/>
                <w:sz w:val="16"/>
              </w:rPr>
              <w:t>published_at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وقت النشر.</w:t>
            </w:r>
          </w:p>
        </w:tc>
      </w:tr>
      <w:tr>
        <w:tc>
          <w:tcPr>
            <w:tcW w:type="dxa" w:w="3475"/>
            <w:vAlign w:val="center"/>
          </w:tcPr>
          <w:p>
            <w:pPr>
              <w:jc w:val="left"/>
              <w:bidi w:val="0"/>
            </w:pPr>
            <w:r/>
            <w:r>
              <w:rPr>
                <w:rFonts w:ascii="Arial" w:hAnsi="Arial" w:cs="Arial"/>
                <w:b w:val="0"/>
                <w:sz w:val="16"/>
              </w:rPr>
              <w:t>last_synced_at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آخر مزامنة.</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بيانات إضافية عامة.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r>
        <w:tc>
          <w:tcPr>
            <w:tcW w:type="dxa" w:w="3475"/>
            <w:vAlign w:val="center"/>
          </w:tcPr>
          <w:p>
            <w:pPr>
              <w:jc w:val="left"/>
              <w:bidi w:val="0"/>
            </w:pPr>
            <w:r/>
            <w:r>
              <w:rPr>
                <w:rFonts w:ascii="Arial" w:hAnsi="Arial" w:cs="Arial"/>
                <w:b w:val="0"/>
                <w:sz w:val="16"/>
              </w:rPr>
              <w:t>deleted_at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حذف لين عند الحاجة.</w:t>
            </w:r>
          </w:p>
        </w:tc>
      </w:tr>
    </w:tbl>
    <w:p>
      <w:pPr>
        <w:jc w:val="right"/>
        <w:bidi w:val="1"/>
      </w:pPr>
    </w:p>
    <w:p>
      <w:pPr>
        <w:pStyle w:val="Heading3"/>
        <w:jc w:val="right"/>
        <w:bidi w:val="1"/>
      </w:pPr>
      <w:r>
        <w:rPr>
          <w:rFonts w:ascii="Arial" w:hAnsi="Arial" w:cs="Arial"/>
          <w:b/>
          <w:color w:val="1F4E79"/>
          <w:sz w:val="26"/>
        </w:rPr>
        <w:t>13.2 mall_listing_categories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عام.</w:t>
            </w:r>
          </w:p>
        </w:tc>
      </w:tr>
      <w:tr>
        <w:tc>
          <w:tcPr>
            <w:tcW w:type="dxa" w:w="3475"/>
            <w:vAlign w:val="center"/>
          </w:tcPr>
          <w:p>
            <w:pPr>
              <w:jc w:val="left"/>
              <w:bidi w:val="0"/>
            </w:pPr>
            <w:r/>
            <w:r>
              <w:rPr>
                <w:rFonts w:ascii="Arial" w:hAnsi="Arial" w:cs="Arial"/>
                <w:b w:val="0"/>
                <w:sz w:val="16"/>
              </w:rPr>
              <w:t>parent_id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تصنيف أب.</w:t>
            </w:r>
          </w:p>
        </w:tc>
      </w:tr>
      <w:tr>
        <w:tc>
          <w:tcPr>
            <w:tcW w:type="dxa" w:w="3475"/>
            <w:vAlign w:val="center"/>
          </w:tcPr>
          <w:p>
            <w:pPr>
              <w:jc w:val="right"/>
              <w:bidi w:val="1"/>
            </w:pPr>
            <w:r/>
            <w:r>
              <w:rPr>
                <w:rFonts w:ascii="Arial" w:hAnsi="Arial" w:cs="Arial"/>
                <w:b w:val="0"/>
                <w:sz w:val="16"/>
              </w:rPr>
              <w:t>name</w:t>
            </w:r>
          </w:p>
        </w:tc>
        <w:tc>
          <w:tcPr>
            <w:tcW w:type="dxa" w:w="3475"/>
            <w:vAlign w:val="center"/>
          </w:tcPr>
          <w:p>
            <w:pPr>
              <w:jc w:val="right"/>
              <w:bidi w:val="1"/>
            </w:pPr>
            <w:r/>
            <w:r>
              <w:rPr>
                <w:rFonts w:ascii="Arial" w:hAnsi="Arial" w:cs="Arial"/>
                <w:b w:val="0"/>
                <w:sz w:val="16"/>
              </w:rPr>
              <w:t>varchar</w:t>
            </w:r>
          </w:p>
        </w:tc>
        <w:tc>
          <w:tcPr>
            <w:tcW w:type="dxa" w:w="3475"/>
            <w:vAlign w:val="center"/>
          </w:tcPr>
          <w:p>
            <w:pPr>
              <w:jc w:val="right"/>
              <w:bidi w:val="1"/>
            </w:pPr>
            <w:r/>
            <w:r>
              <w:rPr>
                <w:rFonts w:ascii="Arial" w:hAnsi="Arial" w:cs="Arial"/>
                <w:b w:val="0"/>
                <w:sz w:val="16"/>
              </w:rPr>
              <w:t>اسم التصنيف.</w:t>
            </w:r>
          </w:p>
        </w:tc>
      </w:tr>
      <w:tr>
        <w:tc>
          <w:tcPr>
            <w:tcW w:type="dxa" w:w="3475"/>
            <w:vAlign w:val="center"/>
          </w:tcPr>
          <w:p>
            <w:pPr>
              <w:jc w:val="right"/>
              <w:bidi w:val="1"/>
            </w:pPr>
            <w:r/>
            <w:r>
              <w:rPr>
                <w:rFonts w:ascii="Arial" w:hAnsi="Arial" w:cs="Arial"/>
                <w:b w:val="0"/>
                <w:sz w:val="16"/>
              </w:rPr>
              <w:t>slug</w:t>
            </w:r>
          </w:p>
        </w:tc>
        <w:tc>
          <w:tcPr>
            <w:tcW w:type="dxa" w:w="3475"/>
            <w:vAlign w:val="center"/>
          </w:tcPr>
          <w:p>
            <w:pPr>
              <w:jc w:val="right"/>
              <w:bidi w:val="1"/>
            </w:pPr>
            <w:r/>
            <w:r>
              <w:rPr>
                <w:rFonts w:ascii="Arial" w:hAnsi="Arial" w:cs="Arial"/>
                <w:b w:val="0"/>
                <w:sz w:val="16"/>
              </w:rPr>
              <w:t>varchar unique</w:t>
            </w:r>
          </w:p>
        </w:tc>
        <w:tc>
          <w:tcPr>
            <w:tcW w:type="dxa" w:w="3475"/>
            <w:vAlign w:val="center"/>
          </w:tcPr>
          <w:p>
            <w:pPr>
              <w:jc w:val="right"/>
              <w:bidi w:val="1"/>
            </w:pPr>
            <w:r/>
            <w:r>
              <w:rPr>
                <w:rFonts w:ascii="Arial" w:hAnsi="Arial" w:cs="Arial"/>
                <w:b w:val="0"/>
                <w:sz w:val="16"/>
              </w:rPr>
              <w:t>رابط التصنيف.</w:t>
            </w:r>
          </w:p>
        </w:tc>
      </w:tr>
      <w:tr>
        <w:tc>
          <w:tcPr>
            <w:tcW w:type="dxa" w:w="3475"/>
            <w:vAlign w:val="center"/>
          </w:tcPr>
          <w:p>
            <w:pPr>
              <w:jc w:val="left"/>
              <w:bidi w:val="0"/>
            </w:pPr>
            <w:r/>
            <w:r>
              <w:rPr>
                <w:rFonts w:ascii="Arial" w:hAnsi="Arial" w:cs="Arial"/>
                <w:b w:val="0"/>
                <w:sz w:val="16"/>
              </w:rPr>
              <w:t>listing_type</w:t>
            </w:r>
          </w:p>
        </w:tc>
        <w:tc>
          <w:tcPr>
            <w:tcW w:type="dxa" w:w="3475"/>
            <w:vAlign w:val="center"/>
          </w:tcPr>
          <w:p>
            <w:pPr>
              <w:jc w:val="left"/>
              <w:bidi w:val="0"/>
            </w:pPr>
            <w:r/>
            <w:r>
              <w:rPr>
                <w:rFonts w:ascii="Arial" w:hAnsi="Arial" w:cs="Arial"/>
                <w:b w:val="0"/>
                <w:sz w:val="16"/>
              </w:rPr>
              <w:t>business|service|product|talent|mixed</w:t>
            </w:r>
          </w:p>
        </w:tc>
        <w:tc>
          <w:tcPr>
            <w:tcW w:type="dxa" w:w="3475"/>
            <w:vAlign w:val="center"/>
          </w:tcPr>
          <w:p>
            <w:pPr>
              <w:jc w:val="right"/>
              <w:bidi w:val="1"/>
            </w:pPr>
            <w:r/>
            <w:r>
              <w:rPr>
                <w:rFonts w:ascii="Arial" w:hAnsi="Arial" w:cs="Arial"/>
                <w:b w:val="0"/>
                <w:sz w:val="16"/>
              </w:rPr>
              <w:t>نوع العناصر المستهدفة.</w:t>
            </w:r>
          </w:p>
        </w:tc>
      </w:tr>
      <w:tr>
        <w:tc>
          <w:tcPr>
            <w:tcW w:type="dxa" w:w="3475"/>
            <w:vAlign w:val="center"/>
          </w:tcPr>
          <w:p>
            <w:pPr>
              <w:jc w:val="right"/>
              <w:bidi w:val="1"/>
            </w:pPr>
            <w:r/>
            <w:r>
              <w:rPr>
                <w:rFonts w:ascii="Arial" w:hAnsi="Arial" w:cs="Arial"/>
                <w:b w:val="0"/>
                <w:sz w:val="16"/>
              </w:rPr>
              <w:t>description</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وصف التصنيف.</w:t>
            </w:r>
          </w:p>
        </w:tc>
      </w:tr>
      <w:tr>
        <w:tc>
          <w:tcPr>
            <w:tcW w:type="dxa" w:w="3475"/>
            <w:vAlign w:val="center"/>
          </w:tcPr>
          <w:p>
            <w:pPr>
              <w:jc w:val="right"/>
              <w:bidi w:val="1"/>
            </w:pPr>
            <w:r/>
            <w:r>
              <w:rPr>
                <w:rFonts w:ascii="Arial" w:hAnsi="Arial" w:cs="Arial"/>
                <w:b w:val="0"/>
                <w:sz w:val="16"/>
              </w:rPr>
              <w:t>icon</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أيقونة اختيارية.</w:t>
            </w:r>
          </w:p>
        </w:tc>
      </w:tr>
      <w:tr>
        <w:tc>
          <w:tcPr>
            <w:tcW w:type="dxa" w:w="3475"/>
            <w:vAlign w:val="center"/>
          </w:tcPr>
          <w:p>
            <w:pPr>
              <w:jc w:val="left"/>
              <w:bidi w:val="0"/>
            </w:pPr>
            <w:r/>
            <w:r>
              <w:rPr>
                <w:rFonts w:ascii="Arial" w:hAnsi="Arial" w:cs="Arial"/>
                <w:b w:val="0"/>
                <w:sz w:val="16"/>
              </w:rPr>
              <w:t>sort_order</w:t>
            </w:r>
          </w:p>
        </w:tc>
        <w:tc>
          <w:tcPr>
            <w:tcW w:type="dxa" w:w="3475"/>
            <w:vAlign w:val="center"/>
          </w:tcPr>
          <w:p>
            <w:pPr>
              <w:jc w:val="right"/>
              <w:bidi w:val="1"/>
            </w:pPr>
            <w:r/>
            <w:r>
              <w:rPr>
                <w:rFonts w:ascii="Arial" w:hAnsi="Arial" w:cs="Arial"/>
                <w:b w:val="0"/>
                <w:sz w:val="16"/>
              </w:rPr>
              <w:t>integer default 0</w:t>
            </w:r>
          </w:p>
        </w:tc>
        <w:tc>
          <w:tcPr>
            <w:tcW w:type="dxa" w:w="3475"/>
            <w:vAlign w:val="center"/>
          </w:tcPr>
          <w:p>
            <w:pPr>
              <w:jc w:val="right"/>
              <w:bidi w:val="1"/>
            </w:pPr>
            <w:r/>
            <w:r>
              <w:rPr>
                <w:rFonts w:ascii="Arial" w:hAnsi="Arial" w:cs="Arial"/>
                <w:b w:val="0"/>
                <w:sz w:val="16"/>
              </w:rPr>
              <w:t>ترتيب العرض.</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active|hidden|archived</w:t>
            </w:r>
          </w:p>
        </w:tc>
        <w:tc>
          <w:tcPr>
            <w:tcW w:type="dxa" w:w="3475"/>
            <w:vAlign w:val="center"/>
          </w:tcPr>
          <w:p>
            <w:pPr>
              <w:jc w:val="right"/>
              <w:bidi w:val="1"/>
            </w:pPr>
            <w:r/>
            <w:r>
              <w:rPr>
                <w:rFonts w:ascii="Arial" w:hAnsi="Arial" w:cs="Arial"/>
                <w:b w:val="0"/>
                <w:sz w:val="16"/>
              </w:rPr>
              <w:t>حالة التصنيف.</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إعدادات إضافية.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13.3 mall_listing_category_assignments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mall_listing_id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العنصر العام.</w:t>
            </w:r>
          </w:p>
        </w:tc>
      </w:tr>
      <w:tr>
        <w:tc>
          <w:tcPr>
            <w:tcW w:type="dxa" w:w="3475"/>
            <w:vAlign w:val="center"/>
          </w:tcPr>
          <w:p>
            <w:pPr>
              <w:jc w:val="left"/>
              <w:bidi w:val="0"/>
            </w:pPr>
            <w:r/>
            <w:r>
              <w:rPr>
                <w:rFonts w:ascii="Arial" w:hAnsi="Arial" w:cs="Arial"/>
                <w:b w:val="0"/>
                <w:sz w:val="16"/>
              </w:rPr>
              <w:t>mall_listing_category_id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التصنيف.</w:t>
            </w:r>
          </w:p>
        </w:tc>
      </w:tr>
      <w:tr>
        <w:tc>
          <w:tcPr>
            <w:tcW w:type="dxa" w:w="3475"/>
            <w:vAlign w:val="center"/>
          </w:tcPr>
          <w:p>
            <w:pPr>
              <w:jc w:val="left"/>
              <w:bidi w:val="0"/>
            </w:pPr>
            <w:r/>
            <w:r>
              <w:rPr>
                <w:rFonts w:ascii="Arial" w:hAnsi="Arial" w:cs="Arial"/>
                <w:b w:val="0"/>
                <w:sz w:val="16"/>
              </w:rPr>
              <w:t>is_primary</w:t>
            </w:r>
          </w:p>
        </w:tc>
        <w:tc>
          <w:tcPr>
            <w:tcW w:type="dxa" w:w="3475"/>
            <w:vAlign w:val="center"/>
          </w:tcPr>
          <w:p>
            <w:pPr>
              <w:jc w:val="right"/>
              <w:bidi w:val="1"/>
            </w:pPr>
            <w:r/>
            <w:r>
              <w:rPr>
                <w:rFonts w:ascii="Arial" w:hAnsi="Arial" w:cs="Arial"/>
                <w:b w:val="0"/>
                <w:sz w:val="16"/>
              </w:rPr>
              <w:t>boolean default false</w:t>
            </w:r>
          </w:p>
        </w:tc>
        <w:tc>
          <w:tcPr>
            <w:tcW w:type="dxa" w:w="3475"/>
            <w:vAlign w:val="center"/>
          </w:tcPr>
          <w:p>
            <w:pPr>
              <w:jc w:val="right"/>
              <w:bidi w:val="1"/>
            </w:pPr>
            <w:r/>
            <w:r>
              <w:rPr>
                <w:rFonts w:ascii="Arial" w:hAnsi="Arial" w:cs="Arial"/>
                <w:b w:val="0"/>
                <w:sz w:val="16"/>
              </w:rPr>
              <w:t>هل هو التصنيف الأساسي؟</w:t>
            </w:r>
          </w:p>
        </w:tc>
      </w:tr>
      <w:tr>
        <w:tc>
          <w:tcPr>
            <w:tcW w:type="dxa" w:w="3475"/>
            <w:vAlign w:val="center"/>
          </w:tcPr>
          <w:p>
            <w:pPr>
              <w:jc w:val="left"/>
              <w:bidi w:val="0"/>
            </w:pPr>
            <w:r/>
            <w:r>
              <w:rPr>
                <w:rFonts w:ascii="Arial" w:hAnsi="Arial" w:cs="Arial"/>
                <w:b w:val="0"/>
                <w:sz w:val="16"/>
              </w:rPr>
              <w:t>created_at</w:t>
            </w:r>
          </w:p>
        </w:tc>
        <w:tc>
          <w:tcPr>
            <w:tcW w:type="dxa" w:w="3475"/>
            <w:vAlign w:val="center"/>
          </w:tcPr>
          <w:p>
            <w:pPr>
              <w:jc w:val="right"/>
              <w:bidi w:val="1"/>
            </w:pPr>
            <w:r/>
            <w:r>
              <w:rPr>
                <w:rFonts w:ascii="Arial" w:hAnsi="Arial" w:cs="Arial"/>
                <w:b w:val="0"/>
                <w:sz w:val="16"/>
              </w:rPr>
              <w:t>timestamp</w:t>
            </w:r>
          </w:p>
        </w:tc>
        <w:tc>
          <w:tcPr>
            <w:tcW w:type="dxa" w:w="3475"/>
            <w:vAlign w:val="center"/>
          </w:tcPr>
          <w:p>
            <w:pPr>
              <w:jc w:val="right"/>
              <w:bidi w:val="1"/>
            </w:pPr>
            <w:r/>
            <w:r>
              <w:rPr>
                <w:rFonts w:ascii="Arial" w:hAnsi="Arial" w:cs="Arial"/>
                <w:b w:val="0"/>
                <w:sz w:val="16"/>
              </w:rPr>
              <w:t>وقت الربط.</w:t>
            </w:r>
          </w:p>
        </w:tc>
      </w:tr>
    </w:tbl>
    <w:p>
      <w:pPr>
        <w:jc w:val="right"/>
        <w:bidi w:val="1"/>
      </w:pPr>
    </w:p>
    <w:p>
      <w:pPr>
        <w:pStyle w:val="Heading3"/>
        <w:jc w:val="right"/>
        <w:bidi w:val="1"/>
      </w:pPr>
      <w:r>
        <w:rPr>
          <w:rFonts w:ascii="Arial" w:hAnsi="Arial" w:cs="Arial"/>
          <w:b/>
          <w:color w:val="1F4E79"/>
          <w:sz w:val="26"/>
        </w:rPr>
        <w:t>13.4 mall_listing_media</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mall_listing_id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العنصر العام.</w:t>
            </w:r>
          </w:p>
        </w:tc>
      </w:tr>
      <w:tr>
        <w:tc>
          <w:tcPr>
            <w:tcW w:type="dxa" w:w="3475"/>
            <w:vAlign w:val="center"/>
          </w:tcPr>
          <w:p>
            <w:pPr>
              <w:jc w:val="left"/>
              <w:bidi w:val="0"/>
            </w:pPr>
            <w:r/>
            <w:r>
              <w:rPr>
                <w:rFonts w:ascii="Arial" w:hAnsi="Arial" w:cs="Arial"/>
                <w:b w:val="0"/>
                <w:sz w:val="16"/>
              </w:rPr>
              <w:t>media_asset_id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ملف داخلي إن كان داخل Kabeeri.</w:t>
            </w:r>
          </w:p>
        </w:tc>
      </w:tr>
      <w:tr>
        <w:tc>
          <w:tcPr>
            <w:tcW w:type="dxa" w:w="3475"/>
            <w:vAlign w:val="center"/>
          </w:tcPr>
          <w:p>
            <w:pPr>
              <w:jc w:val="left"/>
              <w:bidi w:val="0"/>
            </w:pPr>
            <w:r/>
            <w:r>
              <w:rPr>
                <w:rFonts w:ascii="Arial" w:hAnsi="Arial" w:cs="Arial"/>
                <w:b w:val="0"/>
                <w:sz w:val="16"/>
              </w:rPr>
              <w:t>external_url</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رابط خارجي من Portable/Dedicated.</w:t>
            </w:r>
          </w:p>
        </w:tc>
      </w:tr>
      <w:tr>
        <w:tc>
          <w:tcPr>
            <w:tcW w:type="dxa" w:w="3475"/>
            <w:vAlign w:val="center"/>
          </w:tcPr>
          <w:p>
            <w:pPr>
              <w:jc w:val="left"/>
              <w:bidi w:val="0"/>
            </w:pPr>
            <w:r/>
            <w:r>
              <w:rPr>
                <w:rFonts w:ascii="Arial" w:hAnsi="Arial" w:cs="Arial"/>
                <w:b w:val="0"/>
                <w:sz w:val="16"/>
              </w:rPr>
              <w:t>media_type</w:t>
            </w:r>
          </w:p>
        </w:tc>
        <w:tc>
          <w:tcPr>
            <w:tcW w:type="dxa" w:w="3475"/>
            <w:vAlign w:val="center"/>
          </w:tcPr>
          <w:p>
            <w:pPr>
              <w:jc w:val="left"/>
              <w:bidi w:val="0"/>
            </w:pPr>
            <w:r/>
            <w:r>
              <w:rPr>
                <w:rFonts w:ascii="Arial" w:hAnsi="Arial" w:cs="Arial"/>
                <w:b w:val="0"/>
                <w:sz w:val="16"/>
              </w:rPr>
              <w:t>logo|cover|gallery|document_public|video</w:t>
            </w:r>
          </w:p>
        </w:tc>
        <w:tc>
          <w:tcPr>
            <w:tcW w:type="dxa" w:w="3475"/>
            <w:vAlign w:val="center"/>
          </w:tcPr>
          <w:p>
            <w:pPr>
              <w:jc w:val="right"/>
              <w:bidi w:val="1"/>
            </w:pPr>
            <w:r/>
            <w:r>
              <w:rPr>
                <w:rFonts w:ascii="Arial" w:hAnsi="Arial" w:cs="Arial"/>
                <w:b w:val="0"/>
                <w:sz w:val="16"/>
              </w:rPr>
              <w:t>نوع الملف العام.</w:t>
            </w:r>
          </w:p>
        </w:tc>
      </w:tr>
      <w:tr>
        <w:tc>
          <w:tcPr>
            <w:tcW w:type="dxa" w:w="3475"/>
            <w:vAlign w:val="center"/>
          </w:tcPr>
          <w:p>
            <w:pPr>
              <w:jc w:val="left"/>
              <w:bidi w:val="0"/>
            </w:pPr>
            <w:r/>
            <w:r>
              <w:rPr>
                <w:rFonts w:ascii="Arial" w:hAnsi="Arial" w:cs="Arial"/>
                <w:b w:val="0"/>
                <w:sz w:val="16"/>
              </w:rPr>
              <w:t>alt_text</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نص بديل.</w:t>
            </w:r>
          </w:p>
        </w:tc>
      </w:tr>
      <w:tr>
        <w:tc>
          <w:tcPr>
            <w:tcW w:type="dxa" w:w="3475"/>
            <w:vAlign w:val="center"/>
          </w:tcPr>
          <w:p>
            <w:pPr>
              <w:jc w:val="left"/>
              <w:bidi w:val="0"/>
            </w:pPr>
            <w:r/>
            <w:r>
              <w:rPr>
                <w:rFonts w:ascii="Arial" w:hAnsi="Arial" w:cs="Arial"/>
                <w:b w:val="0"/>
                <w:sz w:val="16"/>
              </w:rPr>
              <w:t>sort_order</w:t>
            </w:r>
          </w:p>
        </w:tc>
        <w:tc>
          <w:tcPr>
            <w:tcW w:type="dxa" w:w="3475"/>
            <w:vAlign w:val="center"/>
          </w:tcPr>
          <w:p>
            <w:pPr>
              <w:jc w:val="right"/>
              <w:bidi w:val="1"/>
            </w:pPr>
            <w:r/>
            <w:r>
              <w:rPr>
                <w:rFonts w:ascii="Arial" w:hAnsi="Arial" w:cs="Arial"/>
                <w:b w:val="0"/>
                <w:sz w:val="16"/>
              </w:rPr>
              <w:t>integer default 0</w:t>
            </w:r>
          </w:p>
        </w:tc>
        <w:tc>
          <w:tcPr>
            <w:tcW w:type="dxa" w:w="3475"/>
            <w:vAlign w:val="center"/>
          </w:tcPr>
          <w:p>
            <w:pPr>
              <w:jc w:val="right"/>
              <w:bidi w:val="1"/>
            </w:pPr>
            <w:r/>
            <w:r>
              <w:rPr>
                <w:rFonts w:ascii="Arial" w:hAnsi="Arial" w:cs="Arial"/>
                <w:b w:val="0"/>
                <w:sz w:val="16"/>
              </w:rPr>
              <w:t>الترتيب.</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active|hidden|removed</w:t>
            </w:r>
          </w:p>
        </w:tc>
        <w:tc>
          <w:tcPr>
            <w:tcW w:type="dxa" w:w="3475"/>
            <w:vAlign w:val="center"/>
          </w:tcPr>
          <w:p>
            <w:pPr>
              <w:jc w:val="right"/>
              <w:bidi w:val="1"/>
            </w:pPr>
            <w:r/>
            <w:r>
              <w:rPr>
                <w:rFonts w:ascii="Arial" w:hAnsi="Arial" w:cs="Arial"/>
                <w:b w:val="0"/>
                <w:sz w:val="16"/>
              </w:rPr>
              <w:t>حالة الملف.</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13.5 mall_listing_contacts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mall_listing_id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العنصر العام.</w:t>
            </w:r>
          </w:p>
        </w:tc>
      </w:tr>
      <w:tr>
        <w:tc>
          <w:tcPr>
            <w:tcW w:type="dxa" w:w="3475"/>
            <w:vAlign w:val="center"/>
          </w:tcPr>
          <w:p>
            <w:pPr>
              <w:jc w:val="left"/>
              <w:bidi w:val="0"/>
            </w:pPr>
            <w:r/>
            <w:r>
              <w:rPr>
                <w:rFonts w:ascii="Arial" w:hAnsi="Arial" w:cs="Arial"/>
                <w:b w:val="0"/>
                <w:sz w:val="16"/>
              </w:rPr>
              <w:t>contact_type</w:t>
            </w:r>
          </w:p>
        </w:tc>
        <w:tc>
          <w:tcPr>
            <w:tcW w:type="dxa" w:w="3475"/>
            <w:vAlign w:val="center"/>
          </w:tcPr>
          <w:p>
            <w:pPr>
              <w:jc w:val="left"/>
              <w:bidi w:val="0"/>
            </w:pPr>
            <w:r/>
            <w:r>
              <w:rPr>
                <w:rFonts w:ascii="Arial" w:hAnsi="Arial" w:cs="Arial"/>
                <w:b w:val="0"/>
                <w:sz w:val="16"/>
              </w:rPr>
              <w:t>website|phone|email|whatsapp|form|external_url</w:t>
            </w:r>
          </w:p>
        </w:tc>
        <w:tc>
          <w:tcPr>
            <w:tcW w:type="dxa" w:w="3475"/>
            <w:vAlign w:val="center"/>
          </w:tcPr>
          <w:p>
            <w:pPr>
              <w:jc w:val="right"/>
              <w:bidi w:val="1"/>
            </w:pPr>
            <w:r/>
            <w:r>
              <w:rPr>
                <w:rFonts w:ascii="Arial" w:hAnsi="Arial" w:cs="Arial"/>
                <w:b w:val="0"/>
                <w:sz w:val="16"/>
              </w:rPr>
              <w:t>نوع التواصل.</w:t>
            </w:r>
          </w:p>
        </w:tc>
      </w:tr>
      <w:tr>
        <w:tc>
          <w:tcPr>
            <w:tcW w:type="dxa" w:w="3475"/>
            <w:vAlign w:val="center"/>
          </w:tcPr>
          <w:p>
            <w:pPr>
              <w:jc w:val="right"/>
              <w:bidi w:val="1"/>
            </w:pPr>
            <w:r/>
            <w:r>
              <w:rPr>
                <w:rFonts w:ascii="Arial" w:hAnsi="Arial" w:cs="Arial"/>
                <w:b w:val="0"/>
                <w:sz w:val="16"/>
              </w:rPr>
              <w:t>label</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تسمية اختيارية.</w:t>
            </w:r>
          </w:p>
        </w:tc>
      </w:tr>
      <w:tr>
        <w:tc>
          <w:tcPr>
            <w:tcW w:type="dxa" w:w="3475"/>
            <w:vAlign w:val="center"/>
          </w:tcPr>
          <w:p>
            <w:pPr>
              <w:jc w:val="right"/>
              <w:bidi w:val="1"/>
            </w:pPr>
            <w:r/>
            <w:r>
              <w:rPr>
                <w:rFonts w:ascii="Arial" w:hAnsi="Arial" w:cs="Arial"/>
                <w:b w:val="0"/>
                <w:sz w:val="16"/>
              </w:rPr>
              <w:t>value</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القيمة العامة.</w:t>
            </w:r>
          </w:p>
        </w:tc>
      </w:tr>
      <w:tr>
        <w:tc>
          <w:tcPr>
            <w:tcW w:type="dxa" w:w="3475"/>
            <w:vAlign w:val="center"/>
          </w:tcPr>
          <w:p>
            <w:pPr>
              <w:jc w:val="left"/>
              <w:bidi w:val="0"/>
            </w:pPr>
            <w:r/>
            <w:r>
              <w:rPr>
                <w:rFonts w:ascii="Arial" w:hAnsi="Arial" w:cs="Arial"/>
                <w:b w:val="0"/>
                <w:sz w:val="16"/>
              </w:rPr>
              <w:t>is_public</w:t>
            </w:r>
          </w:p>
        </w:tc>
        <w:tc>
          <w:tcPr>
            <w:tcW w:type="dxa" w:w="3475"/>
            <w:vAlign w:val="center"/>
          </w:tcPr>
          <w:p>
            <w:pPr>
              <w:jc w:val="right"/>
              <w:bidi w:val="1"/>
            </w:pPr>
            <w:r/>
            <w:r>
              <w:rPr>
                <w:rFonts w:ascii="Arial" w:hAnsi="Arial" w:cs="Arial"/>
                <w:b w:val="0"/>
                <w:sz w:val="16"/>
              </w:rPr>
              <w:t>boolean default true</w:t>
            </w:r>
          </w:p>
        </w:tc>
        <w:tc>
          <w:tcPr>
            <w:tcW w:type="dxa" w:w="3475"/>
            <w:vAlign w:val="center"/>
          </w:tcPr>
          <w:p>
            <w:pPr>
              <w:jc w:val="right"/>
              <w:bidi w:val="1"/>
            </w:pPr>
            <w:r/>
            <w:r>
              <w:rPr>
                <w:rFonts w:ascii="Arial" w:hAnsi="Arial" w:cs="Arial"/>
                <w:b w:val="0"/>
                <w:sz w:val="16"/>
              </w:rPr>
              <w:t>هل تظهر للزائر؟</w:t>
            </w:r>
          </w:p>
        </w:tc>
      </w:tr>
      <w:tr>
        <w:tc>
          <w:tcPr>
            <w:tcW w:type="dxa" w:w="3475"/>
            <w:vAlign w:val="center"/>
          </w:tcPr>
          <w:p>
            <w:pPr>
              <w:jc w:val="left"/>
              <w:bidi w:val="0"/>
            </w:pPr>
            <w:r/>
            <w:r>
              <w:rPr>
                <w:rFonts w:ascii="Arial" w:hAnsi="Arial" w:cs="Arial"/>
                <w:b w:val="0"/>
                <w:sz w:val="16"/>
              </w:rPr>
              <w:t>requires_login</w:t>
            </w:r>
          </w:p>
        </w:tc>
        <w:tc>
          <w:tcPr>
            <w:tcW w:type="dxa" w:w="3475"/>
            <w:vAlign w:val="center"/>
          </w:tcPr>
          <w:p>
            <w:pPr>
              <w:jc w:val="right"/>
              <w:bidi w:val="1"/>
            </w:pPr>
            <w:r/>
            <w:r>
              <w:rPr>
                <w:rFonts w:ascii="Arial" w:hAnsi="Arial" w:cs="Arial"/>
                <w:b w:val="0"/>
                <w:sz w:val="16"/>
              </w:rPr>
              <w:t>boolean default false</w:t>
            </w:r>
          </w:p>
        </w:tc>
        <w:tc>
          <w:tcPr>
            <w:tcW w:type="dxa" w:w="3475"/>
            <w:vAlign w:val="center"/>
          </w:tcPr>
          <w:p>
            <w:pPr>
              <w:jc w:val="right"/>
              <w:bidi w:val="1"/>
            </w:pPr>
            <w:r/>
            <w:r>
              <w:rPr>
                <w:rFonts w:ascii="Arial" w:hAnsi="Arial" w:cs="Arial"/>
                <w:b w:val="0"/>
                <w:sz w:val="16"/>
              </w:rPr>
              <w:t>هل تحتاج تسجيل دخول؟</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active|hidden|disabled</w:t>
            </w:r>
          </w:p>
        </w:tc>
        <w:tc>
          <w:tcPr>
            <w:tcW w:type="dxa" w:w="3475"/>
            <w:vAlign w:val="center"/>
          </w:tcPr>
          <w:p>
            <w:pPr>
              <w:jc w:val="right"/>
              <w:bidi w:val="1"/>
            </w:pPr>
            <w:r/>
            <w:r>
              <w:rPr>
                <w:rFonts w:ascii="Arial" w:hAnsi="Arial" w:cs="Arial"/>
                <w:b w:val="0"/>
                <w:sz w:val="16"/>
              </w:rPr>
              <w:t>حالة وسيلة التواصل.</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r>
        <w:br w:type="page"/>
      </w:r>
    </w:p>
    <w:p>
      <w:pPr>
        <w:pStyle w:val="Heading1"/>
        <w:jc w:val="right"/>
        <w:bidi w:val="1"/>
      </w:pPr>
      <w:r>
        <w:rPr>
          <w:rFonts w:ascii="Arial" w:hAnsi="Arial" w:cs="Arial"/>
          <w:b/>
          <w:color w:val="1F4E79"/>
          <w:sz w:val="36"/>
        </w:rPr>
        <w:t>14. Reviews &amp; Reputation</w:t>
      </w:r>
    </w:p>
    <w:p>
      <w:pPr>
        <w:jc w:val="right"/>
        <w:bidi w:val="1"/>
      </w:pPr>
      <w:r>
        <w:rPr>
          <w:rFonts w:ascii="Arial" w:hAnsi="Arial" w:cs="Arial"/>
          <w:b w:val="0"/>
        </w:rPr>
        <w:t>Reviews داخل Mall هي جزء من طبقة الثقة. لذلك لا يجب حذفها عشوائيًا ولا يجب ربطها بالكامل ببيانات خاصة. المراجعة قد تحتاج moderation قبل النشر، وقد تؤثر على trust/ranking.</w:t>
      </w:r>
    </w:p>
    <w:p>
      <w:pPr>
        <w:pStyle w:val="Heading3"/>
        <w:jc w:val="right"/>
        <w:bidi w:val="1"/>
      </w:pPr>
      <w:r>
        <w:rPr>
          <w:rFonts w:ascii="Arial" w:hAnsi="Arial" w:cs="Arial"/>
          <w:b/>
          <w:color w:val="1F4E79"/>
          <w:sz w:val="26"/>
        </w:rPr>
        <w:t>14.1 mall_reviews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عام.</w:t>
            </w:r>
          </w:p>
        </w:tc>
      </w:tr>
      <w:tr>
        <w:tc>
          <w:tcPr>
            <w:tcW w:type="dxa" w:w="3475"/>
            <w:vAlign w:val="center"/>
          </w:tcPr>
          <w:p>
            <w:pPr>
              <w:jc w:val="left"/>
              <w:bidi w:val="0"/>
            </w:pPr>
            <w:r/>
            <w:r>
              <w:rPr>
                <w:rFonts w:ascii="Arial" w:hAnsi="Arial" w:cs="Arial"/>
                <w:b w:val="0"/>
                <w:sz w:val="16"/>
              </w:rPr>
              <w:t>mall_listing_id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العنصر الذي تمت مراجعته.</w:t>
            </w:r>
          </w:p>
        </w:tc>
      </w:tr>
      <w:tr>
        <w:tc>
          <w:tcPr>
            <w:tcW w:type="dxa" w:w="3475"/>
            <w:vAlign w:val="center"/>
          </w:tcPr>
          <w:p>
            <w:pPr>
              <w:jc w:val="left"/>
              <w:bidi w:val="0"/>
            </w:pPr>
            <w:r/>
            <w:r>
              <w:rPr>
                <w:rFonts w:ascii="Arial" w:hAnsi="Arial" w:cs="Arial"/>
                <w:b w:val="0"/>
                <w:sz w:val="16"/>
              </w:rPr>
              <w:t>reviewer_user_id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المستخدم المراجع إن كان مسجلًا.</w:t>
            </w:r>
          </w:p>
        </w:tc>
      </w:tr>
      <w:tr>
        <w:tc>
          <w:tcPr>
            <w:tcW w:type="dxa" w:w="3475"/>
            <w:vAlign w:val="center"/>
          </w:tcPr>
          <w:p>
            <w:pPr>
              <w:jc w:val="left"/>
              <w:bidi w:val="0"/>
            </w:pPr>
            <w:r/>
            <w:r>
              <w:rPr>
                <w:rFonts w:ascii="Arial" w:hAnsi="Arial" w:cs="Arial"/>
                <w:b w:val="0"/>
                <w:sz w:val="16"/>
              </w:rPr>
              <w:t>reviewer_display_name</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اسم ظاهر لو مسموح.</w:t>
            </w:r>
          </w:p>
        </w:tc>
      </w:tr>
      <w:tr>
        <w:tc>
          <w:tcPr>
            <w:tcW w:type="dxa" w:w="3475"/>
            <w:vAlign w:val="center"/>
          </w:tcPr>
          <w:p>
            <w:pPr>
              <w:jc w:val="left"/>
              <w:bidi w:val="0"/>
            </w:pPr>
            <w:r/>
            <w:r>
              <w:rPr>
                <w:rFonts w:ascii="Arial" w:hAnsi="Arial" w:cs="Arial"/>
                <w:b w:val="0"/>
                <w:sz w:val="16"/>
              </w:rPr>
              <w:t>review_context_type</w:t>
            </w:r>
          </w:p>
        </w:tc>
        <w:tc>
          <w:tcPr>
            <w:tcW w:type="dxa" w:w="3475"/>
            <w:vAlign w:val="center"/>
          </w:tcPr>
          <w:p>
            <w:pPr>
              <w:jc w:val="left"/>
              <w:bidi w:val="0"/>
            </w:pPr>
            <w:r/>
            <w:r>
              <w:rPr>
                <w:rFonts w:ascii="Arial" w:hAnsi="Arial" w:cs="Arial"/>
                <w:b w:val="0"/>
                <w:sz w:val="16"/>
              </w:rPr>
              <w:t>service_request|product_purchase|manual|imported|verified_interaction</w:t>
            </w:r>
          </w:p>
        </w:tc>
        <w:tc>
          <w:tcPr>
            <w:tcW w:type="dxa" w:w="3475"/>
            <w:vAlign w:val="center"/>
          </w:tcPr>
          <w:p>
            <w:pPr>
              <w:jc w:val="right"/>
              <w:bidi w:val="1"/>
            </w:pPr>
            <w:r/>
            <w:r>
              <w:rPr>
                <w:rFonts w:ascii="Arial" w:hAnsi="Arial" w:cs="Arial"/>
                <w:b w:val="0"/>
                <w:sz w:val="16"/>
              </w:rPr>
              <w:t>سبب/سياق التقييم.</w:t>
            </w:r>
          </w:p>
        </w:tc>
      </w:tr>
      <w:tr>
        <w:tc>
          <w:tcPr>
            <w:tcW w:type="dxa" w:w="3475"/>
            <w:vAlign w:val="center"/>
          </w:tcPr>
          <w:p>
            <w:pPr>
              <w:jc w:val="left"/>
              <w:bidi w:val="0"/>
            </w:pPr>
            <w:r/>
            <w:r>
              <w:rPr>
                <w:rFonts w:ascii="Arial" w:hAnsi="Arial" w:cs="Arial"/>
                <w:b w:val="0"/>
                <w:sz w:val="16"/>
              </w:rPr>
              <w:t>review_context_id</w:t>
            </w:r>
          </w:p>
        </w:tc>
        <w:tc>
          <w:tcPr>
            <w:tcW w:type="dxa" w:w="3475"/>
            <w:vAlign w:val="center"/>
          </w:tcPr>
          <w:p>
            <w:pPr>
              <w:jc w:val="right"/>
              <w:bidi w:val="1"/>
            </w:pPr>
            <w:r/>
            <w:r>
              <w:rPr>
                <w:rFonts w:ascii="Arial" w:hAnsi="Arial" w:cs="Arial"/>
                <w:b w:val="0"/>
                <w:sz w:val="16"/>
              </w:rPr>
              <w:t>bigint nullable</w:t>
            </w:r>
          </w:p>
        </w:tc>
        <w:tc>
          <w:tcPr>
            <w:tcW w:type="dxa" w:w="3475"/>
            <w:vAlign w:val="center"/>
          </w:tcPr>
          <w:p>
            <w:pPr>
              <w:jc w:val="right"/>
              <w:bidi w:val="1"/>
            </w:pPr>
            <w:r/>
            <w:r>
              <w:rPr>
                <w:rFonts w:ascii="Arial" w:hAnsi="Arial" w:cs="Arial"/>
                <w:b w:val="0"/>
                <w:sz w:val="16"/>
              </w:rPr>
              <w:t>السجل المرتبط إن وجد.</w:t>
            </w:r>
          </w:p>
        </w:tc>
      </w:tr>
      <w:tr>
        <w:tc>
          <w:tcPr>
            <w:tcW w:type="dxa" w:w="3475"/>
            <w:vAlign w:val="center"/>
          </w:tcPr>
          <w:p>
            <w:pPr>
              <w:jc w:val="right"/>
              <w:bidi w:val="1"/>
            </w:pPr>
            <w:r/>
            <w:r>
              <w:rPr>
                <w:rFonts w:ascii="Arial" w:hAnsi="Arial" w:cs="Arial"/>
                <w:b w:val="0"/>
                <w:sz w:val="16"/>
              </w:rPr>
              <w:t>rating</w:t>
            </w:r>
          </w:p>
        </w:tc>
        <w:tc>
          <w:tcPr>
            <w:tcW w:type="dxa" w:w="3475"/>
            <w:vAlign w:val="center"/>
          </w:tcPr>
          <w:p>
            <w:pPr>
              <w:jc w:val="right"/>
              <w:bidi w:val="1"/>
            </w:pPr>
            <w:r/>
            <w:r>
              <w:rPr>
                <w:rFonts w:ascii="Arial" w:hAnsi="Arial" w:cs="Arial"/>
                <w:b w:val="0"/>
                <w:sz w:val="16"/>
              </w:rPr>
              <w:t>tinyint 1-5</w:t>
            </w:r>
          </w:p>
        </w:tc>
        <w:tc>
          <w:tcPr>
            <w:tcW w:type="dxa" w:w="3475"/>
            <w:vAlign w:val="center"/>
          </w:tcPr>
          <w:p>
            <w:pPr>
              <w:jc w:val="right"/>
              <w:bidi w:val="1"/>
            </w:pPr>
            <w:r/>
            <w:r>
              <w:rPr>
                <w:rFonts w:ascii="Arial" w:hAnsi="Arial" w:cs="Arial"/>
                <w:b w:val="0"/>
                <w:sz w:val="16"/>
              </w:rPr>
              <w:t>درجة التقييم.</w:t>
            </w:r>
          </w:p>
        </w:tc>
      </w:tr>
      <w:tr>
        <w:tc>
          <w:tcPr>
            <w:tcW w:type="dxa" w:w="3475"/>
            <w:vAlign w:val="center"/>
          </w:tcPr>
          <w:p>
            <w:pPr>
              <w:jc w:val="right"/>
              <w:bidi w:val="1"/>
            </w:pPr>
            <w:r/>
            <w:r>
              <w:rPr>
                <w:rFonts w:ascii="Arial" w:hAnsi="Arial" w:cs="Arial"/>
                <w:b w:val="0"/>
                <w:sz w:val="16"/>
              </w:rPr>
              <w:t>title</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عنوان مختصر.</w:t>
            </w:r>
          </w:p>
        </w:tc>
      </w:tr>
      <w:tr>
        <w:tc>
          <w:tcPr>
            <w:tcW w:type="dxa" w:w="3475"/>
            <w:vAlign w:val="center"/>
          </w:tcPr>
          <w:p>
            <w:pPr>
              <w:jc w:val="right"/>
              <w:bidi w:val="1"/>
            </w:pPr>
            <w:r/>
            <w:r>
              <w:rPr>
                <w:rFonts w:ascii="Arial" w:hAnsi="Arial" w:cs="Arial"/>
                <w:b w:val="0"/>
                <w:sz w:val="16"/>
              </w:rPr>
              <w:t>body</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نص المراجعة.</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draft|pending_review|published|hidden|rejected|reported|removed</w:t>
            </w:r>
          </w:p>
        </w:tc>
        <w:tc>
          <w:tcPr>
            <w:tcW w:type="dxa" w:w="3475"/>
            <w:vAlign w:val="center"/>
          </w:tcPr>
          <w:p>
            <w:pPr>
              <w:jc w:val="right"/>
              <w:bidi w:val="1"/>
            </w:pPr>
            <w:r/>
            <w:r>
              <w:rPr>
                <w:rFonts w:ascii="Arial" w:hAnsi="Arial" w:cs="Arial"/>
                <w:b w:val="0"/>
                <w:sz w:val="16"/>
              </w:rPr>
              <w:t>حالة المراجعة.</w:t>
            </w:r>
          </w:p>
        </w:tc>
      </w:tr>
      <w:tr>
        <w:tc>
          <w:tcPr>
            <w:tcW w:type="dxa" w:w="3475"/>
            <w:vAlign w:val="center"/>
          </w:tcPr>
          <w:p>
            <w:pPr>
              <w:jc w:val="left"/>
              <w:bidi w:val="0"/>
            </w:pPr>
            <w:r/>
            <w:r>
              <w:rPr>
                <w:rFonts w:ascii="Arial" w:hAnsi="Arial" w:cs="Arial"/>
                <w:b w:val="0"/>
                <w:sz w:val="16"/>
              </w:rPr>
              <w:t>is_verified_interaction</w:t>
            </w:r>
          </w:p>
        </w:tc>
        <w:tc>
          <w:tcPr>
            <w:tcW w:type="dxa" w:w="3475"/>
            <w:vAlign w:val="center"/>
          </w:tcPr>
          <w:p>
            <w:pPr>
              <w:jc w:val="right"/>
              <w:bidi w:val="1"/>
            </w:pPr>
            <w:r/>
            <w:r>
              <w:rPr>
                <w:rFonts w:ascii="Arial" w:hAnsi="Arial" w:cs="Arial"/>
                <w:b w:val="0"/>
                <w:sz w:val="16"/>
              </w:rPr>
              <w:t>boolean default false</w:t>
            </w:r>
          </w:p>
        </w:tc>
        <w:tc>
          <w:tcPr>
            <w:tcW w:type="dxa" w:w="3475"/>
            <w:vAlign w:val="center"/>
          </w:tcPr>
          <w:p>
            <w:pPr>
              <w:jc w:val="right"/>
              <w:bidi w:val="1"/>
            </w:pPr>
            <w:r/>
            <w:r>
              <w:rPr>
                <w:rFonts w:ascii="Arial" w:hAnsi="Arial" w:cs="Arial"/>
                <w:b w:val="0"/>
                <w:sz w:val="16"/>
              </w:rPr>
              <w:t>هل التقييم مبني على تعامل موثق؟</w:t>
            </w:r>
          </w:p>
        </w:tc>
      </w:tr>
      <w:tr>
        <w:tc>
          <w:tcPr>
            <w:tcW w:type="dxa" w:w="3475"/>
            <w:vAlign w:val="center"/>
          </w:tcPr>
          <w:p>
            <w:pPr>
              <w:jc w:val="left"/>
              <w:bidi w:val="0"/>
            </w:pPr>
            <w:r/>
            <w:r>
              <w:rPr>
                <w:rFonts w:ascii="Arial" w:hAnsi="Arial" w:cs="Arial"/>
                <w:b w:val="0"/>
                <w:sz w:val="16"/>
              </w:rPr>
              <w:t>moderation_status</w:t>
            </w:r>
          </w:p>
        </w:tc>
        <w:tc>
          <w:tcPr>
            <w:tcW w:type="dxa" w:w="3475"/>
            <w:vAlign w:val="center"/>
          </w:tcPr>
          <w:p>
            <w:pPr>
              <w:jc w:val="left"/>
              <w:bidi w:val="0"/>
            </w:pPr>
            <w:r/>
            <w:r>
              <w:rPr>
                <w:rFonts w:ascii="Arial" w:hAnsi="Arial" w:cs="Arial"/>
                <w:b w:val="0"/>
                <w:sz w:val="16"/>
              </w:rPr>
              <w:t>clean|pending|flagged|restricted</w:t>
            </w:r>
          </w:p>
        </w:tc>
        <w:tc>
          <w:tcPr>
            <w:tcW w:type="dxa" w:w="3475"/>
            <w:vAlign w:val="center"/>
          </w:tcPr>
          <w:p>
            <w:pPr>
              <w:jc w:val="right"/>
              <w:bidi w:val="1"/>
            </w:pPr>
            <w:r/>
            <w:r>
              <w:rPr>
                <w:rFonts w:ascii="Arial" w:hAnsi="Arial" w:cs="Arial"/>
                <w:b w:val="0"/>
                <w:sz w:val="16"/>
              </w:rPr>
              <w:t>حالة المراجعة.</w:t>
            </w:r>
          </w:p>
        </w:tc>
      </w:tr>
      <w:tr>
        <w:tc>
          <w:tcPr>
            <w:tcW w:type="dxa" w:w="3475"/>
            <w:vAlign w:val="center"/>
          </w:tcPr>
          <w:p>
            <w:pPr>
              <w:jc w:val="left"/>
              <w:bidi w:val="0"/>
            </w:pPr>
            <w:r/>
            <w:r>
              <w:rPr>
                <w:rFonts w:ascii="Arial" w:hAnsi="Arial" w:cs="Arial"/>
                <w:b w:val="0"/>
                <w:sz w:val="16"/>
              </w:rPr>
              <w:t>published_at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وقت النشر.</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بيانات إضافية.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r>
        <w:tc>
          <w:tcPr>
            <w:tcW w:type="dxa" w:w="3475"/>
            <w:vAlign w:val="center"/>
          </w:tcPr>
          <w:p>
            <w:pPr>
              <w:jc w:val="left"/>
              <w:bidi w:val="0"/>
            </w:pPr>
            <w:r/>
            <w:r>
              <w:rPr>
                <w:rFonts w:ascii="Arial" w:hAnsi="Arial" w:cs="Arial"/>
                <w:b w:val="0"/>
                <w:sz w:val="16"/>
              </w:rPr>
              <w:t>deleted_at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حذف لين.</w:t>
            </w:r>
          </w:p>
        </w:tc>
      </w:tr>
    </w:tbl>
    <w:p>
      <w:pPr>
        <w:jc w:val="right"/>
        <w:bidi w:val="1"/>
      </w:pPr>
    </w:p>
    <w:p>
      <w:pPr>
        <w:pStyle w:val="Heading3"/>
        <w:jc w:val="right"/>
        <w:bidi w:val="1"/>
      </w:pPr>
      <w:r>
        <w:rPr>
          <w:rFonts w:ascii="Arial" w:hAnsi="Arial" w:cs="Arial"/>
          <w:b/>
          <w:color w:val="1F4E79"/>
          <w:sz w:val="26"/>
        </w:rPr>
        <w:t>14.2 mall_review_responses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mall_review_id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التقييم المرتبط.</w:t>
            </w:r>
          </w:p>
        </w:tc>
      </w:tr>
      <w:tr>
        <w:tc>
          <w:tcPr>
            <w:tcW w:type="dxa" w:w="3475"/>
            <w:vAlign w:val="center"/>
          </w:tcPr>
          <w:p>
            <w:pPr>
              <w:jc w:val="left"/>
              <w:bidi w:val="0"/>
            </w:pPr>
            <w:r/>
            <w:r>
              <w:rPr>
                <w:rFonts w:ascii="Arial" w:hAnsi="Arial" w:cs="Arial"/>
                <w:b w:val="0"/>
                <w:sz w:val="16"/>
              </w:rPr>
              <w:t>responder_user_id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من رد.</w:t>
            </w:r>
          </w:p>
        </w:tc>
      </w:tr>
      <w:tr>
        <w:tc>
          <w:tcPr>
            <w:tcW w:type="dxa" w:w="3475"/>
            <w:vAlign w:val="center"/>
          </w:tcPr>
          <w:p>
            <w:pPr>
              <w:jc w:val="left"/>
              <w:bidi w:val="0"/>
            </w:pPr>
            <w:r/>
            <w:r>
              <w:rPr>
                <w:rFonts w:ascii="Arial" w:hAnsi="Arial" w:cs="Arial"/>
                <w:b w:val="0"/>
                <w:sz w:val="16"/>
              </w:rPr>
              <w:t>organization_id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المنظمة صاحبة الرد.</w:t>
            </w:r>
          </w:p>
        </w:tc>
      </w:tr>
      <w:tr>
        <w:tc>
          <w:tcPr>
            <w:tcW w:type="dxa" w:w="3475"/>
            <w:vAlign w:val="center"/>
          </w:tcPr>
          <w:p>
            <w:pPr>
              <w:jc w:val="left"/>
              <w:bidi w:val="0"/>
            </w:pPr>
            <w:r/>
            <w:r>
              <w:rPr>
                <w:rFonts w:ascii="Arial" w:hAnsi="Arial" w:cs="Arial"/>
                <w:b w:val="0"/>
                <w:sz w:val="16"/>
              </w:rPr>
              <w:t>company_id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الشركة صاحبة الرد.</w:t>
            </w:r>
          </w:p>
        </w:tc>
      </w:tr>
      <w:tr>
        <w:tc>
          <w:tcPr>
            <w:tcW w:type="dxa" w:w="3475"/>
            <w:vAlign w:val="center"/>
          </w:tcPr>
          <w:p>
            <w:pPr>
              <w:jc w:val="right"/>
              <w:bidi w:val="1"/>
            </w:pPr>
            <w:r/>
            <w:r>
              <w:rPr>
                <w:rFonts w:ascii="Arial" w:hAnsi="Arial" w:cs="Arial"/>
                <w:b w:val="0"/>
                <w:sz w:val="16"/>
              </w:rPr>
              <w:t>body</w:t>
            </w:r>
          </w:p>
        </w:tc>
        <w:tc>
          <w:tcPr>
            <w:tcW w:type="dxa" w:w="3475"/>
            <w:vAlign w:val="center"/>
          </w:tcPr>
          <w:p>
            <w:pPr>
              <w:jc w:val="right"/>
              <w:bidi w:val="1"/>
            </w:pPr>
            <w:r/>
            <w:r>
              <w:rPr>
                <w:rFonts w:ascii="Arial" w:hAnsi="Arial" w:cs="Arial"/>
                <w:b w:val="0"/>
                <w:sz w:val="16"/>
              </w:rPr>
              <w:t>text</w:t>
            </w:r>
          </w:p>
        </w:tc>
        <w:tc>
          <w:tcPr>
            <w:tcW w:type="dxa" w:w="3475"/>
            <w:vAlign w:val="center"/>
          </w:tcPr>
          <w:p>
            <w:pPr>
              <w:jc w:val="right"/>
              <w:bidi w:val="1"/>
            </w:pPr>
            <w:r/>
            <w:r>
              <w:rPr>
                <w:rFonts w:ascii="Arial" w:hAnsi="Arial" w:cs="Arial"/>
                <w:b w:val="0"/>
                <w:sz w:val="16"/>
              </w:rPr>
              <w:t>نص الرد.</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pending_review|published|hidden|removed</w:t>
            </w:r>
          </w:p>
        </w:tc>
        <w:tc>
          <w:tcPr>
            <w:tcW w:type="dxa" w:w="3475"/>
            <w:vAlign w:val="center"/>
          </w:tcPr>
          <w:p>
            <w:pPr>
              <w:jc w:val="right"/>
              <w:bidi w:val="1"/>
            </w:pPr>
            <w:r/>
            <w:r>
              <w:rPr>
                <w:rFonts w:ascii="Arial" w:hAnsi="Arial" w:cs="Arial"/>
                <w:b w:val="0"/>
                <w:sz w:val="16"/>
              </w:rPr>
              <w:t>حالة الرد.</w:t>
            </w:r>
          </w:p>
        </w:tc>
      </w:tr>
      <w:tr>
        <w:tc>
          <w:tcPr>
            <w:tcW w:type="dxa" w:w="3475"/>
            <w:vAlign w:val="center"/>
          </w:tcPr>
          <w:p>
            <w:pPr>
              <w:jc w:val="left"/>
              <w:bidi w:val="0"/>
            </w:pPr>
            <w:r/>
            <w:r>
              <w:rPr>
                <w:rFonts w:ascii="Arial" w:hAnsi="Arial" w:cs="Arial"/>
                <w:b w:val="0"/>
                <w:sz w:val="16"/>
              </w:rPr>
              <w:t>published_at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وقت النشر.</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14.3 mall_review_votes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mall_review_id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التقييم.</w:t>
            </w:r>
          </w:p>
        </w:tc>
      </w:tr>
      <w:tr>
        <w:tc>
          <w:tcPr>
            <w:tcW w:type="dxa" w:w="3475"/>
            <w:vAlign w:val="center"/>
          </w:tcPr>
          <w:p>
            <w:pPr>
              <w:jc w:val="left"/>
              <w:bidi w:val="0"/>
            </w:pPr>
            <w:r/>
            <w:r>
              <w:rPr>
                <w:rFonts w:ascii="Arial" w:hAnsi="Arial" w:cs="Arial"/>
                <w:b w:val="0"/>
                <w:sz w:val="16"/>
              </w:rPr>
              <w:t>user_id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المستخدم.</w:t>
            </w:r>
          </w:p>
        </w:tc>
      </w:tr>
      <w:tr>
        <w:tc>
          <w:tcPr>
            <w:tcW w:type="dxa" w:w="3475"/>
            <w:vAlign w:val="center"/>
          </w:tcPr>
          <w:p>
            <w:pPr>
              <w:jc w:val="left"/>
              <w:bidi w:val="0"/>
            </w:pPr>
            <w:r/>
            <w:r>
              <w:rPr>
                <w:rFonts w:ascii="Arial" w:hAnsi="Arial" w:cs="Arial"/>
                <w:b w:val="0"/>
                <w:sz w:val="16"/>
              </w:rPr>
              <w:t>vote_type</w:t>
            </w:r>
          </w:p>
        </w:tc>
        <w:tc>
          <w:tcPr>
            <w:tcW w:type="dxa" w:w="3475"/>
            <w:vAlign w:val="center"/>
          </w:tcPr>
          <w:p>
            <w:pPr>
              <w:jc w:val="left"/>
              <w:bidi w:val="0"/>
            </w:pPr>
            <w:r/>
            <w:r>
              <w:rPr>
                <w:rFonts w:ascii="Arial" w:hAnsi="Arial" w:cs="Arial"/>
                <w:b w:val="0"/>
                <w:sz w:val="16"/>
              </w:rPr>
              <w:t>helpful|not_helpful</w:t>
            </w:r>
          </w:p>
        </w:tc>
        <w:tc>
          <w:tcPr>
            <w:tcW w:type="dxa" w:w="3475"/>
            <w:vAlign w:val="center"/>
          </w:tcPr>
          <w:p>
            <w:pPr>
              <w:jc w:val="right"/>
              <w:bidi w:val="1"/>
            </w:pPr>
            <w:r/>
            <w:r>
              <w:rPr>
                <w:rFonts w:ascii="Arial" w:hAnsi="Arial" w:cs="Arial"/>
                <w:b w:val="0"/>
                <w:sz w:val="16"/>
              </w:rPr>
              <w:t>نوع التصويت.</w:t>
            </w:r>
          </w:p>
        </w:tc>
      </w:tr>
      <w:tr>
        <w:tc>
          <w:tcPr>
            <w:tcW w:type="dxa" w:w="3475"/>
            <w:vAlign w:val="center"/>
          </w:tcPr>
          <w:p>
            <w:pPr>
              <w:jc w:val="left"/>
              <w:bidi w:val="0"/>
            </w:pPr>
            <w:r/>
            <w:r>
              <w:rPr>
                <w:rFonts w:ascii="Arial" w:hAnsi="Arial" w:cs="Arial"/>
                <w:b w:val="0"/>
                <w:sz w:val="16"/>
              </w:rPr>
              <w:t>ip_hash</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هاش IP لمنع التلاعب.</w:t>
            </w:r>
          </w:p>
        </w:tc>
      </w:tr>
      <w:tr>
        <w:tc>
          <w:tcPr>
            <w:tcW w:type="dxa" w:w="3475"/>
            <w:vAlign w:val="center"/>
          </w:tcPr>
          <w:p>
            <w:pPr>
              <w:jc w:val="left"/>
              <w:bidi w:val="0"/>
            </w:pPr>
            <w:r/>
            <w:r>
              <w:rPr>
                <w:rFonts w:ascii="Arial" w:hAnsi="Arial" w:cs="Arial"/>
                <w:b w:val="0"/>
                <w:sz w:val="16"/>
              </w:rPr>
              <w:t>created_at</w:t>
            </w:r>
          </w:p>
        </w:tc>
        <w:tc>
          <w:tcPr>
            <w:tcW w:type="dxa" w:w="3475"/>
            <w:vAlign w:val="center"/>
          </w:tcPr>
          <w:p>
            <w:pPr>
              <w:jc w:val="right"/>
              <w:bidi w:val="1"/>
            </w:pPr>
            <w:r/>
            <w:r>
              <w:rPr>
                <w:rFonts w:ascii="Arial" w:hAnsi="Arial" w:cs="Arial"/>
                <w:b w:val="0"/>
                <w:sz w:val="16"/>
              </w:rPr>
              <w:t>timestamp</w:t>
            </w:r>
          </w:p>
        </w:tc>
        <w:tc>
          <w:tcPr>
            <w:tcW w:type="dxa" w:w="3475"/>
            <w:vAlign w:val="center"/>
          </w:tcPr>
          <w:p>
            <w:pPr>
              <w:jc w:val="right"/>
              <w:bidi w:val="1"/>
            </w:pPr>
            <w:r/>
            <w:r>
              <w:rPr>
                <w:rFonts w:ascii="Arial" w:hAnsi="Arial" w:cs="Arial"/>
                <w:b w:val="0"/>
                <w:sz w:val="16"/>
              </w:rPr>
              <w:t>وقت التصويت.</w:t>
            </w:r>
          </w:p>
        </w:tc>
      </w:tr>
    </w:tbl>
    <w:p>
      <w:pPr>
        <w:jc w:val="right"/>
        <w:bidi w:val="1"/>
      </w:pPr>
    </w:p>
    <w:p>
      <w:pPr>
        <w:pStyle w:val="Heading3"/>
        <w:jc w:val="right"/>
        <w:bidi w:val="1"/>
      </w:pPr>
      <w:r>
        <w:rPr>
          <w:rFonts w:ascii="Arial" w:hAnsi="Arial" w:cs="Arial"/>
          <w:b/>
          <w:color w:val="1F4E79"/>
          <w:sz w:val="26"/>
        </w:rPr>
        <w:t>14.4 mall_review_reports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mall_review_id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التقييم المبلغ عنه.</w:t>
            </w:r>
          </w:p>
        </w:tc>
      </w:tr>
      <w:tr>
        <w:tc>
          <w:tcPr>
            <w:tcW w:type="dxa" w:w="3475"/>
            <w:vAlign w:val="center"/>
          </w:tcPr>
          <w:p>
            <w:pPr>
              <w:jc w:val="left"/>
              <w:bidi w:val="0"/>
            </w:pPr>
            <w:r/>
            <w:r>
              <w:rPr>
                <w:rFonts w:ascii="Arial" w:hAnsi="Arial" w:cs="Arial"/>
                <w:b w:val="0"/>
                <w:sz w:val="16"/>
              </w:rPr>
              <w:t>reported_by</w:t>
            </w:r>
          </w:p>
        </w:tc>
        <w:tc>
          <w:tcPr>
            <w:tcW w:type="dxa" w:w="3475"/>
            <w:vAlign w:val="center"/>
          </w:tcPr>
          <w:p>
            <w:pPr>
              <w:jc w:val="right"/>
              <w:bidi w:val="1"/>
            </w:pPr>
            <w:r/>
            <w:r>
              <w:rPr>
                <w:rFonts w:ascii="Arial" w:hAnsi="Arial" w:cs="Arial"/>
                <w:b w:val="0"/>
                <w:sz w:val="16"/>
              </w:rPr>
              <w:t>fk users nullable</w:t>
            </w:r>
          </w:p>
        </w:tc>
        <w:tc>
          <w:tcPr>
            <w:tcW w:type="dxa" w:w="3475"/>
            <w:vAlign w:val="center"/>
          </w:tcPr>
          <w:p>
            <w:pPr>
              <w:jc w:val="right"/>
              <w:bidi w:val="1"/>
            </w:pPr>
            <w:r/>
            <w:r>
              <w:rPr>
                <w:rFonts w:ascii="Arial" w:hAnsi="Arial" w:cs="Arial"/>
                <w:b w:val="0"/>
                <w:sz w:val="16"/>
              </w:rPr>
              <w:t>من أبلغ.</w:t>
            </w:r>
          </w:p>
        </w:tc>
      </w:tr>
      <w:tr>
        <w:tc>
          <w:tcPr>
            <w:tcW w:type="dxa" w:w="3475"/>
            <w:vAlign w:val="center"/>
          </w:tcPr>
          <w:p>
            <w:pPr>
              <w:jc w:val="right"/>
              <w:bidi w:val="1"/>
            </w:pPr>
            <w:r/>
            <w:r>
              <w:rPr>
                <w:rFonts w:ascii="Arial" w:hAnsi="Arial" w:cs="Arial"/>
                <w:b w:val="0"/>
                <w:sz w:val="16"/>
              </w:rPr>
              <w:t>reason</w:t>
            </w:r>
          </w:p>
        </w:tc>
        <w:tc>
          <w:tcPr>
            <w:tcW w:type="dxa" w:w="3475"/>
            <w:vAlign w:val="center"/>
          </w:tcPr>
          <w:p>
            <w:pPr>
              <w:jc w:val="left"/>
              <w:bidi w:val="0"/>
            </w:pPr>
            <w:r/>
            <w:r>
              <w:rPr>
                <w:rFonts w:ascii="Arial" w:hAnsi="Arial" w:cs="Arial"/>
                <w:b w:val="0"/>
                <w:sz w:val="16"/>
              </w:rPr>
              <w:t>spam|abuse|fake|privacy|conflict_of_interest|other</w:t>
            </w:r>
          </w:p>
        </w:tc>
        <w:tc>
          <w:tcPr>
            <w:tcW w:type="dxa" w:w="3475"/>
            <w:vAlign w:val="center"/>
          </w:tcPr>
          <w:p>
            <w:pPr>
              <w:jc w:val="right"/>
              <w:bidi w:val="1"/>
            </w:pPr>
            <w:r/>
            <w:r>
              <w:rPr>
                <w:rFonts w:ascii="Arial" w:hAnsi="Arial" w:cs="Arial"/>
                <w:b w:val="0"/>
                <w:sz w:val="16"/>
              </w:rPr>
              <w:t>سبب البلاغ.</w:t>
            </w:r>
          </w:p>
        </w:tc>
      </w:tr>
      <w:tr>
        <w:tc>
          <w:tcPr>
            <w:tcW w:type="dxa" w:w="3475"/>
            <w:vAlign w:val="center"/>
          </w:tcPr>
          <w:p>
            <w:pPr>
              <w:jc w:val="right"/>
              <w:bidi w:val="1"/>
            </w:pPr>
            <w:r/>
            <w:r>
              <w:rPr>
                <w:rFonts w:ascii="Arial" w:hAnsi="Arial" w:cs="Arial"/>
                <w:b w:val="0"/>
                <w:sz w:val="16"/>
              </w:rPr>
              <w:t>details</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تفاصيل.</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pending|under_review|resolved|rejected</w:t>
            </w:r>
          </w:p>
        </w:tc>
        <w:tc>
          <w:tcPr>
            <w:tcW w:type="dxa" w:w="3475"/>
            <w:vAlign w:val="center"/>
          </w:tcPr>
          <w:p>
            <w:pPr>
              <w:jc w:val="right"/>
              <w:bidi w:val="1"/>
            </w:pPr>
            <w:r/>
            <w:r>
              <w:rPr>
                <w:rFonts w:ascii="Arial" w:hAnsi="Arial" w:cs="Arial"/>
                <w:b w:val="0"/>
                <w:sz w:val="16"/>
              </w:rPr>
              <w:t>حالة البلاغ.</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1"/>
        <w:jc w:val="right"/>
        <w:bidi w:val="1"/>
      </w:pPr>
      <w:r>
        <w:rPr>
          <w:rFonts w:ascii="Arial" w:hAnsi="Arial" w:cs="Arial"/>
          <w:b/>
          <w:color w:val="1F4E79"/>
          <w:sz w:val="36"/>
        </w:rPr>
        <w:t>15. Reports &amp; Moderation</w:t>
      </w:r>
    </w:p>
    <w:p>
      <w:pPr>
        <w:pStyle w:val="Heading3"/>
        <w:jc w:val="right"/>
        <w:bidi w:val="1"/>
      </w:pPr>
      <w:r>
        <w:rPr>
          <w:rFonts w:ascii="Arial" w:hAnsi="Arial" w:cs="Arial"/>
          <w:b/>
          <w:color w:val="1F4E79"/>
          <w:sz w:val="26"/>
        </w:rPr>
        <w:t>15.1 mall_reports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البلاغ.</w:t>
            </w:r>
          </w:p>
        </w:tc>
      </w:tr>
      <w:tr>
        <w:tc>
          <w:tcPr>
            <w:tcW w:type="dxa" w:w="3475"/>
            <w:vAlign w:val="center"/>
          </w:tcPr>
          <w:p>
            <w:pPr>
              <w:jc w:val="left"/>
              <w:bidi w:val="0"/>
            </w:pPr>
            <w:r/>
            <w:r>
              <w:rPr>
                <w:rFonts w:ascii="Arial" w:hAnsi="Arial" w:cs="Arial"/>
                <w:b w:val="0"/>
                <w:sz w:val="16"/>
              </w:rPr>
              <w:t>reportable_type</w:t>
            </w:r>
          </w:p>
        </w:tc>
        <w:tc>
          <w:tcPr>
            <w:tcW w:type="dxa" w:w="3475"/>
            <w:vAlign w:val="center"/>
          </w:tcPr>
          <w:p>
            <w:pPr>
              <w:jc w:val="left"/>
              <w:bidi w:val="0"/>
            </w:pPr>
            <w:r/>
            <w:r>
              <w:rPr>
                <w:rFonts w:ascii="Arial" w:hAnsi="Arial" w:cs="Arial"/>
                <w:b w:val="0"/>
                <w:sz w:val="16"/>
              </w:rPr>
              <w:t>listing|review|message|media|seller|talent</w:t>
            </w:r>
          </w:p>
        </w:tc>
        <w:tc>
          <w:tcPr>
            <w:tcW w:type="dxa" w:w="3475"/>
            <w:vAlign w:val="center"/>
          </w:tcPr>
          <w:p>
            <w:pPr>
              <w:jc w:val="right"/>
              <w:bidi w:val="1"/>
            </w:pPr>
            <w:r/>
            <w:r>
              <w:rPr>
                <w:rFonts w:ascii="Arial" w:hAnsi="Arial" w:cs="Arial"/>
                <w:b w:val="0"/>
                <w:sz w:val="16"/>
              </w:rPr>
              <w:t>نوع الشيء المبلغ عنه.</w:t>
            </w:r>
          </w:p>
        </w:tc>
      </w:tr>
      <w:tr>
        <w:tc>
          <w:tcPr>
            <w:tcW w:type="dxa" w:w="3475"/>
            <w:vAlign w:val="center"/>
          </w:tcPr>
          <w:p>
            <w:pPr>
              <w:jc w:val="left"/>
              <w:bidi w:val="0"/>
            </w:pPr>
            <w:r/>
            <w:r>
              <w:rPr>
                <w:rFonts w:ascii="Arial" w:hAnsi="Arial" w:cs="Arial"/>
                <w:b w:val="0"/>
                <w:sz w:val="16"/>
              </w:rPr>
              <w:t>reportable_id</w:t>
            </w:r>
          </w:p>
        </w:tc>
        <w:tc>
          <w:tcPr>
            <w:tcW w:type="dxa" w:w="3475"/>
            <w:vAlign w:val="center"/>
          </w:tcPr>
          <w:p>
            <w:pPr>
              <w:jc w:val="right"/>
              <w:bidi w:val="1"/>
            </w:pPr>
            <w:r/>
            <w:r>
              <w:rPr>
                <w:rFonts w:ascii="Arial" w:hAnsi="Arial" w:cs="Arial"/>
                <w:b w:val="0"/>
                <w:sz w:val="16"/>
              </w:rPr>
              <w:t>bigint</w:t>
            </w:r>
          </w:p>
        </w:tc>
        <w:tc>
          <w:tcPr>
            <w:tcW w:type="dxa" w:w="3475"/>
            <w:vAlign w:val="center"/>
          </w:tcPr>
          <w:p>
            <w:pPr>
              <w:jc w:val="right"/>
              <w:bidi w:val="1"/>
            </w:pPr>
            <w:r/>
            <w:r>
              <w:rPr>
                <w:rFonts w:ascii="Arial" w:hAnsi="Arial" w:cs="Arial"/>
                <w:b w:val="0"/>
                <w:sz w:val="16"/>
              </w:rPr>
              <w:t>معرف الشيء.</w:t>
            </w:r>
          </w:p>
        </w:tc>
      </w:tr>
      <w:tr>
        <w:tc>
          <w:tcPr>
            <w:tcW w:type="dxa" w:w="3475"/>
            <w:vAlign w:val="center"/>
          </w:tcPr>
          <w:p>
            <w:pPr>
              <w:jc w:val="left"/>
              <w:bidi w:val="0"/>
            </w:pPr>
            <w:r/>
            <w:r>
              <w:rPr>
                <w:rFonts w:ascii="Arial" w:hAnsi="Arial" w:cs="Arial"/>
                <w:b w:val="0"/>
                <w:sz w:val="16"/>
              </w:rPr>
              <w:t>reported_by</w:t>
            </w:r>
          </w:p>
        </w:tc>
        <w:tc>
          <w:tcPr>
            <w:tcW w:type="dxa" w:w="3475"/>
            <w:vAlign w:val="center"/>
          </w:tcPr>
          <w:p>
            <w:pPr>
              <w:jc w:val="right"/>
              <w:bidi w:val="1"/>
            </w:pPr>
            <w:r/>
            <w:r>
              <w:rPr>
                <w:rFonts w:ascii="Arial" w:hAnsi="Arial" w:cs="Arial"/>
                <w:b w:val="0"/>
                <w:sz w:val="16"/>
              </w:rPr>
              <w:t>fk users nullable</w:t>
            </w:r>
          </w:p>
        </w:tc>
        <w:tc>
          <w:tcPr>
            <w:tcW w:type="dxa" w:w="3475"/>
            <w:vAlign w:val="center"/>
          </w:tcPr>
          <w:p>
            <w:pPr>
              <w:jc w:val="right"/>
              <w:bidi w:val="1"/>
            </w:pPr>
            <w:r/>
            <w:r>
              <w:rPr>
                <w:rFonts w:ascii="Arial" w:hAnsi="Arial" w:cs="Arial"/>
                <w:b w:val="0"/>
                <w:sz w:val="16"/>
              </w:rPr>
              <w:t>المستخدم المبلغ.</w:t>
            </w:r>
          </w:p>
        </w:tc>
      </w:tr>
      <w:tr>
        <w:tc>
          <w:tcPr>
            <w:tcW w:type="dxa" w:w="3475"/>
            <w:vAlign w:val="center"/>
          </w:tcPr>
          <w:p>
            <w:pPr>
              <w:jc w:val="right"/>
              <w:bidi w:val="1"/>
            </w:pPr>
            <w:r/>
            <w:r>
              <w:rPr>
                <w:rFonts w:ascii="Arial" w:hAnsi="Arial" w:cs="Arial"/>
                <w:b w:val="0"/>
                <w:sz w:val="16"/>
              </w:rPr>
              <w:t>reason</w:t>
            </w:r>
          </w:p>
        </w:tc>
        <w:tc>
          <w:tcPr>
            <w:tcW w:type="dxa" w:w="3475"/>
            <w:vAlign w:val="center"/>
          </w:tcPr>
          <w:p>
            <w:pPr>
              <w:jc w:val="left"/>
              <w:bidi w:val="0"/>
            </w:pPr>
            <w:r/>
            <w:r>
              <w:rPr>
                <w:rFonts w:ascii="Arial" w:hAnsi="Arial" w:cs="Arial"/>
                <w:b w:val="0"/>
                <w:sz w:val="16"/>
              </w:rPr>
              <w:t>fake|spam|illegal|misleading|privacy|abuse|duplicate|other</w:t>
            </w:r>
          </w:p>
        </w:tc>
        <w:tc>
          <w:tcPr>
            <w:tcW w:type="dxa" w:w="3475"/>
            <w:vAlign w:val="center"/>
          </w:tcPr>
          <w:p>
            <w:pPr>
              <w:jc w:val="right"/>
              <w:bidi w:val="1"/>
            </w:pPr>
            <w:r/>
            <w:r>
              <w:rPr>
                <w:rFonts w:ascii="Arial" w:hAnsi="Arial" w:cs="Arial"/>
                <w:b w:val="0"/>
                <w:sz w:val="16"/>
              </w:rPr>
              <w:t>سبب البلاغ.</w:t>
            </w:r>
          </w:p>
        </w:tc>
      </w:tr>
      <w:tr>
        <w:tc>
          <w:tcPr>
            <w:tcW w:type="dxa" w:w="3475"/>
            <w:vAlign w:val="center"/>
          </w:tcPr>
          <w:p>
            <w:pPr>
              <w:jc w:val="right"/>
              <w:bidi w:val="1"/>
            </w:pPr>
            <w:r/>
            <w:r>
              <w:rPr>
                <w:rFonts w:ascii="Arial" w:hAnsi="Arial" w:cs="Arial"/>
                <w:b w:val="0"/>
                <w:sz w:val="16"/>
              </w:rPr>
              <w:t>details</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تفاصيل البلاغ.</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pending|triaged|under_review|resolved|rejected|escalated</w:t>
            </w:r>
          </w:p>
        </w:tc>
        <w:tc>
          <w:tcPr>
            <w:tcW w:type="dxa" w:w="3475"/>
            <w:vAlign w:val="center"/>
          </w:tcPr>
          <w:p>
            <w:pPr>
              <w:jc w:val="right"/>
              <w:bidi w:val="1"/>
            </w:pPr>
            <w:r/>
            <w:r>
              <w:rPr>
                <w:rFonts w:ascii="Arial" w:hAnsi="Arial" w:cs="Arial"/>
                <w:b w:val="0"/>
                <w:sz w:val="16"/>
              </w:rPr>
              <w:t>حالة البلاغ.</w:t>
            </w:r>
          </w:p>
        </w:tc>
      </w:tr>
      <w:tr>
        <w:tc>
          <w:tcPr>
            <w:tcW w:type="dxa" w:w="3475"/>
            <w:vAlign w:val="center"/>
          </w:tcPr>
          <w:p>
            <w:pPr>
              <w:jc w:val="right"/>
              <w:bidi w:val="1"/>
            </w:pPr>
            <w:r/>
            <w:r>
              <w:rPr>
                <w:rFonts w:ascii="Arial" w:hAnsi="Arial" w:cs="Arial"/>
                <w:b w:val="0"/>
                <w:sz w:val="16"/>
              </w:rPr>
              <w:t>priority</w:t>
            </w:r>
          </w:p>
        </w:tc>
        <w:tc>
          <w:tcPr>
            <w:tcW w:type="dxa" w:w="3475"/>
            <w:vAlign w:val="center"/>
          </w:tcPr>
          <w:p>
            <w:pPr>
              <w:jc w:val="left"/>
              <w:bidi w:val="0"/>
            </w:pPr>
            <w:r/>
            <w:r>
              <w:rPr>
                <w:rFonts w:ascii="Arial" w:hAnsi="Arial" w:cs="Arial"/>
                <w:b w:val="0"/>
                <w:sz w:val="16"/>
              </w:rPr>
              <w:t>low|normal|high|critical</w:t>
            </w:r>
          </w:p>
        </w:tc>
        <w:tc>
          <w:tcPr>
            <w:tcW w:type="dxa" w:w="3475"/>
            <w:vAlign w:val="center"/>
          </w:tcPr>
          <w:p>
            <w:pPr>
              <w:jc w:val="right"/>
              <w:bidi w:val="1"/>
            </w:pPr>
            <w:r/>
            <w:r>
              <w:rPr>
                <w:rFonts w:ascii="Arial" w:hAnsi="Arial" w:cs="Arial"/>
                <w:b w:val="0"/>
                <w:sz w:val="16"/>
              </w:rPr>
              <w:t>الأولوية.</w:t>
            </w:r>
          </w:p>
        </w:tc>
      </w:tr>
      <w:tr>
        <w:tc>
          <w:tcPr>
            <w:tcW w:type="dxa" w:w="3475"/>
            <w:vAlign w:val="center"/>
          </w:tcPr>
          <w:p>
            <w:pPr>
              <w:jc w:val="left"/>
              <w:bidi w:val="0"/>
            </w:pPr>
            <w:r/>
            <w:r>
              <w:rPr>
                <w:rFonts w:ascii="Arial" w:hAnsi="Arial" w:cs="Arial"/>
                <w:b w:val="0"/>
                <w:sz w:val="16"/>
              </w:rPr>
              <w:t>assigned_to</w:t>
            </w:r>
          </w:p>
        </w:tc>
        <w:tc>
          <w:tcPr>
            <w:tcW w:type="dxa" w:w="3475"/>
            <w:vAlign w:val="center"/>
          </w:tcPr>
          <w:p>
            <w:pPr>
              <w:jc w:val="right"/>
              <w:bidi w:val="1"/>
            </w:pPr>
            <w:r/>
            <w:r>
              <w:rPr>
                <w:rFonts w:ascii="Arial" w:hAnsi="Arial" w:cs="Arial"/>
                <w:b w:val="0"/>
                <w:sz w:val="16"/>
              </w:rPr>
              <w:t>fk users nullable</w:t>
            </w:r>
          </w:p>
        </w:tc>
        <w:tc>
          <w:tcPr>
            <w:tcW w:type="dxa" w:w="3475"/>
            <w:vAlign w:val="center"/>
          </w:tcPr>
          <w:p>
            <w:pPr>
              <w:jc w:val="right"/>
              <w:bidi w:val="1"/>
            </w:pPr>
            <w:r/>
            <w:r>
              <w:rPr>
                <w:rFonts w:ascii="Arial" w:hAnsi="Arial" w:cs="Arial"/>
                <w:b w:val="0"/>
                <w:sz w:val="16"/>
              </w:rPr>
              <w:t>المراجع المسؤول.</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15.2 mall_moderation_cases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الحالة.</w:t>
            </w:r>
          </w:p>
        </w:tc>
      </w:tr>
      <w:tr>
        <w:tc>
          <w:tcPr>
            <w:tcW w:type="dxa" w:w="3475"/>
            <w:vAlign w:val="center"/>
          </w:tcPr>
          <w:p>
            <w:pPr>
              <w:jc w:val="left"/>
              <w:bidi w:val="0"/>
            </w:pPr>
            <w:r/>
            <w:r>
              <w:rPr>
                <w:rFonts w:ascii="Arial" w:hAnsi="Arial" w:cs="Arial"/>
                <w:b w:val="0"/>
                <w:sz w:val="16"/>
              </w:rPr>
              <w:t>case_type</w:t>
            </w:r>
          </w:p>
        </w:tc>
        <w:tc>
          <w:tcPr>
            <w:tcW w:type="dxa" w:w="3475"/>
            <w:vAlign w:val="center"/>
          </w:tcPr>
          <w:p>
            <w:pPr>
              <w:jc w:val="left"/>
              <w:bidi w:val="0"/>
            </w:pPr>
            <w:r/>
            <w:r>
              <w:rPr>
                <w:rFonts w:ascii="Arial" w:hAnsi="Arial" w:cs="Arial"/>
                <w:b w:val="0"/>
                <w:sz w:val="16"/>
              </w:rPr>
              <w:t>listing_review|content_report|trust_review|seller_review|appeal</w:t>
            </w:r>
          </w:p>
        </w:tc>
        <w:tc>
          <w:tcPr>
            <w:tcW w:type="dxa" w:w="3475"/>
            <w:vAlign w:val="center"/>
          </w:tcPr>
          <w:p>
            <w:pPr>
              <w:jc w:val="right"/>
              <w:bidi w:val="1"/>
            </w:pPr>
            <w:r/>
            <w:r>
              <w:rPr>
                <w:rFonts w:ascii="Arial" w:hAnsi="Arial" w:cs="Arial"/>
                <w:b w:val="0"/>
                <w:sz w:val="16"/>
              </w:rPr>
              <w:t>نوع الحالة.</w:t>
            </w:r>
          </w:p>
        </w:tc>
      </w:tr>
      <w:tr>
        <w:tc>
          <w:tcPr>
            <w:tcW w:type="dxa" w:w="3475"/>
            <w:vAlign w:val="center"/>
          </w:tcPr>
          <w:p>
            <w:pPr>
              <w:jc w:val="left"/>
              <w:bidi w:val="0"/>
            </w:pPr>
            <w:r/>
            <w:r>
              <w:rPr>
                <w:rFonts w:ascii="Arial" w:hAnsi="Arial" w:cs="Arial"/>
                <w:b w:val="0"/>
                <w:sz w:val="16"/>
              </w:rPr>
              <w:t>subject_type</w:t>
            </w:r>
          </w:p>
        </w:tc>
        <w:tc>
          <w:tcPr>
            <w:tcW w:type="dxa" w:w="3475"/>
            <w:vAlign w:val="center"/>
          </w:tcPr>
          <w:p>
            <w:pPr>
              <w:jc w:val="left"/>
              <w:bidi w:val="0"/>
            </w:pPr>
            <w:r/>
            <w:r>
              <w:rPr>
                <w:rFonts w:ascii="Arial" w:hAnsi="Arial" w:cs="Arial"/>
                <w:b w:val="0"/>
                <w:sz w:val="16"/>
              </w:rPr>
              <w:t>listing|business|service|product|talent|review|seller</w:t>
            </w:r>
          </w:p>
        </w:tc>
        <w:tc>
          <w:tcPr>
            <w:tcW w:type="dxa" w:w="3475"/>
            <w:vAlign w:val="center"/>
          </w:tcPr>
          <w:p>
            <w:pPr>
              <w:jc w:val="right"/>
              <w:bidi w:val="1"/>
            </w:pPr>
            <w:r/>
            <w:r>
              <w:rPr>
                <w:rFonts w:ascii="Arial" w:hAnsi="Arial" w:cs="Arial"/>
                <w:b w:val="0"/>
                <w:sz w:val="16"/>
              </w:rPr>
              <w:t>نوع الموضوع.</w:t>
            </w:r>
          </w:p>
        </w:tc>
      </w:tr>
      <w:tr>
        <w:tc>
          <w:tcPr>
            <w:tcW w:type="dxa" w:w="3475"/>
            <w:vAlign w:val="center"/>
          </w:tcPr>
          <w:p>
            <w:pPr>
              <w:jc w:val="left"/>
              <w:bidi w:val="0"/>
            </w:pPr>
            <w:r/>
            <w:r>
              <w:rPr>
                <w:rFonts w:ascii="Arial" w:hAnsi="Arial" w:cs="Arial"/>
                <w:b w:val="0"/>
                <w:sz w:val="16"/>
              </w:rPr>
              <w:t>subject_id</w:t>
            </w:r>
          </w:p>
        </w:tc>
        <w:tc>
          <w:tcPr>
            <w:tcW w:type="dxa" w:w="3475"/>
            <w:vAlign w:val="center"/>
          </w:tcPr>
          <w:p>
            <w:pPr>
              <w:jc w:val="right"/>
              <w:bidi w:val="1"/>
            </w:pPr>
            <w:r/>
            <w:r>
              <w:rPr>
                <w:rFonts w:ascii="Arial" w:hAnsi="Arial" w:cs="Arial"/>
                <w:b w:val="0"/>
                <w:sz w:val="16"/>
              </w:rPr>
              <w:t>bigint</w:t>
            </w:r>
          </w:p>
        </w:tc>
        <w:tc>
          <w:tcPr>
            <w:tcW w:type="dxa" w:w="3475"/>
            <w:vAlign w:val="center"/>
          </w:tcPr>
          <w:p>
            <w:pPr>
              <w:jc w:val="right"/>
              <w:bidi w:val="1"/>
            </w:pPr>
            <w:r/>
            <w:r>
              <w:rPr>
                <w:rFonts w:ascii="Arial" w:hAnsi="Arial" w:cs="Arial"/>
                <w:b w:val="0"/>
                <w:sz w:val="16"/>
              </w:rPr>
              <w:t>معرف الموضوع.</w:t>
            </w:r>
          </w:p>
        </w:tc>
      </w:tr>
      <w:tr>
        <w:tc>
          <w:tcPr>
            <w:tcW w:type="dxa" w:w="3475"/>
            <w:vAlign w:val="center"/>
          </w:tcPr>
          <w:p>
            <w:pPr>
              <w:jc w:val="left"/>
              <w:bidi w:val="0"/>
            </w:pPr>
            <w:r/>
            <w:r>
              <w:rPr>
                <w:rFonts w:ascii="Arial" w:hAnsi="Arial" w:cs="Arial"/>
                <w:b w:val="0"/>
                <w:sz w:val="16"/>
              </w:rPr>
              <w:t>opened_by</w:t>
            </w:r>
          </w:p>
        </w:tc>
        <w:tc>
          <w:tcPr>
            <w:tcW w:type="dxa" w:w="3475"/>
            <w:vAlign w:val="center"/>
          </w:tcPr>
          <w:p>
            <w:pPr>
              <w:jc w:val="right"/>
              <w:bidi w:val="1"/>
            </w:pPr>
            <w:r/>
            <w:r>
              <w:rPr>
                <w:rFonts w:ascii="Arial" w:hAnsi="Arial" w:cs="Arial"/>
                <w:b w:val="0"/>
                <w:sz w:val="16"/>
              </w:rPr>
              <w:t>fk users nullable</w:t>
            </w:r>
          </w:p>
        </w:tc>
        <w:tc>
          <w:tcPr>
            <w:tcW w:type="dxa" w:w="3475"/>
            <w:vAlign w:val="center"/>
          </w:tcPr>
          <w:p>
            <w:pPr>
              <w:jc w:val="right"/>
              <w:bidi w:val="1"/>
            </w:pPr>
            <w:r/>
            <w:r>
              <w:rPr>
                <w:rFonts w:ascii="Arial" w:hAnsi="Arial" w:cs="Arial"/>
                <w:b w:val="0"/>
                <w:sz w:val="16"/>
              </w:rPr>
              <w:t>من فتح الحالة.</w:t>
            </w:r>
          </w:p>
        </w:tc>
      </w:tr>
      <w:tr>
        <w:tc>
          <w:tcPr>
            <w:tcW w:type="dxa" w:w="3475"/>
            <w:vAlign w:val="center"/>
          </w:tcPr>
          <w:p>
            <w:pPr>
              <w:jc w:val="left"/>
              <w:bidi w:val="0"/>
            </w:pPr>
            <w:r/>
            <w:r>
              <w:rPr>
                <w:rFonts w:ascii="Arial" w:hAnsi="Arial" w:cs="Arial"/>
                <w:b w:val="0"/>
                <w:sz w:val="16"/>
              </w:rPr>
              <w:t>assigned_to</w:t>
            </w:r>
          </w:p>
        </w:tc>
        <w:tc>
          <w:tcPr>
            <w:tcW w:type="dxa" w:w="3475"/>
            <w:vAlign w:val="center"/>
          </w:tcPr>
          <w:p>
            <w:pPr>
              <w:jc w:val="right"/>
              <w:bidi w:val="1"/>
            </w:pPr>
            <w:r/>
            <w:r>
              <w:rPr>
                <w:rFonts w:ascii="Arial" w:hAnsi="Arial" w:cs="Arial"/>
                <w:b w:val="0"/>
                <w:sz w:val="16"/>
              </w:rPr>
              <w:t>fk users nullable</w:t>
            </w:r>
          </w:p>
        </w:tc>
        <w:tc>
          <w:tcPr>
            <w:tcW w:type="dxa" w:w="3475"/>
            <w:vAlign w:val="center"/>
          </w:tcPr>
          <w:p>
            <w:pPr>
              <w:jc w:val="right"/>
              <w:bidi w:val="1"/>
            </w:pPr>
            <w:r/>
            <w:r>
              <w:rPr>
                <w:rFonts w:ascii="Arial" w:hAnsi="Arial" w:cs="Arial"/>
                <w:b w:val="0"/>
                <w:sz w:val="16"/>
              </w:rPr>
              <w:t>المراجع.</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open|under_review|needs_info|actioned|closed|appealed</w:t>
            </w:r>
          </w:p>
        </w:tc>
        <w:tc>
          <w:tcPr>
            <w:tcW w:type="dxa" w:w="3475"/>
            <w:vAlign w:val="center"/>
          </w:tcPr>
          <w:p>
            <w:pPr>
              <w:jc w:val="right"/>
              <w:bidi w:val="1"/>
            </w:pPr>
            <w:r/>
            <w:r>
              <w:rPr>
                <w:rFonts w:ascii="Arial" w:hAnsi="Arial" w:cs="Arial"/>
                <w:b w:val="0"/>
                <w:sz w:val="16"/>
              </w:rPr>
              <w:t>حالة الحالة.</w:t>
            </w:r>
          </w:p>
        </w:tc>
      </w:tr>
      <w:tr>
        <w:tc>
          <w:tcPr>
            <w:tcW w:type="dxa" w:w="3475"/>
            <w:vAlign w:val="center"/>
          </w:tcPr>
          <w:p>
            <w:pPr>
              <w:jc w:val="left"/>
              <w:bidi w:val="0"/>
            </w:pPr>
            <w:r/>
            <w:r>
              <w:rPr>
                <w:rFonts w:ascii="Arial" w:hAnsi="Arial" w:cs="Arial"/>
                <w:b w:val="0"/>
                <w:sz w:val="16"/>
              </w:rPr>
              <w:t>risk_level</w:t>
            </w:r>
          </w:p>
        </w:tc>
        <w:tc>
          <w:tcPr>
            <w:tcW w:type="dxa" w:w="3475"/>
            <w:vAlign w:val="center"/>
          </w:tcPr>
          <w:p>
            <w:pPr>
              <w:jc w:val="left"/>
              <w:bidi w:val="0"/>
            </w:pPr>
            <w:r/>
            <w:r>
              <w:rPr>
                <w:rFonts w:ascii="Arial" w:hAnsi="Arial" w:cs="Arial"/>
                <w:b w:val="0"/>
                <w:sz w:val="16"/>
              </w:rPr>
              <w:t>low|medium|high|critical</w:t>
            </w:r>
          </w:p>
        </w:tc>
        <w:tc>
          <w:tcPr>
            <w:tcW w:type="dxa" w:w="3475"/>
            <w:vAlign w:val="center"/>
          </w:tcPr>
          <w:p>
            <w:pPr>
              <w:jc w:val="right"/>
              <w:bidi w:val="1"/>
            </w:pPr>
            <w:r/>
            <w:r>
              <w:rPr>
                <w:rFonts w:ascii="Arial" w:hAnsi="Arial" w:cs="Arial"/>
                <w:b w:val="0"/>
                <w:sz w:val="16"/>
              </w:rPr>
              <w:t>مستوى الخطر.</w:t>
            </w:r>
          </w:p>
        </w:tc>
      </w:tr>
      <w:tr>
        <w:tc>
          <w:tcPr>
            <w:tcW w:type="dxa" w:w="3475"/>
            <w:vAlign w:val="center"/>
          </w:tcPr>
          <w:p>
            <w:pPr>
              <w:jc w:val="right"/>
              <w:bidi w:val="1"/>
            </w:pPr>
            <w:r/>
            <w:r>
              <w:rPr>
                <w:rFonts w:ascii="Arial" w:hAnsi="Arial" w:cs="Arial"/>
                <w:b w:val="0"/>
                <w:sz w:val="16"/>
              </w:rPr>
              <w:t>decision</w:t>
            </w:r>
          </w:p>
        </w:tc>
        <w:tc>
          <w:tcPr>
            <w:tcW w:type="dxa" w:w="3475"/>
            <w:vAlign w:val="center"/>
          </w:tcPr>
          <w:p>
            <w:pPr>
              <w:jc w:val="left"/>
              <w:bidi w:val="0"/>
            </w:pPr>
            <w:r/>
            <w:r>
              <w:rPr>
                <w:rFonts w:ascii="Arial" w:hAnsi="Arial" w:cs="Arial"/>
                <w:b w:val="0"/>
                <w:sz w:val="16"/>
              </w:rPr>
              <w:t>approve|hide|suspend|reject|request_changes|no_action nullable</w:t>
            </w:r>
          </w:p>
        </w:tc>
        <w:tc>
          <w:tcPr>
            <w:tcW w:type="dxa" w:w="3475"/>
            <w:vAlign w:val="center"/>
          </w:tcPr>
          <w:p>
            <w:pPr>
              <w:jc w:val="right"/>
              <w:bidi w:val="1"/>
            </w:pPr>
            <w:r/>
            <w:r>
              <w:rPr>
                <w:rFonts w:ascii="Arial" w:hAnsi="Arial" w:cs="Arial"/>
                <w:b w:val="0"/>
                <w:sz w:val="16"/>
              </w:rPr>
              <w:t>القرار.</w:t>
            </w:r>
          </w:p>
        </w:tc>
      </w:tr>
      <w:tr>
        <w:tc>
          <w:tcPr>
            <w:tcW w:type="dxa" w:w="3475"/>
            <w:vAlign w:val="center"/>
          </w:tcPr>
          <w:p>
            <w:pPr>
              <w:jc w:val="left"/>
              <w:bidi w:val="0"/>
            </w:pPr>
            <w:r/>
            <w:r>
              <w:rPr>
                <w:rFonts w:ascii="Arial" w:hAnsi="Arial" w:cs="Arial"/>
                <w:b w:val="0"/>
                <w:sz w:val="16"/>
              </w:rPr>
              <w:t>decision_reason</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سبب القرار.</w:t>
            </w:r>
          </w:p>
        </w:tc>
      </w:tr>
      <w:tr>
        <w:tc>
          <w:tcPr>
            <w:tcW w:type="dxa" w:w="3475"/>
            <w:vAlign w:val="center"/>
          </w:tcPr>
          <w:p>
            <w:pPr>
              <w:jc w:val="left"/>
              <w:bidi w:val="0"/>
            </w:pPr>
            <w:r/>
            <w:r>
              <w:rPr>
                <w:rFonts w:ascii="Arial" w:hAnsi="Arial" w:cs="Arial"/>
                <w:b w:val="0"/>
                <w:sz w:val="16"/>
              </w:rPr>
              <w:t>closed_at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وقت الإغلاق.</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بيانات إضافية.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15.3 mall_moderation_actions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mall_moderation_case_id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الحالة المرتبطة.</w:t>
            </w:r>
          </w:p>
        </w:tc>
      </w:tr>
      <w:tr>
        <w:tc>
          <w:tcPr>
            <w:tcW w:type="dxa" w:w="3475"/>
            <w:vAlign w:val="center"/>
          </w:tcPr>
          <w:p>
            <w:pPr>
              <w:jc w:val="left"/>
              <w:bidi w:val="0"/>
            </w:pPr>
            <w:r/>
            <w:r>
              <w:rPr>
                <w:rFonts w:ascii="Arial" w:hAnsi="Arial" w:cs="Arial"/>
                <w:b w:val="0"/>
                <w:sz w:val="16"/>
              </w:rPr>
              <w:t>action_type</w:t>
            </w:r>
          </w:p>
        </w:tc>
        <w:tc>
          <w:tcPr>
            <w:tcW w:type="dxa" w:w="3475"/>
            <w:vAlign w:val="center"/>
          </w:tcPr>
          <w:p>
            <w:pPr>
              <w:jc w:val="left"/>
              <w:bidi w:val="0"/>
            </w:pPr>
            <w:r/>
            <w:r>
              <w:rPr>
                <w:rFonts w:ascii="Arial" w:hAnsi="Arial" w:cs="Arial"/>
                <w:b w:val="0"/>
                <w:sz w:val="16"/>
              </w:rPr>
              <w:t>approve|hide|unhide|suspend|unsuspend|reject|request_info|warn|escalate</w:t>
            </w:r>
          </w:p>
        </w:tc>
        <w:tc>
          <w:tcPr>
            <w:tcW w:type="dxa" w:w="3475"/>
            <w:vAlign w:val="center"/>
          </w:tcPr>
          <w:p>
            <w:pPr>
              <w:jc w:val="right"/>
              <w:bidi w:val="1"/>
            </w:pPr>
            <w:r/>
            <w:r>
              <w:rPr>
                <w:rFonts w:ascii="Arial" w:hAnsi="Arial" w:cs="Arial"/>
                <w:b w:val="0"/>
                <w:sz w:val="16"/>
              </w:rPr>
              <w:t>الإجراء.</w:t>
            </w:r>
          </w:p>
        </w:tc>
      </w:tr>
      <w:tr>
        <w:tc>
          <w:tcPr>
            <w:tcW w:type="dxa" w:w="3475"/>
            <w:vAlign w:val="center"/>
          </w:tcPr>
          <w:p>
            <w:pPr>
              <w:jc w:val="left"/>
              <w:bidi w:val="0"/>
            </w:pPr>
            <w:r/>
            <w:r>
              <w:rPr>
                <w:rFonts w:ascii="Arial" w:hAnsi="Arial" w:cs="Arial"/>
                <w:b w:val="0"/>
                <w:sz w:val="16"/>
              </w:rPr>
              <w:t>performed_by</w:t>
            </w:r>
          </w:p>
        </w:tc>
        <w:tc>
          <w:tcPr>
            <w:tcW w:type="dxa" w:w="3475"/>
            <w:vAlign w:val="center"/>
          </w:tcPr>
          <w:p>
            <w:pPr>
              <w:jc w:val="right"/>
              <w:bidi w:val="1"/>
            </w:pPr>
            <w:r/>
            <w:r>
              <w:rPr>
                <w:rFonts w:ascii="Arial" w:hAnsi="Arial" w:cs="Arial"/>
                <w:b w:val="0"/>
                <w:sz w:val="16"/>
              </w:rPr>
              <w:t>fk users nullable</w:t>
            </w:r>
          </w:p>
        </w:tc>
        <w:tc>
          <w:tcPr>
            <w:tcW w:type="dxa" w:w="3475"/>
            <w:vAlign w:val="center"/>
          </w:tcPr>
          <w:p>
            <w:pPr>
              <w:jc w:val="right"/>
              <w:bidi w:val="1"/>
            </w:pPr>
            <w:r/>
            <w:r>
              <w:rPr>
                <w:rFonts w:ascii="Arial" w:hAnsi="Arial" w:cs="Arial"/>
                <w:b w:val="0"/>
                <w:sz w:val="16"/>
              </w:rPr>
              <w:t>من نفذ الإجراء.</w:t>
            </w:r>
          </w:p>
        </w:tc>
      </w:tr>
      <w:tr>
        <w:tc>
          <w:tcPr>
            <w:tcW w:type="dxa" w:w="3475"/>
            <w:vAlign w:val="center"/>
          </w:tcPr>
          <w:p>
            <w:pPr>
              <w:jc w:val="right"/>
              <w:bidi w:val="1"/>
            </w:pPr>
            <w:r/>
            <w:r>
              <w:rPr>
                <w:rFonts w:ascii="Arial" w:hAnsi="Arial" w:cs="Arial"/>
                <w:b w:val="0"/>
                <w:sz w:val="16"/>
              </w:rPr>
              <w:t>reason</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سبب الإجراء.</w:t>
            </w:r>
          </w:p>
        </w:tc>
      </w:tr>
      <w:tr>
        <w:tc>
          <w:tcPr>
            <w:tcW w:type="dxa" w:w="3475"/>
            <w:vAlign w:val="center"/>
          </w:tcPr>
          <w:p>
            <w:pPr>
              <w:jc w:val="right"/>
              <w:bidi w:val="1"/>
            </w:pPr>
            <w:r/>
            <w:r>
              <w:rPr>
                <w:rFonts w:ascii="Arial" w:hAnsi="Arial" w:cs="Arial"/>
                <w:b w:val="0"/>
                <w:sz w:val="16"/>
              </w:rPr>
              <w:t>before</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الحالة قبل الإجراء.</w:t>
            </w:r>
          </w:p>
        </w:tc>
      </w:tr>
      <w:tr>
        <w:tc>
          <w:tcPr>
            <w:tcW w:type="dxa" w:w="3475"/>
            <w:vAlign w:val="center"/>
          </w:tcPr>
          <w:p>
            <w:pPr>
              <w:jc w:val="right"/>
              <w:bidi w:val="1"/>
            </w:pPr>
            <w:r/>
            <w:r>
              <w:rPr>
                <w:rFonts w:ascii="Arial" w:hAnsi="Arial" w:cs="Arial"/>
                <w:b w:val="0"/>
                <w:sz w:val="16"/>
              </w:rPr>
              <w:t>after</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الحالة بعد الإجراء.</w:t>
            </w:r>
          </w:p>
        </w:tc>
      </w:tr>
      <w:tr>
        <w:tc>
          <w:tcPr>
            <w:tcW w:type="dxa" w:w="3475"/>
            <w:vAlign w:val="center"/>
          </w:tcPr>
          <w:p>
            <w:pPr>
              <w:jc w:val="left"/>
              <w:bidi w:val="0"/>
            </w:pPr>
            <w:r/>
            <w:r>
              <w:rPr>
                <w:rFonts w:ascii="Arial" w:hAnsi="Arial" w:cs="Arial"/>
                <w:b w:val="0"/>
                <w:sz w:val="16"/>
              </w:rPr>
              <w:t>created_at</w:t>
            </w:r>
          </w:p>
        </w:tc>
        <w:tc>
          <w:tcPr>
            <w:tcW w:type="dxa" w:w="3475"/>
            <w:vAlign w:val="center"/>
          </w:tcPr>
          <w:p>
            <w:pPr>
              <w:jc w:val="right"/>
              <w:bidi w:val="1"/>
            </w:pPr>
            <w:r/>
            <w:r>
              <w:rPr>
                <w:rFonts w:ascii="Arial" w:hAnsi="Arial" w:cs="Arial"/>
                <w:b w:val="0"/>
                <w:sz w:val="16"/>
              </w:rPr>
              <w:t>timestamp</w:t>
            </w:r>
          </w:p>
        </w:tc>
        <w:tc>
          <w:tcPr>
            <w:tcW w:type="dxa" w:w="3475"/>
            <w:vAlign w:val="center"/>
          </w:tcPr>
          <w:p>
            <w:pPr>
              <w:jc w:val="right"/>
              <w:bidi w:val="1"/>
            </w:pPr>
            <w:r/>
            <w:r>
              <w:rPr>
                <w:rFonts w:ascii="Arial" w:hAnsi="Arial" w:cs="Arial"/>
                <w:b w:val="0"/>
                <w:sz w:val="16"/>
              </w:rPr>
              <w:t>وقت الإجراء.</w:t>
            </w:r>
          </w:p>
        </w:tc>
      </w:tr>
    </w:tbl>
    <w:p>
      <w:pPr>
        <w:jc w:val="right"/>
        <w:bidi w:val="1"/>
      </w:pPr>
    </w:p>
    <w:p>
      <w:pPr>
        <w:pStyle w:val="Heading1"/>
        <w:jc w:val="right"/>
        <w:bidi w:val="1"/>
      </w:pPr>
      <w:r>
        <w:rPr>
          <w:rFonts w:ascii="Arial" w:hAnsi="Arial" w:cs="Arial"/>
          <w:b/>
          <w:color w:val="1F4E79"/>
          <w:sz w:val="36"/>
        </w:rPr>
        <w:t>16. Featured &amp; Sponsored Visibility</w:t>
      </w:r>
    </w:p>
    <w:p>
      <w:pPr>
        <w:jc w:val="right"/>
        <w:bidi w:val="1"/>
      </w:pPr>
      <w:r>
        <w:rPr>
          <w:rFonts w:ascii="Arial" w:hAnsi="Arial" w:cs="Arial"/>
          <w:b w:val="0"/>
        </w:rPr>
        <w:t>Featured/Sponsored ليست توثيقًا ولا تعني ثقة أعلى. هي طبقة ظهور مدفوعة أو محررة يجب تمييزها في الواجهة وتسجيلها في Billing/Entitlements لاحقًا.</w:t>
      </w:r>
    </w:p>
    <w:p>
      <w:pPr>
        <w:pStyle w:val="Heading3"/>
        <w:jc w:val="right"/>
        <w:bidi w:val="1"/>
      </w:pPr>
      <w:r>
        <w:rPr>
          <w:rFonts w:ascii="Arial" w:hAnsi="Arial" w:cs="Arial"/>
          <w:b/>
          <w:color w:val="1F4E79"/>
          <w:sz w:val="26"/>
        </w:rPr>
        <w:t>16.1 mall_featured_campaigns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الحملة.</w:t>
            </w:r>
          </w:p>
        </w:tc>
      </w:tr>
      <w:tr>
        <w:tc>
          <w:tcPr>
            <w:tcW w:type="dxa" w:w="3475"/>
            <w:vAlign w:val="center"/>
          </w:tcPr>
          <w:p>
            <w:pPr>
              <w:jc w:val="left"/>
              <w:bidi w:val="0"/>
            </w:pPr>
            <w:r/>
            <w:r>
              <w:rPr>
                <w:rFonts w:ascii="Arial" w:hAnsi="Arial" w:cs="Arial"/>
                <w:b w:val="0"/>
                <w:sz w:val="16"/>
              </w:rPr>
              <w:t>organization_id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العميل صاحب الحملة.</w:t>
            </w:r>
          </w:p>
        </w:tc>
      </w:tr>
      <w:tr>
        <w:tc>
          <w:tcPr>
            <w:tcW w:type="dxa" w:w="3475"/>
            <w:vAlign w:val="center"/>
          </w:tcPr>
          <w:p>
            <w:pPr>
              <w:jc w:val="left"/>
              <w:bidi w:val="0"/>
            </w:pPr>
            <w:r/>
            <w:r>
              <w:rPr>
                <w:rFonts w:ascii="Arial" w:hAnsi="Arial" w:cs="Arial"/>
                <w:b w:val="0"/>
                <w:sz w:val="16"/>
              </w:rPr>
              <w:t>company_id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الشركة.</w:t>
            </w:r>
          </w:p>
        </w:tc>
      </w:tr>
      <w:tr>
        <w:tc>
          <w:tcPr>
            <w:tcW w:type="dxa" w:w="3475"/>
            <w:vAlign w:val="center"/>
          </w:tcPr>
          <w:p>
            <w:pPr>
              <w:jc w:val="left"/>
              <w:bidi w:val="0"/>
            </w:pPr>
            <w:r/>
            <w:r>
              <w:rPr>
                <w:rFonts w:ascii="Arial" w:hAnsi="Arial" w:cs="Arial"/>
                <w:b w:val="0"/>
                <w:sz w:val="16"/>
              </w:rPr>
              <w:t>campaign_name</w:t>
            </w:r>
          </w:p>
        </w:tc>
        <w:tc>
          <w:tcPr>
            <w:tcW w:type="dxa" w:w="3475"/>
            <w:vAlign w:val="center"/>
          </w:tcPr>
          <w:p>
            <w:pPr>
              <w:jc w:val="right"/>
              <w:bidi w:val="1"/>
            </w:pPr>
            <w:r/>
            <w:r>
              <w:rPr>
                <w:rFonts w:ascii="Arial" w:hAnsi="Arial" w:cs="Arial"/>
                <w:b w:val="0"/>
                <w:sz w:val="16"/>
              </w:rPr>
              <w:t>varchar</w:t>
            </w:r>
          </w:p>
        </w:tc>
        <w:tc>
          <w:tcPr>
            <w:tcW w:type="dxa" w:w="3475"/>
            <w:vAlign w:val="center"/>
          </w:tcPr>
          <w:p>
            <w:pPr>
              <w:jc w:val="right"/>
              <w:bidi w:val="1"/>
            </w:pPr>
            <w:r/>
            <w:r>
              <w:rPr>
                <w:rFonts w:ascii="Arial" w:hAnsi="Arial" w:cs="Arial"/>
                <w:b w:val="0"/>
                <w:sz w:val="16"/>
              </w:rPr>
              <w:t>اسم الحملة.</w:t>
            </w:r>
          </w:p>
        </w:tc>
      </w:tr>
      <w:tr>
        <w:tc>
          <w:tcPr>
            <w:tcW w:type="dxa" w:w="3475"/>
            <w:vAlign w:val="center"/>
          </w:tcPr>
          <w:p>
            <w:pPr>
              <w:jc w:val="right"/>
              <w:bidi w:val="1"/>
            </w:pPr>
            <w:r/>
            <w:r>
              <w:rPr>
                <w:rFonts w:ascii="Arial" w:hAnsi="Arial" w:cs="Arial"/>
                <w:b w:val="0"/>
                <w:sz w:val="16"/>
              </w:rPr>
              <w:t>placement</w:t>
            </w:r>
          </w:p>
        </w:tc>
        <w:tc>
          <w:tcPr>
            <w:tcW w:type="dxa" w:w="3475"/>
            <w:vAlign w:val="center"/>
          </w:tcPr>
          <w:p>
            <w:pPr>
              <w:jc w:val="left"/>
              <w:bidi w:val="0"/>
            </w:pPr>
            <w:r/>
            <w:r>
              <w:rPr>
                <w:rFonts w:ascii="Arial" w:hAnsi="Arial" w:cs="Arial"/>
                <w:b w:val="0"/>
                <w:sz w:val="16"/>
              </w:rPr>
              <w:t>mall_home|category_page|search_top|business_page|service_page|product_page</w:t>
            </w:r>
          </w:p>
        </w:tc>
        <w:tc>
          <w:tcPr>
            <w:tcW w:type="dxa" w:w="3475"/>
            <w:vAlign w:val="center"/>
          </w:tcPr>
          <w:p>
            <w:pPr>
              <w:jc w:val="right"/>
              <w:bidi w:val="1"/>
            </w:pPr>
            <w:r/>
            <w:r>
              <w:rPr>
                <w:rFonts w:ascii="Arial" w:hAnsi="Arial" w:cs="Arial"/>
                <w:b w:val="0"/>
                <w:sz w:val="16"/>
              </w:rPr>
              <w:t>موضع الظهور.</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draft|scheduled|active|paused|completed|cancelled</w:t>
            </w:r>
          </w:p>
        </w:tc>
        <w:tc>
          <w:tcPr>
            <w:tcW w:type="dxa" w:w="3475"/>
            <w:vAlign w:val="center"/>
          </w:tcPr>
          <w:p>
            <w:pPr>
              <w:jc w:val="right"/>
              <w:bidi w:val="1"/>
            </w:pPr>
            <w:r/>
            <w:r>
              <w:rPr>
                <w:rFonts w:ascii="Arial" w:hAnsi="Arial" w:cs="Arial"/>
                <w:b w:val="0"/>
                <w:sz w:val="16"/>
              </w:rPr>
              <w:t>حالة الحملة.</w:t>
            </w:r>
          </w:p>
        </w:tc>
      </w:tr>
      <w:tr>
        <w:tc>
          <w:tcPr>
            <w:tcW w:type="dxa" w:w="3475"/>
            <w:vAlign w:val="center"/>
          </w:tcPr>
          <w:p>
            <w:pPr>
              <w:jc w:val="left"/>
              <w:bidi w:val="0"/>
            </w:pPr>
            <w:r/>
            <w:r>
              <w:rPr>
                <w:rFonts w:ascii="Arial" w:hAnsi="Arial" w:cs="Arial"/>
                <w:b w:val="0"/>
                <w:sz w:val="16"/>
              </w:rPr>
              <w:t>starts_at / ends_at</w:t>
            </w:r>
          </w:p>
        </w:tc>
        <w:tc>
          <w:tcPr>
            <w:tcW w:type="dxa" w:w="3475"/>
            <w:vAlign w:val="center"/>
          </w:tcPr>
          <w:p>
            <w:pPr>
              <w:jc w:val="right"/>
              <w:bidi w:val="1"/>
            </w:pPr>
            <w:r/>
            <w:r>
              <w:rPr>
                <w:rFonts w:ascii="Arial" w:hAnsi="Arial" w:cs="Arial"/>
                <w:b w:val="0"/>
                <w:sz w:val="16"/>
              </w:rPr>
              <w:t>timestamps nullable</w:t>
            </w:r>
          </w:p>
        </w:tc>
        <w:tc>
          <w:tcPr>
            <w:tcW w:type="dxa" w:w="3475"/>
            <w:vAlign w:val="center"/>
          </w:tcPr>
          <w:p>
            <w:pPr>
              <w:jc w:val="right"/>
              <w:bidi w:val="1"/>
            </w:pPr>
            <w:r/>
            <w:r>
              <w:rPr>
                <w:rFonts w:ascii="Arial" w:hAnsi="Arial" w:cs="Arial"/>
                <w:b w:val="0"/>
                <w:sz w:val="16"/>
              </w:rPr>
              <w:t>مدة الحملة.</w:t>
            </w:r>
          </w:p>
        </w:tc>
      </w:tr>
      <w:tr>
        <w:tc>
          <w:tcPr>
            <w:tcW w:type="dxa" w:w="3475"/>
            <w:vAlign w:val="center"/>
          </w:tcPr>
          <w:p>
            <w:pPr>
              <w:jc w:val="left"/>
              <w:bidi w:val="0"/>
            </w:pPr>
            <w:r/>
            <w:r>
              <w:rPr>
                <w:rFonts w:ascii="Arial" w:hAnsi="Arial" w:cs="Arial"/>
                <w:b w:val="0"/>
                <w:sz w:val="16"/>
              </w:rPr>
              <w:t>budget_amount</w:t>
            </w:r>
          </w:p>
        </w:tc>
        <w:tc>
          <w:tcPr>
            <w:tcW w:type="dxa" w:w="3475"/>
            <w:vAlign w:val="center"/>
          </w:tcPr>
          <w:p>
            <w:pPr>
              <w:jc w:val="right"/>
              <w:bidi w:val="1"/>
            </w:pPr>
            <w:r/>
            <w:r>
              <w:rPr>
                <w:rFonts w:ascii="Arial" w:hAnsi="Arial" w:cs="Arial"/>
                <w:b w:val="0"/>
                <w:sz w:val="16"/>
              </w:rPr>
              <w:t>decimal nullable</w:t>
            </w:r>
          </w:p>
        </w:tc>
        <w:tc>
          <w:tcPr>
            <w:tcW w:type="dxa" w:w="3475"/>
            <w:vAlign w:val="center"/>
          </w:tcPr>
          <w:p>
            <w:pPr>
              <w:jc w:val="right"/>
              <w:bidi w:val="1"/>
            </w:pPr>
            <w:r/>
            <w:r>
              <w:rPr>
                <w:rFonts w:ascii="Arial" w:hAnsi="Arial" w:cs="Arial"/>
                <w:b w:val="0"/>
                <w:sz w:val="16"/>
              </w:rPr>
              <w:t>ميزانية اختيارية.</w:t>
            </w:r>
          </w:p>
        </w:tc>
      </w:tr>
      <w:tr>
        <w:tc>
          <w:tcPr>
            <w:tcW w:type="dxa" w:w="3475"/>
            <w:vAlign w:val="center"/>
          </w:tcPr>
          <w:p>
            <w:pPr>
              <w:jc w:val="left"/>
              <w:bidi w:val="0"/>
            </w:pPr>
            <w:r/>
            <w:r>
              <w:rPr>
                <w:rFonts w:ascii="Arial" w:hAnsi="Arial" w:cs="Arial"/>
                <w:b w:val="0"/>
                <w:sz w:val="16"/>
              </w:rPr>
              <w:t>currency_code</w:t>
            </w:r>
          </w:p>
        </w:tc>
        <w:tc>
          <w:tcPr>
            <w:tcW w:type="dxa" w:w="3475"/>
            <w:vAlign w:val="center"/>
          </w:tcPr>
          <w:p>
            <w:pPr>
              <w:jc w:val="right"/>
              <w:bidi w:val="1"/>
            </w:pPr>
            <w:r/>
            <w:r>
              <w:rPr>
                <w:rFonts w:ascii="Arial" w:hAnsi="Arial" w:cs="Arial"/>
                <w:b w:val="0"/>
                <w:sz w:val="16"/>
              </w:rPr>
              <w:t>char(3) nullable</w:t>
            </w:r>
          </w:p>
        </w:tc>
        <w:tc>
          <w:tcPr>
            <w:tcW w:type="dxa" w:w="3475"/>
            <w:vAlign w:val="center"/>
          </w:tcPr>
          <w:p>
            <w:pPr>
              <w:jc w:val="right"/>
              <w:bidi w:val="1"/>
            </w:pPr>
            <w:r/>
            <w:r>
              <w:rPr>
                <w:rFonts w:ascii="Arial" w:hAnsi="Arial" w:cs="Arial"/>
                <w:b w:val="0"/>
                <w:sz w:val="16"/>
              </w:rPr>
              <w:t>العملة.</w:t>
            </w:r>
          </w:p>
        </w:tc>
      </w:tr>
      <w:tr>
        <w:tc>
          <w:tcPr>
            <w:tcW w:type="dxa" w:w="3475"/>
            <w:vAlign w:val="center"/>
          </w:tcPr>
          <w:p>
            <w:pPr>
              <w:jc w:val="left"/>
              <w:bidi w:val="0"/>
            </w:pPr>
            <w:r/>
            <w:r>
              <w:rPr>
                <w:rFonts w:ascii="Arial" w:hAnsi="Arial" w:cs="Arial"/>
                <w:b w:val="0"/>
                <w:sz w:val="16"/>
              </w:rPr>
              <w:t>billing_account_id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حساب الفوترة.</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إعدادات إضافية.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16.2 mall_featured_listings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mall_featured_campaign_id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الحملة إن وجدت.</w:t>
            </w:r>
          </w:p>
        </w:tc>
      </w:tr>
      <w:tr>
        <w:tc>
          <w:tcPr>
            <w:tcW w:type="dxa" w:w="3475"/>
            <w:vAlign w:val="center"/>
          </w:tcPr>
          <w:p>
            <w:pPr>
              <w:jc w:val="left"/>
              <w:bidi w:val="0"/>
            </w:pPr>
            <w:r/>
            <w:r>
              <w:rPr>
                <w:rFonts w:ascii="Arial" w:hAnsi="Arial" w:cs="Arial"/>
                <w:b w:val="0"/>
                <w:sz w:val="16"/>
              </w:rPr>
              <w:t>mall_listing_id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العنصر المميز.</w:t>
            </w:r>
          </w:p>
        </w:tc>
      </w:tr>
      <w:tr>
        <w:tc>
          <w:tcPr>
            <w:tcW w:type="dxa" w:w="3475"/>
            <w:vAlign w:val="center"/>
          </w:tcPr>
          <w:p>
            <w:pPr>
              <w:jc w:val="right"/>
              <w:bidi w:val="1"/>
            </w:pPr>
            <w:r/>
            <w:r>
              <w:rPr>
                <w:rFonts w:ascii="Arial" w:hAnsi="Arial" w:cs="Arial"/>
                <w:b w:val="0"/>
                <w:sz w:val="16"/>
              </w:rPr>
              <w:t>placement</w:t>
            </w:r>
          </w:p>
        </w:tc>
        <w:tc>
          <w:tcPr>
            <w:tcW w:type="dxa" w:w="3475"/>
            <w:vAlign w:val="center"/>
          </w:tcPr>
          <w:p>
            <w:pPr>
              <w:jc w:val="right"/>
              <w:bidi w:val="1"/>
            </w:pPr>
            <w:r/>
            <w:r>
              <w:rPr>
                <w:rFonts w:ascii="Arial" w:hAnsi="Arial" w:cs="Arial"/>
                <w:b w:val="0"/>
                <w:sz w:val="16"/>
              </w:rPr>
              <w:t>varchar</w:t>
            </w:r>
          </w:p>
        </w:tc>
        <w:tc>
          <w:tcPr>
            <w:tcW w:type="dxa" w:w="3475"/>
            <w:vAlign w:val="center"/>
          </w:tcPr>
          <w:p>
            <w:pPr>
              <w:jc w:val="right"/>
              <w:bidi w:val="1"/>
            </w:pPr>
            <w:r/>
            <w:r>
              <w:rPr>
                <w:rFonts w:ascii="Arial" w:hAnsi="Arial" w:cs="Arial"/>
                <w:b w:val="0"/>
                <w:sz w:val="16"/>
              </w:rPr>
              <w:t>موضع الظهور.</w:t>
            </w:r>
          </w:p>
        </w:tc>
      </w:tr>
      <w:tr>
        <w:tc>
          <w:tcPr>
            <w:tcW w:type="dxa" w:w="3475"/>
            <w:vAlign w:val="center"/>
          </w:tcPr>
          <w:p>
            <w:pPr>
              <w:jc w:val="right"/>
              <w:bidi w:val="1"/>
            </w:pPr>
            <w:r/>
            <w:r>
              <w:rPr>
                <w:rFonts w:ascii="Arial" w:hAnsi="Arial" w:cs="Arial"/>
                <w:b w:val="0"/>
                <w:sz w:val="16"/>
              </w:rPr>
              <w:t>priority</w:t>
            </w:r>
          </w:p>
        </w:tc>
        <w:tc>
          <w:tcPr>
            <w:tcW w:type="dxa" w:w="3475"/>
            <w:vAlign w:val="center"/>
          </w:tcPr>
          <w:p>
            <w:pPr>
              <w:jc w:val="right"/>
              <w:bidi w:val="1"/>
            </w:pPr>
            <w:r/>
            <w:r>
              <w:rPr>
                <w:rFonts w:ascii="Arial" w:hAnsi="Arial" w:cs="Arial"/>
                <w:b w:val="0"/>
                <w:sz w:val="16"/>
              </w:rPr>
              <w:t>integer default 0</w:t>
            </w:r>
          </w:p>
        </w:tc>
        <w:tc>
          <w:tcPr>
            <w:tcW w:type="dxa" w:w="3475"/>
            <w:vAlign w:val="center"/>
          </w:tcPr>
          <w:p>
            <w:pPr>
              <w:jc w:val="right"/>
              <w:bidi w:val="1"/>
            </w:pPr>
            <w:r/>
            <w:r>
              <w:rPr>
                <w:rFonts w:ascii="Arial" w:hAnsi="Arial" w:cs="Arial"/>
                <w:b w:val="0"/>
                <w:sz w:val="16"/>
              </w:rPr>
              <w:t>الأولوية داخل الموضع.</w:t>
            </w:r>
          </w:p>
        </w:tc>
      </w:tr>
      <w:tr>
        <w:tc>
          <w:tcPr>
            <w:tcW w:type="dxa" w:w="3475"/>
            <w:vAlign w:val="center"/>
          </w:tcPr>
          <w:p>
            <w:pPr>
              <w:jc w:val="right"/>
              <w:bidi w:val="1"/>
            </w:pPr>
            <w:r/>
            <w:r>
              <w:rPr>
                <w:rFonts w:ascii="Arial" w:hAnsi="Arial" w:cs="Arial"/>
                <w:b w:val="0"/>
                <w:sz w:val="16"/>
              </w:rPr>
              <w:t>label</w:t>
            </w:r>
          </w:p>
        </w:tc>
        <w:tc>
          <w:tcPr>
            <w:tcW w:type="dxa" w:w="3475"/>
            <w:vAlign w:val="center"/>
          </w:tcPr>
          <w:p>
            <w:pPr>
              <w:jc w:val="left"/>
              <w:bidi w:val="0"/>
            </w:pPr>
            <w:r/>
            <w:r>
              <w:rPr>
                <w:rFonts w:ascii="Arial" w:hAnsi="Arial" w:cs="Arial"/>
                <w:b w:val="0"/>
                <w:sz w:val="16"/>
              </w:rPr>
              <w:t>featured|sponsored|recommended</w:t>
            </w:r>
          </w:p>
        </w:tc>
        <w:tc>
          <w:tcPr>
            <w:tcW w:type="dxa" w:w="3475"/>
            <w:vAlign w:val="center"/>
          </w:tcPr>
          <w:p>
            <w:pPr>
              <w:jc w:val="right"/>
              <w:bidi w:val="1"/>
            </w:pPr>
            <w:r/>
            <w:r>
              <w:rPr>
                <w:rFonts w:ascii="Arial" w:hAnsi="Arial" w:cs="Arial"/>
                <w:b w:val="0"/>
                <w:sz w:val="16"/>
              </w:rPr>
              <w:t>التسمية الظاهرة.</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active|paused|expired|removed</w:t>
            </w:r>
          </w:p>
        </w:tc>
        <w:tc>
          <w:tcPr>
            <w:tcW w:type="dxa" w:w="3475"/>
            <w:vAlign w:val="center"/>
          </w:tcPr>
          <w:p>
            <w:pPr>
              <w:jc w:val="right"/>
              <w:bidi w:val="1"/>
            </w:pPr>
            <w:r/>
            <w:r>
              <w:rPr>
                <w:rFonts w:ascii="Arial" w:hAnsi="Arial" w:cs="Arial"/>
                <w:b w:val="0"/>
                <w:sz w:val="16"/>
              </w:rPr>
              <w:t>الحالة.</w:t>
            </w:r>
          </w:p>
        </w:tc>
      </w:tr>
      <w:tr>
        <w:tc>
          <w:tcPr>
            <w:tcW w:type="dxa" w:w="3475"/>
            <w:vAlign w:val="center"/>
          </w:tcPr>
          <w:p>
            <w:pPr>
              <w:jc w:val="left"/>
              <w:bidi w:val="0"/>
            </w:pPr>
            <w:r/>
            <w:r>
              <w:rPr>
                <w:rFonts w:ascii="Arial" w:hAnsi="Arial" w:cs="Arial"/>
                <w:b w:val="0"/>
                <w:sz w:val="16"/>
              </w:rPr>
              <w:t>starts_at / ends_at</w:t>
            </w:r>
          </w:p>
        </w:tc>
        <w:tc>
          <w:tcPr>
            <w:tcW w:type="dxa" w:w="3475"/>
            <w:vAlign w:val="center"/>
          </w:tcPr>
          <w:p>
            <w:pPr>
              <w:jc w:val="right"/>
              <w:bidi w:val="1"/>
            </w:pPr>
            <w:r/>
            <w:r>
              <w:rPr>
                <w:rFonts w:ascii="Arial" w:hAnsi="Arial" w:cs="Arial"/>
                <w:b w:val="0"/>
                <w:sz w:val="16"/>
              </w:rPr>
              <w:t>timestamps nullable</w:t>
            </w:r>
          </w:p>
        </w:tc>
        <w:tc>
          <w:tcPr>
            <w:tcW w:type="dxa" w:w="3475"/>
            <w:vAlign w:val="center"/>
          </w:tcPr>
          <w:p>
            <w:pPr>
              <w:jc w:val="right"/>
              <w:bidi w:val="1"/>
            </w:pPr>
            <w:r/>
            <w:r>
              <w:rPr>
                <w:rFonts w:ascii="Arial" w:hAnsi="Arial" w:cs="Arial"/>
                <w:b w:val="0"/>
                <w:sz w:val="16"/>
              </w:rPr>
              <w:t>مدة التمييز.</w:t>
            </w:r>
          </w:p>
        </w:tc>
      </w:tr>
      <w:tr>
        <w:tc>
          <w:tcPr>
            <w:tcW w:type="dxa" w:w="3475"/>
            <w:vAlign w:val="center"/>
          </w:tcPr>
          <w:p>
            <w:pPr>
              <w:jc w:val="left"/>
              <w:bidi w:val="0"/>
            </w:pPr>
            <w:r/>
            <w:r>
              <w:rPr>
                <w:rFonts w:ascii="Arial" w:hAnsi="Arial" w:cs="Arial"/>
                <w:b w:val="0"/>
                <w:sz w:val="16"/>
              </w:rPr>
              <w:t>created_by</w:t>
            </w:r>
          </w:p>
        </w:tc>
        <w:tc>
          <w:tcPr>
            <w:tcW w:type="dxa" w:w="3475"/>
            <w:vAlign w:val="center"/>
          </w:tcPr>
          <w:p>
            <w:pPr>
              <w:jc w:val="right"/>
              <w:bidi w:val="1"/>
            </w:pPr>
            <w:r/>
            <w:r>
              <w:rPr>
                <w:rFonts w:ascii="Arial" w:hAnsi="Arial" w:cs="Arial"/>
                <w:b w:val="0"/>
                <w:sz w:val="16"/>
              </w:rPr>
              <w:t>fk users nullable</w:t>
            </w:r>
          </w:p>
        </w:tc>
        <w:tc>
          <w:tcPr>
            <w:tcW w:type="dxa" w:w="3475"/>
            <w:vAlign w:val="center"/>
          </w:tcPr>
          <w:p>
            <w:pPr>
              <w:jc w:val="right"/>
              <w:bidi w:val="1"/>
            </w:pPr>
            <w:r/>
            <w:r>
              <w:rPr>
                <w:rFonts w:ascii="Arial" w:hAnsi="Arial" w:cs="Arial"/>
                <w:b w:val="0"/>
                <w:sz w:val="16"/>
              </w:rPr>
              <w:t>من أنشأ التمييز.</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r>
        <w:br w:type="page"/>
      </w:r>
    </w:p>
    <w:p>
      <w:pPr>
        <w:pStyle w:val="Heading1"/>
        <w:jc w:val="right"/>
        <w:bidi w:val="1"/>
      </w:pPr>
      <w:r>
        <w:rPr>
          <w:rFonts w:ascii="Arial" w:hAnsi="Arial" w:cs="Arial"/>
          <w:b/>
          <w:color w:val="1F4E79"/>
          <w:sz w:val="36"/>
        </w:rPr>
        <w:t>17. Inquiries &amp; Requests</w:t>
      </w:r>
    </w:p>
    <w:p>
      <w:pPr>
        <w:jc w:val="right"/>
        <w:bidi w:val="1"/>
      </w:pPr>
      <w:r>
        <w:rPr>
          <w:rFonts w:ascii="Arial" w:hAnsi="Arial" w:cs="Arial"/>
          <w:b w:val="0"/>
        </w:rPr>
        <w:t>في V4، الأفضل أن يبدأ Mall بـ contact/request actions بدل full checkout. لذلك نحتاج جدولًا موحدًا للاستفسارات يمكن تحويله لاحقًا إلى CRM lead أو service request أو conversation.</w:t>
      </w:r>
    </w:p>
    <w:p>
      <w:pPr>
        <w:pStyle w:val="Heading3"/>
        <w:jc w:val="right"/>
        <w:bidi w:val="1"/>
      </w:pPr>
      <w:r>
        <w:rPr>
          <w:rFonts w:ascii="Arial" w:hAnsi="Arial" w:cs="Arial"/>
          <w:b/>
          <w:color w:val="1F4E79"/>
          <w:sz w:val="26"/>
        </w:rPr>
        <w:t>17.1 mall_inquiries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right"/>
              <w:bidi w:val="1"/>
            </w:pPr>
            <w:r/>
            <w:r>
              <w:rPr>
                <w:rFonts w:ascii="Arial" w:hAnsi="Arial" w:cs="Arial"/>
                <w:b w:val="0"/>
                <w:sz w:val="16"/>
              </w:rPr>
              <w:t>uuid</w:t>
            </w:r>
          </w:p>
        </w:tc>
        <w:tc>
          <w:tcPr>
            <w:tcW w:type="dxa" w:w="3475"/>
            <w:vAlign w:val="center"/>
          </w:tcPr>
          <w:p>
            <w:pPr>
              <w:jc w:val="right"/>
              <w:bidi w:val="1"/>
            </w:pPr>
            <w:r/>
            <w:r>
              <w:rPr>
                <w:rFonts w:ascii="Arial" w:hAnsi="Arial" w:cs="Arial"/>
                <w:b w:val="0"/>
                <w:sz w:val="16"/>
              </w:rPr>
              <w:t>ulid/uuid unique</w:t>
            </w:r>
          </w:p>
        </w:tc>
        <w:tc>
          <w:tcPr>
            <w:tcW w:type="dxa" w:w="3475"/>
            <w:vAlign w:val="center"/>
          </w:tcPr>
          <w:p>
            <w:pPr>
              <w:jc w:val="right"/>
              <w:bidi w:val="1"/>
            </w:pPr>
            <w:r/>
            <w:r>
              <w:rPr>
                <w:rFonts w:ascii="Arial" w:hAnsi="Arial" w:cs="Arial"/>
                <w:b w:val="0"/>
                <w:sz w:val="16"/>
              </w:rPr>
              <w:t>معرف الاستفسار.</w:t>
            </w:r>
          </w:p>
        </w:tc>
      </w:tr>
      <w:tr>
        <w:tc>
          <w:tcPr>
            <w:tcW w:type="dxa" w:w="3475"/>
            <w:vAlign w:val="center"/>
          </w:tcPr>
          <w:p>
            <w:pPr>
              <w:jc w:val="left"/>
              <w:bidi w:val="0"/>
            </w:pPr>
            <w:r/>
            <w:r>
              <w:rPr>
                <w:rFonts w:ascii="Arial" w:hAnsi="Arial" w:cs="Arial"/>
                <w:b w:val="0"/>
                <w:sz w:val="16"/>
              </w:rPr>
              <w:t>mall_listing_id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العنصر الذي جاء منه الاستفسار.</w:t>
            </w:r>
          </w:p>
        </w:tc>
      </w:tr>
      <w:tr>
        <w:tc>
          <w:tcPr>
            <w:tcW w:type="dxa" w:w="3475"/>
            <w:vAlign w:val="center"/>
          </w:tcPr>
          <w:p>
            <w:pPr>
              <w:jc w:val="left"/>
              <w:bidi w:val="0"/>
            </w:pPr>
            <w:r/>
            <w:r>
              <w:rPr>
                <w:rFonts w:ascii="Arial" w:hAnsi="Arial" w:cs="Arial"/>
                <w:b w:val="0"/>
                <w:sz w:val="16"/>
              </w:rPr>
              <w:t>inquiry_type</w:t>
            </w:r>
          </w:p>
        </w:tc>
        <w:tc>
          <w:tcPr>
            <w:tcW w:type="dxa" w:w="3475"/>
            <w:vAlign w:val="center"/>
          </w:tcPr>
          <w:p>
            <w:pPr>
              <w:jc w:val="left"/>
              <w:bidi w:val="0"/>
            </w:pPr>
            <w:r/>
            <w:r>
              <w:rPr>
                <w:rFonts w:ascii="Arial" w:hAnsi="Arial" w:cs="Arial"/>
                <w:b w:val="0"/>
                <w:sz w:val="16"/>
              </w:rPr>
              <w:t>contact|service_request|product_inquiry|rfq|job_offer_interest|report_interest</w:t>
            </w:r>
          </w:p>
        </w:tc>
        <w:tc>
          <w:tcPr>
            <w:tcW w:type="dxa" w:w="3475"/>
            <w:vAlign w:val="center"/>
          </w:tcPr>
          <w:p>
            <w:pPr>
              <w:jc w:val="right"/>
              <w:bidi w:val="1"/>
            </w:pPr>
            <w:r/>
            <w:r>
              <w:rPr>
                <w:rFonts w:ascii="Arial" w:hAnsi="Arial" w:cs="Arial"/>
                <w:b w:val="0"/>
                <w:sz w:val="16"/>
              </w:rPr>
              <w:t>نوع الطلب.</w:t>
            </w:r>
          </w:p>
        </w:tc>
      </w:tr>
      <w:tr>
        <w:tc>
          <w:tcPr>
            <w:tcW w:type="dxa" w:w="3475"/>
            <w:vAlign w:val="center"/>
          </w:tcPr>
          <w:p>
            <w:pPr>
              <w:jc w:val="left"/>
              <w:bidi w:val="0"/>
            </w:pPr>
            <w:r/>
            <w:r>
              <w:rPr>
                <w:rFonts w:ascii="Arial" w:hAnsi="Arial" w:cs="Arial"/>
                <w:b w:val="0"/>
                <w:sz w:val="16"/>
              </w:rPr>
              <w:t>sender_user_id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المستخدم إن كان مسجلًا.</w:t>
            </w:r>
          </w:p>
        </w:tc>
      </w:tr>
      <w:tr>
        <w:tc>
          <w:tcPr>
            <w:tcW w:type="dxa" w:w="3475"/>
            <w:vAlign w:val="center"/>
          </w:tcPr>
          <w:p>
            <w:pPr>
              <w:jc w:val="left"/>
              <w:bidi w:val="0"/>
            </w:pPr>
            <w:r/>
            <w:r>
              <w:rPr>
                <w:rFonts w:ascii="Arial" w:hAnsi="Arial" w:cs="Arial"/>
                <w:b w:val="0"/>
                <w:sz w:val="16"/>
              </w:rPr>
              <w:t>sender_name</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اسم المرسل.</w:t>
            </w:r>
          </w:p>
        </w:tc>
      </w:tr>
      <w:tr>
        <w:tc>
          <w:tcPr>
            <w:tcW w:type="dxa" w:w="3475"/>
            <w:vAlign w:val="center"/>
          </w:tcPr>
          <w:p>
            <w:pPr>
              <w:jc w:val="left"/>
              <w:bidi w:val="0"/>
            </w:pPr>
            <w:r/>
            <w:r>
              <w:rPr>
                <w:rFonts w:ascii="Arial" w:hAnsi="Arial" w:cs="Arial"/>
                <w:b w:val="0"/>
                <w:sz w:val="16"/>
              </w:rPr>
              <w:t>sender_email</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إيميل المرسل.</w:t>
            </w:r>
          </w:p>
        </w:tc>
      </w:tr>
      <w:tr>
        <w:tc>
          <w:tcPr>
            <w:tcW w:type="dxa" w:w="3475"/>
            <w:vAlign w:val="center"/>
          </w:tcPr>
          <w:p>
            <w:pPr>
              <w:jc w:val="left"/>
              <w:bidi w:val="0"/>
            </w:pPr>
            <w:r/>
            <w:r>
              <w:rPr>
                <w:rFonts w:ascii="Arial" w:hAnsi="Arial" w:cs="Arial"/>
                <w:b w:val="0"/>
                <w:sz w:val="16"/>
              </w:rPr>
              <w:t>sender_phone</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هاتف المرسل.</w:t>
            </w:r>
          </w:p>
        </w:tc>
      </w:tr>
      <w:tr>
        <w:tc>
          <w:tcPr>
            <w:tcW w:type="dxa" w:w="3475"/>
            <w:vAlign w:val="center"/>
          </w:tcPr>
          <w:p>
            <w:pPr>
              <w:jc w:val="right"/>
              <w:bidi w:val="1"/>
            </w:pPr>
            <w:r/>
            <w:r>
              <w:rPr>
                <w:rFonts w:ascii="Arial" w:hAnsi="Arial" w:cs="Arial"/>
                <w:b w:val="0"/>
                <w:sz w:val="16"/>
              </w:rPr>
              <w:t>message</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نص الرسالة.</w:t>
            </w:r>
          </w:p>
        </w:tc>
      </w:tr>
      <w:tr>
        <w:tc>
          <w:tcPr>
            <w:tcW w:type="dxa" w:w="3475"/>
            <w:vAlign w:val="center"/>
          </w:tcPr>
          <w:p>
            <w:pPr>
              <w:jc w:val="left"/>
              <w:bidi w:val="0"/>
            </w:pPr>
            <w:r/>
            <w:r>
              <w:rPr>
                <w:rFonts w:ascii="Arial" w:hAnsi="Arial" w:cs="Arial"/>
                <w:b w:val="0"/>
                <w:sz w:val="16"/>
              </w:rPr>
              <w:t>recipient_organization_id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المنظمة المستقبلة.</w:t>
            </w:r>
          </w:p>
        </w:tc>
      </w:tr>
      <w:tr>
        <w:tc>
          <w:tcPr>
            <w:tcW w:type="dxa" w:w="3475"/>
            <w:vAlign w:val="center"/>
          </w:tcPr>
          <w:p>
            <w:pPr>
              <w:jc w:val="left"/>
              <w:bidi w:val="0"/>
            </w:pPr>
            <w:r/>
            <w:r>
              <w:rPr>
                <w:rFonts w:ascii="Arial" w:hAnsi="Arial" w:cs="Arial"/>
                <w:b w:val="0"/>
                <w:sz w:val="16"/>
              </w:rPr>
              <w:t>recipient_company_id</w:t>
            </w:r>
          </w:p>
        </w:tc>
        <w:tc>
          <w:tcPr>
            <w:tcW w:type="dxa" w:w="3475"/>
            <w:vAlign w:val="center"/>
          </w:tcPr>
          <w:p>
            <w:pPr>
              <w:jc w:val="right"/>
              <w:bidi w:val="1"/>
            </w:pPr>
            <w:r/>
            <w:r>
              <w:rPr>
                <w:rFonts w:ascii="Arial" w:hAnsi="Arial" w:cs="Arial"/>
                <w:b w:val="0"/>
                <w:sz w:val="16"/>
              </w:rPr>
              <w:t>fk nullable</w:t>
            </w:r>
          </w:p>
        </w:tc>
        <w:tc>
          <w:tcPr>
            <w:tcW w:type="dxa" w:w="3475"/>
            <w:vAlign w:val="center"/>
          </w:tcPr>
          <w:p>
            <w:pPr>
              <w:jc w:val="right"/>
              <w:bidi w:val="1"/>
            </w:pPr>
            <w:r/>
            <w:r>
              <w:rPr>
                <w:rFonts w:ascii="Arial" w:hAnsi="Arial" w:cs="Arial"/>
                <w:b w:val="0"/>
                <w:sz w:val="16"/>
              </w:rPr>
              <w:t>الشركة المستقبلة.</w:t>
            </w:r>
          </w:p>
        </w:tc>
      </w:tr>
      <w:tr>
        <w:tc>
          <w:tcPr>
            <w:tcW w:type="dxa" w:w="3475"/>
            <w:vAlign w:val="center"/>
          </w:tcPr>
          <w:p>
            <w:pPr>
              <w:jc w:val="right"/>
              <w:bidi w:val="1"/>
            </w:pPr>
            <w:r/>
            <w:r>
              <w:rPr>
                <w:rFonts w:ascii="Arial" w:hAnsi="Arial" w:cs="Arial"/>
                <w:b w:val="0"/>
                <w:sz w:val="16"/>
              </w:rPr>
              <w:t>status</w:t>
            </w:r>
          </w:p>
        </w:tc>
        <w:tc>
          <w:tcPr>
            <w:tcW w:type="dxa" w:w="3475"/>
            <w:vAlign w:val="center"/>
          </w:tcPr>
          <w:p>
            <w:pPr>
              <w:jc w:val="left"/>
              <w:bidi w:val="0"/>
            </w:pPr>
            <w:r/>
            <w:r>
              <w:rPr>
                <w:rFonts w:ascii="Arial" w:hAnsi="Arial" w:cs="Arial"/>
                <w:b w:val="0"/>
                <w:sz w:val="16"/>
              </w:rPr>
              <w:t>new|seen|responded|converted|closed|spam</w:t>
            </w:r>
          </w:p>
        </w:tc>
        <w:tc>
          <w:tcPr>
            <w:tcW w:type="dxa" w:w="3475"/>
            <w:vAlign w:val="center"/>
          </w:tcPr>
          <w:p>
            <w:pPr>
              <w:jc w:val="right"/>
              <w:bidi w:val="1"/>
            </w:pPr>
            <w:r/>
            <w:r>
              <w:rPr>
                <w:rFonts w:ascii="Arial" w:hAnsi="Arial" w:cs="Arial"/>
                <w:b w:val="0"/>
                <w:sz w:val="16"/>
              </w:rPr>
              <w:t>حالة الطلب.</w:t>
            </w:r>
          </w:p>
        </w:tc>
      </w:tr>
      <w:tr>
        <w:tc>
          <w:tcPr>
            <w:tcW w:type="dxa" w:w="3475"/>
            <w:vAlign w:val="center"/>
          </w:tcPr>
          <w:p>
            <w:pPr>
              <w:jc w:val="left"/>
              <w:bidi w:val="0"/>
            </w:pPr>
            <w:r/>
            <w:r>
              <w:rPr>
                <w:rFonts w:ascii="Arial" w:hAnsi="Arial" w:cs="Arial"/>
                <w:b w:val="0"/>
                <w:sz w:val="16"/>
              </w:rPr>
              <w:t>converted_to_type</w:t>
            </w:r>
          </w:p>
        </w:tc>
        <w:tc>
          <w:tcPr>
            <w:tcW w:type="dxa" w:w="3475"/>
            <w:vAlign w:val="center"/>
          </w:tcPr>
          <w:p>
            <w:pPr>
              <w:jc w:val="left"/>
              <w:bidi w:val="0"/>
            </w:pPr>
            <w:r/>
            <w:r>
              <w:rPr>
                <w:rFonts w:ascii="Arial" w:hAnsi="Arial" w:cs="Arial"/>
                <w:b w:val="0"/>
                <w:sz w:val="16"/>
              </w:rPr>
              <w:t>lead|conversation|service_request|rfq|job_offer nullable</w:t>
            </w:r>
          </w:p>
        </w:tc>
        <w:tc>
          <w:tcPr>
            <w:tcW w:type="dxa" w:w="3475"/>
            <w:vAlign w:val="center"/>
          </w:tcPr>
          <w:p>
            <w:pPr>
              <w:jc w:val="right"/>
              <w:bidi w:val="1"/>
            </w:pPr>
            <w:r/>
            <w:r>
              <w:rPr>
                <w:rFonts w:ascii="Arial" w:hAnsi="Arial" w:cs="Arial"/>
                <w:b w:val="0"/>
                <w:sz w:val="16"/>
              </w:rPr>
              <w:t>ما تم التحويل إليه.</w:t>
            </w:r>
          </w:p>
        </w:tc>
      </w:tr>
      <w:tr>
        <w:tc>
          <w:tcPr>
            <w:tcW w:type="dxa" w:w="3475"/>
            <w:vAlign w:val="center"/>
          </w:tcPr>
          <w:p>
            <w:pPr>
              <w:jc w:val="left"/>
              <w:bidi w:val="0"/>
            </w:pPr>
            <w:r/>
            <w:r>
              <w:rPr>
                <w:rFonts w:ascii="Arial" w:hAnsi="Arial" w:cs="Arial"/>
                <w:b w:val="0"/>
                <w:sz w:val="16"/>
              </w:rPr>
              <w:t>converted_to_id</w:t>
            </w:r>
          </w:p>
        </w:tc>
        <w:tc>
          <w:tcPr>
            <w:tcW w:type="dxa" w:w="3475"/>
            <w:vAlign w:val="center"/>
          </w:tcPr>
          <w:p>
            <w:pPr>
              <w:jc w:val="right"/>
              <w:bidi w:val="1"/>
            </w:pPr>
            <w:r/>
            <w:r>
              <w:rPr>
                <w:rFonts w:ascii="Arial" w:hAnsi="Arial" w:cs="Arial"/>
                <w:b w:val="0"/>
                <w:sz w:val="16"/>
              </w:rPr>
              <w:t>bigint nullable</w:t>
            </w:r>
          </w:p>
        </w:tc>
        <w:tc>
          <w:tcPr>
            <w:tcW w:type="dxa" w:w="3475"/>
            <w:vAlign w:val="center"/>
          </w:tcPr>
          <w:p>
            <w:pPr>
              <w:jc w:val="right"/>
              <w:bidi w:val="1"/>
            </w:pPr>
            <w:r/>
            <w:r>
              <w:rPr>
                <w:rFonts w:ascii="Arial" w:hAnsi="Arial" w:cs="Arial"/>
                <w:b w:val="0"/>
                <w:sz w:val="16"/>
              </w:rPr>
              <w:t>معرف السجل الناتج.</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بيانات إضافية.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17.2 mall_saved_listings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user_id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المستخدم.</w:t>
            </w:r>
          </w:p>
        </w:tc>
      </w:tr>
      <w:tr>
        <w:tc>
          <w:tcPr>
            <w:tcW w:type="dxa" w:w="3475"/>
            <w:vAlign w:val="center"/>
          </w:tcPr>
          <w:p>
            <w:pPr>
              <w:jc w:val="left"/>
              <w:bidi w:val="0"/>
            </w:pPr>
            <w:r/>
            <w:r>
              <w:rPr>
                <w:rFonts w:ascii="Arial" w:hAnsi="Arial" w:cs="Arial"/>
                <w:b w:val="0"/>
                <w:sz w:val="16"/>
              </w:rPr>
              <w:t>mall_listing_id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العنصر المحفوظ.</w:t>
            </w:r>
          </w:p>
        </w:tc>
      </w:tr>
      <w:tr>
        <w:tc>
          <w:tcPr>
            <w:tcW w:type="dxa" w:w="3475"/>
            <w:vAlign w:val="center"/>
          </w:tcPr>
          <w:p>
            <w:pPr>
              <w:jc w:val="left"/>
              <w:bidi w:val="0"/>
            </w:pPr>
            <w:r/>
            <w:r>
              <w:rPr>
                <w:rFonts w:ascii="Arial" w:hAnsi="Arial" w:cs="Arial"/>
                <w:b w:val="0"/>
                <w:sz w:val="16"/>
              </w:rPr>
              <w:t>collection_name</w:t>
            </w:r>
          </w:p>
        </w:tc>
        <w:tc>
          <w:tcPr>
            <w:tcW w:type="dxa" w:w="3475"/>
            <w:vAlign w:val="center"/>
          </w:tcPr>
          <w:p>
            <w:pPr>
              <w:jc w:val="right"/>
              <w:bidi w:val="1"/>
            </w:pPr>
            <w:r/>
            <w:r>
              <w:rPr>
                <w:rFonts w:ascii="Arial" w:hAnsi="Arial" w:cs="Arial"/>
                <w:b w:val="0"/>
                <w:sz w:val="16"/>
              </w:rPr>
              <w:t>varchar nullable</w:t>
            </w:r>
          </w:p>
        </w:tc>
        <w:tc>
          <w:tcPr>
            <w:tcW w:type="dxa" w:w="3475"/>
            <w:vAlign w:val="center"/>
          </w:tcPr>
          <w:p>
            <w:pPr>
              <w:jc w:val="right"/>
              <w:bidi w:val="1"/>
            </w:pPr>
            <w:r/>
            <w:r>
              <w:rPr>
                <w:rFonts w:ascii="Arial" w:hAnsi="Arial" w:cs="Arial"/>
                <w:b w:val="0"/>
                <w:sz w:val="16"/>
              </w:rPr>
              <w:t>اسم مجموعة اختيارية.</w:t>
            </w:r>
          </w:p>
        </w:tc>
      </w:tr>
      <w:tr>
        <w:tc>
          <w:tcPr>
            <w:tcW w:type="dxa" w:w="3475"/>
            <w:vAlign w:val="center"/>
          </w:tcPr>
          <w:p>
            <w:pPr>
              <w:jc w:val="left"/>
              <w:bidi w:val="0"/>
            </w:pPr>
            <w:r/>
            <w:r>
              <w:rPr>
                <w:rFonts w:ascii="Arial" w:hAnsi="Arial" w:cs="Arial"/>
                <w:b w:val="0"/>
                <w:sz w:val="16"/>
              </w:rPr>
              <w:t>created_at</w:t>
            </w:r>
          </w:p>
        </w:tc>
        <w:tc>
          <w:tcPr>
            <w:tcW w:type="dxa" w:w="3475"/>
            <w:vAlign w:val="center"/>
          </w:tcPr>
          <w:p>
            <w:pPr>
              <w:jc w:val="right"/>
              <w:bidi w:val="1"/>
            </w:pPr>
            <w:r/>
            <w:r>
              <w:rPr>
                <w:rFonts w:ascii="Arial" w:hAnsi="Arial" w:cs="Arial"/>
                <w:b w:val="0"/>
                <w:sz w:val="16"/>
              </w:rPr>
              <w:t>timestamp</w:t>
            </w:r>
          </w:p>
        </w:tc>
        <w:tc>
          <w:tcPr>
            <w:tcW w:type="dxa" w:w="3475"/>
            <w:vAlign w:val="center"/>
          </w:tcPr>
          <w:p>
            <w:pPr>
              <w:jc w:val="right"/>
              <w:bidi w:val="1"/>
            </w:pPr>
            <w:r/>
            <w:r>
              <w:rPr>
                <w:rFonts w:ascii="Arial" w:hAnsi="Arial" w:cs="Arial"/>
                <w:b w:val="0"/>
                <w:sz w:val="16"/>
              </w:rPr>
              <w:t>وقت الحفظ.</w:t>
            </w:r>
          </w:p>
        </w:tc>
      </w:tr>
    </w:tbl>
    <w:p>
      <w:pPr>
        <w:jc w:val="right"/>
        <w:bidi w:val="1"/>
      </w:pPr>
    </w:p>
    <w:p>
      <w:pPr>
        <w:pStyle w:val="Heading1"/>
        <w:jc w:val="right"/>
        <w:bidi w:val="1"/>
      </w:pPr>
      <w:r>
        <w:rPr>
          <w:rFonts w:ascii="Arial" w:hAnsi="Arial" w:cs="Arial"/>
          <w:b/>
          <w:color w:val="1F4E79"/>
          <w:sz w:val="36"/>
        </w:rPr>
        <w:t>18. Search, Ranking &amp; Analytics</w:t>
      </w:r>
    </w:p>
    <w:p>
      <w:pPr>
        <w:pStyle w:val="Heading3"/>
        <w:jc w:val="right"/>
        <w:bidi w:val="1"/>
      </w:pPr>
      <w:r>
        <w:rPr>
          <w:rFonts w:ascii="Arial" w:hAnsi="Arial" w:cs="Arial"/>
          <w:b/>
          <w:color w:val="1F4E79"/>
          <w:sz w:val="26"/>
        </w:rPr>
        <w:t>18.1 mall_search_index</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mall_listing_id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العنصر.</w:t>
            </w:r>
          </w:p>
        </w:tc>
      </w:tr>
      <w:tr>
        <w:tc>
          <w:tcPr>
            <w:tcW w:type="dxa" w:w="3475"/>
            <w:vAlign w:val="center"/>
          </w:tcPr>
          <w:p>
            <w:pPr>
              <w:jc w:val="left"/>
              <w:bidi w:val="0"/>
            </w:pPr>
            <w:r/>
            <w:r>
              <w:rPr>
                <w:rFonts w:ascii="Arial" w:hAnsi="Arial" w:cs="Arial"/>
                <w:b w:val="0"/>
                <w:sz w:val="16"/>
              </w:rPr>
              <w:t>listing_type</w:t>
            </w:r>
          </w:p>
        </w:tc>
        <w:tc>
          <w:tcPr>
            <w:tcW w:type="dxa" w:w="3475"/>
            <w:vAlign w:val="center"/>
          </w:tcPr>
          <w:p>
            <w:pPr>
              <w:jc w:val="left"/>
              <w:bidi w:val="0"/>
            </w:pPr>
            <w:r/>
            <w:r>
              <w:rPr>
                <w:rFonts w:ascii="Arial" w:hAnsi="Arial" w:cs="Arial"/>
                <w:b w:val="0"/>
                <w:sz w:val="16"/>
              </w:rPr>
              <w:t>business|service|product|talent</w:t>
            </w:r>
          </w:p>
        </w:tc>
        <w:tc>
          <w:tcPr>
            <w:tcW w:type="dxa" w:w="3475"/>
            <w:vAlign w:val="center"/>
          </w:tcPr>
          <w:p>
            <w:pPr>
              <w:jc w:val="right"/>
              <w:bidi w:val="1"/>
            </w:pPr>
            <w:r/>
            <w:r>
              <w:rPr>
                <w:rFonts w:ascii="Arial" w:hAnsi="Arial" w:cs="Arial"/>
                <w:b w:val="0"/>
                <w:sz w:val="16"/>
              </w:rPr>
              <w:t>نوع العنصر.</w:t>
            </w:r>
          </w:p>
        </w:tc>
      </w:tr>
      <w:tr>
        <w:tc>
          <w:tcPr>
            <w:tcW w:type="dxa" w:w="3475"/>
            <w:vAlign w:val="center"/>
          </w:tcPr>
          <w:p>
            <w:pPr>
              <w:jc w:val="left"/>
              <w:bidi w:val="0"/>
            </w:pPr>
            <w:r/>
            <w:r>
              <w:rPr>
                <w:rFonts w:ascii="Arial" w:hAnsi="Arial" w:cs="Arial"/>
                <w:b w:val="0"/>
                <w:sz w:val="16"/>
              </w:rPr>
              <w:t>title_text</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نص العنوان للبحث.</w:t>
            </w:r>
          </w:p>
        </w:tc>
      </w:tr>
      <w:tr>
        <w:tc>
          <w:tcPr>
            <w:tcW w:type="dxa" w:w="3475"/>
            <w:vAlign w:val="center"/>
          </w:tcPr>
          <w:p>
            <w:pPr>
              <w:jc w:val="left"/>
              <w:bidi w:val="0"/>
            </w:pPr>
            <w:r/>
            <w:r>
              <w:rPr>
                <w:rFonts w:ascii="Arial" w:hAnsi="Arial" w:cs="Arial"/>
                <w:b w:val="0"/>
                <w:sz w:val="16"/>
              </w:rPr>
              <w:t>description_text</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نص الوصف.</w:t>
            </w:r>
          </w:p>
        </w:tc>
      </w:tr>
      <w:tr>
        <w:tc>
          <w:tcPr>
            <w:tcW w:type="dxa" w:w="3475"/>
            <w:vAlign w:val="center"/>
          </w:tcPr>
          <w:p>
            <w:pPr>
              <w:jc w:val="left"/>
              <w:bidi w:val="0"/>
            </w:pPr>
            <w:r/>
            <w:r>
              <w:rPr>
                <w:rFonts w:ascii="Arial" w:hAnsi="Arial" w:cs="Arial"/>
                <w:b w:val="0"/>
                <w:sz w:val="16"/>
              </w:rPr>
              <w:t>category_text</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نص التصنيفات.</w:t>
            </w:r>
          </w:p>
        </w:tc>
      </w:tr>
      <w:tr>
        <w:tc>
          <w:tcPr>
            <w:tcW w:type="dxa" w:w="3475"/>
            <w:vAlign w:val="center"/>
          </w:tcPr>
          <w:p>
            <w:pPr>
              <w:jc w:val="left"/>
              <w:bidi w:val="0"/>
            </w:pPr>
            <w:r/>
            <w:r>
              <w:rPr>
                <w:rFonts w:ascii="Arial" w:hAnsi="Arial" w:cs="Arial"/>
                <w:b w:val="0"/>
                <w:sz w:val="16"/>
              </w:rPr>
              <w:t>location_text</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نص الموقع الجغرافي.</w:t>
            </w:r>
          </w:p>
        </w:tc>
      </w:tr>
      <w:tr>
        <w:tc>
          <w:tcPr>
            <w:tcW w:type="dxa" w:w="3475"/>
            <w:vAlign w:val="center"/>
          </w:tcPr>
          <w:p>
            <w:pPr>
              <w:jc w:val="left"/>
              <w:bidi w:val="0"/>
            </w:pPr>
            <w:r/>
            <w:r>
              <w:rPr>
                <w:rFonts w:ascii="Arial" w:hAnsi="Arial" w:cs="Arial"/>
                <w:b w:val="0"/>
                <w:sz w:val="16"/>
              </w:rPr>
              <w:t>skills_text</w:t>
            </w:r>
          </w:p>
        </w:tc>
        <w:tc>
          <w:tcPr>
            <w:tcW w:type="dxa" w:w="3475"/>
            <w:vAlign w:val="center"/>
          </w:tcPr>
          <w:p>
            <w:pPr>
              <w:jc w:val="right"/>
              <w:bidi w:val="1"/>
            </w:pPr>
            <w:r/>
            <w:r>
              <w:rPr>
                <w:rFonts w:ascii="Arial" w:hAnsi="Arial" w:cs="Arial"/>
                <w:b w:val="0"/>
                <w:sz w:val="16"/>
              </w:rPr>
              <w:t>text nullable</w:t>
            </w:r>
          </w:p>
        </w:tc>
        <w:tc>
          <w:tcPr>
            <w:tcW w:type="dxa" w:w="3475"/>
            <w:vAlign w:val="center"/>
          </w:tcPr>
          <w:p>
            <w:pPr>
              <w:jc w:val="right"/>
              <w:bidi w:val="1"/>
            </w:pPr>
            <w:r/>
            <w:r>
              <w:rPr>
                <w:rFonts w:ascii="Arial" w:hAnsi="Arial" w:cs="Arial"/>
                <w:b w:val="0"/>
                <w:sz w:val="16"/>
              </w:rPr>
              <w:t>مهارات talent إن وجدت.</w:t>
            </w:r>
          </w:p>
        </w:tc>
      </w:tr>
      <w:tr>
        <w:tc>
          <w:tcPr>
            <w:tcW w:type="dxa" w:w="3475"/>
            <w:vAlign w:val="center"/>
          </w:tcPr>
          <w:p>
            <w:pPr>
              <w:jc w:val="left"/>
              <w:bidi w:val="0"/>
            </w:pPr>
            <w:r/>
            <w:r>
              <w:rPr>
                <w:rFonts w:ascii="Arial" w:hAnsi="Arial" w:cs="Arial"/>
                <w:b w:val="0"/>
                <w:sz w:val="16"/>
              </w:rPr>
              <w:t>search_payload</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Payload لمحرك البحث الخارجي لاحقًا.</w:t>
            </w:r>
          </w:p>
        </w:tc>
      </w:tr>
      <w:tr>
        <w:tc>
          <w:tcPr>
            <w:tcW w:type="dxa" w:w="3475"/>
            <w:vAlign w:val="center"/>
          </w:tcPr>
          <w:p>
            <w:pPr>
              <w:jc w:val="left"/>
              <w:bidi w:val="0"/>
            </w:pPr>
            <w:r/>
            <w:r>
              <w:rPr>
                <w:rFonts w:ascii="Arial" w:hAnsi="Arial" w:cs="Arial"/>
                <w:b w:val="0"/>
                <w:sz w:val="16"/>
              </w:rPr>
              <w:t>indexed_at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وقت الفهرسة.</w:t>
            </w:r>
          </w:p>
        </w:tc>
      </w:tr>
      <w:tr>
        <w:tc>
          <w:tcPr>
            <w:tcW w:type="dxa" w:w="3475"/>
            <w:vAlign w:val="center"/>
          </w:tcPr>
          <w:p>
            <w:pPr>
              <w:jc w:val="left"/>
              <w:bidi w:val="0"/>
            </w:pPr>
            <w:r/>
            <w:r>
              <w:rPr>
                <w:rFonts w:ascii="Arial" w:hAnsi="Arial" w:cs="Arial"/>
                <w:b w:val="0"/>
                <w:sz w:val="16"/>
              </w:rPr>
              <w:t>created_at / updated_at</w:t>
            </w:r>
          </w:p>
        </w:tc>
        <w:tc>
          <w:tcPr>
            <w:tcW w:type="dxa" w:w="3475"/>
            <w:vAlign w:val="center"/>
          </w:tcPr>
          <w:p>
            <w:pPr>
              <w:jc w:val="right"/>
              <w:bidi w:val="1"/>
            </w:pPr>
            <w:r/>
            <w:r>
              <w:rPr>
                <w:rFonts w:ascii="Arial" w:hAnsi="Arial" w:cs="Arial"/>
                <w:b w:val="0"/>
                <w:sz w:val="16"/>
              </w:rPr>
              <w:t>timestamps</w:t>
            </w:r>
          </w:p>
        </w:tc>
        <w:tc>
          <w:tcPr>
            <w:tcW w:type="dxa" w:w="3475"/>
            <w:vAlign w:val="center"/>
          </w:tcPr>
          <w:p>
            <w:pPr>
              <w:jc w:val="right"/>
              <w:bidi w:val="1"/>
            </w:pPr>
            <w:r/>
            <w:r>
              <w:rPr>
                <w:rFonts w:ascii="Arial" w:hAnsi="Arial" w:cs="Arial"/>
                <w:b w:val="0"/>
                <w:sz w:val="16"/>
              </w:rPr>
              <w:t>تواريخ الإنشاء والتحديث.</w:t>
            </w:r>
          </w:p>
        </w:tc>
      </w:tr>
    </w:tbl>
    <w:p>
      <w:pPr>
        <w:jc w:val="right"/>
        <w:bidi w:val="1"/>
      </w:pPr>
    </w:p>
    <w:p>
      <w:pPr>
        <w:pStyle w:val="Heading3"/>
        <w:jc w:val="right"/>
        <w:bidi w:val="1"/>
      </w:pPr>
      <w:r>
        <w:rPr>
          <w:rFonts w:ascii="Arial" w:hAnsi="Arial" w:cs="Arial"/>
          <w:b/>
          <w:color w:val="1F4E79"/>
          <w:sz w:val="26"/>
        </w:rPr>
        <w:t>18.2 mall_listing_stats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mall_listing_id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العنصر.</w:t>
            </w:r>
          </w:p>
        </w:tc>
      </w:tr>
      <w:tr>
        <w:tc>
          <w:tcPr>
            <w:tcW w:type="dxa" w:w="3475"/>
            <w:vAlign w:val="center"/>
          </w:tcPr>
          <w:p>
            <w:pPr>
              <w:jc w:val="left"/>
              <w:bidi w:val="0"/>
            </w:pPr>
            <w:r/>
            <w:r>
              <w:rPr>
                <w:rFonts w:ascii="Arial" w:hAnsi="Arial" w:cs="Arial"/>
                <w:b w:val="0"/>
                <w:sz w:val="16"/>
              </w:rPr>
              <w:t>views_count</w:t>
            </w:r>
          </w:p>
        </w:tc>
        <w:tc>
          <w:tcPr>
            <w:tcW w:type="dxa" w:w="3475"/>
            <w:vAlign w:val="center"/>
          </w:tcPr>
          <w:p>
            <w:pPr>
              <w:jc w:val="right"/>
              <w:bidi w:val="1"/>
            </w:pPr>
            <w:r/>
            <w:r>
              <w:rPr>
                <w:rFonts w:ascii="Arial" w:hAnsi="Arial" w:cs="Arial"/>
                <w:b w:val="0"/>
                <w:sz w:val="16"/>
              </w:rPr>
              <w:t>integer default 0</w:t>
            </w:r>
          </w:p>
        </w:tc>
        <w:tc>
          <w:tcPr>
            <w:tcW w:type="dxa" w:w="3475"/>
            <w:vAlign w:val="center"/>
          </w:tcPr>
          <w:p>
            <w:pPr>
              <w:jc w:val="right"/>
              <w:bidi w:val="1"/>
            </w:pPr>
            <w:r/>
            <w:r>
              <w:rPr>
                <w:rFonts w:ascii="Arial" w:hAnsi="Arial" w:cs="Arial"/>
                <w:b w:val="0"/>
                <w:sz w:val="16"/>
              </w:rPr>
              <w:t>عدد المشاهدات.</w:t>
            </w:r>
          </w:p>
        </w:tc>
      </w:tr>
      <w:tr>
        <w:tc>
          <w:tcPr>
            <w:tcW w:type="dxa" w:w="3475"/>
            <w:vAlign w:val="center"/>
          </w:tcPr>
          <w:p>
            <w:pPr>
              <w:jc w:val="left"/>
              <w:bidi w:val="0"/>
            </w:pPr>
            <w:r/>
            <w:r>
              <w:rPr>
                <w:rFonts w:ascii="Arial" w:hAnsi="Arial" w:cs="Arial"/>
                <w:b w:val="0"/>
                <w:sz w:val="16"/>
              </w:rPr>
              <w:t>clicks_count</w:t>
            </w:r>
          </w:p>
        </w:tc>
        <w:tc>
          <w:tcPr>
            <w:tcW w:type="dxa" w:w="3475"/>
            <w:vAlign w:val="center"/>
          </w:tcPr>
          <w:p>
            <w:pPr>
              <w:jc w:val="right"/>
              <w:bidi w:val="1"/>
            </w:pPr>
            <w:r/>
            <w:r>
              <w:rPr>
                <w:rFonts w:ascii="Arial" w:hAnsi="Arial" w:cs="Arial"/>
                <w:b w:val="0"/>
                <w:sz w:val="16"/>
              </w:rPr>
              <w:t>integer default 0</w:t>
            </w:r>
          </w:p>
        </w:tc>
        <w:tc>
          <w:tcPr>
            <w:tcW w:type="dxa" w:w="3475"/>
            <w:vAlign w:val="center"/>
          </w:tcPr>
          <w:p>
            <w:pPr>
              <w:jc w:val="right"/>
              <w:bidi w:val="1"/>
            </w:pPr>
            <w:r/>
            <w:r>
              <w:rPr>
                <w:rFonts w:ascii="Arial" w:hAnsi="Arial" w:cs="Arial"/>
                <w:b w:val="0"/>
                <w:sz w:val="16"/>
              </w:rPr>
              <w:t>عدد النقرات.</w:t>
            </w:r>
          </w:p>
        </w:tc>
      </w:tr>
      <w:tr>
        <w:tc>
          <w:tcPr>
            <w:tcW w:type="dxa" w:w="3475"/>
            <w:vAlign w:val="center"/>
          </w:tcPr>
          <w:p>
            <w:pPr>
              <w:jc w:val="left"/>
              <w:bidi w:val="0"/>
            </w:pPr>
            <w:r/>
            <w:r>
              <w:rPr>
                <w:rFonts w:ascii="Arial" w:hAnsi="Arial" w:cs="Arial"/>
                <w:b w:val="0"/>
                <w:sz w:val="16"/>
              </w:rPr>
              <w:t>inquiries_count</w:t>
            </w:r>
          </w:p>
        </w:tc>
        <w:tc>
          <w:tcPr>
            <w:tcW w:type="dxa" w:w="3475"/>
            <w:vAlign w:val="center"/>
          </w:tcPr>
          <w:p>
            <w:pPr>
              <w:jc w:val="right"/>
              <w:bidi w:val="1"/>
            </w:pPr>
            <w:r/>
            <w:r>
              <w:rPr>
                <w:rFonts w:ascii="Arial" w:hAnsi="Arial" w:cs="Arial"/>
                <w:b w:val="0"/>
                <w:sz w:val="16"/>
              </w:rPr>
              <w:t>integer default 0</w:t>
            </w:r>
          </w:p>
        </w:tc>
        <w:tc>
          <w:tcPr>
            <w:tcW w:type="dxa" w:w="3475"/>
            <w:vAlign w:val="center"/>
          </w:tcPr>
          <w:p>
            <w:pPr>
              <w:jc w:val="right"/>
              <w:bidi w:val="1"/>
            </w:pPr>
            <w:r/>
            <w:r>
              <w:rPr>
                <w:rFonts w:ascii="Arial" w:hAnsi="Arial" w:cs="Arial"/>
                <w:b w:val="0"/>
                <w:sz w:val="16"/>
              </w:rPr>
              <w:t>عدد الاستفسارات.</w:t>
            </w:r>
          </w:p>
        </w:tc>
      </w:tr>
      <w:tr>
        <w:tc>
          <w:tcPr>
            <w:tcW w:type="dxa" w:w="3475"/>
            <w:vAlign w:val="center"/>
          </w:tcPr>
          <w:p>
            <w:pPr>
              <w:jc w:val="left"/>
              <w:bidi w:val="0"/>
            </w:pPr>
            <w:r/>
            <w:r>
              <w:rPr>
                <w:rFonts w:ascii="Arial" w:hAnsi="Arial" w:cs="Arial"/>
                <w:b w:val="0"/>
                <w:sz w:val="16"/>
              </w:rPr>
              <w:t>reviews_count</w:t>
            </w:r>
          </w:p>
        </w:tc>
        <w:tc>
          <w:tcPr>
            <w:tcW w:type="dxa" w:w="3475"/>
            <w:vAlign w:val="center"/>
          </w:tcPr>
          <w:p>
            <w:pPr>
              <w:jc w:val="right"/>
              <w:bidi w:val="1"/>
            </w:pPr>
            <w:r/>
            <w:r>
              <w:rPr>
                <w:rFonts w:ascii="Arial" w:hAnsi="Arial" w:cs="Arial"/>
                <w:b w:val="0"/>
                <w:sz w:val="16"/>
              </w:rPr>
              <w:t>integer default 0</w:t>
            </w:r>
          </w:p>
        </w:tc>
        <w:tc>
          <w:tcPr>
            <w:tcW w:type="dxa" w:w="3475"/>
            <w:vAlign w:val="center"/>
          </w:tcPr>
          <w:p>
            <w:pPr>
              <w:jc w:val="right"/>
              <w:bidi w:val="1"/>
            </w:pPr>
            <w:r/>
            <w:r>
              <w:rPr>
                <w:rFonts w:ascii="Arial" w:hAnsi="Arial" w:cs="Arial"/>
                <w:b w:val="0"/>
                <w:sz w:val="16"/>
              </w:rPr>
              <w:t>عدد التقييمات.</w:t>
            </w:r>
          </w:p>
        </w:tc>
      </w:tr>
      <w:tr>
        <w:tc>
          <w:tcPr>
            <w:tcW w:type="dxa" w:w="3475"/>
            <w:vAlign w:val="center"/>
          </w:tcPr>
          <w:p>
            <w:pPr>
              <w:jc w:val="left"/>
              <w:bidi w:val="0"/>
            </w:pPr>
            <w:r/>
            <w:r>
              <w:rPr>
                <w:rFonts w:ascii="Arial" w:hAnsi="Arial" w:cs="Arial"/>
                <w:b w:val="0"/>
                <w:sz w:val="16"/>
              </w:rPr>
              <w:t>rating_average</w:t>
            </w:r>
          </w:p>
        </w:tc>
        <w:tc>
          <w:tcPr>
            <w:tcW w:type="dxa" w:w="3475"/>
            <w:vAlign w:val="center"/>
          </w:tcPr>
          <w:p>
            <w:pPr>
              <w:jc w:val="right"/>
              <w:bidi w:val="1"/>
            </w:pPr>
            <w:r/>
            <w:r>
              <w:rPr>
                <w:rFonts w:ascii="Arial" w:hAnsi="Arial" w:cs="Arial"/>
                <w:b w:val="0"/>
                <w:sz w:val="16"/>
              </w:rPr>
              <w:t>decimal default 0</w:t>
            </w:r>
          </w:p>
        </w:tc>
        <w:tc>
          <w:tcPr>
            <w:tcW w:type="dxa" w:w="3475"/>
            <w:vAlign w:val="center"/>
          </w:tcPr>
          <w:p>
            <w:pPr>
              <w:jc w:val="right"/>
              <w:bidi w:val="1"/>
            </w:pPr>
            <w:r/>
            <w:r>
              <w:rPr>
                <w:rFonts w:ascii="Arial" w:hAnsi="Arial" w:cs="Arial"/>
                <w:b w:val="0"/>
                <w:sz w:val="16"/>
              </w:rPr>
              <w:t>متوسط التقييم.</w:t>
            </w:r>
          </w:p>
        </w:tc>
      </w:tr>
      <w:tr>
        <w:tc>
          <w:tcPr>
            <w:tcW w:type="dxa" w:w="3475"/>
            <w:vAlign w:val="center"/>
          </w:tcPr>
          <w:p>
            <w:pPr>
              <w:jc w:val="left"/>
              <w:bidi w:val="0"/>
            </w:pPr>
            <w:r/>
            <w:r>
              <w:rPr>
                <w:rFonts w:ascii="Arial" w:hAnsi="Arial" w:cs="Arial"/>
                <w:b w:val="0"/>
                <w:sz w:val="16"/>
              </w:rPr>
              <w:t>last_viewed_at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آخر مشاهدة.</w:t>
            </w:r>
          </w:p>
        </w:tc>
      </w:tr>
      <w:tr>
        <w:tc>
          <w:tcPr>
            <w:tcW w:type="dxa" w:w="3475"/>
            <w:vAlign w:val="center"/>
          </w:tcPr>
          <w:p>
            <w:pPr>
              <w:jc w:val="left"/>
              <w:bidi w:val="0"/>
            </w:pPr>
            <w:r/>
            <w:r>
              <w:rPr>
                <w:rFonts w:ascii="Arial" w:hAnsi="Arial" w:cs="Arial"/>
                <w:b w:val="0"/>
                <w:sz w:val="16"/>
              </w:rPr>
              <w:t>last_inquiry_at</w:t>
            </w:r>
          </w:p>
        </w:tc>
        <w:tc>
          <w:tcPr>
            <w:tcW w:type="dxa" w:w="3475"/>
            <w:vAlign w:val="center"/>
          </w:tcPr>
          <w:p>
            <w:pPr>
              <w:jc w:val="right"/>
              <w:bidi w:val="1"/>
            </w:pPr>
            <w:r/>
            <w:r>
              <w:rPr>
                <w:rFonts w:ascii="Arial" w:hAnsi="Arial" w:cs="Arial"/>
                <w:b w:val="0"/>
                <w:sz w:val="16"/>
              </w:rPr>
              <w:t>timestamp nullable</w:t>
            </w:r>
          </w:p>
        </w:tc>
        <w:tc>
          <w:tcPr>
            <w:tcW w:type="dxa" w:w="3475"/>
            <w:vAlign w:val="center"/>
          </w:tcPr>
          <w:p>
            <w:pPr>
              <w:jc w:val="right"/>
              <w:bidi w:val="1"/>
            </w:pPr>
            <w:r/>
            <w:r>
              <w:rPr>
                <w:rFonts w:ascii="Arial" w:hAnsi="Arial" w:cs="Arial"/>
                <w:b w:val="0"/>
                <w:sz w:val="16"/>
              </w:rPr>
              <w:t>آخر استفسار.</w:t>
            </w:r>
          </w:p>
        </w:tc>
      </w:tr>
      <w:tr>
        <w:tc>
          <w:tcPr>
            <w:tcW w:type="dxa" w:w="3475"/>
            <w:vAlign w:val="center"/>
          </w:tcPr>
          <w:p>
            <w:pPr>
              <w:jc w:val="left"/>
              <w:bidi w:val="0"/>
            </w:pPr>
            <w:r/>
            <w:r>
              <w:rPr>
                <w:rFonts w:ascii="Arial" w:hAnsi="Arial" w:cs="Arial"/>
                <w:b w:val="0"/>
                <w:sz w:val="16"/>
              </w:rPr>
              <w:t>updated_at</w:t>
            </w:r>
          </w:p>
        </w:tc>
        <w:tc>
          <w:tcPr>
            <w:tcW w:type="dxa" w:w="3475"/>
            <w:vAlign w:val="center"/>
          </w:tcPr>
          <w:p>
            <w:pPr>
              <w:jc w:val="right"/>
              <w:bidi w:val="1"/>
            </w:pPr>
            <w:r/>
            <w:r>
              <w:rPr>
                <w:rFonts w:ascii="Arial" w:hAnsi="Arial" w:cs="Arial"/>
                <w:b w:val="0"/>
                <w:sz w:val="16"/>
              </w:rPr>
              <w:t>timestamp</w:t>
            </w:r>
          </w:p>
        </w:tc>
        <w:tc>
          <w:tcPr>
            <w:tcW w:type="dxa" w:w="3475"/>
            <w:vAlign w:val="center"/>
          </w:tcPr>
          <w:p>
            <w:pPr>
              <w:jc w:val="right"/>
              <w:bidi w:val="1"/>
            </w:pPr>
            <w:r/>
            <w:r>
              <w:rPr>
                <w:rFonts w:ascii="Arial" w:hAnsi="Arial" w:cs="Arial"/>
                <w:b w:val="0"/>
                <w:sz w:val="16"/>
              </w:rPr>
              <w:t>آخر تحديث.</w:t>
            </w:r>
          </w:p>
        </w:tc>
      </w:tr>
    </w:tbl>
    <w:p>
      <w:pPr>
        <w:jc w:val="right"/>
        <w:bidi w:val="1"/>
      </w:pPr>
    </w:p>
    <w:p>
      <w:pPr>
        <w:pStyle w:val="Heading3"/>
        <w:jc w:val="right"/>
        <w:bidi w:val="1"/>
      </w:pPr>
      <w:r>
        <w:rPr>
          <w:rFonts w:ascii="Arial" w:hAnsi="Arial" w:cs="Arial"/>
          <w:b/>
          <w:color w:val="1F4E79"/>
          <w:sz w:val="26"/>
        </w:rPr>
        <w:t>18.3 mall_ranking_signals</w:t>
      </w:r>
    </w:p>
    <w:tbl>
      <w:tblPr>
        <w:tblStyle w:val="TableGrid"/>
        <w:tblW w:type="auto" w:w="0"/>
        <w:jc w:val="center"/>
        <w:tblLook w:firstColumn="1" w:firstRow="1" w:lastColumn="0" w:lastRow="0" w:noHBand="0" w:noVBand="1" w:val="04A0"/>
        <w:bidiVisual w:val="1"/>
      </w:tblPr>
      <w:tblGrid>
        <w:gridCol w:w="3475"/>
        <w:gridCol w:w="3475"/>
        <w:gridCol w:w="3475"/>
      </w:tblGrid>
      <w:tr>
        <w:tc>
          <w:tcPr>
            <w:tcW w:type="dxa" w:w="3475"/>
            <w:shd w:fill="D9EAF7"/>
            <w:vAlign w:val="center"/>
          </w:tcPr>
          <w:p>
            <w:pPr>
              <w:jc w:val="right"/>
              <w:bidi w:val="1"/>
            </w:pPr>
            <w:r/>
            <w:r>
              <w:rPr>
                <w:rFonts w:ascii="Arial" w:hAnsi="Arial" w:cs="Arial"/>
                <w:b/>
                <w:sz w:val="18"/>
              </w:rPr>
              <w:t>الحقل</w:t>
            </w:r>
          </w:p>
        </w:tc>
        <w:tc>
          <w:tcPr>
            <w:tcW w:type="dxa" w:w="3475"/>
            <w:shd w:fill="D9EAF7"/>
            <w:vAlign w:val="center"/>
          </w:tcPr>
          <w:p>
            <w:pPr>
              <w:jc w:val="right"/>
              <w:bidi w:val="1"/>
            </w:pPr>
            <w:r/>
            <w:r>
              <w:rPr>
                <w:rFonts w:ascii="Arial" w:hAnsi="Arial" w:cs="Arial"/>
                <w:b/>
                <w:sz w:val="18"/>
              </w:rPr>
              <w:t>النوع / القيم</w:t>
            </w:r>
          </w:p>
        </w:tc>
        <w:tc>
          <w:tcPr>
            <w:tcW w:type="dxa" w:w="3475"/>
            <w:shd w:fill="D9EAF7"/>
            <w:vAlign w:val="center"/>
          </w:tcPr>
          <w:p>
            <w:pPr>
              <w:jc w:val="right"/>
              <w:bidi w:val="1"/>
            </w:pPr>
            <w:r/>
            <w:r>
              <w:rPr>
                <w:rFonts w:ascii="Arial" w:hAnsi="Arial" w:cs="Arial"/>
                <w:b/>
                <w:sz w:val="18"/>
              </w:rPr>
              <w:t>الوصف</w:t>
            </w:r>
          </w:p>
        </w:tc>
      </w:tr>
      <w:tr>
        <w:tc>
          <w:tcPr>
            <w:tcW w:type="dxa" w:w="3475"/>
            <w:vAlign w:val="center"/>
          </w:tcPr>
          <w:p>
            <w:pPr>
              <w:jc w:val="right"/>
              <w:bidi w:val="1"/>
            </w:pPr>
            <w:r/>
            <w:r>
              <w:rPr>
                <w:rFonts w:ascii="Arial" w:hAnsi="Arial" w:cs="Arial"/>
                <w:b w:val="0"/>
                <w:sz w:val="16"/>
              </w:rPr>
              <w:t>id</w:t>
            </w:r>
          </w:p>
        </w:tc>
        <w:tc>
          <w:tcPr>
            <w:tcW w:type="dxa" w:w="3475"/>
            <w:vAlign w:val="center"/>
          </w:tcPr>
          <w:p>
            <w:pPr>
              <w:jc w:val="right"/>
              <w:bidi w:val="1"/>
            </w:pPr>
            <w:r/>
            <w:r>
              <w:rPr>
                <w:rFonts w:ascii="Arial" w:hAnsi="Arial" w:cs="Arial"/>
                <w:b w:val="0"/>
                <w:sz w:val="16"/>
              </w:rPr>
              <w:t>bigint pk</w:t>
            </w:r>
          </w:p>
        </w:tc>
        <w:tc>
          <w:tcPr>
            <w:tcW w:type="dxa" w:w="3475"/>
            <w:vAlign w:val="center"/>
          </w:tcPr>
          <w:p>
            <w:pPr>
              <w:jc w:val="right"/>
              <w:bidi w:val="1"/>
            </w:pPr>
            <w:r/>
            <w:r>
              <w:rPr>
                <w:rFonts w:ascii="Arial" w:hAnsi="Arial" w:cs="Arial"/>
                <w:b w:val="0"/>
                <w:sz w:val="16"/>
              </w:rPr>
              <w:t>المعرف الداخلي.</w:t>
            </w:r>
          </w:p>
        </w:tc>
      </w:tr>
      <w:tr>
        <w:tc>
          <w:tcPr>
            <w:tcW w:type="dxa" w:w="3475"/>
            <w:vAlign w:val="center"/>
          </w:tcPr>
          <w:p>
            <w:pPr>
              <w:jc w:val="left"/>
              <w:bidi w:val="0"/>
            </w:pPr>
            <w:r/>
            <w:r>
              <w:rPr>
                <w:rFonts w:ascii="Arial" w:hAnsi="Arial" w:cs="Arial"/>
                <w:b w:val="0"/>
                <w:sz w:val="16"/>
              </w:rPr>
              <w:t>mall_listing_id</w:t>
            </w:r>
          </w:p>
        </w:tc>
        <w:tc>
          <w:tcPr>
            <w:tcW w:type="dxa" w:w="3475"/>
            <w:vAlign w:val="center"/>
          </w:tcPr>
          <w:p>
            <w:pPr>
              <w:jc w:val="right"/>
              <w:bidi w:val="1"/>
            </w:pPr>
            <w:r/>
            <w:r>
              <w:rPr>
                <w:rFonts w:ascii="Arial" w:hAnsi="Arial" w:cs="Arial"/>
                <w:b w:val="0"/>
                <w:sz w:val="16"/>
              </w:rPr>
              <w:t>fk</w:t>
            </w:r>
          </w:p>
        </w:tc>
        <w:tc>
          <w:tcPr>
            <w:tcW w:type="dxa" w:w="3475"/>
            <w:vAlign w:val="center"/>
          </w:tcPr>
          <w:p>
            <w:pPr>
              <w:jc w:val="right"/>
              <w:bidi w:val="1"/>
            </w:pPr>
            <w:r/>
            <w:r>
              <w:rPr>
                <w:rFonts w:ascii="Arial" w:hAnsi="Arial" w:cs="Arial"/>
                <w:b w:val="0"/>
                <w:sz w:val="16"/>
              </w:rPr>
              <w:t>العنصر.</w:t>
            </w:r>
          </w:p>
        </w:tc>
      </w:tr>
      <w:tr>
        <w:tc>
          <w:tcPr>
            <w:tcW w:type="dxa" w:w="3475"/>
            <w:vAlign w:val="center"/>
          </w:tcPr>
          <w:p>
            <w:pPr>
              <w:jc w:val="left"/>
              <w:bidi w:val="0"/>
            </w:pPr>
            <w:r/>
            <w:r>
              <w:rPr>
                <w:rFonts w:ascii="Arial" w:hAnsi="Arial" w:cs="Arial"/>
                <w:b w:val="0"/>
                <w:sz w:val="16"/>
              </w:rPr>
              <w:t>signal_key</w:t>
            </w:r>
          </w:p>
        </w:tc>
        <w:tc>
          <w:tcPr>
            <w:tcW w:type="dxa" w:w="3475"/>
            <w:vAlign w:val="center"/>
          </w:tcPr>
          <w:p>
            <w:pPr>
              <w:jc w:val="right"/>
              <w:bidi w:val="1"/>
            </w:pPr>
            <w:r/>
            <w:r>
              <w:rPr>
                <w:rFonts w:ascii="Arial" w:hAnsi="Arial" w:cs="Arial"/>
                <w:b w:val="0"/>
                <w:sz w:val="16"/>
              </w:rPr>
              <w:t>varchar</w:t>
            </w:r>
          </w:p>
        </w:tc>
        <w:tc>
          <w:tcPr>
            <w:tcW w:type="dxa" w:w="3475"/>
            <w:vAlign w:val="center"/>
          </w:tcPr>
          <w:p>
            <w:pPr>
              <w:jc w:val="right"/>
              <w:bidi w:val="1"/>
            </w:pPr>
            <w:r/>
            <w:r>
              <w:rPr>
                <w:rFonts w:ascii="Arial" w:hAnsi="Arial" w:cs="Arial"/>
                <w:b w:val="0"/>
                <w:sz w:val="16"/>
              </w:rPr>
              <w:t>اسم إشارة الترتيب.</w:t>
            </w:r>
          </w:p>
        </w:tc>
      </w:tr>
      <w:tr>
        <w:tc>
          <w:tcPr>
            <w:tcW w:type="dxa" w:w="3475"/>
            <w:vAlign w:val="center"/>
          </w:tcPr>
          <w:p>
            <w:pPr>
              <w:jc w:val="left"/>
              <w:bidi w:val="0"/>
            </w:pPr>
            <w:r/>
            <w:r>
              <w:rPr>
                <w:rFonts w:ascii="Arial" w:hAnsi="Arial" w:cs="Arial"/>
                <w:b w:val="0"/>
                <w:sz w:val="16"/>
              </w:rPr>
              <w:t>signal_value</w:t>
            </w:r>
          </w:p>
        </w:tc>
        <w:tc>
          <w:tcPr>
            <w:tcW w:type="dxa" w:w="3475"/>
            <w:vAlign w:val="center"/>
          </w:tcPr>
          <w:p>
            <w:pPr>
              <w:jc w:val="right"/>
              <w:bidi w:val="1"/>
            </w:pPr>
            <w:r/>
            <w:r>
              <w:rPr>
                <w:rFonts w:ascii="Arial" w:hAnsi="Arial" w:cs="Arial"/>
                <w:b w:val="0"/>
                <w:sz w:val="16"/>
              </w:rPr>
              <w:t>decimal</w:t>
            </w:r>
          </w:p>
        </w:tc>
        <w:tc>
          <w:tcPr>
            <w:tcW w:type="dxa" w:w="3475"/>
            <w:vAlign w:val="center"/>
          </w:tcPr>
          <w:p>
            <w:pPr>
              <w:jc w:val="right"/>
              <w:bidi w:val="1"/>
            </w:pPr>
            <w:r/>
            <w:r>
              <w:rPr>
                <w:rFonts w:ascii="Arial" w:hAnsi="Arial" w:cs="Arial"/>
                <w:b w:val="0"/>
                <w:sz w:val="16"/>
              </w:rPr>
              <w:t>القيمة.</w:t>
            </w:r>
          </w:p>
        </w:tc>
      </w:tr>
      <w:tr>
        <w:tc>
          <w:tcPr>
            <w:tcW w:type="dxa" w:w="3475"/>
            <w:vAlign w:val="center"/>
          </w:tcPr>
          <w:p>
            <w:pPr>
              <w:jc w:val="right"/>
              <w:bidi w:val="1"/>
            </w:pPr>
            <w:r/>
            <w:r>
              <w:rPr>
                <w:rFonts w:ascii="Arial" w:hAnsi="Arial" w:cs="Arial"/>
                <w:b w:val="0"/>
                <w:sz w:val="16"/>
              </w:rPr>
              <w:t>source</w:t>
            </w:r>
          </w:p>
        </w:tc>
        <w:tc>
          <w:tcPr>
            <w:tcW w:type="dxa" w:w="3475"/>
            <w:vAlign w:val="center"/>
          </w:tcPr>
          <w:p>
            <w:pPr>
              <w:jc w:val="left"/>
              <w:bidi w:val="0"/>
            </w:pPr>
            <w:r/>
            <w:r>
              <w:rPr>
                <w:rFonts w:ascii="Arial" w:hAnsi="Arial" w:cs="Arial"/>
                <w:b w:val="0"/>
                <w:sz w:val="16"/>
              </w:rPr>
              <w:t>trust|reviews|activity|featured|moderation|freshness|manual</w:t>
            </w:r>
          </w:p>
        </w:tc>
        <w:tc>
          <w:tcPr>
            <w:tcW w:type="dxa" w:w="3475"/>
            <w:vAlign w:val="center"/>
          </w:tcPr>
          <w:p>
            <w:pPr>
              <w:jc w:val="right"/>
              <w:bidi w:val="1"/>
            </w:pPr>
            <w:r/>
            <w:r>
              <w:rPr>
                <w:rFonts w:ascii="Arial" w:hAnsi="Arial" w:cs="Arial"/>
                <w:b w:val="0"/>
                <w:sz w:val="16"/>
              </w:rPr>
              <w:t>مصدر الإشارة.</w:t>
            </w:r>
          </w:p>
        </w:tc>
      </w:tr>
      <w:tr>
        <w:tc>
          <w:tcPr>
            <w:tcW w:type="dxa" w:w="3475"/>
            <w:vAlign w:val="center"/>
          </w:tcPr>
          <w:p>
            <w:pPr>
              <w:jc w:val="left"/>
              <w:bidi w:val="0"/>
            </w:pPr>
            <w:r/>
            <w:r>
              <w:rPr>
                <w:rFonts w:ascii="Arial" w:hAnsi="Arial" w:cs="Arial"/>
                <w:b w:val="0"/>
                <w:sz w:val="16"/>
              </w:rPr>
              <w:t>calculated_at</w:t>
            </w:r>
          </w:p>
        </w:tc>
        <w:tc>
          <w:tcPr>
            <w:tcW w:type="dxa" w:w="3475"/>
            <w:vAlign w:val="center"/>
          </w:tcPr>
          <w:p>
            <w:pPr>
              <w:jc w:val="right"/>
              <w:bidi w:val="1"/>
            </w:pPr>
            <w:r/>
            <w:r>
              <w:rPr>
                <w:rFonts w:ascii="Arial" w:hAnsi="Arial" w:cs="Arial"/>
                <w:b w:val="0"/>
                <w:sz w:val="16"/>
              </w:rPr>
              <w:t>timestamp</w:t>
            </w:r>
          </w:p>
        </w:tc>
        <w:tc>
          <w:tcPr>
            <w:tcW w:type="dxa" w:w="3475"/>
            <w:vAlign w:val="center"/>
          </w:tcPr>
          <w:p>
            <w:pPr>
              <w:jc w:val="right"/>
              <w:bidi w:val="1"/>
            </w:pPr>
            <w:r/>
            <w:r>
              <w:rPr>
                <w:rFonts w:ascii="Arial" w:hAnsi="Arial" w:cs="Arial"/>
                <w:b w:val="0"/>
                <w:sz w:val="16"/>
              </w:rPr>
              <w:t>وقت الحساب.</w:t>
            </w:r>
          </w:p>
        </w:tc>
      </w:tr>
      <w:tr>
        <w:tc>
          <w:tcPr>
            <w:tcW w:type="dxa" w:w="3475"/>
            <w:vAlign w:val="center"/>
          </w:tcPr>
          <w:p>
            <w:pPr>
              <w:jc w:val="right"/>
              <w:bidi w:val="1"/>
            </w:pPr>
            <w:r/>
            <w:r>
              <w:rPr>
                <w:rFonts w:ascii="Arial" w:hAnsi="Arial" w:cs="Arial"/>
                <w:b w:val="0"/>
                <w:sz w:val="16"/>
              </w:rPr>
              <w:t>metadata</w:t>
            </w:r>
          </w:p>
        </w:tc>
        <w:tc>
          <w:tcPr>
            <w:tcW w:type="dxa" w:w="3475"/>
            <w:vAlign w:val="center"/>
          </w:tcPr>
          <w:p>
            <w:pPr>
              <w:jc w:val="right"/>
              <w:bidi w:val="1"/>
            </w:pPr>
            <w:r/>
            <w:r>
              <w:rPr>
                <w:rFonts w:ascii="Arial" w:hAnsi="Arial" w:cs="Arial"/>
                <w:b w:val="0"/>
                <w:sz w:val="16"/>
              </w:rPr>
              <w:t>json nullable</w:t>
            </w:r>
          </w:p>
        </w:tc>
        <w:tc>
          <w:tcPr>
            <w:tcW w:type="dxa" w:w="3475"/>
            <w:vAlign w:val="center"/>
          </w:tcPr>
          <w:p>
            <w:pPr>
              <w:jc w:val="right"/>
              <w:bidi w:val="1"/>
            </w:pPr>
            <w:r/>
            <w:r>
              <w:rPr>
                <w:rFonts w:ascii="Arial" w:hAnsi="Arial" w:cs="Arial"/>
                <w:b w:val="0"/>
                <w:sz w:val="16"/>
              </w:rPr>
              <w:t>تفاصيل إضافية.</w:t>
            </w:r>
          </w:p>
        </w:tc>
      </w:tr>
    </w:tbl>
    <w:p>
      <w:pPr>
        <w:jc w:val="right"/>
        <w:bidi w:val="1"/>
      </w:pPr>
    </w:p>
    <w:p>
      <w:pPr>
        <w:pStyle w:val="Heading1"/>
        <w:jc w:val="right"/>
        <w:bidi w:val="1"/>
      </w:pPr>
      <w:r>
        <w:rPr>
          <w:rFonts w:ascii="Arial" w:hAnsi="Arial" w:cs="Arial"/>
          <w:b/>
          <w:color w:val="1F4E79"/>
          <w:sz w:val="36"/>
        </w:rPr>
        <w:t>19. Mall Status Values</w:t>
      </w:r>
    </w:p>
    <w:p>
      <w:pPr>
        <w:pStyle w:val="Heading3"/>
        <w:jc w:val="right"/>
        <w:bidi w:val="1"/>
      </w:pPr>
      <w:r>
        <w:rPr>
          <w:rFonts w:ascii="Arial" w:hAnsi="Arial" w:cs="Arial"/>
          <w:b/>
          <w:color w:val="1F4E79"/>
          <w:sz w:val="26"/>
        </w:rPr>
        <w:t>19.1 publication_status</w:t>
      </w:r>
    </w:p>
    <w:tbl>
      <w:tblPr>
        <w:tblStyle w:val="TableGrid"/>
        <w:tblW w:type="auto" w:w="0"/>
        <w:jc w:val="center"/>
        <w:tblLook w:firstColumn="1" w:firstRow="1" w:lastColumn="0" w:lastRow="0" w:noHBand="0" w:noVBand="1" w:val="04A0"/>
        <w:bidiVisual w:val="1"/>
      </w:tblPr>
      <w:tblGrid>
        <w:gridCol w:w="5213"/>
        <w:gridCol w:w="5213"/>
      </w:tblGrid>
      <w:tr>
        <w:tc>
          <w:tcPr>
            <w:tcW w:type="dxa" w:w="5213"/>
            <w:shd w:fill="D9EAF7"/>
            <w:vAlign w:val="center"/>
          </w:tcPr>
          <w:p>
            <w:pPr>
              <w:jc w:val="right"/>
              <w:bidi w:val="1"/>
            </w:pPr>
            <w:r/>
            <w:r>
              <w:rPr>
                <w:rFonts w:ascii="Arial" w:hAnsi="Arial" w:cs="Arial"/>
                <w:b/>
                <w:sz w:val="17"/>
              </w:rPr>
              <w:t>القيمة</w:t>
            </w:r>
          </w:p>
        </w:tc>
        <w:tc>
          <w:tcPr>
            <w:tcW w:type="dxa" w:w="5213"/>
            <w:shd w:fill="D9EAF7"/>
            <w:vAlign w:val="center"/>
          </w:tcPr>
          <w:p>
            <w:pPr>
              <w:jc w:val="right"/>
              <w:bidi w:val="1"/>
            </w:pPr>
            <w:r/>
            <w:r>
              <w:rPr>
                <w:rFonts w:ascii="Arial" w:hAnsi="Arial" w:cs="Arial"/>
                <w:b/>
                <w:sz w:val="17"/>
              </w:rPr>
              <w:t>المعنى</w:t>
            </w:r>
          </w:p>
        </w:tc>
      </w:tr>
      <w:tr>
        <w:tc>
          <w:tcPr>
            <w:tcW w:type="dxa" w:w="5213"/>
            <w:vAlign w:val="center"/>
          </w:tcPr>
          <w:p>
            <w:pPr>
              <w:jc w:val="right"/>
              <w:bidi w:val="1"/>
            </w:pPr>
            <w:r/>
            <w:r>
              <w:rPr>
                <w:rFonts w:ascii="Arial" w:hAnsi="Arial" w:cs="Arial"/>
                <w:b w:val="0"/>
                <w:sz w:val="16"/>
              </w:rPr>
              <w:t>draft</w:t>
            </w:r>
          </w:p>
        </w:tc>
        <w:tc>
          <w:tcPr>
            <w:tcW w:type="dxa" w:w="5213"/>
            <w:vAlign w:val="center"/>
          </w:tcPr>
          <w:p>
            <w:pPr>
              <w:jc w:val="right"/>
              <w:bidi w:val="1"/>
            </w:pPr>
            <w:r/>
            <w:r>
              <w:rPr>
                <w:rFonts w:ascii="Arial" w:hAnsi="Arial" w:cs="Arial"/>
                <w:b w:val="0"/>
                <w:sz w:val="16"/>
              </w:rPr>
              <w:t>لم يطلب النشر بعد.</w:t>
            </w:r>
          </w:p>
        </w:tc>
      </w:tr>
      <w:tr>
        <w:tc>
          <w:tcPr>
            <w:tcW w:type="dxa" w:w="5213"/>
            <w:vAlign w:val="center"/>
          </w:tcPr>
          <w:p>
            <w:pPr>
              <w:jc w:val="right"/>
              <w:bidi w:val="1"/>
            </w:pPr>
            <w:r/>
            <w:r>
              <w:rPr>
                <w:rFonts w:ascii="Arial" w:hAnsi="Arial" w:cs="Arial"/>
                <w:b w:val="0"/>
                <w:sz w:val="16"/>
              </w:rPr>
              <w:t>pending_review</w:t>
            </w:r>
          </w:p>
        </w:tc>
        <w:tc>
          <w:tcPr>
            <w:tcW w:type="dxa" w:w="5213"/>
            <w:vAlign w:val="center"/>
          </w:tcPr>
          <w:p>
            <w:pPr>
              <w:jc w:val="right"/>
              <w:bidi w:val="1"/>
            </w:pPr>
            <w:r/>
            <w:r>
              <w:rPr>
                <w:rFonts w:ascii="Arial" w:hAnsi="Arial" w:cs="Arial"/>
                <w:b w:val="0"/>
                <w:sz w:val="16"/>
              </w:rPr>
              <w:t>في انتظار مراجعة Mall.</w:t>
            </w:r>
          </w:p>
        </w:tc>
      </w:tr>
      <w:tr>
        <w:tc>
          <w:tcPr>
            <w:tcW w:type="dxa" w:w="5213"/>
            <w:vAlign w:val="center"/>
          </w:tcPr>
          <w:p>
            <w:pPr>
              <w:jc w:val="right"/>
              <w:bidi w:val="1"/>
            </w:pPr>
            <w:r/>
            <w:r>
              <w:rPr>
                <w:rFonts w:ascii="Arial" w:hAnsi="Arial" w:cs="Arial"/>
                <w:b w:val="0"/>
                <w:sz w:val="16"/>
              </w:rPr>
              <w:t>published</w:t>
            </w:r>
          </w:p>
        </w:tc>
        <w:tc>
          <w:tcPr>
            <w:tcW w:type="dxa" w:w="5213"/>
            <w:vAlign w:val="center"/>
          </w:tcPr>
          <w:p>
            <w:pPr>
              <w:jc w:val="right"/>
              <w:bidi w:val="1"/>
            </w:pPr>
            <w:r/>
            <w:r>
              <w:rPr>
                <w:rFonts w:ascii="Arial" w:hAnsi="Arial" w:cs="Arial"/>
                <w:b w:val="0"/>
                <w:sz w:val="16"/>
              </w:rPr>
              <w:t>منشور للعامة.</w:t>
            </w:r>
          </w:p>
        </w:tc>
      </w:tr>
      <w:tr>
        <w:tc>
          <w:tcPr>
            <w:tcW w:type="dxa" w:w="5213"/>
            <w:vAlign w:val="center"/>
          </w:tcPr>
          <w:p>
            <w:pPr>
              <w:jc w:val="right"/>
              <w:bidi w:val="1"/>
            </w:pPr>
            <w:r/>
            <w:r>
              <w:rPr>
                <w:rFonts w:ascii="Arial" w:hAnsi="Arial" w:cs="Arial"/>
                <w:b w:val="0"/>
                <w:sz w:val="16"/>
              </w:rPr>
              <w:t>hidden</w:t>
            </w:r>
          </w:p>
        </w:tc>
        <w:tc>
          <w:tcPr>
            <w:tcW w:type="dxa" w:w="5213"/>
            <w:vAlign w:val="center"/>
          </w:tcPr>
          <w:p>
            <w:pPr>
              <w:jc w:val="right"/>
              <w:bidi w:val="1"/>
            </w:pPr>
            <w:r/>
            <w:r>
              <w:rPr>
                <w:rFonts w:ascii="Arial" w:hAnsi="Arial" w:cs="Arial"/>
                <w:b w:val="0"/>
                <w:sz w:val="16"/>
              </w:rPr>
              <w:t>مخفي من صاحب العنصر أو النظام.</w:t>
            </w:r>
          </w:p>
        </w:tc>
      </w:tr>
      <w:tr>
        <w:tc>
          <w:tcPr>
            <w:tcW w:type="dxa" w:w="5213"/>
            <w:vAlign w:val="center"/>
          </w:tcPr>
          <w:p>
            <w:pPr>
              <w:jc w:val="right"/>
              <w:bidi w:val="1"/>
            </w:pPr>
            <w:r/>
            <w:r>
              <w:rPr>
                <w:rFonts w:ascii="Arial" w:hAnsi="Arial" w:cs="Arial"/>
                <w:b w:val="0"/>
                <w:sz w:val="16"/>
              </w:rPr>
              <w:t>suspended</w:t>
            </w:r>
          </w:p>
        </w:tc>
        <w:tc>
          <w:tcPr>
            <w:tcW w:type="dxa" w:w="5213"/>
            <w:vAlign w:val="center"/>
          </w:tcPr>
          <w:p>
            <w:pPr>
              <w:jc w:val="right"/>
              <w:bidi w:val="1"/>
            </w:pPr>
            <w:r/>
            <w:r>
              <w:rPr>
                <w:rFonts w:ascii="Arial" w:hAnsi="Arial" w:cs="Arial"/>
                <w:b w:val="0"/>
                <w:sz w:val="16"/>
              </w:rPr>
              <w:t>معلق بسبب moderation أو trust issue.</w:t>
            </w:r>
          </w:p>
        </w:tc>
      </w:tr>
      <w:tr>
        <w:tc>
          <w:tcPr>
            <w:tcW w:type="dxa" w:w="5213"/>
            <w:vAlign w:val="center"/>
          </w:tcPr>
          <w:p>
            <w:pPr>
              <w:jc w:val="right"/>
              <w:bidi w:val="1"/>
            </w:pPr>
            <w:r/>
            <w:r>
              <w:rPr>
                <w:rFonts w:ascii="Arial" w:hAnsi="Arial" w:cs="Arial"/>
                <w:b w:val="0"/>
                <w:sz w:val="16"/>
              </w:rPr>
              <w:t>rejected</w:t>
            </w:r>
          </w:p>
        </w:tc>
        <w:tc>
          <w:tcPr>
            <w:tcW w:type="dxa" w:w="5213"/>
            <w:vAlign w:val="center"/>
          </w:tcPr>
          <w:p>
            <w:pPr>
              <w:jc w:val="right"/>
              <w:bidi w:val="1"/>
            </w:pPr>
            <w:r/>
            <w:r>
              <w:rPr>
                <w:rFonts w:ascii="Arial" w:hAnsi="Arial" w:cs="Arial"/>
                <w:b w:val="0"/>
                <w:sz w:val="16"/>
              </w:rPr>
              <w:t>مرفوض للنشر.</w:t>
            </w:r>
          </w:p>
        </w:tc>
      </w:tr>
      <w:tr>
        <w:tc>
          <w:tcPr>
            <w:tcW w:type="dxa" w:w="5213"/>
            <w:vAlign w:val="center"/>
          </w:tcPr>
          <w:p>
            <w:pPr>
              <w:jc w:val="right"/>
              <w:bidi w:val="1"/>
            </w:pPr>
            <w:r/>
            <w:r>
              <w:rPr>
                <w:rFonts w:ascii="Arial" w:hAnsi="Arial" w:cs="Arial"/>
                <w:b w:val="0"/>
                <w:sz w:val="16"/>
              </w:rPr>
              <w:t>stale</w:t>
            </w:r>
          </w:p>
        </w:tc>
        <w:tc>
          <w:tcPr>
            <w:tcW w:type="dxa" w:w="5213"/>
            <w:vAlign w:val="center"/>
          </w:tcPr>
          <w:p>
            <w:pPr>
              <w:jc w:val="right"/>
              <w:bidi w:val="1"/>
            </w:pPr>
            <w:r/>
            <w:r>
              <w:rPr>
                <w:rFonts w:ascii="Arial" w:hAnsi="Arial" w:cs="Arial"/>
                <w:b w:val="0"/>
                <w:sz w:val="16"/>
              </w:rPr>
              <w:t>المصدر لم يتزامن منذ مدة.</w:t>
            </w:r>
          </w:p>
        </w:tc>
      </w:tr>
      <w:tr>
        <w:tc>
          <w:tcPr>
            <w:tcW w:type="dxa" w:w="5213"/>
            <w:vAlign w:val="center"/>
          </w:tcPr>
          <w:p>
            <w:pPr>
              <w:jc w:val="right"/>
              <w:bidi w:val="1"/>
            </w:pPr>
            <w:r/>
            <w:r>
              <w:rPr>
                <w:rFonts w:ascii="Arial" w:hAnsi="Arial" w:cs="Arial"/>
                <w:b w:val="0"/>
                <w:sz w:val="16"/>
              </w:rPr>
              <w:t>disconnected</w:t>
            </w:r>
          </w:p>
        </w:tc>
        <w:tc>
          <w:tcPr>
            <w:tcW w:type="dxa" w:w="5213"/>
            <w:vAlign w:val="center"/>
          </w:tcPr>
          <w:p>
            <w:pPr>
              <w:jc w:val="right"/>
              <w:bidi w:val="1"/>
            </w:pPr>
            <w:r/>
            <w:r>
              <w:rPr>
                <w:rFonts w:ascii="Arial" w:hAnsi="Arial" w:cs="Arial"/>
                <w:b w:val="0"/>
                <w:sz w:val="16"/>
              </w:rPr>
              <w:t>مصدر البيانات غير متصل.</w:t>
            </w:r>
          </w:p>
        </w:tc>
      </w:tr>
    </w:tbl>
    <w:p>
      <w:pPr>
        <w:jc w:val="right"/>
        <w:bidi w:val="1"/>
      </w:pPr>
    </w:p>
    <w:p>
      <w:pPr>
        <w:pStyle w:val="Heading3"/>
        <w:jc w:val="right"/>
        <w:bidi w:val="1"/>
      </w:pPr>
      <w:r>
        <w:rPr>
          <w:rFonts w:ascii="Arial" w:hAnsi="Arial" w:cs="Arial"/>
          <w:b/>
          <w:color w:val="1F4E79"/>
          <w:sz w:val="26"/>
        </w:rPr>
        <w:t>19.2 moderation_status</w:t>
      </w:r>
    </w:p>
    <w:tbl>
      <w:tblPr>
        <w:tblStyle w:val="TableGrid"/>
        <w:tblW w:type="auto" w:w="0"/>
        <w:jc w:val="center"/>
        <w:tblLook w:firstColumn="1" w:firstRow="1" w:lastColumn="0" w:lastRow="0" w:noHBand="0" w:noVBand="1" w:val="04A0"/>
        <w:bidiVisual w:val="1"/>
      </w:tblPr>
      <w:tblGrid>
        <w:gridCol w:w="5213"/>
        <w:gridCol w:w="5213"/>
      </w:tblGrid>
      <w:tr>
        <w:tc>
          <w:tcPr>
            <w:tcW w:type="dxa" w:w="5213"/>
            <w:shd w:fill="D9EAF7"/>
            <w:vAlign w:val="center"/>
          </w:tcPr>
          <w:p>
            <w:pPr>
              <w:jc w:val="right"/>
              <w:bidi w:val="1"/>
            </w:pPr>
            <w:r/>
            <w:r>
              <w:rPr>
                <w:rFonts w:ascii="Arial" w:hAnsi="Arial" w:cs="Arial"/>
                <w:b/>
                <w:sz w:val="17"/>
              </w:rPr>
              <w:t>القيمة</w:t>
            </w:r>
          </w:p>
        </w:tc>
        <w:tc>
          <w:tcPr>
            <w:tcW w:type="dxa" w:w="5213"/>
            <w:shd w:fill="D9EAF7"/>
            <w:vAlign w:val="center"/>
          </w:tcPr>
          <w:p>
            <w:pPr>
              <w:jc w:val="right"/>
              <w:bidi w:val="1"/>
            </w:pPr>
            <w:r/>
            <w:r>
              <w:rPr>
                <w:rFonts w:ascii="Arial" w:hAnsi="Arial" w:cs="Arial"/>
                <w:b/>
                <w:sz w:val="17"/>
              </w:rPr>
              <w:t>المعنى</w:t>
            </w:r>
          </w:p>
        </w:tc>
      </w:tr>
      <w:tr>
        <w:tc>
          <w:tcPr>
            <w:tcW w:type="dxa" w:w="5213"/>
            <w:vAlign w:val="center"/>
          </w:tcPr>
          <w:p>
            <w:pPr>
              <w:jc w:val="right"/>
              <w:bidi w:val="1"/>
            </w:pPr>
            <w:r/>
            <w:r>
              <w:rPr>
                <w:rFonts w:ascii="Arial" w:hAnsi="Arial" w:cs="Arial"/>
                <w:b w:val="0"/>
                <w:sz w:val="16"/>
              </w:rPr>
              <w:t>clean</w:t>
            </w:r>
          </w:p>
        </w:tc>
        <w:tc>
          <w:tcPr>
            <w:tcW w:type="dxa" w:w="5213"/>
            <w:vAlign w:val="center"/>
          </w:tcPr>
          <w:p>
            <w:pPr>
              <w:jc w:val="right"/>
              <w:bidi w:val="1"/>
            </w:pPr>
            <w:r/>
            <w:r>
              <w:rPr>
                <w:rFonts w:ascii="Arial" w:hAnsi="Arial" w:cs="Arial"/>
                <w:b w:val="0"/>
                <w:sz w:val="16"/>
              </w:rPr>
              <w:t>لا توجد مشاكل معروفة.</w:t>
            </w:r>
          </w:p>
        </w:tc>
      </w:tr>
      <w:tr>
        <w:tc>
          <w:tcPr>
            <w:tcW w:type="dxa" w:w="5213"/>
            <w:vAlign w:val="center"/>
          </w:tcPr>
          <w:p>
            <w:pPr>
              <w:jc w:val="right"/>
              <w:bidi w:val="1"/>
            </w:pPr>
            <w:r/>
            <w:r>
              <w:rPr>
                <w:rFonts w:ascii="Arial" w:hAnsi="Arial" w:cs="Arial"/>
                <w:b w:val="0"/>
                <w:sz w:val="16"/>
              </w:rPr>
              <w:t>pending</w:t>
            </w:r>
          </w:p>
        </w:tc>
        <w:tc>
          <w:tcPr>
            <w:tcW w:type="dxa" w:w="5213"/>
            <w:vAlign w:val="center"/>
          </w:tcPr>
          <w:p>
            <w:pPr>
              <w:jc w:val="right"/>
              <w:bidi w:val="1"/>
            </w:pPr>
            <w:r/>
            <w:r>
              <w:rPr>
                <w:rFonts w:ascii="Arial" w:hAnsi="Arial" w:cs="Arial"/>
                <w:b w:val="0"/>
                <w:sz w:val="16"/>
              </w:rPr>
              <w:t>يحتاج مراجعة.</w:t>
            </w:r>
          </w:p>
        </w:tc>
      </w:tr>
      <w:tr>
        <w:tc>
          <w:tcPr>
            <w:tcW w:type="dxa" w:w="5213"/>
            <w:vAlign w:val="center"/>
          </w:tcPr>
          <w:p>
            <w:pPr>
              <w:jc w:val="right"/>
              <w:bidi w:val="1"/>
            </w:pPr>
            <w:r/>
            <w:r>
              <w:rPr>
                <w:rFonts w:ascii="Arial" w:hAnsi="Arial" w:cs="Arial"/>
                <w:b w:val="0"/>
                <w:sz w:val="16"/>
              </w:rPr>
              <w:t>flagged</w:t>
            </w:r>
          </w:p>
        </w:tc>
        <w:tc>
          <w:tcPr>
            <w:tcW w:type="dxa" w:w="5213"/>
            <w:vAlign w:val="center"/>
          </w:tcPr>
          <w:p>
            <w:pPr>
              <w:jc w:val="right"/>
              <w:bidi w:val="1"/>
            </w:pPr>
            <w:r/>
            <w:r>
              <w:rPr>
                <w:rFonts w:ascii="Arial" w:hAnsi="Arial" w:cs="Arial"/>
                <w:b w:val="0"/>
                <w:sz w:val="16"/>
              </w:rPr>
              <w:t>عليه بلاغ أو مؤشر خطر.</w:t>
            </w:r>
          </w:p>
        </w:tc>
      </w:tr>
      <w:tr>
        <w:tc>
          <w:tcPr>
            <w:tcW w:type="dxa" w:w="5213"/>
            <w:vAlign w:val="center"/>
          </w:tcPr>
          <w:p>
            <w:pPr>
              <w:jc w:val="right"/>
              <w:bidi w:val="1"/>
            </w:pPr>
            <w:r/>
            <w:r>
              <w:rPr>
                <w:rFonts w:ascii="Arial" w:hAnsi="Arial" w:cs="Arial"/>
                <w:b w:val="0"/>
                <w:sz w:val="16"/>
              </w:rPr>
              <w:t>restricted</w:t>
            </w:r>
          </w:p>
        </w:tc>
        <w:tc>
          <w:tcPr>
            <w:tcW w:type="dxa" w:w="5213"/>
            <w:vAlign w:val="center"/>
          </w:tcPr>
          <w:p>
            <w:pPr>
              <w:jc w:val="right"/>
              <w:bidi w:val="1"/>
            </w:pPr>
            <w:r/>
            <w:r>
              <w:rPr>
                <w:rFonts w:ascii="Arial" w:hAnsi="Arial" w:cs="Arial"/>
                <w:b w:val="0"/>
                <w:sz w:val="16"/>
              </w:rPr>
              <w:t>منشور بقيود.</w:t>
            </w:r>
          </w:p>
        </w:tc>
      </w:tr>
      <w:tr>
        <w:tc>
          <w:tcPr>
            <w:tcW w:type="dxa" w:w="5213"/>
            <w:vAlign w:val="center"/>
          </w:tcPr>
          <w:p>
            <w:pPr>
              <w:jc w:val="right"/>
              <w:bidi w:val="1"/>
            </w:pPr>
            <w:r/>
            <w:r>
              <w:rPr>
                <w:rFonts w:ascii="Arial" w:hAnsi="Arial" w:cs="Arial"/>
                <w:b w:val="0"/>
                <w:sz w:val="16"/>
              </w:rPr>
              <w:t>suspended</w:t>
            </w:r>
          </w:p>
        </w:tc>
        <w:tc>
          <w:tcPr>
            <w:tcW w:type="dxa" w:w="5213"/>
            <w:vAlign w:val="center"/>
          </w:tcPr>
          <w:p>
            <w:pPr>
              <w:jc w:val="right"/>
              <w:bidi w:val="1"/>
            </w:pPr>
            <w:r/>
            <w:r>
              <w:rPr>
                <w:rFonts w:ascii="Arial" w:hAnsi="Arial" w:cs="Arial"/>
                <w:b w:val="0"/>
                <w:sz w:val="16"/>
              </w:rPr>
              <w:t>موقوف مؤقتًا أو دائمًا.</w:t>
            </w:r>
          </w:p>
        </w:tc>
      </w:tr>
    </w:tbl>
    <w:p>
      <w:pPr>
        <w:jc w:val="right"/>
        <w:bidi w:val="1"/>
      </w:pPr>
    </w:p>
    <w:p>
      <w:pPr>
        <w:pStyle w:val="Heading1"/>
        <w:jc w:val="right"/>
        <w:bidi w:val="1"/>
      </w:pPr>
      <w:r>
        <w:rPr>
          <w:rFonts w:ascii="Arial" w:hAnsi="Arial" w:cs="Arial"/>
          <w:b/>
          <w:color w:val="1F4E79"/>
          <w:sz w:val="36"/>
        </w:rPr>
        <w:t>20. العلاقات ERD</w:t>
      </w:r>
    </w:p>
    <w:p>
      <w:pPr>
        <w:spacing w:after="0"/>
        <w:jc w:val="left"/>
        <w:bidi w:val="0"/>
      </w:pPr>
      <w:r>
        <w:rPr>
          <w:rFonts w:ascii="Consolas" w:hAnsi="Consolas" w:cs="Consolas"/>
          <w:sz w:val="17"/>
        </w:rPr>
        <w:t>erDiagram</w:t>
      </w:r>
    </w:p>
    <w:p>
      <w:pPr>
        <w:spacing w:after="0"/>
        <w:jc w:val="left"/>
        <w:bidi w:val="0"/>
      </w:pPr>
      <w:r>
        <w:rPr>
          <w:rFonts w:ascii="Consolas" w:hAnsi="Consolas" w:cs="Consolas"/>
          <w:sz w:val="17"/>
        </w:rPr>
        <w:t xml:space="preserve"> ORGANIZATIONS ||--o{ MALL_PUBLICATION_CONSENTS : grants</w:t>
      </w:r>
    </w:p>
    <w:p>
      <w:pPr>
        <w:spacing w:after="0"/>
        <w:jc w:val="left"/>
        <w:bidi w:val="0"/>
      </w:pPr>
      <w:r>
        <w:rPr>
          <w:rFonts w:ascii="Consolas" w:hAnsi="Consolas" w:cs="Consolas"/>
          <w:sz w:val="17"/>
        </w:rPr>
        <w:t xml:space="preserve"> MALL_SYNC_SOURCES ||--o{ MALL_SYNC_EVENTS : receives</w:t>
      </w:r>
    </w:p>
    <w:p>
      <w:pPr>
        <w:spacing w:after="0"/>
        <w:jc w:val="left"/>
        <w:bidi w:val="0"/>
      </w:pPr>
      <w:r>
        <w:rPr>
          <w:rFonts w:ascii="Consolas" w:hAnsi="Consolas" w:cs="Consolas"/>
          <w:sz w:val="17"/>
        </w:rPr>
        <w:t xml:space="preserve"> MALL_SYNC_EVENTS ||--o{ MALL_SYNC_ERRORS : may_fail</w:t>
      </w:r>
    </w:p>
    <w:p>
      <w:pPr>
        <w:spacing w:after="0"/>
        <w:jc w:val="left"/>
        <w:bidi w:val="0"/>
      </w:pPr>
      <w:r>
        <w:rPr>
          <w:rFonts w:ascii="Consolas" w:hAnsi="Consolas" w:cs="Consolas"/>
          <w:sz w:val="17"/>
        </w:rPr>
        <w:t xml:space="preserve"> MALL_SYNC_SOURCES ||--o{ MALL_MIRROR_BUSINESSES : provides</w:t>
      </w:r>
    </w:p>
    <w:p>
      <w:pPr>
        <w:spacing w:after="0"/>
        <w:jc w:val="left"/>
        <w:bidi w:val="0"/>
      </w:pPr>
      <w:r>
        <w:rPr>
          <w:rFonts w:ascii="Consolas" w:hAnsi="Consolas" w:cs="Consolas"/>
          <w:sz w:val="17"/>
        </w:rPr>
        <w:t xml:space="preserve"> MALL_SYNC_SOURCES ||--o{ MALL_MIRROR_SERVICES : provides</w:t>
      </w:r>
    </w:p>
    <w:p>
      <w:pPr>
        <w:spacing w:after="0"/>
        <w:jc w:val="left"/>
        <w:bidi w:val="0"/>
      </w:pPr>
      <w:r>
        <w:rPr>
          <w:rFonts w:ascii="Consolas" w:hAnsi="Consolas" w:cs="Consolas"/>
          <w:sz w:val="17"/>
        </w:rPr>
        <w:t xml:space="preserve"> MALL_SYNC_SOURCES ||--o{ MALL_MIRROR_PRODUCTS : provides</w:t>
      </w:r>
    </w:p>
    <w:p>
      <w:pPr>
        <w:spacing w:after="0"/>
        <w:jc w:val="left"/>
        <w:bidi w:val="0"/>
      </w:pPr>
      <w:r>
        <w:rPr>
          <w:rFonts w:ascii="Consolas" w:hAnsi="Consolas" w:cs="Consolas"/>
          <w:sz w:val="17"/>
        </w:rPr>
        <w:t xml:space="preserve"> MALL_SYNC_SOURCES ||--o{ MALL_MIRROR_TALENT : provides</w:t>
      </w:r>
    </w:p>
    <w:p>
      <w:pPr>
        <w:spacing w:after="0"/>
        <w:jc w:val="left"/>
        <w:bidi w:val="0"/>
      </w:pPr>
      <w:r>
        <w:rPr>
          <w:rFonts w:ascii="Consolas" w:hAnsi="Consolas" w:cs="Consolas"/>
          <w:sz w:val="17"/>
        </w:rPr>
        <w:t xml:space="preserve"> MALL_LISTINGS ||--o{ MALL_LISTING_MEDIA : shows</w:t>
      </w:r>
    </w:p>
    <w:p>
      <w:pPr>
        <w:spacing w:after="0"/>
        <w:jc w:val="left"/>
        <w:bidi w:val="0"/>
      </w:pPr>
      <w:r>
        <w:rPr>
          <w:rFonts w:ascii="Consolas" w:hAnsi="Consolas" w:cs="Consolas"/>
          <w:sz w:val="17"/>
        </w:rPr>
        <w:t xml:space="preserve"> MALL_LISTINGS ||--o{ MALL_LISTING_CONTACTS : exposes</w:t>
      </w:r>
    </w:p>
    <w:p>
      <w:pPr>
        <w:spacing w:after="0"/>
        <w:jc w:val="left"/>
        <w:bidi w:val="0"/>
      </w:pPr>
      <w:r>
        <w:rPr>
          <w:rFonts w:ascii="Consolas" w:hAnsi="Consolas" w:cs="Consolas"/>
          <w:sz w:val="17"/>
        </w:rPr>
        <w:t xml:space="preserve"> MALL_LISTINGS ||--o{ MALL_REVIEWS : receives</w:t>
      </w:r>
    </w:p>
    <w:p>
      <w:pPr>
        <w:spacing w:after="0"/>
        <w:jc w:val="left"/>
        <w:bidi w:val="0"/>
      </w:pPr>
      <w:r>
        <w:rPr>
          <w:rFonts w:ascii="Consolas" w:hAnsi="Consolas" w:cs="Consolas"/>
          <w:sz w:val="17"/>
        </w:rPr>
        <w:t xml:space="preserve"> MALL_REVIEWS ||--o{ MALL_REVIEW_RESPONSES : has</w:t>
      </w:r>
    </w:p>
    <w:p>
      <w:pPr>
        <w:spacing w:after="0"/>
        <w:jc w:val="left"/>
        <w:bidi w:val="0"/>
      </w:pPr>
      <w:r>
        <w:rPr>
          <w:rFonts w:ascii="Consolas" w:hAnsi="Consolas" w:cs="Consolas"/>
          <w:sz w:val="17"/>
        </w:rPr>
        <w:t xml:space="preserve"> MALL_REVIEWS ||--o{ MALL_REVIEW_REPORTS : can_be_reported</w:t>
      </w:r>
    </w:p>
    <w:p>
      <w:pPr>
        <w:spacing w:after="0"/>
        <w:jc w:val="left"/>
        <w:bidi w:val="0"/>
      </w:pPr>
      <w:r>
        <w:rPr>
          <w:rFonts w:ascii="Consolas" w:hAnsi="Consolas" w:cs="Consolas"/>
          <w:sz w:val="17"/>
        </w:rPr>
        <w:t xml:space="preserve"> MALL_LISTINGS ||--o{ MALL_REPORTS : can_be_reported</w:t>
      </w:r>
    </w:p>
    <w:p>
      <w:pPr>
        <w:spacing w:after="0"/>
        <w:jc w:val="left"/>
        <w:bidi w:val="0"/>
      </w:pPr>
      <w:r>
        <w:rPr>
          <w:rFonts w:ascii="Consolas" w:hAnsi="Consolas" w:cs="Consolas"/>
          <w:sz w:val="17"/>
        </w:rPr>
        <w:t xml:space="preserve"> MALL_REPORTS ||--o{ MALL_MODERATION_CASES : may_open</w:t>
      </w:r>
    </w:p>
    <w:p>
      <w:pPr>
        <w:spacing w:after="0"/>
        <w:jc w:val="left"/>
        <w:bidi w:val="0"/>
      </w:pPr>
      <w:r>
        <w:rPr>
          <w:rFonts w:ascii="Consolas" w:hAnsi="Consolas" w:cs="Consolas"/>
          <w:sz w:val="17"/>
        </w:rPr>
        <w:t xml:space="preserve"> MALL_MODERATION_CASES ||--o{ MALL_MODERATION_ACTIONS : records</w:t>
      </w:r>
    </w:p>
    <w:p>
      <w:pPr>
        <w:spacing w:after="0"/>
        <w:jc w:val="left"/>
        <w:bidi w:val="0"/>
      </w:pPr>
      <w:r>
        <w:rPr>
          <w:rFonts w:ascii="Consolas" w:hAnsi="Consolas" w:cs="Consolas"/>
          <w:sz w:val="17"/>
        </w:rPr>
        <w:t xml:space="preserve"> MALL_FEATURED_CAMPAIGNS ||--o{ MALL_FEATURED_LISTINGS : promotes</w:t>
      </w:r>
    </w:p>
    <w:p>
      <w:pPr>
        <w:spacing w:after="0"/>
        <w:jc w:val="left"/>
        <w:bidi w:val="0"/>
      </w:pPr>
      <w:r>
        <w:rPr>
          <w:rFonts w:ascii="Consolas" w:hAnsi="Consolas" w:cs="Consolas"/>
          <w:sz w:val="17"/>
        </w:rPr>
        <w:t xml:space="preserve"> MALL_LISTINGS ||--o{ MALL_INQUIRIES : generates</w:t>
      </w:r>
    </w:p>
    <w:p>
      <w:pPr>
        <w:spacing w:after="0"/>
        <w:jc w:val="left"/>
        <w:bidi w:val="0"/>
      </w:pPr>
      <w:r>
        <w:rPr>
          <w:rFonts w:ascii="Consolas" w:hAnsi="Consolas" w:cs="Consolas"/>
          <w:sz w:val="17"/>
        </w:rPr>
        <w:t xml:space="preserve"> MALL_LISTINGS ||--|| MALL_SEARCH_INDEX : indexed_as</w:t>
      </w:r>
    </w:p>
    <w:p>
      <w:pPr>
        <w:spacing w:after="0"/>
        <w:jc w:val="left"/>
        <w:bidi w:val="0"/>
      </w:pPr>
      <w:r>
        <w:rPr>
          <w:rFonts w:ascii="Consolas" w:hAnsi="Consolas" w:cs="Consolas"/>
          <w:sz w:val="17"/>
        </w:rPr>
        <w:t xml:space="preserve"> MALL_LISTINGS ||--|| MALL_LISTING_STATS : measured_by</w:t>
      </w:r>
    </w:p>
    <w:p>
      <w:pPr>
        <w:pStyle w:val="Heading1"/>
        <w:jc w:val="right"/>
        <w:bidi w:val="1"/>
      </w:pPr>
      <w:r>
        <w:rPr>
          <w:rFonts w:ascii="Arial" w:hAnsi="Arial" w:cs="Arial"/>
          <w:b/>
          <w:color w:val="1F4E79"/>
          <w:sz w:val="36"/>
        </w:rPr>
        <w:t>21. Flows</w:t>
      </w:r>
    </w:p>
    <w:p>
      <w:pPr>
        <w:pStyle w:val="Heading2"/>
        <w:jc w:val="right"/>
        <w:bidi w:val="1"/>
      </w:pPr>
      <w:r>
        <w:rPr>
          <w:rFonts w:ascii="Arial" w:hAnsi="Arial" w:cs="Arial"/>
          <w:b/>
          <w:color w:val="1F4E79"/>
          <w:sz w:val="30"/>
        </w:rPr>
        <w:t>21.1 نشر Business Profile في Mall</w:t>
      </w:r>
    </w:p>
    <w:p>
      <w:pPr>
        <w:spacing w:after="0"/>
        <w:jc w:val="left"/>
        <w:bidi w:val="0"/>
      </w:pPr>
      <w:r>
        <w:rPr>
          <w:rFonts w:ascii="Consolas" w:hAnsi="Consolas" w:cs="Consolas"/>
          <w:sz w:val="17"/>
        </w:rPr>
        <w:t>Business owner requests Mall publication</w:t>
      </w:r>
    </w:p>
    <w:p>
      <w:pPr>
        <w:spacing w:after="0"/>
        <w:jc w:val="left"/>
        <w:bidi w:val="0"/>
      </w:pPr>
      <w:r>
        <w:rPr>
          <w:rFonts w:ascii="Consolas" w:hAnsi="Consolas" w:cs="Consolas"/>
          <w:sz w:val="17"/>
        </w:rPr>
        <w:t>→ check permission mall.business.publish</w:t>
      </w:r>
    </w:p>
    <w:p>
      <w:pPr>
        <w:spacing w:after="0"/>
        <w:jc w:val="left"/>
        <w:bidi w:val="0"/>
      </w:pPr>
      <w:r>
        <w:rPr>
          <w:rFonts w:ascii="Consolas" w:hAnsi="Consolas" w:cs="Consolas"/>
          <w:sz w:val="17"/>
        </w:rPr>
        <w:t>→ check mall_publication_consent</w:t>
      </w:r>
    </w:p>
    <w:p>
      <w:pPr>
        <w:spacing w:after="0"/>
        <w:jc w:val="left"/>
        <w:bidi w:val="0"/>
      </w:pPr>
      <w:r>
        <w:rPr>
          <w:rFonts w:ascii="Consolas" w:hAnsi="Consolas" w:cs="Consolas"/>
          <w:sz w:val="17"/>
        </w:rPr>
        <w:t>→ create/update mall_mirror_businesses</w:t>
      </w:r>
    </w:p>
    <w:p>
      <w:pPr>
        <w:spacing w:after="0"/>
        <w:jc w:val="left"/>
        <w:bidi w:val="0"/>
      </w:pPr>
      <w:r>
        <w:rPr>
          <w:rFonts w:ascii="Consolas" w:hAnsi="Consolas" w:cs="Consolas"/>
          <w:sz w:val="17"/>
        </w:rPr>
        <w:t>→ create/update mall_listings type=business</w:t>
      </w:r>
    </w:p>
    <w:p>
      <w:pPr>
        <w:spacing w:after="0"/>
        <w:jc w:val="left"/>
        <w:bidi w:val="0"/>
      </w:pPr>
      <w:r>
        <w:rPr>
          <w:rFonts w:ascii="Consolas" w:hAnsi="Consolas" w:cs="Consolas"/>
          <w:sz w:val="17"/>
        </w:rPr>
        <w:t>→ moderation status = pending</w:t>
      </w:r>
    </w:p>
    <w:p>
      <w:pPr>
        <w:spacing w:after="0"/>
        <w:jc w:val="left"/>
        <w:bidi w:val="0"/>
      </w:pPr>
      <w:r>
        <w:rPr>
          <w:rFonts w:ascii="Consolas" w:hAnsi="Consolas" w:cs="Consolas"/>
          <w:sz w:val="17"/>
        </w:rPr>
        <w:t>→ moderator approves</w:t>
      </w:r>
    </w:p>
    <w:p>
      <w:pPr>
        <w:spacing w:after="0"/>
        <w:jc w:val="left"/>
        <w:bidi w:val="0"/>
      </w:pPr>
      <w:r>
        <w:rPr>
          <w:rFonts w:ascii="Consolas" w:hAnsi="Consolas" w:cs="Consolas"/>
          <w:sz w:val="17"/>
        </w:rPr>
        <w:t>→ publication_status = published</w:t>
      </w:r>
    </w:p>
    <w:p>
      <w:pPr>
        <w:spacing w:after="0"/>
        <w:jc w:val="left"/>
        <w:bidi w:val="0"/>
      </w:pPr>
      <w:r>
        <w:rPr>
          <w:rFonts w:ascii="Consolas" w:hAnsi="Consolas" w:cs="Consolas"/>
          <w:sz w:val="17"/>
        </w:rPr>
        <w:t>→ search index updated</w:t>
      </w:r>
    </w:p>
    <w:p>
      <w:pPr>
        <w:spacing w:after="0"/>
        <w:jc w:val="left"/>
        <w:bidi w:val="0"/>
      </w:pPr>
      <w:r>
        <w:rPr>
          <w:rFonts w:ascii="Consolas" w:hAnsi="Consolas" w:cs="Consolas"/>
          <w:sz w:val="17"/>
        </w:rPr>
        <w:t>→ activity/audit log recorded</w:t>
      </w:r>
    </w:p>
    <w:p>
      <w:pPr>
        <w:pStyle w:val="Heading2"/>
        <w:jc w:val="right"/>
        <w:bidi w:val="1"/>
      </w:pPr>
      <w:r>
        <w:rPr>
          <w:rFonts w:ascii="Arial" w:hAnsi="Arial" w:cs="Arial"/>
          <w:b/>
          <w:color w:val="1F4E79"/>
          <w:sz w:val="30"/>
        </w:rPr>
        <w:t>21.2 نشر Product من Commerce إلى Mall</w:t>
      </w:r>
    </w:p>
    <w:p>
      <w:pPr>
        <w:spacing w:after="0"/>
        <w:jc w:val="left"/>
        <w:bidi w:val="0"/>
      </w:pPr>
      <w:r>
        <w:rPr>
          <w:rFonts w:ascii="Consolas" w:hAnsi="Consolas" w:cs="Consolas"/>
          <w:sz w:val="17"/>
        </w:rPr>
        <w:t>Product marked as public and mall_enabled</w:t>
      </w:r>
    </w:p>
    <w:p>
      <w:pPr>
        <w:spacing w:after="0"/>
        <w:jc w:val="left"/>
        <w:bidi w:val="0"/>
      </w:pPr>
      <w:r>
        <w:rPr>
          <w:rFonts w:ascii="Consolas" w:hAnsi="Consolas" w:cs="Consolas"/>
          <w:sz w:val="17"/>
        </w:rPr>
        <w:t>→ check consent products_publication</w:t>
      </w:r>
    </w:p>
    <w:p>
      <w:pPr>
        <w:spacing w:after="0"/>
        <w:jc w:val="left"/>
        <w:bidi w:val="0"/>
      </w:pPr>
      <w:r>
        <w:rPr>
          <w:rFonts w:ascii="Consolas" w:hAnsi="Consolas" w:cs="Consolas"/>
          <w:sz w:val="17"/>
        </w:rPr>
        <w:t>→ copy only public fields to mall_mirror_products</w:t>
      </w:r>
    </w:p>
    <w:p>
      <w:pPr>
        <w:spacing w:after="0"/>
        <w:jc w:val="left"/>
        <w:bidi w:val="0"/>
      </w:pPr>
      <w:r>
        <w:rPr>
          <w:rFonts w:ascii="Consolas" w:hAnsi="Consolas" w:cs="Consolas"/>
          <w:sz w:val="17"/>
        </w:rPr>
        <w:t>→ create mall_listing type=product</w:t>
      </w:r>
    </w:p>
    <w:p>
      <w:pPr>
        <w:spacing w:after="0"/>
        <w:jc w:val="left"/>
        <w:bidi w:val="0"/>
      </w:pPr>
      <w:r>
        <w:rPr>
          <w:rFonts w:ascii="Consolas" w:hAnsi="Consolas" w:cs="Consolas"/>
          <w:sz w:val="17"/>
        </w:rPr>
        <w:t>→ exclude private cost, supplier data, margins, internal stock details</w:t>
      </w:r>
    </w:p>
    <w:p>
      <w:pPr>
        <w:spacing w:after="0"/>
        <w:jc w:val="left"/>
        <w:bidi w:val="0"/>
      </w:pPr>
      <w:r>
        <w:rPr>
          <w:rFonts w:ascii="Consolas" w:hAnsi="Consolas" w:cs="Consolas"/>
          <w:sz w:val="17"/>
        </w:rPr>
        <w:t>→ moderation/trust checks</w:t>
      </w:r>
    </w:p>
    <w:p>
      <w:pPr>
        <w:spacing w:after="0"/>
        <w:jc w:val="left"/>
        <w:bidi w:val="0"/>
      </w:pPr>
      <w:r>
        <w:rPr>
          <w:rFonts w:ascii="Consolas" w:hAnsi="Consolas" w:cs="Consolas"/>
          <w:sz w:val="17"/>
        </w:rPr>
        <w:t>→ index listing</w:t>
      </w:r>
    </w:p>
    <w:p>
      <w:pPr>
        <w:spacing w:after="0"/>
        <w:jc w:val="left"/>
        <w:bidi w:val="0"/>
      </w:pPr>
      <w:r>
        <w:rPr>
          <w:rFonts w:ascii="Consolas" w:hAnsi="Consolas" w:cs="Consolas"/>
          <w:sz w:val="17"/>
        </w:rPr>
        <w:t>→ visitor can view product or click external/store URL</w:t>
      </w:r>
    </w:p>
    <w:p>
      <w:pPr>
        <w:pStyle w:val="Heading2"/>
        <w:jc w:val="right"/>
        <w:bidi w:val="1"/>
      </w:pPr>
      <w:r>
        <w:rPr>
          <w:rFonts w:ascii="Arial" w:hAnsi="Arial" w:cs="Arial"/>
          <w:b/>
          <w:color w:val="1F4E79"/>
          <w:sz w:val="30"/>
        </w:rPr>
        <w:t>21.3 تحديث من Portable أو Dedicated</w:t>
      </w:r>
    </w:p>
    <w:p>
      <w:pPr>
        <w:spacing w:after="0"/>
        <w:jc w:val="left"/>
        <w:bidi w:val="0"/>
      </w:pPr>
      <w:r>
        <w:rPr>
          <w:rFonts w:ascii="Consolas" w:hAnsi="Consolas" w:cs="Consolas"/>
          <w:sz w:val="17"/>
        </w:rPr>
        <w:t>External instance fires ProductUpdated</w:t>
      </w:r>
    </w:p>
    <w:p>
      <w:pPr>
        <w:spacing w:after="0"/>
        <w:jc w:val="left"/>
        <w:bidi w:val="0"/>
      </w:pPr>
      <w:r>
        <w:rPr>
          <w:rFonts w:ascii="Consolas" w:hAnsi="Consolas" w:cs="Consolas"/>
          <w:sz w:val="17"/>
        </w:rPr>
        <w:t>→ signed payload sent to Mall Sync API</w:t>
      </w:r>
    </w:p>
    <w:p>
      <w:pPr>
        <w:spacing w:after="0"/>
        <w:jc w:val="left"/>
        <w:bidi w:val="0"/>
      </w:pPr>
      <w:r>
        <w:rPr>
          <w:rFonts w:ascii="Consolas" w:hAnsi="Consolas" w:cs="Consolas"/>
          <w:sz w:val="17"/>
        </w:rPr>
        <w:t>→ validate token and source status</w:t>
      </w:r>
    </w:p>
    <w:p>
      <w:pPr>
        <w:spacing w:after="0"/>
        <w:jc w:val="left"/>
        <w:bidi w:val="0"/>
      </w:pPr>
      <w:r>
        <w:rPr>
          <w:rFonts w:ascii="Consolas" w:hAnsi="Consolas" w:cs="Consolas"/>
          <w:sz w:val="17"/>
        </w:rPr>
        <w:t>→ validate allowed public fields</w:t>
      </w:r>
    </w:p>
    <w:p>
      <w:pPr>
        <w:spacing w:after="0"/>
        <w:jc w:val="left"/>
        <w:bidi w:val="0"/>
      </w:pPr>
      <w:r>
        <w:rPr>
          <w:rFonts w:ascii="Consolas" w:hAnsi="Consolas" w:cs="Consolas"/>
          <w:sz w:val="17"/>
        </w:rPr>
        <w:t>→ create mall_sync_event</w:t>
      </w:r>
    </w:p>
    <w:p>
      <w:pPr>
        <w:spacing w:after="0"/>
        <w:jc w:val="left"/>
        <w:bidi w:val="0"/>
      </w:pPr>
      <w:r>
        <w:rPr>
          <w:rFonts w:ascii="Consolas" w:hAnsi="Consolas" w:cs="Consolas"/>
          <w:sz w:val="17"/>
        </w:rPr>
        <w:t>→ update mirror table</w:t>
      </w:r>
    </w:p>
    <w:p>
      <w:pPr>
        <w:spacing w:after="0"/>
        <w:jc w:val="left"/>
        <w:bidi w:val="0"/>
      </w:pPr>
      <w:r>
        <w:rPr>
          <w:rFonts w:ascii="Consolas" w:hAnsi="Consolas" w:cs="Consolas"/>
          <w:sz w:val="17"/>
        </w:rPr>
        <w:t>→ moderation may hold or approve change</w:t>
      </w:r>
    </w:p>
    <w:p>
      <w:pPr>
        <w:spacing w:after="0"/>
        <w:jc w:val="left"/>
        <w:bidi w:val="0"/>
      </w:pPr>
      <w:r>
        <w:rPr>
          <w:rFonts w:ascii="Consolas" w:hAnsi="Consolas" w:cs="Consolas"/>
          <w:sz w:val="17"/>
        </w:rPr>
        <w:t>→ listing index updated</w:t>
      </w:r>
    </w:p>
    <w:p>
      <w:pPr>
        <w:spacing w:after="0"/>
        <w:jc w:val="left"/>
        <w:bidi w:val="0"/>
      </w:pPr>
      <w:r>
        <w:rPr>
          <w:rFonts w:ascii="Consolas" w:hAnsi="Consolas" w:cs="Consolas"/>
          <w:sz w:val="17"/>
        </w:rPr>
        <w:t>→ public Mall displays latest approved mirror</w:t>
      </w:r>
    </w:p>
    <w:p>
      <w:pPr>
        <w:pStyle w:val="Heading2"/>
        <w:jc w:val="right"/>
        <w:bidi w:val="1"/>
      </w:pPr>
      <w:r>
        <w:rPr>
          <w:rFonts w:ascii="Arial" w:hAnsi="Arial" w:cs="Arial"/>
          <w:b/>
          <w:color w:val="1F4E79"/>
          <w:sz w:val="30"/>
        </w:rPr>
        <w:t>21.4 بلاغ ومراجعة</w:t>
      </w:r>
    </w:p>
    <w:p>
      <w:pPr>
        <w:spacing w:after="0"/>
        <w:jc w:val="left"/>
        <w:bidi w:val="0"/>
      </w:pPr>
      <w:r>
        <w:rPr>
          <w:rFonts w:ascii="Consolas" w:hAnsi="Consolas" w:cs="Consolas"/>
          <w:sz w:val="17"/>
        </w:rPr>
        <w:t>Visitor reports listing or review</w:t>
      </w:r>
    </w:p>
    <w:p>
      <w:pPr>
        <w:spacing w:after="0"/>
        <w:jc w:val="left"/>
        <w:bidi w:val="0"/>
      </w:pPr>
      <w:r>
        <w:rPr>
          <w:rFonts w:ascii="Consolas" w:hAnsi="Consolas" w:cs="Consolas"/>
          <w:sz w:val="17"/>
        </w:rPr>
        <w:t>→ mall_report created</w:t>
      </w:r>
    </w:p>
    <w:p>
      <w:pPr>
        <w:spacing w:after="0"/>
        <w:jc w:val="left"/>
        <w:bidi w:val="0"/>
      </w:pPr>
      <w:r>
        <w:rPr>
          <w:rFonts w:ascii="Consolas" w:hAnsi="Consolas" w:cs="Consolas"/>
          <w:sz w:val="17"/>
        </w:rPr>
        <w:t>→ if high risk open moderation case</w:t>
      </w:r>
    </w:p>
    <w:p>
      <w:pPr>
        <w:spacing w:after="0"/>
        <w:jc w:val="left"/>
        <w:bidi w:val="0"/>
      </w:pPr>
      <w:r>
        <w:rPr>
          <w:rFonts w:ascii="Consolas" w:hAnsi="Consolas" w:cs="Consolas"/>
          <w:sz w:val="17"/>
        </w:rPr>
        <w:t>→ moderator reviews content and trust context</w:t>
      </w:r>
    </w:p>
    <w:p>
      <w:pPr>
        <w:spacing w:after="0"/>
        <w:jc w:val="left"/>
        <w:bidi w:val="0"/>
      </w:pPr>
      <w:r>
        <w:rPr>
          <w:rFonts w:ascii="Consolas" w:hAnsi="Consolas" w:cs="Consolas"/>
          <w:sz w:val="17"/>
        </w:rPr>
        <w:t>→ action is recorded</w:t>
      </w:r>
    </w:p>
    <w:p>
      <w:pPr>
        <w:spacing w:after="0"/>
        <w:jc w:val="left"/>
        <w:bidi w:val="0"/>
      </w:pPr>
      <w:r>
        <w:rPr>
          <w:rFonts w:ascii="Consolas" w:hAnsi="Consolas" w:cs="Consolas"/>
          <w:sz w:val="17"/>
        </w:rPr>
        <w:t>→ listing/review status changes</w:t>
      </w:r>
    </w:p>
    <w:p>
      <w:pPr>
        <w:spacing w:after="0"/>
        <w:jc w:val="left"/>
        <w:bidi w:val="0"/>
      </w:pPr>
      <w:r>
        <w:rPr>
          <w:rFonts w:ascii="Consolas" w:hAnsi="Consolas" w:cs="Consolas"/>
          <w:sz w:val="17"/>
        </w:rPr>
        <w:t>→ affected owner notified</w:t>
      </w:r>
    </w:p>
    <w:p>
      <w:pPr>
        <w:spacing w:after="0"/>
        <w:jc w:val="left"/>
        <w:bidi w:val="0"/>
      </w:pPr>
      <w:r>
        <w:rPr>
          <w:rFonts w:ascii="Consolas" w:hAnsi="Consolas" w:cs="Consolas"/>
          <w:sz w:val="17"/>
        </w:rPr>
        <w:t>→ appeal may be allowed later</w:t>
      </w:r>
    </w:p>
    <w:p>
      <w:pPr>
        <w:pStyle w:val="Heading2"/>
        <w:jc w:val="right"/>
        <w:bidi w:val="1"/>
      </w:pPr>
      <w:r>
        <w:rPr>
          <w:rFonts w:ascii="Arial" w:hAnsi="Arial" w:cs="Arial"/>
          <w:b/>
          <w:color w:val="1F4E79"/>
          <w:sz w:val="30"/>
        </w:rPr>
        <w:t>21.5 Featured Listing</w:t>
      </w:r>
    </w:p>
    <w:p>
      <w:pPr>
        <w:spacing w:after="0"/>
        <w:jc w:val="left"/>
        <w:bidi w:val="0"/>
      </w:pPr>
      <w:r>
        <w:rPr>
          <w:rFonts w:ascii="Consolas" w:hAnsi="Consolas" w:cs="Consolas"/>
          <w:sz w:val="17"/>
        </w:rPr>
        <w:t>Business requests featured placement</w:t>
      </w:r>
    </w:p>
    <w:p>
      <w:pPr>
        <w:spacing w:after="0"/>
        <w:jc w:val="left"/>
        <w:bidi w:val="0"/>
      </w:pPr>
      <w:r>
        <w:rPr>
          <w:rFonts w:ascii="Consolas" w:hAnsi="Consolas" w:cs="Consolas"/>
          <w:sz w:val="17"/>
        </w:rPr>
        <w:t>→ entitlement/billing check</w:t>
      </w:r>
    </w:p>
    <w:p>
      <w:pPr>
        <w:spacing w:after="0"/>
        <w:jc w:val="left"/>
        <w:bidi w:val="0"/>
      </w:pPr>
      <w:r>
        <w:rPr>
          <w:rFonts w:ascii="Consolas" w:hAnsi="Consolas" w:cs="Consolas"/>
          <w:sz w:val="17"/>
        </w:rPr>
        <w:t>→ campaign created</w:t>
      </w:r>
    </w:p>
    <w:p>
      <w:pPr>
        <w:spacing w:after="0"/>
        <w:jc w:val="left"/>
        <w:bidi w:val="0"/>
      </w:pPr>
      <w:r>
        <w:rPr>
          <w:rFonts w:ascii="Consolas" w:hAnsi="Consolas" w:cs="Consolas"/>
          <w:sz w:val="17"/>
        </w:rPr>
        <w:t>→ moderation status must be clean</w:t>
      </w:r>
    </w:p>
    <w:p>
      <w:pPr>
        <w:spacing w:after="0"/>
        <w:jc w:val="left"/>
        <w:bidi w:val="0"/>
      </w:pPr>
      <w:r>
        <w:rPr>
          <w:rFonts w:ascii="Consolas" w:hAnsi="Consolas" w:cs="Consolas"/>
          <w:sz w:val="17"/>
        </w:rPr>
        <w:t>→ featured listing scheduled</w:t>
      </w:r>
    </w:p>
    <w:p>
      <w:pPr>
        <w:spacing w:after="0"/>
        <w:jc w:val="left"/>
        <w:bidi w:val="0"/>
      </w:pPr>
      <w:r>
        <w:rPr>
          <w:rFonts w:ascii="Consolas" w:hAnsi="Consolas" w:cs="Consolas"/>
          <w:sz w:val="17"/>
        </w:rPr>
        <w:t>→ public UI shows label Featured/Sponsored</w:t>
      </w:r>
    </w:p>
    <w:p>
      <w:pPr>
        <w:spacing w:after="0"/>
        <w:jc w:val="left"/>
        <w:bidi w:val="0"/>
      </w:pPr>
      <w:r>
        <w:rPr>
          <w:rFonts w:ascii="Consolas" w:hAnsi="Consolas" w:cs="Consolas"/>
          <w:sz w:val="17"/>
        </w:rPr>
        <w:t>→ impressions/clicks tracked</w:t>
      </w:r>
    </w:p>
    <w:p>
      <w:pPr>
        <w:spacing w:after="0"/>
        <w:jc w:val="left"/>
        <w:bidi w:val="0"/>
      </w:pPr>
      <w:r>
        <w:rPr>
          <w:rFonts w:ascii="Consolas" w:hAnsi="Consolas" w:cs="Consolas"/>
          <w:sz w:val="17"/>
        </w:rPr>
        <w:t>→ campaign expires automatically</w:t>
      </w:r>
    </w:p>
    <w:p>
      <w:pPr>
        <w:pStyle w:val="Heading1"/>
        <w:jc w:val="right"/>
        <w:bidi w:val="1"/>
      </w:pPr>
      <w:r>
        <w:rPr>
          <w:rFonts w:ascii="Arial" w:hAnsi="Arial" w:cs="Arial"/>
          <w:b/>
          <w:color w:val="1F4E79"/>
          <w:sz w:val="36"/>
        </w:rPr>
        <w:t>22. Data Access Rules</w:t>
      </w:r>
    </w:p>
    <w:p>
      <w:pPr>
        <w:pStyle w:val="Heading3"/>
        <w:jc w:val="right"/>
        <w:bidi w:val="1"/>
      </w:pPr>
      <w:r>
        <w:rPr>
          <w:rFonts w:ascii="Arial" w:hAnsi="Arial" w:cs="Arial"/>
          <w:b/>
          <w:color w:val="1F4E79"/>
          <w:sz w:val="26"/>
        </w:rPr>
        <w:t>22.1 المسموح في Mall</w:t>
      </w:r>
    </w:p>
    <w:tbl>
      <w:tblPr>
        <w:tblStyle w:val="TableGrid"/>
        <w:tblW w:type="auto" w:w="0"/>
        <w:jc w:val="center"/>
        <w:tblLook w:firstColumn="1" w:firstRow="1" w:lastColumn="0" w:lastRow="0" w:noHBand="0" w:noVBand="1" w:val="04A0"/>
        <w:bidiVisual w:val="1"/>
      </w:tblPr>
      <w:tblGrid>
        <w:gridCol w:w="5213"/>
        <w:gridCol w:w="5213"/>
      </w:tblGrid>
      <w:tr>
        <w:tc>
          <w:tcPr>
            <w:tcW w:type="dxa" w:w="5213"/>
            <w:shd w:fill="D9EAF7"/>
            <w:vAlign w:val="center"/>
          </w:tcPr>
          <w:p>
            <w:pPr>
              <w:jc w:val="right"/>
              <w:bidi w:val="1"/>
            </w:pPr>
            <w:r/>
            <w:r>
              <w:rPr>
                <w:rFonts w:ascii="Arial" w:hAnsi="Arial" w:cs="Arial"/>
                <w:b/>
                <w:sz w:val="17"/>
              </w:rPr>
              <w:t>نوع البيانات</w:t>
            </w:r>
          </w:p>
        </w:tc>
        <w:tc>
          <w:tcPr>
            <w:tcW w:type="dxa" w:w="5213"/>
            <w:shd w:fill="D9EAF7"/>
            <w:vAlign w:val="center"/>
          </w:tcPr>
          <w:p>
            <w:pPr>
              <w:jc w:val="right"/>
              <w:bidi w:val="1"/>
            </w:pPr>
            <w:r/>
            <w:r>
              <w:rPr>
                <w:rFonts w:ascii="Arial" w:hAnsi="Arial" w:cs="Arial"/>
                <w:b/>
                <w:sz w:val="17"/>
              </w:rPr>
              <w:t>أمثلة</w:t>
            </w:r>
          </w:p>
        </w:tc>
      </w:tr>
      <w:tr>
        <w:tc>
          <w:tcPr>
            <w:tcW w:type="dxa" w:w="5213"/>
            <w:vAlign w:val="center"/>
          </w:tcPr>
          <w:p>
            <w:pPr>
              <w:jc w:val="right"/>
              <w:bidi w:val="1"/>
            </w:pPr>
            <w:r/>
            <w:r>
              <w:rPr>
                <w:rFonts w:ascii="Arial" w:hAnsi="Arial" w:cs="Arial"/>
                <w:b w:val="0"/>
                <w:sz w:val="16"/>
              </w:rPr>
              <w:t>Business public data</w:t>
            </w:r>
          </w:p>
        </w:tc>
        <w:tc>
          <w:tcPr>
            <w:tcW w:type="dxa" w:w="5213"/>
            <w:vAlign w:val="center"/>
          </w:tcPr>
          <w:p>
            <w:pPr>
              <w:jc w:val="right"/>
              <w:bidi w:val="1"/>
            </w:pPr>
            <w:r/>
            <w:r>
              <w:rPr>
                <w:rFonts w:ascii="Arial" w:hAnsi="Arial" w:cs="Arial"/>
                <w:b w:val="0"/>
                <w:sz w:val="16"/>
              </w:rPr>
              <w:t>name, logo, cover, description, city, category, public contacts</w:t>
            </w:r>
          </w:p>
        </w:tc>
      </w:tr>
      <w:tr>
        <w:tc>
          <w:tcPr>
            <w:tcW w:type="dxa" w:w="5213"/>
            <w:vAlign w:val="center"/>
          </w:tcPr>
          <w:p>
            <w:pPr>
              <w:jc w:val="right"/>
              <w:bidi w:val="1"/>
            </w:pPr>
            <w:r/>
            <w:r>
              <w:rPr>
                <w:rFonts w:ascii="Arial" w:hAnsi="Arial" w:cs="Arial"/>
                <w:b w:val="0"/>
                <w:sz w:val="16"/>
              </w:rPr>
              <w:t>Services public data</w:t>
            </w:r>
          </w:p>
        </w:tc>
        <w:tc>
          <w:tcPr>
            <w:tcW w:type="dxa" w:w="5213"/>
            <w:vAlign w:val="center"/>
          </w:tcPr>
          <w:p>
            <w:pPr>
              <w:jc w:val="right"/>
              <w:bidi w:val="1"/>
            </w:pPr>
            <w:r/>
            <w:r>
              <w:rPr>
                <w:rFonts w:ascii="Arial" w:hAnsi="Arial" w:cs="Arial"/>
                <w:b w:val="0"/>
                <w:sz w:val="16"/>
              </w:rPr>
              <w:t>name, description, public price/range, category, public URL</w:t>
            </w:r>
          </w:p>
        </w:tc>
      </w:tr>
      <w:tr>
        <w:tc>
          <w:tcPr>
            <w:tcW w:type="dxa" w:w="5213"/>
            <w:vAlign w:val="center"/>
          </w:tcPr>
          <w:p>
            <w:pPr>
              <w:jc w:val="right"/>
              <w:bidi w:val="1"/>
            </w:pPr>
            <w:r/>
            <w:r>
              <w:rPr>
                <w:rFonts w:ascii="Arial" w:hAnsi="Arial" w:cs="Arial"/>
                <w:b w:val="0"/>
                <w:sz w:val="16"/>
              </w:rPr>
              <w:t>Products public data</w:t>
            </w:r>
          </w:p>
        </w:tc>
        <w:tc>
          <w:tcPr>
            <w:tcW w:type="dxa" w:w="5213"/>
            <w:vAlign w:val="center"/>
          </w:tcPr>
          <w:p>
            <w:pPr>
              <w:jc w:val="right"/>
              <w:bidi w:val="1"/>
            </w:pPr>
            <w:r/>
            <w:r>
              <w:rPr>
                <w:rFonts w:ascii="Arial" w:hAnsi="Arial" w:cs="Arial"/>
                <w:b w:val="0"/>
                <w:sz w:val="16"/>
              </w:rPr>
              <w:t>name, description, images, public price, availability, public URL</w:t>
            </w:r>
          </w:p>
        </w:tc>
      </w:tr>
      <w:tr>
        <w:tc>
          <w:tcPr>
            <w:tcW w:type="dxa" w:w="5213"/>
            <w:vAlign w:val="center"/>
          </w:tcPr>
          <w:p>
            <w:pPr>
              <w:jc w:val="right"/>
              <w:bidi w:val="1"/>
            </w:pPr>
            <w:r/>
            <w:r>
              <w:rPr>
                <w:rFonts w:ascii="Arial" w:hAnsi="Arial" w:cs="Arial"/>
                <w:b w:val="0"/>
                <w:sz w:val="16"/>
              </w:rPr>
              <w:t>Trust public data</w:t>
            </w:r>
          </w:p>
        </w:tc>
        <w:tc>
          <w:tcPr>
            <w:tcW w:type="dxa" w:w="5213"/>
            <w:vAlign w:val="center"/>
          </w:tcPr>
          <w:p>
            <w:pPr>
              <w:jc w:val="right"/>
              <w:bidi w:val="1"/>
            </w:pPr>
            <w:r/>
            <w:r>
              <w:rPr>
                <w:rFonts w:ascii="Arial" w:hAnsi="Arial" w:cs="Arial"/>
                <w:b w:val="0"/>
                <w:sz w:val="16"/>
              </w:rPr>
              <w:t>verification badge, verification level, public trust signals</w:t>
            </w:r>
          </w:p>
        </w:tc>
      </w:tr>
      <w:tr>
        <w:tc>
          <w:tcPr>
            <w:tcW w:type="dxa" w:w="5213"/>
            <w:vAlign w:val="center"/>
          </w:tcPr>
          <w:p>
            <w:pPr>
              <w:jc w:val="right"/>
              <w:bidi w:val="1"/>
            </w:pPr>
            <w:r/>
            <w:r>
              <w:rPr>
                <w:rFonts w:ascii="Arial" w:hAnsi="Arial" w:cs="Arial"/>
                <w:b w:val="0"/>
                <w:sz w:val="16"/>
              </w:rPr>
              <w:t>Reviews</w:t>
            </w:r>
          </w:p>
        </w:tc>
        <w:tc>
          <w:tcPr>
            <w:tcW w:type="dxa" w:w="5213"/>
            <w:vAlign w:val="center"/>
          </w:tcPr>
          <w:p>
            <w:pPr>
              <w:jc w:val="right"/>
              <w:bidi w:val="1"/>
            </w:pPr>
            <w:r/>
            <w:r>
              <w:rPr>
                <w:rFonts w:ascii="Arial" w:hAnsi="Arial" w:cs="Arial"/>
                <w:b w:val="0"/>
                <w:sz w:val="16"/>
              </w:rPr>
              <w:t>published reviews, ratings, business responses</w:t>
            </w:r>
          </w:p>
        </w:tc>
      </w:tr>
      <w:tr>
        <w:tc>
          <w:tcPr>
            <w:tcW w:type="dxa" w:w="5213"/>
            <w:vAlign w:val="center"/>
          </w:tcPr>
          <w:p>
            <w:pPr>
              <w:jc w:val="right"/>
              <w:bidi w:val="1"/>
            </w:pPr>
            <w:r/>
            <w:r>
              <w:rPr>
                <w:rFonts w:ascii="Arial" w:hAnsi="Arial" w:cs="Arial"/>
                <w:b w:val="0"/>
                <w:sz w:val="16"/>
              </w:rPr>
              <w:t>Talent public data</w:t>
            </w:r>
          </w:p>
        </w:tc>
        <w:tc>
          <w:tcPr>
            <w:tcW w:type="dxa" w:w="5213"/>
            <w:vAlign w:val="center"/>
          </w:tcPr>
          <w:p>
            <w:pPr>
              <w:jc w:val="right"/>
              <w:bidi w:val="1"/>
            </w:pPr>
            <w:r/>
            <w:r>
              <w:rPr>
                <w:rFonts w:ascii="Arial" w:hAnsi="Arial" w:cs="Arial"/>
                <w:b w:val="0"/>
                <w:sz w:val="16"/>
              </w:rPr>
              <w:t>headline, skills, public summary, availability حسب privacy</w:t>
            </w:r>
          </w:p>
        </w:tc>
      </w:tr>
    </w:tbl>
    <w:p>
      <w:pPr>
        <w:jc w:val="right"/>
        <w:bidi w:val="1"/>
      </w:pPr>
    </w:p>
    <w:p>
      <w:pPr>
        <w:pStyle w:val="Heading3"/>
        <w:jc w:val="right"/>
        <w:bidi w:val="1"/>
      </w:pPr>
      <w:r>
        <w:rPr>
          <w:rFonts w:ascii="Arial" w:hAnsi="Arial" w:cs="Arial"/>
          <w:b/>
          <w:color w:val="1F4E79"/>
          <w:sz w:val="26"/>
        </w:rPr>
        <w:t>22.2 الممنوع في Mall</w:t>
      </w:r>
    </w:p>
    <w:tbl>
      <w:tblPr>
        <w:tblStyle w:val="TableGrid"/>
        <w:tblW w:type="auto" w:w="0"/>
        <w:jc w:val="center"/>
        <w:tblLook w:firstColumn="1" w:firstRow="1" w:lastColumn="0" w:lastRow="0" w:noHBand="0" w:noVBand="1" w:val="04A0"/>
        <w:bidiVisual w:val="1"/>
      </w:tblPr>
      <w:tblGrid>
        <w:gridCol w:w="5213"/>
        <w:gridCol w:w="5213"/>
      </w:tblGrid>
      <w:tr>
        <w:tc>
          <w:tcPr>
            <w:tcW w:type="dxa" w:w="5213"/>
            <w:shd w:fill="D9EAF7"/>
            <w:vAlign w:val="center"/>
          </w:tcPr>
          <w:p>
            <w:pPr>
              <w:jc w:val="right"/>
              <w:bidi w:val="1"/>
            </w:pPr>
            <w:r/>
            <w:r>
              <w:rPr>
                <w:rFonts w:ascii="Arial" w:hAnsi="Arial" w:cs="Arial"/>
                <w:b/>
                <w:sz w:val="17"/>
              </w:rPr>
              <w:t>نوع البيانات</w:t>
            </w:r>
          </w:p>
        </w:tc>
        <w:tc>
          <w:tcPr>
            <w:tcW w:type="dxa" w:w="5213"/>
            <w:shd w:fill="D9EAF7"/>
            <w:vAlign w:val="center"/>
          </w:tcPr>
          <w:p>
            <w:pPr>
              <w:jc w:val="right"/>
              <w:bidi w:val="1"/>
            </w:pPr>
            <w:r/>
            <w:r>
              <w:rPr>
                <w:rFonts w:ascii="Arial" w:hAnsi="Arial" w:cs="Arial"/>
                <w:b/>
                <w:sz w:val="17"/>
              </w:rPr>
              <w:t>سبب المنع</w:t>
            </w:r>
          </w:p>
        </w:tc>
      </w:tr>
      <w:tr>
        <w:tc>
          <w:tcPr>
            <w:tcW w:type="dxa" w:w="5213"/>
            <w:vAlign w:val="center"/>
          </w:tcPr>
          <w:p>
            <w:pPr>
              <w:jc w:val="right"/>
              <w:bidi w:val="1"/>
            </w:pPr>
            <w:r/>
            <w:r>
              <w:rPr>
                <w:rFonts w:ascii="Arial" w:hAnsi="Arial" w:cs="Arial"/>
                <w:b w:val="0"/>
                <w:sz w:val="16"/>
              </w:rPr>
              <w:t>orders private</w:t>
            </w:r>
          </w:p>
        </w:tc>
        <w:tc>
          <w:tcPr>
            <w:tcW w:type="dxa" w:w="5213"/>
            <w:vAlign w:val="center"/>
          </w:tcPr>
          <w:p>
            <w:pPr>
              <w:jc w:val="right"/>
              <w:bidi w:val="1"/>
            </w:pPr>
            <w:r/>
            <w:r>
              <w:rPr>
                <w:rFonts w:ascii="Arial" w:hAnsi="Arial" w:cs="Arial"/>
                <w:b w:val="0"/>
                <w:sz w:val="16"/>
              </w:rPr>
              <w:t>بيانات تعاملات خاصة.</w:t>
            </w:r>
          </w:p>
        </w:tc>
      </w:tr>
      <w:tr>
        <w:tc>
          <w:tcPr>
            <w:tcW w:type="dxa" w:w="5213"/>
            <w:vAlign w:val="center"/>
          </w:tcPr>
          <w:p>
            <w:pPr>
              <w:jc w:val="right"/>
              <w:bidi w:val="1"/>
            </w:pPr>
            <w:r/>
            <w:r>
              <w:rPr>
                <w:rFonts w:ascii="Arial" w:hAnsi="Arial" w:cs="Arial"/>
                <w:b w:val="0"/>
                <w:sz w:val="16"/>
              </w:rPr>
              <w:t>invoices/accounting</w:t>
            </w:r>
          </w:p>
        </w:tc>
        <w:tc>
          <w:tcPr>
            <w:tcW w:type="dxa" w:w="5213"/>
            <w:vAlign w:val="center"/>
          </w:tcPr>
          <w:p>
            <w:pPr>
              <w:jc w:val="right"/>
              <w:bidi w:val="1"/>
            </w:pPr>
            <w:r/>
            <w:r>
              <w:rPr>
                <w:rFonts w:ascii="Arial" w:hAnsi="Arial" w:cs="Arial"/>
                <w:b w:val="0"/>
                <w:sz w:val="16"/>
              </w:rPr>
              <w:t>بيانات مالية غير عامة.</w:t>
            </w:r>
          </w:p>
        </w:tc>
      </w:tr>
      <w:tr>
        <w:tc>
          <w:tcPr>
            <w:tcW w:type="dxa" w:w="5213"/>
            <w:vAlign w:val="center"/>
          </w:tcPr>
          <w:p>
            <w:pPr>
              <w:jc w:val="right"/>
              <w:bidi w:val="1"/>
            </w:pPr>
            <w:r/>
            <w:r>
              <w:rPr>
                <w:rFonts w:ascii="Arial" w:hAnsi="Arial" w:cs="Arial"/>
                <w:b w:val="0"/>
                <w:sz w:val="16"/>
              </w:rPr>
              <w:t>payroll/employee evaluations</w:t>
            </w:r>
          </w:p>
        </w:tc>
        <w:tc>
          <w:tcPr>
            <w:tcW w:type="dxa" w:w="5213"/>
            <w:vAlign w:val="center"/>
          </w:tcPr>
          <w:p>
            <w:pPr>
              <w:jc w:val="right"/>
              <w:bidi w:val="1"/>
            </w:pPr>
            <w:r/>
            <w:r>
              <w:rPr>
                <w:rFonts w:ascii="Arial" w:hAnsi="Arial" w:cs="Arial"/>
                <w:b w:val="0"/>
                <w:sz w:val="16"/>
              </w:rPr>
              <w:t>بيانات موظفين حساسة.</w:t>
            </w:r>
          </w:p>
        </w:tc>
      </w:tr>
      <w:tr>
        <w:tc>
          <w:tcPr>
            <w:tcW w:type="dxa" w:w="5213"/>
            <w:vAlign w:val="center"/>
          </w:tcPr>
          <w:p>
            <w:pPr>
              <w:jc w:val="right"/>
              <w:bidi w:val="1"/>
            </w:pPr>
            <w:r/>
            <w:r>
              <w:rPr>
                <w:rFonts w:ascii="Arial" w:hAnsi="Arial" w:cs="Arial"/>
                <w:b w:val="0"/>
                <w:sz w:val="16"/>
              </w:rPr>
              <w:t>supplier costs/margins</w:t>
            </w:r>
          </w:p>
        </w:tc>
        <w:tc>
          <w:tcPr>
            <w:tcW w:type="dxa" w:w="5213"/>
            <w:vAlign w:val="center"/>
          </w:tcPr>
          <w:p>
            <w:pPr>
              <w:jc w:val="right"/>
              <w:bidi w:val="1"/>
            </w:pPr>
            <w:r/>
            <w:r>
              <w:rPr>
                <w:rFonts w:ascii="Arial" w:hAnsi="Arial" w:cs="Arial"/>
                <w:b w:val="0"/>
                <w:sz w:val="16"/>
              </w:rPr>
              <w:t>أسرار تجارية.</w:t>
            </w:r>
          </w:p>
        </w:tc>
      </w:tr>
      <w:tr>
        <w:tc>
          <w:tcPr>
            <w:tcW w:type="dxa" w:w="5213"/>
            <w:vAlign w:val="center"/>
          </w:tcPr>
          <w:p>
            <w:pPr>
              <w:jc w:val="right"/>
              <w:bidi w:val="1"/>
            </w:pPr>
            <w:r/>
            <w:r>
              <w:rPr>
                <w:rFonts w:ascii="Arial" w:hAnsi="Arial" w:cs="Arial"/>
                <w:b w:val="0"/>
                <w:sz w:val="16"/>
              </w:rPr>
              <w:t>bank data</w:t>
            </w:r>
          </w:p>
        </w:tc>
        <w:tc>
          <w:tcPr>
            <w:tcW w:type="dxa" w:w="5213"/>
            <w:vAlign w:val="center"/>
          </w:tcPr>
          <w:p>
            <w:pPr>
              <w:jc w:val="right"/>
              <w:bidi w:val="1"/>
            </w:pPr>
            <w:r/>
            <w:r>
              <w:rPr>
                <w:rFonts w:ascii="Arial" w:hAnsi="Arial" w:cs="Arial"/>
                <w:b w:val="0"/>
                <w:sz w:val="16"/>
              </w:rPr>
              <w:t>بيانات مالية حساسة.</w:t>
            </w:r>
          </w:p>
        </w:tc>
      </w:tr>
      <w:tr>
        <w:tc>
          <w:tcPr>
            <w:tcW w:type="dxa" w:w="5213"/>
            <w:vAlign w:val="center"/>
          </w:tcPr>
          <w:p>
            <w:pPr>
              <w:jc w:val="right"/>
              <w:bidi w:val="1"/>
            </w:pPr>
            <w:r/>
            <w:r>
              <w:rPr>
                <w:rFonts w:ascii="Arial" w:hAnsi="Arial" w:cs="Arial"/>
                <w:b w:val="0"/>
                <w:sz w:val="16"/>
              </w:rPr>
              <w:t>private contracts</w:t>
            </w:r>
          </w:p>
        </w:tc>
        <w:tc>
          <w:tcPr>
            <w:tcW w:type="dxa" w:w="5213"/>
            <w:vAlign w:val="center"/>
          </w:tcPr>
          <w:p>
            <w:pPr>
              <w:jc w:val="right"/>
              <w:bidi w:val="1"/>
            </w:pPr>
            <w:r/>
            <w:r>
              <w:rPr>
                <w:rFonts w:ascii="Arial" w:hAnsi="Arial" w:cs="Arial"/>
                <w:b w:val="0"/>
                <w:sz w:val="16"/>
              </w:rPr>
              <w:t>مستندات قانونية خاصة.</w:t>
            </w:r>
          </w:p>
        </w:tc>
      </w:tr>
      <w:tr>
        <w:tc>
          <w:tcPr>
            <w:tcW w:type="dxa" w:w="5213"/>
            <w:vAlign w:val="center"/>
          </w:tcPr>
          <w:p>
            <w:pPr>
              <w:jc w:val="right"/>
              <w:bidi w:val="1"/>
            </w:pPr>
            <w:r/>
            <w:r>
              <w:rPr>
                <w:rFonts w:ascii="Arial" w:hAnsi="Arial" w:cs="Arial"/>
                <w:b w:val="0"/>
                <w:sz w:val="16"/>
              </w:rPr>
              <w:t>internal messages</w:t>
            </w:r>
          </w:p>
        </w:tc>
        <w:tc>
          <w:tcPr>
            <w:tcW w:type="dxa" w:w="5213"/>
            <w:vAlign w:val="center"/>
          </w:tcPr>
          <w:p>
            <w:pPr>
              <w:jc w:val="right"/>
              <w:bidi w:val="1"/>
            </w:pPr>
            <w:r/>
            <w:r>
              <w:rPr>
                <w:rFonts w:ascii="Arial" w:hAnsi="Arial" w:cs="Arial"/>
                <w:b w:val="0"/>
                <w:sz w:val="16"/>
              </w:rPr>
              <w:t>محادثات داخلية.</w:t>
            </w:r>
          </w:p>
        </w:tc>
      </w:tr>
      <w:tr>
        <w:tc>
          <w:tcPr>
            <w:tcW w:type="dxa" w:w="5213"/>
            <w:vAlign w:val="center"/>
          </w:tcPr>
          <w:p>
            <w:pPr>
              <w:jc w:val="right"/>
              <w:bidi w:val="1"/>
            </w:pPr>
            <w:r/>
            <w:r>
              <w:rPr>
                <w:rFonts w:ascii="Arial" w:hAnsi="Arial" w:cs="Arial"/>
                <w:b w:val="0"/>
                <w:sz w:val="16"/>
              </w:rPr>
              <w:t>verification private documents</w:t>
            </w:r>
          </w:p>
        </w:tc>
        <w:tc>
          <w:tcPr>
            <w:tcW w:type="dxa" w:w="5213"/>
            <w:vAlign w:val="center"/>
          </w:tcPr>
          <w:p>
            <w:pPr>
              <w:jc w:val="right"/>
              <w:bidi w:val="1"/>
            </w:pPr>
            <w:r/>
            <w:r>
              <w:rPr>
                <w:rFonts w:ascii="Arial" w:hAnsi="Arial" w:cs="Arial"/>
                <w:b w:val="0"/>
                <w:sz w:val="16"/>
              </w:rPr>
              <w:t>مستندات توثيق سرية.</w:t>
            </w:r>
          </w:p>
        </w:tc>
      </w:tr>
    </w:tbl>
    <w:p>
      <w:pPr>
        <w:jc w:val="right"/>
        <w:bidi w:val="1"/>
      </w:pPr>
    </w:p>
    <w:p>
      <w:pPr>
        <w:pStyle w:val="Heading1"/>
        <w:jc w:val="right"/>
        <w:bidi w:val="1"/>
      </w:pPr>
      <w:r>
        <w:rPr>
          <w:rFonts w:ascii="Arial" w:hAnsi="Arial" w:cs="Arial"/>
          <w:b/>
          <w:color w:val="1F4E79"/>
          <w:sz w:val="36"/>
        </w:rPr>
        <w:t>23. Permissions</w:t>
      </w:r>
    </w:p>
    <w:p>
      <w:pPr>
        <w:pStyle w:val="Heading3"/>
        <w:jc w:val="right"/>
        <w:bidi w:val="1"/>
      </w:pPr>
      <w:r>
        <w:rPr>
          <w:rFonts w:ascii="Arial" w:hAnsi="Arial" w:cs="Arial"/>
          <w:b/>
          <w:color w:val="1F4E79"/>
          <w:sz w:val="26"/>
        </w:rPr>
        <w:t>23.1 صلاحيات Mall</w:t>
      </w:r>
    </w:p>
    <w:tbl>
      <w:tblPr>
        <w:tblStyle w:val="TableGrid"/>
        <w:tblW w:type="auto" w:w="0"/>
        <w:jc w:val="center"/>
        <w:tblLook w:firstColumn="1" w:firstRow="1" w:lastColumn="0" w:lastRow="0" w:noHBand="0" w:noVBand="1" w:val="04A0"/>
        <w:bidiVisual w:val="1"/>
      </w:tblPr>
      <w:tblGrid>
        <w:gridCol w:w="5213"/>
        <w:gridCol w:w="5213"/>
      </w:tblGrid>
      <w:tr>
        <w:tc>
          <w:tcPr>
            <w:tcW w:type="dxa" w:w="5213"/>
            <w:shd w:fill="D9EAF7"/>
            <w:vAlign w:val="center"/>
          </w:tcPr>
          <w:p>
            <w:pPr>
              <w:jc w:val="right"/>
              <w:bidi w:val="1"/>
            </w:pPr>
            <w:r/>
            <w:r>
              <w:rPr>
                <w:rFonts w:ascii="Arial" w:hAnsi="Arial" w:cs="Arial"/>
                <w:b/>
                <w:sz w:val="17"/>
              </w:rPr>
              <w:t>الصلاحية</w:t>
            </w:r>
          </w:p>
        </w:tc>
        <w:tc>
          <w:tcPr>
            <w:tcW w:type="dxa" w:w="5213"/>
            <w:shd w:fill="D9EAF7"/>
            <w:vAlign w:val="center"/>
          </w:tcPr>
          <w:p>
            <w:pPr>
              <w:jc w:val="right"/>
              <w:bidi w:val="1"/>
            </w:pPr>
            <w:r/>
            <w:r>
              <w:rPr>
                <w:rFonts w:ascii="Arial" w:hAnsi="Arial" w:cs="Arial"/>
                <w:b/>
                <w:sz w:val="17"/>
              </w:rPr>
              <w:t>المعنى</w:t>
            </w:r>
          </w:p>
        </w:tc>
      </w:tr>
      <w:tr>
        <w:tc>
          <w:tcPr>
            <w:tcW w:type="dxa" w:w="5213"/>
            <w:vAlign w:val="center"/>
          </w:tcPr>
          <w:p>
            <w:pPr>
              <w:jc w:val="right"/>
              <w:bidi w:val="1"/>
            </w:pPr>
            <w:r/>
            <w:r>
              <w:rPr>
                <w:rFonts w:ascii="Arial" w:hAnsi="Arial" w:cs="Arial"/>
                <w:b w:val="0"/>
                <w:sz w:val="16"/>
              </w:rPr>
              <w:t>mall.view_console</w:t>
            </w:r>
          </w:p>
        </w:tc>
        <w:tc>
          <w:tcPr>
            <w:tcW w:type="dxa" w:w="5213"/>
            <w:vAlign w:val="center"/>
          </w:tcPr>
          <w:p>
            <w:pPr>
              <w:jc w:val="right"/>
              <w:bidi w:val="1"/>
            </w:pPr>
            <w:r/>
            <w:r>
              <w:rPr>
                <w:rFonts w:ascii="Arial" w:hAnsi="Arial" w:cs="Arial"/>
                <w:b w:val="0"/>
                <w:sz w:val="16"/>
              </w:rPr>
              <w:t>دخول Mall Console.</w:t>
            </w:r>
          </w:p>
        </w:tc>
      </w:tr>
      <w:tr>
        <w:tc>
          <w:tcPr>
            <w:tcW w:type="dxa" w:w="5213"/>
            <w:vAlign w:val="center"/>
          </w:tcPr>
          <w:p>
            <w:pPr>
              <w:jc w:val="right"/>
              <w:bidi w:val="1"/>
            </w:pPr>
            <w:r/>
            <w:r>
              <w:rPr>
                <w:rFonts w:ascii="Arial" w:hAnsi="Arial" w:cs="Arial"/>
                <w:b w:val="0"/>
                <w:sz w:val="16"/>
              </w:rPr>
              <w:t>mall.business.publish</w:t>
            </w:r>
          </w:p>
        </w:tc>
        <w:tc>
          <w:tcPr>
            <w:tcW w:type="dxa" w:w="5213"/>
            <w:vAlign w:val="center"/>
          </w:tcPr>
          <w:p>
            <w:pPr>
              <w:jc w:val="right"/>
              <w:bidi w:val="1"/>
            </w:pPr>
            <w:r/>
            <w:r>
              <w:rPr>
                <w:rFonts w:ascii="Arial" w:hAnsi="Arial" w:cs="Arial"/>
                <w:b w:val="0"/>
                <w:sz w:val="16"/>
              </w:rPr>
              <w:t>طلب نشر بزنس.</w:t>
            </w:r>
          </w:p>
        </w:tc>
      </w:tr>
      <w:tr>
        <w:tc>
          <w:tcPr>
            <w:tcW w:type="dxa" w:w="5213"/>
            <w:vAlign w:val="center"/>
          </w:tcPr>
          <w:p>
            <w:pPr>
              <w:jc w:val="right"/>
              <w:bidi w:val="1"/>
            </w:pPr>
            <w:r/>
            <w:r>
              <w:rPr>
                <w:rFonts w:ascii="Arial" w:hAnsi="Arial" w:cs="Arial"/>
                <w:b w:val="0"/>
                <w:sz w:val="16"/>
              </w:rPr>
              <w:t>mall.business.manage</w:t>
            </w:r>
          </w:p>
        </w:tc>
        <w:tc>
          <w:tcPr>
            <w:tcW w:type="dxa" w:w="5213"/>
            <w:vAlign w:val="center"/>
          </w:tcPr>
          <w:p>
            <w:pPr>
              <w:jc w:val="right"/>
              <w:bidi w:val="1"/>
            </w:pPr>
            <w:r/>
            <w:r>
              <w:rPr>
                <w:rFonts w:ascii="Arial" w:hAnsi="Arial" w:cs="Arial"/>
                <w:b w:val="0"/>
                <w:sz w:val="16"/>
              </w:rPr>
              <w:t>إدارة ظهور البزنس.</w:t>
            </w:r>
          </w:p>
        </w:tc>
      </w:tr>
      <w:tr>
        <w:tc>
          <w:tcPr>
            <w:tcW w:type="dxa" w:w="5213"/>
            <w:vAlign w:val="center"/>
          </w:tcPr>
          <w:p>
            <w:pPr>
              <w:jc w:val="right"/>
              <w:bidi w:val="1"/>
            </w:pPr>
            <w:r/>
            <w:r>
              <w:rPr>
                <w:rFonts w:ascii="Arial" w:hAnsi="Arial" w:cs="Arial"/>
                <w:b w:val="0"/>
                <w:sz w:val="16"/>
              </w:rPr>
              <w:t>mall.service.publish</w:t>
            </w:r>
          </w:p>
        </w:tc>
        <w:tc>
          <w:tcPr>
            <w:tcW w:type="dxa" w:w="5213"/>
            <w:vAlign w:val="center"/>
          </w:tcPr>
          <w:p>
            <w:pPr>
              <w:jc w:val="right"/>
              <w:bidi w:val="1"/>
            </w:pPr>
            <w:r/>
            <w:r>
              <w:rPr>
                <w:rFonts w:ascii="Arial" w:hAnsi="Arial" w:cs="Arial"/>
                <w:b w:val="0"/>
                <w:sz w:val="16"/>
              </w:rPr>
              <w:t>طلب نشر خدمة.</w:t>
            </w:r>
          </w:p>
        </w:tc>
      </w:tr>
      <w:tr>
        <w:tc>
          <w:tcPr>
            <w:tcW w:type="dxa" w:w="5213"/>
            <w:vAlign w:val="center"/>
          </w:tcPr>
          <w:p>
            <w:pPr>
              <w:jc w:val="right"/>
              <w:bidi w:val="1"/>
            </w:pPr>
            <w:r/>
            <w:r>
              <w:rPr>
                <w:rFonts w:ascii="Arial" w:hAnsi="Arial" w:cs="Arial"/>
                <w:b w:val="0"/>
                <w:sz w:val="16"/>
              </w:rPr>
              <w:t>mall.service.manage</w:t>
            </w:r>
          </w:p>
        </w:tc>
        <w:tc>
          <w:tcPr>
            <w:tcW w:type="dxa" w:w="5213"/>
            <w:vAlign w:val="center"/>
          </w:tcPr>
          <w:p>
            <w:pPr>
              <w:jc w:val="right"/>
              <w:bidi w:val="1"/>
            </w:pPr>
            <w:r/>
            <w:r>
              <w:rPr>
                <w:rFonts w:ascii="Arial" w:hAnsi="Arial" w:cs="Arial"/>
                <w:b w:val="0"/>
                <w:sz w:val="16"/>
              </w:rPr>
              <w:t>إدارة الخدمات العامة.</w:t>
            </w:r>
          </w:p>
        </w:tc>
      </w:tr>
      <w:tr>
        <w:tc>
          <w:tcPr>
            <w:tcW w:type="dxa" w:w="5213"/>
            <w:vAlign w:val="center"/>
          </w:tcPr>
          <w:p>
            <w:pPr>
              <w:jc w:val="right"/>
              <w:bidi w:val="1"/>
            </w:pPr>
            <w:r/>
            <w:r>
              <w:rPr>
                <w:rFonts w:ascii="Arial" w:hAnsi="Arial" w:cs="Arial"/>
                <w:b w:val="0"/>
                <w:sz w:val="16"/>
              </w:rPr>
              <w:t>mall.product.publish</w:t>
            </w:r>
          </w:p>
        </w:tc>
        <w:tc>
          <w:tcPr>
            <w:tcW w:type="dxa" w:w="5213"/>
            <w:vAlign w:val="center"/>
          </w:tcPr>
          <w:p>
            <w:pPr>
              <w:jc w:val="right"/>
              <w:bidi w:val="1"/>
            </w:pPr>
            <w:r/>
            <w:r>
              <w:rPr>
                <w:rFonts w:ascii="Arial" w:hAnsi="Arial" w:cs="Arial"/>
                <w:b w:val="0"/>
                <w:sz w:val="16"/>
              </w:rPr>
              <w:t>طلب نشر منتج.</w:t>
            </w:r>
          </w:p>
        </w:tc>
      </w:tr>
      <w:tr>
        <w:tc>
          <w:tcPr>
            <w:tcW w:type="dxa" w:w="5213"/>
            <w:vAlign w:val="center"/>
          </w:tcPr>
          <w:p>
            <w:pPr>
              <w:jc w:val="right"/>
              <w:bidi w:val="1"/>
            </w:pPr>
            <w:r/>
            <w:r>
              <w:rPr>
                <w:rFonts w:ascii="Arial" w:hAnsi="Arial" w:cs="Arial"/>
                <w:b w:val="0"/>
                <w:sz w:val="16"/>
              </w:rPr>
              <w:t>mall.product.manage</w:t>
            </w:r>
          </w:p>
        </w:tc>
        <w:tc>
          <w:tcPr>
            <w:tcW w:type="dxa" w:w="5213"/>
            <w:vAlign w:val="center"/>
          </w:tcPr>
          <w:p>
            <w:pPr>
              <w:jc w:val="right"/>
              <w:bidi w:val="1"/>
            </w:pPr>
            <w:r/>
            <w:r>
              <w:rPr>
                <w:rFonts w:ascii="Arial" w:hAnsi="Arial" w:cs="Arial"/>
                <w:b w:val="0"/>
                <w:sz w:val="16"/>
              </w:rPr>
              <w:t>إدارة المنتجات العامة.</w:t>
            </w:r>
          </w:p>
        </w:tc>
      </w:tr>
      <w:tr>
        <w:tc>
          <w:tcPr>
            <w:tcW w:type="dxa" w:w="5213"/>
            <w:vAlign w:val="center"/>
          </w:tcPr>
          <w:p>
            <w:pPr>
              <w:jc w:val="right"/>
              <w:bidi w:val="1"/>
            </w:pPr>
            <w:r/>
            <w:r>
              <w:rPr>
                <w:rFonts w:ascii="Arial" w:hAnsi="Arial" w:cs="Arial"/>
                <w:b w:val="0"/>
                <w:sz w:val="16"/>
              </w:rPr>
              <w:t>mall.review.respond</w:t>
            </w:r>
          </w:p>
        </w:tc>
        <w:tc>
          <w:tcPr>
            <w:tcW w:type="dxa" w:w="5213"/>
            <w:vAlign w:val="center"/>
          </w:tcPr>
          <w:p>
            <w:pPr>
              <w:jc w:val="right"/>
              <w:bidi w:val="1"/>
            </w:pPr>
            <w:r/>
            <w:r>
              <w:rPr>
                <w:rFonts w:ascii="Arial" w:hAnsi="Arial" w:cs="Arial"/>
                <w:b w:val="0"/>
                <w:sz w:val="16"/>
              </w:rPr>
              <w:t>الرد على التقييمات.</w:t>
            </w:r>
          </w:p>
        </w:tc>
      </w:tr>
      <w:tr>
        <w:tc>
          <w:tcPr>
            <w:tcW w:type="dxa" w:w="5213"/>
            <w:vAlign w:val="center"/>
          </w:tcPr>
          <w:p>
            <w:pPr>
              <w:jc w:val="right"/>
              <w:bidi w:val="1"/>
            </w:pPr>
            <w:r/>
            <w:r>
              <w:rPr>
                <w:rFonts w:ascii="Arial" w:hAnsi="Arial" w:cs="Arial"/>
                <w:b w:val="0"/>
                <w:sz w:val="16"/>
              </w:rPr>
              <w:t>mall.listing.feature</w:t>
            </w:r>
          </w:p>
        </w:tc>
        <w:tc>
          <w:tcPr>
            <w:tcW w:type="dxa" w:w="5213"/>
            <w:vAlign w:val="center"/>
          </w:tcPr>
          <w:p>
            <w:pPr>
              <w:jc w:val="right"/>
              <w:bidi w:val="1"/>
            </w:pPr>
            <w:r/>
            <w:r>
              <w:rPr>
                <w:rFonts w:ascii="Arial" w:hAnsi="Arial" w:cs="Arial"/>
                <w:b w:val="0"/>
                <w:sz w:val="16"/>
              </w:rPr>
              <w:t>إدارة أو طلب featured listings.</w:t>
            </w:r>
          </w:p>
        </w:tc>
      </w:tr>
      <w:tr>
        <w:tc>
          <w:tcPr>
            <w:tcW w:type="dxa" w:w="5213"/>
            <w:vAlign w:val="center"/>
          </w:tcPr>
          <w:p>
            <w:pPr>
              <w:jc w:val="right"/>
              <w:bidi w:val="1"/>
            </w:pPr>
            <w:r/>
            <w:r>
              <w:rPr>
                <w:rFonts w:ascii="Arial" w:hAnsi="Arial" w:cs="Arial"/>
                <w:b w:val="0"/>
                <w:sz w:val="16"/>
              </w:rPr>
              <w:t>mall.report.create</w:t>
            </w:r>
          </w:p>
        </w:tc>
        <w:tc>
          <w:tcPr>
            <w:tcW w:type="dxa" w:w="5213"/>
            <w:vAlign w:val="center"/>
          </w:tcPr>
          <w:p>
            <w:pPr>
              <w:jc w:val="right"/>
              <w:bidi w:val="1"/>
            </w:pPr>
            <w:r/>
            <w:r>
              <w:rPr>
                <w:rFonts w:ascii="Arial" w:hAnsi="Arial" w:cs="Arial"/>
                <w:b w:val="0"/>
                <w:sz w:val="16"/>
              </w:rPr>
              <w:t>إنشاء بلاغ.</w:t>
            </w:r>
          </w:p>
        </w:tc>
      </w:tr>
      <w:tr>
        <w:tc>
          <w:tcPr>
            <w:tcW w:type="dxa" w:w="5213"/>
            <w:vAlign w:val="center"/>
          </w:tcPr>
          <w:p>
            <w:pPr>
              <w:jc w:val="right"/>
              <w:bidi w:val="1"/>
            </w:pPr>
            <w:r/>
            <w:r>
              <w:rPr>
                <w:rFonts w:ascii="Arial" w:hAnsi="Arial" w:cs="Arial"/>
                <w:b w:val="0"/>
                <w:sz w:val="16"/>
              </w:rPr>
              <w:t>mall.moderation.view</w:t>
            </w:r>
          </w:p>
        </w:tc>
        <w:tc>
          <w:tcPr>
            <w:tcW w:type="dxa" w:w="5213"/>
            <w:vAlign w:val="center"/>
          </w:tcPr>
          <w:p>
            <w:pPr>
              <w:jc w:val="right"/>
              <w:bidi w:val="1"/>
            </w:pPr>
            <w:r/>
            <w:r>
              <w:rPr>
                <w:rFonts w:ascii="Arial" w:hAnsi="Arial" w:cs="Arial"/>
                <w:b w:val="0"/>
                <w:sz w:val="16"/>
              </w:rPr>
              <w:t>عرض طابور المراجعة.</w:t>
            </w:r>
          </w:p>
        </w:tc>
      </w:tr>
      <w:tr>
        <w:tc>
          <w:tcPr>
            <w:tcW w:type="dxa" w:w="5213"/>
            <w:vAlign w:val="center"/>
          </w:tcPr>
          <w:p>
            <w:pPr>
              <w:jc w:val="right"/>
              <w:bidi w:val="1"/>
            </w:pPr>
            <w:r/>
            <w:r>
              <w:rPr>
                <w:rFonts w:ascii="Arial" w:hAnsi="Arial" w:cs="Arial"/>
                <w:b w:val="0"/>
                <w:sz w:val="16"/>
              </w:rPr>
              <w:t>mall.moderation.manage</w:t>
            </w:r>
          </w:p>
        </w:tc>
        <w:tc>
          <w:tcPr>
            <w:tcW w:type="dxa" w:w="5213"/>
            <w:vAlign w:val="center"/>
          </w:tcPr>
          <w:p>
            <w:pPr>
              <w:jc w:val="right"/>
              <w:bidi w:val="1"/>
            </w:pPr>
            <w:r/>
            <w:r>
              <w:rPr>
                <w:rFonts w:ascii="Arial" w:hAnsi="Arial" w:cs="Arial"/>
                <w:b w:val="0"/>
                <w:sz w:val="16"/>
              </w:rPr>
              <w:t>اتخاذ إجراءات moderation.</w:t>
            </w:r>
          </w:p>
        </w:tc>
      </w:tr>
      <w:tr>
        <w:tc>
          <w:tcPr>
            <w:tcW w:type="dxa" w:w="5213"/>
            <w:vAlign w:val="center"/>
          </w:tcPr>
          <w:p>
            <w:pPr>
              <w:jc w:val="right"/>
              <w:bidi w:val="1"/>
            </w:pPr>
            <w:r/>
            <w:r>
              <w:rPr>
                <w:rFonts w:ascii="Arial" w:hAnsi="Arial" w:cs="Arial"/>
                <w:b w:val="0"/>
                <w:sz w:val="16"/>
              </w:rPr>
              <w:t>mall.sync.manage</w:t>
            </w:r>
          </w:p>
        </w:tc>
        <w:tc>
          <w:tcPr>
            <w:tcW w:type="dxa" w:w="5213"/>
            <w:vAlign w:val="center"/>
          </w:tcPr>
          <w:p>
            <w:pPr>
              <w:jc w:val="right"/>
              <w:bidi w:val="1"/>
            </w:pPr>
            <w:r/>
            <w:r>
              <w:rPr>
                <w:rFonts w:ascii="Arial" w:hAnsi="Arial" w:cs="Arial"/>
                <w:b w:val="0"/>
                <w:sz w:val="16"/>
              </w:rPr>
              <w:t>إدارة مصادر المزامنة.</w:t>
            </w:r>
          </w:p>
        </w:tc>
      </w:tr>
      <w:tr>
        <w:tc>
          <w:tcPr>
            <w:tcW w:type="dxa" w:w="5213"/>
            <w:vAlign w:val="center"/>
          </w:tcPr>
          <w:p>
            <w:pPr>
              <w:jc w:val="right"/>
              <w:bidi w:val="1"/>
            </w:pPr>
            <w:r/>
            <w:r>
              <w:rPr>
                <w:rFonts w:ascii="Arial" w:hAnsi="Arial" w:cs="Arial"/>
                <w:b w:val="0"/>
                <w:sz w:val="16"/>
              </w:rPr>
              <w:t>mall.analytics.view</w:t>
            </w:r>
          </w:p>
        </w:tc>
        <w:tc>
          <w:tcPr>
            <w:tcW w:type="dxa" w:w="5213"/>
            <w:vAlign w:val="center"/>
          </w:tcPr>
          <w:p>
            <w:pPr>
              <w:jc w:val="right"/>
              <w:bidi w:val="1"/>
            </w:pPr>
            <w:r/>
            <w:r>
              <w:rPr>
                <w:rFonts w:ascii="Arial" w:hAnsi="Arial" w:cs="Arial"/>
                <w:b w:val="0"/>
                <w:sz w:val="16"/>
              </w:rPr>
              <w:t>عرض تحليلات Mall.</w:t>
            </w:r>
          </w:p>
        </w:tc>
      </w:tr>
    </w:tbl>
    <w:p>
      <w:pPr>
        <w:jc w:val="right"/>
        <w:bidi w:val="1"/>
      </w:pPr>
    </w:p>
    <w:p>
      <w:pPr>
        <w:pStyle w:val="Heading1"/>
        <w:jc w:val="right"/>
        <w:bidi w:val="1"/>
      </w:pPr>
      <w:r>
        <w:rPr>
          <w:rFonts w:ascii="Arial" w:hAnsi="Arial" w:cs="Arial"/>
          <w:b/>
          <w:color w:val="1F4E79"/>
          <w:sz w:val="36"/>
        </w:rPr>
        <w:t>24. Feature Flags</w:t>
      </w:r>
    </w:p>
    <w:p>
      <w:pPr>
        <w:pStyle w:val="ListBullet"/>
        <w:jc w:val="right"/>
        <w:bidi w:val="1"/>
      </w:pPr>
      <w:r>
        <w:rPr>
          <w:rFonts w:ascii="Arial" w:hAnsi="Arial" w:cs="Arial"/>
          <w:sz w:val="20"/>
        </w:rPr>
        <w:t>enable_kabeeri_mall_v1</w:t>
      </w:r>
    </w:p>
    <w:p>
      <w:pPr>
        <w:pStyle w:val="ListBullet"/>
        <w:jc w:val="right"/>
        <w:bidi w:val="1"/>
      </w:pPr>
      <w:r>
        <w:rPr>
          <w:rFonts w:ascii="Arial" w:hAnsi="Arial" w:cs="Arial"/>
          <w:sz w:val="20"/>
        </w:rPr>
        <w:t>enable_mall_business_listings</w:t>
      </w:r>
    </w:p>
    <w:p>
      <w:pPr>
        <w:pStyle w:val="ListBullet"/>
        <w:jc w:val="right"/>
        <w:bidi w:val="1"/>
      </w:pPr>
      <w:r>
        <w:rPr>
          <w:rFonts w:ascii="Arial" w:hAnsi="Arial" w:cs="Arial"/>
          <w:sz w:val="20"/>
        </w:rPr>
        <w:t>enable_mall_service_listings</w:t>
      </w:r>
    </w:p>
    <w:p>
      <w:pPr>
        <w:pStyle w:val="ListBullet"/>
        <w:jc w:val="right"/>
        <w:bidi w:val="1"/>
      </w:pPr>
      <w:r>
        <w:rPr>
          <w:rFonts w:ascii="Arial" w:hAnsi="Arial" w:cs="Arial"/>
          <w:sz w:val="20"/>
        </w:rPr>
        <w:t>enable_mall_product_listings</w:t>
      </w:r>
    </w:p>
    <w:p>
      <w:pPr>
        <w:pStyle w:val="ListBullet"/>
        <w:jc w:val="right"/>
        <w:bidi w:val="1"/>
      </w:pPr>
      <w:r>
        <w:rPr>
          <w:rFonts w:ascii="Arial" w:hAnsi="Arial" w:cs="Arial"/>
          <w:sz w:val="20"/>
        </w:rPr>
        <w:t>enable_mall_talent_listings</w:t>
      </w:r>
    </w:p>
    <w:p>
      <w:pPr>
        <w:pStyle w:val="ListBullet"/>
        <w:jc w:val="right"/>
        <w:bidi w:val="1"/>
      </w:pPr>
      <w:r>
        <w:rPr>
          <w:rFonts w:ascii="Arial" w:hAnsi="Arial" w:cs="Arial"/>
          <w:sz w:val="20"/>
        </w:rPr>
        <w:t>enable_mall_reviews_basic</w:t>
      </w:r>
    </w:p>
    <w:p>
      <w:pPr>
        <w:pStyle w:val="ListBullet"/>
        <w:jc w:val="right"/>
        <w:bidi w:val="1"/>
      </w:pPr>
      <w:r>
        <w:rPr>
          <w:rFonts w:ascii="Arial" w:hAnsi="Arial" w:cs="Arial"/>
          <w:sz w:val="20"/>
        </w:rPr>
        <w:t>enable_mall_moderation</w:t>
      </w:r>
    </w:p>
    <w:p>
      <w:pPr>
        <w:pStyle w:val="ListBullet"/>
        <w:jc w:val="right"/>
        <w:bidi w:val="1"/>
      </w:pPr>
      <w:r>
        <w:rPr>
          <w:rFonts w:ascii="Arial" w:hAnsi="Arial" w:cs="Arial"/>
          <w:sz w:val="20"/>
        </w:rPr>
        <w:t>enable_mall_reports</w:t>
      </w:r>
    </w:p>
    <w:p>
      <w:pPr>
        <w:pStyle w:val="ListBullet"/>
        <w:jc w:val="right"/>
        <w:bidi w:val="1"/>
      </w:pPr>
      <w:r>
        <w:rPr>
          <w:rFonts w:ascii="Arial" w:hAnsi="Arial" w:cs="Arial"/>
          <w:sz w:val="20"/>
        </w:rPr>
        <w:t>enable_mall_featured_listings</w:t>
      </w:r>
    </w:p>
    <w:p>
      <w:pPr>
        <w:pStyle w:val="ListBullet"/>
        <w:jc w:val="right"/>
        <w:bidi w:val="1"/>
      </w:pPr>
      <w:r>
        <w:rPr>
          <w:rFonts w:ascii="Arial" w:hAnsi="Arial" w:cs="Arial"/>
          <w:sz w:val="20"/>
        </w:rPr>
        <w:t>enable_mall_sync_api</w:t>
      </w:r>
    </w:p>
    <w:p>
      <w:pPr>
        <w:pStyle w:val="ListBullet"/>
        <w:jc w:val="right"/>
        <w:bidi w:val="1"/>
      </w:pPr>
      <w:r>
        <w:rPr>
          <w:rFonts w:ascii="Arial" w:hAnsi="Arial" w:cs="Arial"/>
          <w:sz w:val="20"/>
        </w:rPr>
        <w:t>enable_mall_search_index</w:t>
      </w:r>
    </w:p>
    <w:p>
      <w:pPr>
        <w:pStyle w:val="ListBullet"/>
        <w:jc w:val="right"/>
        <w:bidi w:val="1"/>
      </w:pPr>
      <w:r>
        <w:rPr>
          <w:rFonts w:ascii="Arial" w:hAnsi="Arial" w:cs="Arial"/>
          <w:sz w:val="20"/>
        </w:rPr>
        <w:t>enable_mall_public_inquiries</w:t>
      </w:r>
    </w:p>
    <w:p>
      <w:pPr>
        <w:pStyle w:val="Heading1"/>
        <w:jc w:val="right"/>
        <w:bidi w:val="1"/>
      </w:pPr>
      <w:r>
        <w:rPr>
          <w:rFonts w:ascii="Arial" w:hAnsi="Arial" w:cs="Arial"/>
          <w:b/>
          <w:color w:val="1F4E79"/>
          <w:sz w:val="36"/>
        </w:rPr>
        <w:t>25. Indexes مهمة</w:t>
      </w:r>
    </w:p>
    <w:p>
      <w:pPr>
        <w:pStyle w:val="ListBullet"/>
        <w:jc w:val="right"/>
        <w:bidi w:val="1"/>
      </w:pPr>
      <w:r>
        <w:rPr>
          <w:rFonts w:ascii="Arial" w:hAnsi="Arial" w:cs="Arial"/>
          <w:sz w:val="20"/>
        </w:rPr>
        <w:t>mall_listings: index(listing_type, publication_status, moderation_status)</w:t>
      </w:r>
    </w:p>
    <w:p>
      <w:pPr>
        <w:pStyle w:val="ListBullet"/>
        <w:jc w:val="right"/>
        <w:bidi w:val="1"/>
      </w:pPr>
      <w:r>
        <w:rPr>
          <w:rFonts w:ascii="Arial" w:hAnsi="Arial" w:cs="Arial"/>
          <w:sz w:val="20"/>
        </w:rPr>
        <w:t>mall_listings: unique(slug)</w:t>
      </w:r>
    </w:p>
    <w:p>
      <w:pPr>
        <w:pStyle w:val="ListBullet"/>
        <w:jc w:val="right"/>
        <w:bidi w:val="1"/>
      </w:pPr>
      <w:r>
        <w:rPr>
          <w:rFonts w:ascii="Arial" w:hAnsi="Arial" w:cs="Arial"/>
          <w:sz w:val="20"/>
        </w:rPr>
        <w:t>mall_listings: index(country_id, city)</w:t>
      </w:r>
    </w:p>
    <w:p>
      <w:pPr>
        <w:pStyle w:val="ListBullet"/>
        <w:jc w:val="right"/>
        <w:bidi w:val="1"/>
      </w:pPr>
      <w:r>
        <w:rPr>
          <w:rFonts w:ascii="Arial" w:hAnsi="Arial" w:cs="Arial"/>
          <w:sz w:val="20"/>
        </w:rPr>
        <w:t>mall_listings: index(category_id, listing_type)</w:t>
      </w:r>
    </w:p>
    <w:p>
      <w:pPr>
        <w:pStyle w:val="ListBullet"/>
        <w:jc w:val="right"/>
        <w:bidi w:val="1"/>
      </w:pPr>
      <w:r>
        <w:rPr>
          <w:rFonts w:ascii="Arial" w:hAnsi="Arial" w:cs="Arial"/>
          <w:sz w:val="20"/>
        </w:rPr>
        <w:t>mall_mirror_*: index(mall_sync_source_id, external_id)</w:t>
      </w:r>
    </w:p>
    <w:p>
      <w:pPr>
        <w:pStyle w:val="ListBullet"/>
        <w:jc w:val="right"/>
        <w:bidi w:val="1"/>
      </w:pPr>
      <w:r>
        <w:rPr>
          <w:rFonts w:ascii="Arial" w:hAnsi="Arial" w:cs="Arial"/>
          <w:sz w:val="20"/>
        </w:rPr>
        <w:t>mall_sync_events: index(mall_sync_source_id, status, created_at)</w:t>
      </w:r>
    </w:p>
    <w:p>
      <w:pPr>
        <w:pStyle w:val="ListBullet"/>
        <w:jc w:val="right"/>
        <w:bidi w:val="1"/>
      </w:pPr>
      <w:r>
        <w:rPr>
          <w:rFonts w:ascii="Arial" w:hAnsi="Arial" w:cs="Arial"/>
          <w:sz w:val="20"/>
        </w:rPr>
        <w:t>mall_reviews: index(mall_listing_id, status, rating)</w:t>
      </w:r>
    </w:p>
    <w:p>
      <w:pPr>
        <w:pStyle w:val="ListBullet"/>
        <w:jc w:val="right"/>
        <w:bidi w:val="1"/>
      </w:pPr>
      <w:r>
        <w:rPr>
          <w:rFonts w:ascii="Arial" w:hAnsi="Arial" w:cs="Arial"/>
          <w:sz w:val="20"/>
        </w:rPr>
        <w:t>mall_reports: index(status, priority, created_at)</w:t>
      </w:r>
    </w:p>
    <w:p>
      <w:pPr>
        <w:pStyle w:val="ListBullet"/>
        <w:jc w:val="right"/>
        <w:bidi w:val="1"/>
      </w:pPr>
      <w:r>
        <w:rPr>
          <w:rFonts w:ascii="Arial" w:hAnsi="Arial" w:cs="Arial"/>
          <w:sz w:val="20"/>
        </w:rPr>
        <w:t>mall_featured_listings: index(placement, status, starts_at, ends_at)</w:t>
      </w:r>
    </w:p>
    <w:p>
      <w:pPr>
        <w:pStyle w:val="ListBullet"/>
        <w:jc w:val="right"/>
        <w:bidi w:val="1"/>
      </w:pPr>
      <w:r>
        <w:rPr>
          <w:rFonts w:ascii="Arial" w:hAnsi="Arial" w:cs="Arial"/>
          <w:sz w:val="20"/>
        </w:rPr>
        <w:t>mall_inquiries: index(recipient_company_id, status, created_at)</w:t>
      </w:r>
    </w:p>
    <w:p>
      <w:pPr>
        <w:pStyle w:val="Heading1"/>
        <w:jc w:val="right"/>
        <w:bidi w:val="1"/>
      </w:pPr>
      <w:r>
        <w:rPr>
          <w:rFonts w:ascii="Arial" w:hAnsi="Arial" w:cs="Arial"/>
          <w:b/>
          <w:color w:val="1F4E79"/>
          <w:sz w:val="36"/>
        </w:rPr>
        <w:t>26. Events</w:t>
      </w:r>
    </w:p>
    <w:p>
      <w:pPr>
        <w:pStyle w:val="ListBullet"/>
        <w:jc w:val="right"/>
        <w:bidi w:val="1"/>
      </w:pPr>
      <w:r>
        <w:rPr>
          <w:rFonts w:ascii="Arial" w:hAnsi="Arial" w:cs="Arial"/>
          <w:sz w:val="20"/>
        </w:rPr>
        <w:t>MallListingSubmitted</w:t>
      </w:r>
    </w:p>
    <w:p>
      <w:pPr>
        <w:pStyle w:val="ListBullet"/>
        <w:jc w:val="right"/>
        <w:bidi w:val="1"/>
      </w:pPr>
      <w:r>
        <w:rPr>
          <w:rFonts w:ascii="Arial" w:hAnsi="Arial" w:cs="Arial"/>
          <w:sz w:val="20"/>
        </w:rPr>
        <w:t>MallListingApproved</w:t>
      </w:r>
    </w:p>
    <w:p>
      <w:pPr>
        <w:pStyle w:val="ListBullet"/>
        <w:jc w:val="right"/>
        <w:bidi w:val="1"/>
      </w:pPr>
      <w:r>
        <w:rPr>
          <w:rFonts w:ascii="Arial" w:hAnsi="Arial" w:cs="Arial"/>
          <w:sz w:val="20"/>
        </w:rPr>
        <w:t>MallListingRejected</w:t>
      </w:r>
    </w:p>
    <w:p>
      <w:pPr>
        <w:pStyle w:val="ListBullet"/>
        <w:jc w:val="right"/>
        <w:bidi w:val="1"/>
      </w:pPr>
      <w:r>
        <w:rPr>
          <w:rFonts w:ascii="Arial" w:hAnsi="Arial" w:cs="Arial"/>
          <w:sz w:val="20"/>
        </w:rPr>
        <w:t>MallListingPublished</w:t>
      </w:r>
    </w:p>
    <w:p>
      <w:pPr>
        <w:pStyle w:val="ListBullet"/>
        <w:jc w:val="right"/>
        <w:bidi w:val="1"/>
      </w:pPr>
      <w:r>
        <w:rPr>
          <w:rFonts w:ascii="Arial" w:hAnsi="Arial" w:cs="Arial"/>
          <w:sz w:val="20"/>
        </w:rPr>
        <w:t>MallListingSuspended</w:t>
      </w:r>
    </w:p>
    <w:p>
      <w:pPr>
        <w:pStyle w:val="ListBullet"/>
        <w:jc w:val="right"/>
        <w:bidi w:val="1"/>
      </w:pPr>
      <w:r>
        <w:rPr>
          <w:rFonts w:ascii="Arial" w:hAnsi="Arial" w:cs="Arial"/>
          <w:sz w:val="20"/>
        </w:rPr>
        <w:t>MallListingSynced</w:t>
      </w:r>
    </w:p>
    <w:p>
      <w:pPr>
        <w:pStyle w:val="ListBullet"/>
        <w:jc w:val="right"/>
        <w:bidi w:val="1"/>
      </w:pPr>
      <w:r>
        <w:rPr>
          <w:rFonts w:ascii="Arial" w:hAnsi="Arial" w:cs="Arial"/>
          <w:sz w:val="20"/>
        </w:rPr>
        <w:t>MallReviewSubmitted</w:t>
      </w:r>
    </w:p>
    <w:p>
      <w:pPr>
        <w:pStyle w:val="ListBullet"/>
        <w:jc w:val="right"/>
        <w:bidi w:val="1"/>
      </w:pPr>
      <w:r>
        <w:rPr>
          <w:rFonts w:ascii="Arial" w:hAnsi="Arial" w:cs="Arial"/>
          <w:sz w:val="20"/>
        </w:rPr>
        <w:t>MallReviewPublished</w:t>
      </w:r>
    </w:p>
    <w:p>
      <w:pPr>
        <w:pStyle w:val="ListBullet"/>
        <w:jc w:val="right"/>
        <w:bidi w:val="1"/>
      </w:pPr>
      <w:r>
        <w:rPr>
          <w:rFonts w:ascii="Arial" w:hAnsi="Arial" w:cs="Arial"/>
          <w:sz w:val="20"/>
        </w:rPr>
        <w:t>MallReportCreated</w:t>
      </w:r>
    </w:p>
    <w:p>
      <w:pPr>
        <w:pStyle w:val="ListBullet"/>
        <w:jc w:val="right"/>
        <w:bidi w:val="1"/>
      </w:pPr>
      <w:r>
        <w:rPr>
          <w:rFonts w:ascii="Arial" w:hAnsi="Arial" w:cs="Arial"/>
          <w:sz w:val="20"/>
        </w:rPr>
        <w:t>MallModerationActionApplied</w:t>
      </w:r>
    </w:p>
    <w:p>
      <w:pPr>
        <w:pStyle w:val="ListBullet"/>
        <w:jc w:val="right"/>
        <w:bidi w:val="1"/>
      </w:pPr>
      <w:r>
        <w:rPr>
          <w:rFonts w:ascii="Arial" w:hAnsi="Arial" w:cs="Arial"/>
          <w:sz w:val="20"/>
        </w:rPr>
        <w:t>MallInquiryCreated</w:t>
      </w:r>
    </w:p>
    <w:p>
      <w:pPr>
        <w:pStyle w:val="ListBullet"/>
        <w:jc w:val="right"/>
        <w:bidi w:val="1"/>
      </w:pPr>
      <w:r>
        <w:rPr>
          <w:rFonts w:ascii="Arial" w:hAnsi="Arial" w:cs="Arial"/>
          <w:sz w:val="20"/>
        </w:rPr>
        <w:t>MallFeaturedListingActivated</w:t>
      </w:r>
    </w:p>
    <w:p>
      <w:pPr>
        <w:pStyle w:val="ListBullet"/>
        <w:jc w:val="right"/>
        <w:bidi w:val="1"/>
      </w:pPr>
      <w:r>
        <w:rPr>
          <w:rFonts w:ascii="Arial" w:hAnsi="Arial" w:cs="Arial"/>
          <w:sz w:val="20"/>
        </w:rPr>
        <w:t>MallFeaturedListingExpired</w:t>
      </w:r>
    </w:p>
    <w:p>
      <w:pPr>
        <w:pStyle w:val="ListBullet"/>
        <w:jc w:val="right"/>
        <w:bidi w:val="1"/>
      </w:pPr>
      <w:r>
        <w:rPr>
          <w:rFonts w:ascii="Arial" w:hAnsi="Arial" w:cs="Arial"/>
          <w:sz w:val="20"/>
        </w:rPr>
        <w:t>MallSearchIndexUpdated</w:t>
      </w:r>
    </w:p>
    <w:p>
      <w:pPr>
        <w:pStyle w:val="Heading1"/>
        <w:jc w:val="right"/>
        <w:bidi w:val="1"/>
      </w:pPr>
      <w:r>
        <w:rPr>
          <w:rFonts w:ascii="Arial" w:hAnsi="Arial" w:cs="Arial"/>
          <w:b/>
          <w:color w:val="1F4E79"/>
          <w:sz w:val="36"/>
        </w:rPr>
        <w:t>27. CLI Commands</w:t>
      </w:r>
    </w:p>
    <w:p>
      <w:pPr>
        <w:spacing w:after="0"/>
        <w:jc w:val="left"/>
        <w:bidi w:val="0"/>
      </w:pPr>
      <w:r>
        <w:rPr>
          <w:rFonts w:ascii="Consolas" w:hAnsi="Consolas" w:cs="Consolas"/>
          <w:sz w:val="17"/>
        </w:rPr>
        <w:t>php artisan kabeeri:mall:index-listings</w:t>
      </w:r>
    </w:p>
    <w:p>
      <w:pPr>
        <w:spacing w:after="0"/>
        <w:jc w:val="left"/>
        <w:bidi w:val="0"/>
      </w:pPr>
      <w:r>
        <w:rPr>
          <w:rFonts w:ascii="Consolas" w:hAnsi="Consolas" w:cs="Consolas"/>
          <w:sz w:val="17"/>
        </w:rPr>
        <w:t>php artisan kabeeri:mall:sync-source {sourceId}</w:t>
      </w:r>
    </w:p>
    <w:p>
      <w:pPr>
        <w:spacing w:after="0"/>
        <w:jc w:val="left"/>
        <w:bidi w:val="0"/>
      </w:pPr>
      <w:r>
        <w:rPr>
          <w:rFonts w:ascii="Consolas" w:hAnsi="Consolas" w:cs="Consolas"/>
          <w:sz w:val="17"/>
        </w:rPr>
        <w:t>php artisan kabeeri:mall:process-sync-events</w:t>
      </w:r>
    </w:p>
    <w:p>
      <w:pPr>
        <w:spacing w:after="0"/>
        <w:jc w:val="left"/>
        <w:bidi w:val="0"/>
      </w:pPr>
      <w:r>
        <w:rPr>
          <w:rFonts w:ascii="Consolas" w:hAnsi="Consolas" w:cs="Consolas"/>
          <w:sz w:val="17"/>
        </w:rPr>
        <w:t>php artisan kabeeri:mall:rebuild-search-index</w:t>
      </w:r>
    </w:p>
    <w:p>
      <w:pPr>
        <w:spacing w:after="0"/>
        <w:jc w:val="left"/>
        <w:bidi w:val="0"/>
      </w:pPr>
      <w:r>
        <w:rPr>
          <w:rFonts w:ascii="Consolas" w:hAnsi="Consolas" w:cs="Consolas"/>
          <w:sz w:val="17"/>
        </w:rPr>
        <w:t>php artisan kabeeri:mall:recalculate-rankings</w:t>
      </w:r>
    </w:p>
    <w:p>
      <w:pPr>
        <w:spacing w:after="0"/>
        <w:jc w:val="left"/>
        <w:bidi w:val="0"/>
      </w:pPr>
      <w:r>
        <w:rPr>
          <w:rFonts w:ascii="Consolas" w:hAnsi="Consolas" w:cs="Consolas"/>
          <w:sz w:val="17"/>
        </w:rPr>
        <w:t>php artisan kabeeri:mall:expire-featured-listings</w:t>
      </w:r>
    </w:p>
    <w:p>
      <w:pPr>
        <w:spacing w:after="0"/>
        <w:jc w:val="left"/>
        <w:bidi w:val="0"/>
      </w:pPr>
      <w:r>
        <w:rPr>
          <w:rFonts w:ascii="Consolas" w:hAnsi="Consolas" w:cs="Consolas"/>
          <w:sz w:val="17"/>
        </w:rPr>
        <w:t>php artisan kabeeri:mall:moderation:queue</w:t>
      </w:r>
    </w:p>
    <w:p>
      <w:pPr>
        <w:spacing w:after="0"/>
        <w:jc w:val="left"/>
        <w:bidi w:val="0"/>
      </w:pPr>
      <w:r>
        <w:rPr>
          <w:rFonts w:ascii="Consolas" w:hAnsi="Consolas" w:cs="Consolas"/>
          <w:sz w:val="17"/>
        </w:rPr>
        <w:t>php artisan kabeeri:mall:stats:aggregate</w:t>
      </w:r>
    </w:p>
    <w:p>
      <w:pPr>
        <w:pStyle w:val="Heading1"/>
        <w:jc w:val="right"/>
        <w:bidi w:val="1"/>
      </w:pPr>
      <w:r>
        <w:rPr>
          <w:rFonts w:ascii="Arial" w:hAnsi="Arial" w:cs="Arial"/>
          <w:b/>
          <w:color w:val="1F4E79"/>
          <w:sz w:val="36"/>
        </w:rPr>
        <w:t>28. Seeders</w:t>
      </w:r>
    </w:p>
    <w:p>
      <w:pPr>
        <w:pStyle w:val="ListBullet"/>
        <w:jc w:val="right"/>
        <w:bidi w:val="1"/>
      </w:pPr>
      <w:r>
        <w:rPr>
          <w:rFonts w:ascii="Arial" w:hAnsi="Arial" w:cs="Arial"/>
          <w:sz w:val="20"/>
        </w:rPr>
        <w:t>MallPermissionsSeeder</w:t>
      </w:r>
    </w:p>
    <w:p>
      <w:pPr>
        <w:pStyle w:val="ListBullet"/>
        <w:jc w:val="right"/>
        <w:bidi w:val="1"/>
      </w:pPr>
      <w:r>
        <w:rPr>
          <w:rFonts w:ascii="Arial" w:hAnsi="Arial" w:cs="Arial"/>
          <w:sz w:val="20"/>
        </w:rPr>
        <w:t>MallFeatureFlagsSeeder</w:t>
      </w:r>
    </w:p>
    <w:p>
      <w:pPr>
        <w:pStyle w:val="ListBullet"/>
        <w:jc w:val="right"/>
        <w:bidi w:val="1"/>
      </w:pPr>
      <w:r>
        <w:rPr>
          <w:rFonts w:ascii="Arial" w:hAnsi="Arial" w:cs="Arial"/>
          <w:sz w:val="20"/>
        </w:rPr>
        <w:t>MallDefaultCategoriesSeeder</w:t>
      </w:r>
    </w:p>
    <w:p>
      <w:pPr>
        <w:pStyle w:val="ListBullet"/>
        <w:jc w:val="right"/>
        <w:bidi w:val="1"/>
      </w:pPr>
      <w:r>
        <w:rPr>
          <w:rFonts w:ascii="Arial" w:hAnsi="Arial" w:cs="Arial"/>
          <w:sz w:val="20"/>
        </w:rPr>
        <w:t>MallModerationReasonsSeeder</w:t>
      </w:r>
    </w:p>
    <w:p>
      <w:pPr>
        <w:pStyle w:val="ListBullet"/>
        <w:jc w:val="right"/>
        <w:bidi w:val="1"/>
      </w:pPr>
      <w:r>
        <w:rPr>
          <w:rFonts w:ascii="Arial" w:hAnsi="Arial" w:cs="Arial"/>
          <w:sz w:val="20"/>
        </w:rPr>
        <w:t>MallDemoBusinessListingsSeeder</w:t>
      </w:r>
    </w:p>
    <w:p>
      <w:pPr>
        <w:pStyle w:val="ListBullet"/>
        <w:jc w:val="right"/>
        <w:bidi w:val="1"/>
      </w:pPr>
      <w:r>
        <w:rPr>
          <w:rFonts w:ascii="Arial" w:hAnsi="Arial" w:cs="Arial"/>
          <w:sz w:val="20"/>
        </w:rPr>
        <w:t>MallDemoServiceListingsSeeder</w:t>
      </w:r>
    </w:p>
    <w:p>
      <w:pPr>
        <w:pStyle w:val="ListBullet"/>
        <w:jc w:val="right"/>
        <w:bidi w:val="1"/>
      </w:pPr>
      <w:r>
        <w:rPr>
          <w:rFonts w:ascii="Arial" w:hAnsi="Arial" w:cs="Arial"/>
          <w:sz w:val="20"/>
        </w:rPr>
        <w:t>MallDemoProductListingsSeeder</w:t>
      </w:r>
    </w:p>
    <w:p>
      <w:pPr>
        <w:pStyle w:val="ListBullet"/>
        <w:jc w:val="right"/>
        <w:bidi w:val="1"/>
      </w:pPr>
      <w:r>
        <w:rPr>
          <w:rFonts w:ascii="Arial" w:hAnsi="Arial" w:cs="Arial"/>
          <w:sz w:val="20"/>
        </w:rPr>
        <w:t>MallDemoReviewsSeeder</w:t>
      </w:r>
    </w:p>
    <w:p>
      <w:pPr>
        <w:pStyle w:val="Heading1"/>
        <w:jc w:val="right"/>
        <w:bidi w:val="1"/>
      </w:pPr>
      <w:r>
        <w:rPr>
          <w:rFonts w:ascii="Arial" w:hAnsi="Arial" w:cs="Arial"/>
          <w:b/>
          <w:color w:val="1F4E79"/>
          <w:sz w:val="36"/>
        </w:rPr>
        <w:t>29. Testing Requirements</w:t>
      </w:r>
    </w:p>
    <w:p>
      <w:pPr>
        <w:pStyle w:val="ListBullet"/>
        <w:jc w:val="right"/>
        <w:bidi w:val="1"/>
      </w:pPr>
      <w:r>
        <w:rPr>
          <w:rFonts w:ascii="Arial" w:hAnsi="Arial" w:cs="Arial"/>
          <w:sz w:val="20"/>
        </w:rPr>
        <w:t>User cannot publish listing without permission.</w:t>
      </w:r>
    </w:p>
    <w:p>
      <w:pPr>
        <w:pStyle w:val="ListBullet"/>
        <w:jc w:val="right"/>
        <w:bidi w:val="1"/>
      </w:pPr>
      <w:r>
        <w:rPr>
          <w:rFonts w:ascii="Arial" w:hAnsi="Arial" w:cs="Arial"/>
          <w:sz w:val="20"/>
        </w:rPr>
        <w:t>Listing cannot be published without active consent.</w:t>
      </w:r>
    </w:p>
    <w:p>
      <w:pPr>
        <w:pStyle w:val="ListBullet"/>
        <w:jc w:val="right"/>
        <w:bidi w:val="1"/>
      </w:pPr>
      <w:r>
        <w:rPr>
          <w:rFonts w:ascii="Arial" w:hAnsi="Arial" w:cs="Arial"/>
          <w:sz w:val="20"/>
        </w:rPr>
        <w:t>Private product fields are not copied to Mall mirror.</w:t>
      </w:r>
    </w:p>
    <w:p>
      <w:pPr>
        <w:pStyle w:val="ListBullet"/>
        <w:jc w:val="right"/>
        <w:bidi w:val="1"/>
      </w:pPr>
      <w:r>
        <w:rPr>
          <w:rFonts w:ascii="Arial" w:hAnsi="Arial" w:cs="Arial"/>
          <w:sz w:val="20"/>
        </w:rPr>
        <w:t>Portable sync payload rejects private fields.</w:t>
      </w:r>
    </w:p>
    <w:p>
      <w:pPr>
        <w:pStyle w:val="ListBullet"/>
        <w:jc w:val="right"/>
        <w:bidi w:val="1"/>
      </w:pPr>
      <w:r>
        <w:rPr>
          <w:rFonts w:ascii="Arial" w:hAnsi="Arial" w:cs="Arial"/>
          <w:sz w:val="20"/>
        </w:rPr>
        <w:t>Moderation suspended listing is hidden even if source sends published.</w:t>
      </w:r>
    </w:p>
    <w:p>
      <w:pPr>
        <w:pStyle w:val="ListBullet"/>
        <w:jc w:val="right"/>
        <w:bidi w:val="1"/>
      </w:pPr>
      <w:r>
        <w:rPr>
          <w:rFonts w:ascii="Arial" w:hAnsi="Arial" w:cs="Arial"/>
          <w:sz w:val="20"/>
        </w:rPr>
        <w:t>Review requires moderation when flagged.</w:t>
      </w:r>
    </w:p>
    <w:p>
      <w:pPr>
        <w:pStyle w:val="ListBullet"/>
        <w:jc w:val="right"/>
        <w:bidi w:val="1"/>
      </w:pPr>
      <w:r>
        <w:rPr>
          <w:rFonts w:ascii="Arial" w:hAnsi="Arial" w:cs="Arial"/>
          <w:sz w:val="20"/>
        </w:rPr>
        <w:t>Featured listing expires automatically.</w:t>
      </w:r>
    </w:p>
    <w:p>
      <w:pPr>
        <w:pStyle w:val="ListBullet"/>
        <w:jc w:val="right"/>
        <w:bidi w:val="1"/>
      </w:pPr>
      <w:r>
        <w:rPr>
          <w:rFonts w:ascii="Arial" w:hAnsi="Arial" w:cs="Arial"/>
          <w:sz w:val="20"/>
        </w:rPr>
        <w:t>Search index updates after listing publish/update.</w:t>
      </w:r>
    </w:p>
    <w:p>
      <w:pPr>
        <w:pStyle w:val="ListBullet"/>
        <w:jc w:val="right"/>
        <w:bidi w:val="1"/>
      </w:pPr>
      <w:r>
        <w:rPr>
          <w:rFonts w:ascii="Arial" w:hAnsi="Arial" w:cs="Arial"/>
          <w:sz w:val="20"/>
        </w:rPr>
        <w:t>Inquiry creates notification and can be converted to lead later.</w:t>
      </w:r>
    </w:p>
    <w:p>
      <w:pPr>
        <w:pStyle w:val="ListBullet"/>
        <w:jc w:val="right"/>
        <w:bidi w:val="1"/>
      </w:pPr>
      <w:r>
        <w:rPr>
          <w:rFonts w:ascii="Arial" w:hAnsi="Arial" w:cs="Arial"/>
          <w:sz w:val="20"/>
        </w:rPr>
        <w:t>Mall sync source token can be revoked.</w:t>
      </w:r>
    </w:p>
    <w:p>
      <w:pPr>
        <w:pStyle w:val="Heading1"/>
        <w:jc w:val="right"/>
        <w:bidi w:val="1"/>
      </w:pPr>
      <w:r>
        <w:rPr>
          <w:rFonts w:ascii="Arial" w:hAnsi="Arial" w:cs="Arial"/>
          <w:b/>
          <w:color w:val="1F4E79"/>
          <w:sz w:val="36"/>
        </w:rPr>
        <w:t>30. Build Order</w:t>
      </w:r>
    </w:p>
    <w:p>
      <w:pPr>
        <w:pStyle w:val="ListNumber"/>
        <w:jc w:val="right"/>
        <w:bidi w:val="1"/>
      </w:pPr>
      <w:r>
        <w:rPr>
          <w:rFonts w:ascii="Arial" w:hAnsi="Arial" w:cs="Arial"/>
          <w:sz w:val="20"/>
        </w:rPr>
        <w:t>mall_publication_consents + basic permissions.</w:t>
      </w:r>
    </w:p>
    <w:p>
      <w:pPr>
        <w:pStyle w:val="ListNumber"/>
        <w:jc w:val="right"/>
        <w:bidi w:val="1"/>
      </w:pPr>
      <w:r>
        <w:rPr>
          <w:rFonts w:ascii="Arial" w:hAnsi="Arial" w:cs="Arial"/>
          <w:sz w:val="20"/>
        </w:rPr>
        <w:t>mall_sync_sources + mall_sync_events foundation.</w:t>
      </w:r>
    </w:p>
    <w:p>
      <w:pPr>
        <w:pStyle w:val="ListNumber"/>
        <w:jc w:val="right"/>
        <w:bidi w:val="1"/>
      </w:pPr>
      <w:r>
        <w:rPr>
          <w:rFonts w:ascii="Arial" w:hAnsi="Arial" w:cs="Arial"/>
          <w:sz w:val="20"/>
        </w:rPr>
        <w:t>mall_mirror_businesses/services/products/talent.</w:t>
      </w:r>
    </w:p>
    <w:p>
      <w:pPr>
        <w:pStyle w:val="ListNumber"/>
        <w:jc w:val="right"/>
        <w:bidi w:val="1"/>
      </w:pPr>
      <w:r>
        <w:rPr>
          <w:rFonts w:ascii="Arial" w:hAnsi="Arial" w:cs="Arial"/>
          <w:sz w:val="20"/>
        </w:rPr>
        <w:t>mall_listings unified index.</w:t>
      </w:r>
    </w:p>
    <w:p>
      <w:pPr>
        <w:pStyle w:val="ListNumber"/>
        <w:jc w:val="right"/>
        <w:bidi w:val="1"/>
      </w:pPr>
      <w:r>
        <w:rPr>
          <w:rFonts w:ascii="Arial" w:hAnsi="Arial" w:cs="Arial"/>
          <w:sz w:val="20"/>
        </w:rPr>
        <w:t>categories + category assignments.</w:t>
      </w:r>
    </w:p>
    <w:p>
      <w:pPr>
        <w:pStyle w:val="ListNumber"/>
        <w:jc w:val="right"/>
        <w:bidi w:val="1"/>
      </w:pPr>
      <w:r>
        <w:rPr>
          <w:rFonts w:ascii="Arial" w:hAnsi="Arial" w:cs="Arial"/>
          <w:sz w:val="20"/>
        </w:rPr>
        <w:t>public listing pages and filters.</w:t>
      </w:r>
    </w:p>
    <w:p>
      <w:pPr>
        <w:pStyle w:val="ListNumber"/>
        <w:jc w:val="right"/>
        <w:bidi w:val="1"/>
      </w:pPr>
      <w:r>
        <w:rPr>
          <w:rFonts w:ascii="Arial" w:hAnsi="Arial" w:cs="Arial"/>
          <w:sz w:val="20"/>
        </w:rPr>
        <w:t>reviews basic + review responses.</w:t>
      </w:r>
    </w:p>
    <w:p>
      <w:pPr>
        <w:pStyle w:val="ListNumber"/>
        <w:jc w:val="right"/>
        <w:bidi w:val="1"/>
      </w:pPr>
      <w:r>
        <w:rPr>
          <w:rFonts w:ascii="Arial" w:hAnsi="Arial" w:cs="Arial"/>
          <w:sz w:val="20"/>
        </w:rPr>
        <w:t>reports + moderation cases/actions.</w:t>
      </w:r>
    </w:p>
    <w:p>
      <w:pPr>
        <w:pStyle w:val="ListNumber"/>
        <w:jc w:val="right"/>
        <w:bidi w:val="1"/>
      </w:pPr>
      <w:r>
        <w:rPr>
          <w:rFonts w:ascii="Arial" w:hAnsi="Arial" w:cs="Arial"/>
          <w:sz w:val="20"/>
        </w:rPr>
        <w:t>inquiries/contact actions.</w:t>
      </w:r>
    </w:p>
    <w:p>
      <w:pPr>
        <w:pStyle w:val="ListNumber"/>
        <w:jc w:val="right"/>
        <w:bidi w:val="1"/>
      </w:pPr>
      <w:r>
        <w:rPr>
          <w:rFonts w:ascii="Arial" w:hAnsi="Arial" w:cs="Arial"/>
          <w:sz w:val="20"/>
        </w:rPr>
        <w:t>featured listings foundation.</w:t>
      </w:r>
    </w:p>
    <w:p>
      <w:pPr>
        <w:pStyle w:val="ListNumber"/>
        <w:jc w:val="right"/>
        <w:bidi w:val="1"/>
      </w:pPr>
      <w:r>
        <w:rPr>
          <w:rFonts w:ascii="Arial" w:hAnsi="Arial" w:cs="Arial"/>
          <w:sz w:val="20"/>
        </w:rPr>
        <w:t>search index and ranking signals.</w:t>
      </w:r>
    </w:p>
    <w:p>
      <w:pPr>
        <w:pStyle w:val="ListNumber"/>
        <w:jc w:val="right"/>
        <w:bidi w:val="1"/>
      </w:pPr>
      <w:r>
        <w:rPr>
          <w:rFonts w:ascii="Arial" w:hAnsi="Arial" w:cs="Arial"/>
          <w:sz w:val="20"/>
        </w:rPr>
        <w:t>sync from Portable/Dedicated via Mall Sync API.</w:t>
      </w:r>
    </w:p>
    <w:p>
      <w:pPr>
        <w:pStyle w:val="Heading1"/>
        <w:jc w:val="right"/>
        <w:bidi w:val="1"/>
      </w:pPr>
      <w:r>
        <w:rPr>
          <w:rFonts w:ascii="Arial" w:hAnsi="Arial" w:cs="Arial"/>
          <w:b/>
          <w:color w:val="1F4E79"/>
          <w:sz w:val="36"/>
        </w:rPr>
        <w:t>31. Release Gate</w:t>
      </w:r>
    </w:p>
    <w:p>
      <w:pPr>
        <w:pStyle w:val="ListBullet"/>
        <w:jc w:val="right"/>
        <w:bidi w:val="1"/>
      </w:pPr>
      <w:r>
        <w:rPr>
          <w:rFonts w:ascii="Arial" w:hAnsi="Arial" w:cs="Arial"/>
          <w:sz w:val="20"/>
        </w:rPr>
        <w:t>Business يمكن أن يظهر في Mall بعد consent وmoderation.</w:t>
      </w:r>
    </w:p>
    <w:p>
      <w:pPr>
        <w:pStyle w:val="ListBullet"/>
        <w:jc w:val="right"/>
        <w:bidi w:val="1"/>
      </w:pPr>
      <w:r>
        <w:rPr>
          <w:rFonts w:ascii="Arial" w:hAnsi="Arial" w:cs="Arial"/>
          <w:sz w:val="20"/>
        </w:rPr>
        <w:t>Service/Product يمكن نشرهما كبيانات عامة بدون كشف بيانات خاصة.</w:t>
      </w:r>
    </w:p>
    <w:p>
      <w:pPr>
        <w:pStyle w:val="ListBullet"/>
        <w:jc w:val="right"/>
        <w:bidi w:val="1"/>
      </w:pPr>
      <w:r>
        <w:rPr>
          <w:rFonts w:ascii="Arial" w:hAnsi="Arial" w:cs="Arial"/>
          <w:sz w:val="20"/>
        </w:rPr>
        <w:t>Mall public pages تعمل: /mall, /mall/businesses, /mall/services, /mall/products, /mall/talent.</w:t>
      </w:r>
    </w:p>
    <w:p>
      <w:pPr>
        <w:pStyle w:val="ListBullet"/>
        <w:jc w:val="right"/>
        <w:bidi w:val="1"/>
      </w:pPr>
      <w:r>
        <w:rPr>
          <w:rFonts w:ascii="Arial" w:hAnsi="Arial" w:cs="Arial"/>
          <w:sz w:val="20"/>
        </w:rPr>
        <w:t>Search/filter basic يعمل بالتصنيف والدولة والمدينة والنوع.</w:t>
      </w:r>
    </w:p>
    <w:p>
      <w:pPr>
        <w:pStyle w:val="ListBullet"/>
        <w:jc w:val="right"/>
        <w:bidi w:val="1"/>
      </w:pPr>
      <w:r>
        <w:rPr>
          <w:rFonts w:ascii="Arial" w:hAnsi="Arial" w:cs="Arial"/>
          <w:sz w:val="20"/>
        </w:rPr>
        <w:t>Review basic يعمل مع moderation/reporting.</w:t>
      </w:r>
    </w:p>
    <w:p>
      <w:pPr>
        <w:pStyle w:val="ListBullet"/>
        <w:jc w:val="right"/>
        <w:bidi w:val="1"/>
      </w:pPr>
      <w:r>
        <w:rPr>
          <w:rFonts w:ascii="Arial" w:hAnsi="Arial" w:cs="Arial"/>
          <w:sz w:val="20"/>
        </w:rPr>
        <w:t>Featured listing يظهر مع label واضح ولا يخلط مع verification.</w:t>
      </w:r>
    </w:p>
    <w:p>
      <w:pPr>
        <w:pStyle w:val="ListBullet"/>
        <w:jc w:val="right"/>
        <w:bidi w:val="1"/>
      </w:pPr>
      <w:r>
        <w:rPr>
          <w:rFonts w:ascii="Arial" w:hAnsi="Arial" w:cs="Arial"/>
          <w:sz w:val="20"/>
        </w:rPr>
        <w:t>Portable/Dedicated sync لا يتجاوز moderation.</w:t>
      </w:r>
    </w:p>
    <w:p>
      <w:pPr>
        <w:pStyle w:val="ListBullet"/>
        <w:jc w:val="right"/>
        <w:bidi w:val="1"/>
      </w:pPr>
      <w:r>
        <w:rPr>
          <w:rFonts w:ascii="Arial" w:hAnsi="Arial" w:cs="Arial"/>
          <w:sz w:val="20"/>
        </w:rPr>
        <w:t>No critical privacy leak في Mall mirror أو listing payloads.</w:t>
      </w:r>
    </w:p>
    <w:p>
      <w:pPr>
        <w:pStyle w:val="ListBullet"/>
        <w:jc w:val="right"/>
        <w:bidi w:val="1"/>
      </w:pPr>
      <w:r>
        <w:rPr>
          <w:rFonts w:ascii="Arial" w:hAnsi="Arial" w:cs="Arial"/>
          <w:sz w:val="20"/>
        </w:rPr>
        <w:t>Activity/Audit logs موجودة لكل إجراء حساس.</w:t>
      </w:r>
    </w:p>
    <w:p>
      <w:pPr>
        <w:pStyle w:val="ListBullet"/>
        <w:jc w:val="right"/>
        <w:bidi w:val="1"/>
      </w:pPr>
      <w:r>
        <w:rPr>
          <w:rFonts w:ascii="Arial" w:hAnsi="Arial" w:cs="Arial"/>
          <w:sz w:val="20"/>
        </w:rPr>
        <w:t>Permissions وfeature flags تغلق كل أجزاء Mall عند الحاجة.</w:t>
      </w:r>
    </w:p>
    <w:p>
      <w:pPr>
        <w:pStyle w:val="Heading1"/>
        <w:jc w:val="right"/>
        <w:bidi w:val="1"/>
      </w:pPr>
      <w:r>
        <w:rPr>
          <w:rFonts w:ascii="Arial" w:hAnsi="Arial" w:cs="Arial"/>
          <w:b/>
          <w:color w:val="1F4E79"/>
          <w:sz w:val="36"/>
        </w:rPr>
        <w:t>32. ملخص القرار</w:t>
      </w:r>
    </w:p>
    <w:p>
      <w:pPr>
        <w:jc w:val="right"/>
        <w:bidi w:val="1"/>
      </w:pPr>
      <w:r>
        <w:rPr>
          <w:rFonts w:ascii="Arial" w:hAnsi="Arial" w:cs="Arial"/>
          <w:b w:val="0"/>
        </w:rPr>
        <w:t>Kabeeri Mall يجب أن يبنى كطبقة عامة مستقلة تعتمد على Mall Mirror وPublication Consent، وليس كنافذة مباشرة على بيانات العميل. هذا التصميم يسمح بأن يبدأ العميل Cloud، ثم ينتقل إلى Frontend Anywhere أو Portable أو Dedicated بدون فقد ظهوره العام، مع الحفاظ على الخصوصية والثقة والحوكمة.</w:t>
      </w:r>
    </w:p>
    <w:p>
      <w:pPr>
        <w:jc w:val="right"/>
        <w:bidi w:val="1"/>
      </w:pPr>
      <w:r>
        <w:rPr>
          <w:rFonts w:ascii="Arial" w:hAnsi="Arial" w:cs="Arial"/>
          <w:b/>
        </w:rPr>
        <w:t>في V4، الهدف هو Mall V1: businesses، services، products basic، reviews basic، contact/request actions، featured listings foundation، moderation queue، reports/flags. أما commissions وmulti-vendor checkout وadvanced disputes فتنتقل إلى V5/V6.</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Arial" w:hAnsi="Arial" w:cs="Arial"/>
        <w:color w:val="646464"/>
        <w:sz w:val="16"/>
      </w:rPr>
      <w:t>KABEERI Database File 11 — Kabeeri Mall &amp; Public Marketplace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