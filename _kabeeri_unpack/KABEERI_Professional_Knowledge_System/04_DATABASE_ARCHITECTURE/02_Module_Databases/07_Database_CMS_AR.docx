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eastAsia="Arial" w:cs="Arial"/>
          <w:b/>
          <w:color w:val="1F4E79"/>
          <w:sz w:val="44"/>
          <w:rtl w:val="1"/>
        </w:rPr>
        <w:t>KABEERI Database File 07</w:t>
      </w:r>
    </w:p>
    <w:p>
      <w:pPr>
        <w:jc w:val="center"/>
        <w:bidi w:val="1"/>
      </w:pPr>
      <w:r>
        <w:rPr>
          <w:rFonts w:ascii="Arial" w:hAnsi="Arial" w:eastAsia="Arial" w:cs="Arial"/>
          <w:b/>
          <w:color w:val="444444"/>
          <w:sz w:val="36"/>
          <w:rtl w:val="1"/>
        </w:rPr>
        <w:t>Kabeeri CMS Database</w:t>
      </w:r>
    </w:p>
    <w:p>
      <w:pPr>
        <w:jc w:val="center"/>
        <w:bidi w:val="1"/>
      </w:pPr>
      <w:r>
        <w:rPr>
          <w:rFonts w:ascii="Arial" w:hAnsi="Arial" w:eastAsia="Arial" w:cs="Arial"/>
          <w:b/>
          <w:color w:val="444444"/>
          <w:sz w:val="32"/>
          <w:rtl w:val="1"/>
        </w:rPr>
        <w:t>نظام قاعدة بيانات إدارة المحتوى</w:t>
      </w:r>
    </w:p>
    <w:p>
      <w:pPr>
        <w:jc w:val="center"/>
        <w:bidi w:val="1"/>
      </w:pPr>
      <w:r>
        <w:rPr>
          <w:rFonts w:ascii="Arial" w:hAnsi="Arial" w:eastAsia="Arial" w:cs="Arial"/>
          <w:b w:val="0"/>
          <w:sz w:val="22"/>
          <w:rtl w:val="1"/>
        </w:rPr>
        <w:t>هذا الملف يصف تصميم قاعدة البيانات الخاص بطبقة CMS داخل KABEERI، وهي أول طبقة منتج فوق Core Kernel، وتخدم المواقع، المدونات، الصفحات، المحتوى المنظم، القوائم، السيو، النشر، والربط مع Frontend Anywhere وPortable وDedicated.</w:t>
      </w:r>
    </w:p>
    <w:p>
      <w:pPr>
        <w:jc w:val="center"/>
        <w:bidi w:val="1"/>
      </w:pPr>
      <w:r>
        <w:rPr>
          <w:rFonts w:ascii="Arial" w:hAnsi="Arial" w:eastAsia="Arial" w:cs="Arial"/>
          <w:b w:val="0"/>
          <w:color w:val="646464"/>
          <w:sz w:val="20"/>
          <w:rtl w:val="1"/>
        </w:rPr>
        <w:t>KABEERI / Kabeeri / kabeeri — powered by ADMIT</w:t>
      </w:r>
    </w:p>
    <w:p>
      <w:r>
        <w:br w:type="page"/>
      </w:r>
    </w:p>
    <w:p>
      <w:pPr>
        <w:pStyle w:val="Heading1"/>
        <w:jc w:val="right"/>
        <w:bidi w:val="1"/>
      </w:pPr>
      <w:r>
        <w:rPr>
          <w:rFonts w:ascii="Arial" w:hAnsi="Arial" w:eastAsia="Arial" w:cs="Arial"/>
          <w:b/>
          <w:color w:val="1C395E"/>
          <w:sz w:val="32"/>
          <w:rtl w:val="1"/>
        </w:rPr>
        <w:t>1. هدف ملف CMS Database</w:t>
      </w:r>
    </w:p>
    <w:p>
      <w:pPr>
        <w:pStyle w:val="ListBullet"/>
        <w:ind w:left="216"/>
        <w:jc w:val="right"/>
        <w:bidi w:val="1"/>
      </w:pPr>
      <w:r>
        <w:rPr>
          <w:rFonts w:ascii="Arial" w:hAnsi="Arial" w:eastAsia="Arial" w:cs="Arial"/>
          <w:b w:val="0"/>
          <w:rtl w:val="1"/>
        </w:rPr>
        <w:t>تثبيت نموذج بيانات المحتوى قبل التوسع إلى Commerce وERP وMall.</w:t>
      </w:r>
    </w:p>
    <w:p>
      <w:pPr>
        <w:pStyle w:val="ListBullet"/>
        <w:ind w:left="216"/>
        <w:jc w:val="right"/>
        <w:bidi w:val="1"/>
      </w:pPr>
      <w:r>
        <w:rPr>
          <w:rFonts w:ascii="Arial" w:hAnsi="Arial" w:eastAsia="Arial" w:cs="Arial"/>
          <w:b w:val="0"/>
          <w:rtl w:val="1"/>
        </w:rPr>
        <w:t>توفير CMS قوي لكنه منظم، وليس نسخة من WordPress postmeta الفوضوية.</w:t>
      </w:r>
    </w:p>
    <w:p>
      <w:pPr>
        <w:pStyle w:val="ListBullet"/>
        <w:ind w:left="216"/>
        <w:jc w:val="right"/>
        <w:bidi w:val="1"/>
      </w:pPr>
      <w:r>
        <w:rPr>
          <w:rFonts w:ascii="Arial" w:hAnsi="Arial" w:eastAsia="Arial" w:cs="Arial"/>
          <w:b w:val="0"/>
          <w:rtl w:val="1"/>
        </w:rPr>
        <w:t>دعم Pages وPosts وContent Types وTaxonomies وRevisions وSEO من البداية.</w:t>
      </w:r>
    </w:p>
    <w:p>
      <w:pPr>
        <w:pStyle w:val="ListBullet"/>
        <w:ind w:left="216"/>
        <w:jc w:val="right"/>
        <w:bidi w:val="1"/>
      </w:pPr>
      <w:r>
        <w:rPr>
          <w:rFonts w:ascii="Arial" w:hAnsi="Arial" w:eastAsia="Arial" w:cs="Arial"/>
          <w:b w:val="0"/>
          <w:rtl w:val="1"/>
        </w:rPr>
        <w:t>ضمان أن المحتوى قابل للتصدير في Portable، وقابل للعرض عبر Frontend Anywhere، وقابل للعزل داخل Dedicated.</w:t>
      </w:r>
    </w:p>
    <w:p>
      <w:pPr>
        <w:pStyle w:val="ListBullet"/>
        <w:ind w:left="216"/>
        <w:jc w:val="right"/>
        <w:bidi w:val="1"/>
      </w:pPr>
      <w:r>
        <w:rPr>
          <w:rFonts w:ascii="Arial" w:hAnsi="Arial" w:eastAsia="Arial" w:cs="Arial"/>
          <w:b w:val="0"/>
          <w:rtl w:val="1"/>
        </w:rPr>
        <w:t>توفير أساس واضح للـ AI Co-builder لاحقًا بدون السماح بتعديلات مباشرة خطيرة على المحتوى المنشور.</w:t>
      </w:r>
    </w:p>
    <w:p>
      <w:pPr>
        <w:pStyle w:val="Heading1"/>
        <w:jc w:val="right"/>
        <w:bidi w:val="1"/>
      </w:pPr>
      <w:r>
        <w:rPr>
          <w:rFonts w:ascii="Arial" w:hAnsi="Arial" w:eastAsia="Arial" w:cs="Arial"/>
          <w:b/>
          <w:color w:val="1C395E"/>
          <w:sz w:val="32"/>
          <w:rtl w:val="1"/>
        </w:rPr>
        <w:t>2. موقع CMS داخل المعمارية العامة</w:t>
      </w:r>
    </w:p>
    <w:p>
      <w:pPr>
        <w:jc w:val="right"/>
        <w:bidi w:val="1"/>
      </w:pPr>
      <w:r>
        <w:rPr>
          <w:rFonts w:ascii="Arial" w:hAnsi="Arial" w:eastAsia="Arial" w:cs="Arial"/>
          <w:b w:val="0"/>
          <w:rtl w:val="1"/>
        </w:rPr>
        <w:t>يعتمد CMS على Core Kernel، ولا يملك هوية أو صلاحيات مستقلة. أي محتوى يجب أن يعرف: أي Organization؟ أي Site؟ أي Company عند الحاجة؟ من أنشأ؟ من نشر؟ وما حالة الظهور؟</w:t>
      </w:r>
    </w:p>
    <w:p>
      <w:pPr>
        <w:spacing w:before="80" w:after="120"/>
        <w:jc w:val="left"/>
      </w:pPr>
      <w:r>
        <w:rPr>
          <w:rFonts w:ascii="Courier New" w:hAnsi="Courier New" w:eastAsia="Courier New" w:cs="Courier New"/>
          <w:sz w:val="17"/>
        </w:rPr>
        <w:t>Core Kernel</w:t>
        <w:br/>
      </w:r>
      <w:r>
        <w:rPr>
          <w:rFonts w:ascii="Courier New" w:hAnsi="Courier New" w:eastAsia="Courier New" w:cs="Courier New"/>
          <w:sz w:val="17"/>
        </w:rPr>
        <w:t>→ Organizations</w:t>
        <w:br/>
      </w:r>
      <w:r>
        <w:rPr>
          <w:rFonts w:ascii="Courier New" w:hAnsi="Courier New" w:eastAsia="Courier New" w:cs="Courier New"/>
          <w:sz w:val="17"/>
        </w:rPr>
        <w:t>→ Sites</w:t>
        <w:br/>
      </w:r>
      <w:r>
        <w:rPr>
          <w:rFonts w:ascii="Courier New" w:hAnsi="Courier New" w:eastAsia="Courier New" w:cs="Courier New"/>
          <w:sz w:val="17"/>
        </w:rPr>
        <w:t>→ CMS Content</w:t>
        <w:br/>
      </w:r>
      <w:r>
        <w:rPr>
          <w:rFonts w:ascii="Courier New" w:hAnsi="Courier New" w:eastAsia="Courier New" w:cs="Courier New"/>
          <w:sz w:val="17"/>
        </w:rPr>
        <w:t>→ Media references</w:t>
        <w:br/>
      </w:r>
      <w:r>
        <w:rPr>
          <w:rFonts w:ascii="Courier New" w:hAnsi="Courier New" w:eastAsia="Courier New" w:cs="Courier New"/>
          <w:sz w:val="17"/>
        </w:rPr>
        <w:t>→ Theme rendering</w:t>
        <w:br/>
      </w:r>
      <w:r>
        <w:rPr>
          <w:rFonts w:ascii="Courier New" w:hAnsi="Courier New" w:eastAsia="Courier New" w:cs="Courier New"/>
          <w:sz w:val="17"/>
        </w:rPr>
        <w:t>→ SEO / Sitemap</w:t>
        <w:br/>
      </w:r>
      <w:r>
        <w:rPr>
          <w:rFonts w:ascii="Courier New" w:hAnsi="Courier New" w:eastAsia="Courier New" w:cs="Courier New"/>
          <w:sz w:val="17"/>
        </w:rPr>
        <w:t>→ Frontend Anywhere snapshots or APIs</w:t>
        <w:br/>
      </w:r>
      <w:r>
        <w:rPr>
          <w:rFonts w:ascii="Courier New" w:hAnsi="Courier New" w:eastAsia="Courier New" w:cs="Courier New"/>
          <w:sz w:val="17"/>
        </w:rPr>
        <w:t>→ Portable export registry</w:t>
        <w:br/>
      </w:r>
      <w:r>
        <w:rPr>
          <w:rFonts w:ascii="Courier New" w:hAnsi="Courier New" w:eastAsia="Courier New" w:cs="Courier New"/>
          <w:sz w:val="17"/>
        </w:rPr>
        <w:t>→ Dedicated tenant DB</w:t>
        <w:br/>
      </w:r>
    </w:p>
    <w:p>
      <w:pPr>
        <w:pStyle w:val="Heading1"/>
        <w:jc w:val="right"/>
        <w:bidi w:val="1"/>
      </w:pPr>
      <w:r>
        <w:rPr>
          <w:rFonts w:ascii="Arial" w:hAnsi="Arial" w:eastAsia="Arial" w:cs="Arial"/>
          <w:b/>
          <w:color w:val="1C395E"/>
          <w:sz w:val="32"/>
          <w:rtl w:val="1"/>
        </w:rPr>
        <w:t>3. حدود هذا الملف</w:t>
      </w:r>
    </w:p>
    <w:p>
      <w:pPr>
        <w:jc w:val="right"/>
        <w:bidi w:val="1"/>
      </w:pPr>
      <w:r>
        <w:rPr>
          <w:rFonts w:ascii="Arial" w:hAnsi="Arial" w:eastAsia="Arial" w:cs="Arial"/>
          <w:b/>
          <w:rtl w:val="1"/>
        </w:rPr>
        <w:t>يدخل في هذا الملف:</w:t>
      </w:r>
    </w:p>
    <w:p>
      <w:pPr>
        <w:pStyle w:val="ListBullet"/>
        <w:ind w:left="216"/>
        <w:jc w:val="right"/>
        <w:bidi w:val="1"/>
      </w:pPr>
      <w:r>
        <w:rPr>
          <w:rFonts w:ascii="Arial" w:hAnsi="Arial" w:eastAsia="Arial" w:cs="Arial"/>
          <w:b w:val="0"/>
          <w:rtl w:val="1"/>
        </w:rPr>
        <w:t>Content Types</w:t>
      </w:r>
    </w:p>
    <w:p>
      <w:pPr>
        <w:pStyle w:val="ListBullet"/>
        <w:ind w:left="216"/>
        <w:jc w:val="right"/>
        <w:bidi w:val="1"/>
      </w:pPr>
      <w:r>
        <w:rPr>
          <w:rFonts w:ascii="Arial" w:hAnsi="Arial" w:eastAsia="Arial" w:cs="Arial"/>
          <w:b w:val="0"/>
          <w:rtl w:val="1"/>
        </w:rPr>
        <w:t>Content Fields</w:t>
      </w:r>
    </w:p>
    <w:p>
      <w:pPr>
        <w:pStyle w:val="ListBullet"/>
        <w:ind w:left="216"/>
        <w:jc w:val="right"/>
        <w:bidi w:val="1"/>
      </w:pPr>
      <w:r>
        <w:rPr>
          <w:rFonts w:ascii="Arial" w:hAnsi="Arial" w:eastAsia="Arial" w:cs="Arial"/>
          <w:b w:val="0"/>
          <w:rtl w:val="1"/>
        </w:rPr>
        <w:t>Content Entries</w:t>
      </w:r>
    </w:p>
    <w:p>
      <w:pPr>
        <w:pStyle w:val="ListBullet"/>
        <w:ind w:left="216"/>
        <w:jc w:val="right"/>
        <w:bidi w:val="1"/>
      </w:pPr>
      <w:r>
        <w:rPr>
          <w:rFonts w:ascii="Arial" w:hAnsi="Arial" w:eastAsia="Arial" w:cs="Arial"/>
          <w:b w:val="0"/>
          <w:rtl w:val="1"/>
        </w:rPr>
        <w:t>Pages / Posts as content entries</w:t>
      </w:r>
    </w:p>
    <w:p>
      <w:pPr>
        <w:pStyle w:val="ListBullet"/>
        <w:ind w:left="216"/>
        <w:jc w:val="right"/>
        <w:bidi w:val="1"/>
      </w:pPr>
      <w:r>
        <w:rPr>
          <w:rFonts w:ascii="Arial" w:hAnsi="Arial" w:eastAsia="Arial" w:cs="Arial"/>
          <w:b w:val="0"/>
          <w:rtl w:val="1"/>
        </w:rPr>
        <w:t>Revisions</w:t>
      </w:r>
    </w:p>
    <w:p>
      <w:pPr>
        <w:pStyle w:val="ListBullet"/>
        <w:ind w:left="216"/>
        <w:jc w:val="right"/>
        <w:bidi w:val="1"/>
      </w:pPr>
      <w:r>
        <w:rPr>
          <w:rFonts w:ascii="Arial" w:hAnsi="Arial" w:eastAsia="Arial" w:cs="Arial"/>
          <w:b w:val="0"/>
          <w:rtl w:val="1"/>
        </w:rPr>
        <w:t>Taxonomies / Terms</w:t>
      </w:r>
    </w:p>
    <w:p>
      <w:pPr>
        <w:pStyle w:val="ListBullet"/>
        <w:ind w:left="216"/>
        <w:jc w:val="right"/>
        <w:bidi w:val="1"/>
      </w:pPr>
      <w:r>
        <w:rPr>
          <w:rFonts w:ascii="Arial" w:hAnsi="Arial" w:eastAsia="Arial" w:cs="Arial"/>
          <w:b w:val="0"/>
          <w:rtl w:val="1"/>
        </w:rPr>
        <w:t>Menus</w:t>
      </w:r>
    </w:p>
    <w:p>
      <w:pPr>
        <w:pStyle w:val="ListBullet"/>
        <w:ind w:left="216"/>
        <w:jc w:val="right"/>
        <w:bidi w:val="1"/>
      </w:pPr>
      <w:r>
        <w:rPr>
          <w:rFonts w:ascii="Arial" w:hAnsi="Arial" w:eastAsia="Arial" w:cs="Arial"/>
          <w:b w:val="0"/>
          <w:rtl w:val="1"/>
        </w:rPr>
        <w:t>Redirects</w:t>
      </w:r>
    </w:p>
    <w:p>
      <w:pPr>
        <w:pStyle w:val="ListBullet"/>
        <w:ind w:left="216"/>
        <w:jc w:val="right"/>
        <w:bidi w:val="1"/>
      </w:pPr>
      <w:r>
        <w:rPr>
          <w:rFonts w:ascii="Arial" w:hAnsi="Arial" w:eastAsia="Arial" w:cs="Arial"/>
          <w:b w:val="0"/>
          <w:rtl w:val="1"/>
        </w:rPr>
        <w:t>SEO fields</w:t>
      </w:r>
    </w:p>
    <w:p>
      <w:pPr>
        <w:pStyle w:val="ListBullet"/>
        <w:ind w:left="216"/>
        <w:jc w:val="right"/>
        <w:bidi w:val="1"/>
      </w:pPr>
      <w:r>
        <w:rPr>
          <w:rFonts w:ascii="Arial" w:hAnsi="Arial" w:eastAsia="Arial" w:cs="Arial"/>
          <w:b w:val="0"/>
          <w:rtl w:val="1"/>
        </w:rPr>
        <w:t>Sitemap / Robots foundation</w:t>
      </w:r>
    </w:p>
    <w:p>
      <w:pPr>
        <w:pStyle w:val="ListBullet"/>
        <w:ind w:left="216"/>
        <w:jc w:val="right"/>
        <w:bidi w:val="1"/>
      </w:pPr>
      <w:r>
        <w:rPr>
          <w:rFonts w:ascii="Arial" w:hAnsi="Arial" w:eastAsia="Arial" w:cs="Arial"/>
          <w:b w:val="0"/>
          <w:rtl w:val="1"/>
        </w:rPr>
        <w:t>Forms basic as CMS extension</w:t>
      </w:r>
    </w:p>
    <w:p>
      <w:pPr>
        <w:pStyle w:val="ListBullet"/>
        <w:ind w:left="216"/>
        <w:jc w:val="right"/>
        <w:bidi w:val="1"/>
      </w:pPr>
      <w:r>
        <w:rPr>
          <w:rFonts w:ascii="Arial" w:hAnsi="Arial" w:eastAsia="Arial" w:cs="Arial"/>
          <w:b w:val="0"/>
          <w:rtl w:val="1"/>
        </w:rPr>
        <w:t>Content publishing and scheduling foundation</w:t>
      </w:r>
    </w:p>
    <w:p>
      <w:pPr>
        <w:jc w:val="right"/>
        <w:bidi w:val="1"/>
      </w:pPr>
      <w:r>
        <w:rPr>
          <w:rFonts w:ascii="Arial" w:hAnsi="Arial" w:eastAsia="Arial" w:cs="Arial"/>
          <w:b/>
          <w:rtl w:val="1"/>
        </w:rPr>
        <w:t>لا يدخل بالتفصيل في هذا الملف:</w:t>
      </w:r>
    </w:p>
    <w:p>
      <w:pPr>
        <w:pStyle w:val="ListBullet"/>
        <w:ind w:left="216"/>
        <w:jc w:val="right"/>
        <w:bidi w:val="1"/>
      </w:pPr>
      <w:r>
        <w:rPr>
          <w:rFonts w:ascii="Arial" w:hAnsi="Arial" w:eastAsia="Arial" w:cs="Arial"/>
          <w:b w:val="0"/>
          <w:rtl w:val="1"/>
        </w:rPr>
        <w:t>Media storage internals: لها ملف مستقل.</w:t>
      </w:r>
    </w:p>
    <w:p>
      <w:pPr>
        <w:pStyle w:val="ListBullet"/>
        <w:ind w:left="216"/>
        <w:jc w:val="right"/>
        <w:bidi w:val="1"/>
      </w:pPr>
      <w:r>
        <w:rPr>
          <w:rFonts w:ascii="Arial" w:hAnsi="Arial" w:eastAsia="Arial" w:cs="Arial"/>
          <w:b w:val="0"/>
          <w:rtl w:val="1"/>
        </w:rPr>
        <w:t>Commerce products/orders: لها ملف مستقل.</w:t>
      </w:r>
    </w:p>
    <w:p>
      <w:pPr>
        <w:pStyle w:val="ListBullet"/>
        <w:ind w:left="216"/>
        <w:jc w:val="right"/>
        <w:bidi w:val="1"/>
      </w:pPr>
      <w:r>
        <w:rPr>
          <w:rFonts w:ascii="Arial" w:hAnsi="Arial" w:eastAsia="Arial" w:cs="Arial"/>
          <w:b w:val="0"/>
          <w:rtl w:val="1"/>
        </w:rPr>
        <w:t>Rabet Business Profiles: لها ملف مستقل.</w:t>
      </w:r>
    </w:p>
    <w:p>
      <w:pPr>
        <w:pStyle w:val="ListBullet"/>
        <w:ind w:left="216"/>
        <w:jc w:val="right"/>
        <w:bidi w:val="1"/>
      </w:pPr>
      <w:r>
        <w:rPr>
          <w:rFonts w:ascii="Arial" w:hAnsi="Arial" w:eastAsia="Arial" w:cs="Arial"/>
          <w:b w:val="0"/>
          <w:rtl w:val="1"/>
        </w:rPr>
        <w:t>Mall mirror tables: موجودة في ملف التكامل والـ Mall.</w:t>
      </w:r>
    </w:p>
    <w:p>
      <w:pPr>
        <w:pStyle w:val="ListBullet"/>
        <w:ind w:left="216"/>
        <w:jc w:val="right"/>
        <w:bidi w:val="1"/>
      </w:pPr>
      <w:r>
        <w:rPr>
          <w:rFonts w:ascii="Arial" w:hAnsi="Arial" w:eastAsia="Arial" w:cs="Arial"/>
          <w:b w:val="0"/>
          <w:rtl w:val="1"/>
        </w:rPr>
        <w:t>Advanced Visual Builder الكامل: لاحقًا بعد CMS foundation.</w:t>
      </w:r>
    </w:p>
    <w:p>
      <w:pPr>
        <w:pStyle w:val="ListBullet"/>
        <w:ind w:left="216"/>
        <w:jc w:val="right"/>
        <w:bidi w:val="1"/>
      </w:pPr>
      <w:r>
        <w:rPr>
          <w:rFonts w:ascii="Arial" w:hAnsi="Arial" w:eastAsia="Arial" w:cs="Arial"/>
          <w:b w:val="0"/>
          <w:rtl w:val="1"/>
        </w:rPr>
        <w:t>AI Co-builder logs/plans: لها ملف مستقل.</w:t>
      </w:r>
    </w:p>
    <w:p>
      <w:pPr>
        <w:pStyle w:val="Heading1"/>
        <w:jc w:val="right"/>
        <w:bidi w:val="1"/>
      </w:pPr>
      <w:r>
        <w:rPr>
          <w:rFonts w:ascii="Arial" w:hAnsi="Arial" w:eastAsia="Arial" w:cs="Arial"/>
          <w:b/>
          <w:color w:val="1C395E"/>
          <w:sz w:val="32"/>
          <w:rtl w:val="1"/>
        </w:rPr>
        <w:t>4. مبادئ تصميم CMS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F4E79"/>
          </w:tcPr>
          <w:p>
            <w:pPr>
              <w:jc w:val="right"/>
              <w:bidi w:val="1"/>
            </w:pPr>
            <w:r>
              <w:rPr>
                <w:rtl w:val="1"/>
              </w:rPr>
            </w:r>
            <w:r>
              <w:rPr>
                <w:rFonts w:ascii="Arial" w:hAnsi="Arial" w:eastAsia="Arial" w:cs="Arial"/>
                <w:b/>
                <w:color w:val="FFFFFF"/>
                <w:sz w:val="18"/>
                <w:rtl w:val="1"/>
              </w:rPr>
              <w:t>المبدأ</w:t>
            </w:r>
          </w:p>
        </w:tc>
        <w:tc>
          <w:tcPr>
            <w:tcW w:type="dxa" w:w="5256"/>
            <w:vAlign w:val="center"/>
            <w:shd w:fill="1F4E79"/>
          </w:tcPr>
          <w:p>
            <w:pPr>
              <w:jc w:val="right"/>
              <w:bidi w:val="1"/>
            </w:pPr>
            <w:r>
              <w:rPr>
                <w:rtl w:val="1"/>
              </w:rPr>
            </w:r>
            <w:r>
              <w:rPr>
                <w:rFonts w:ascii="Arial" w:hAnsi="Arial" w:eastAsia="Arial" w:cs="Arial"/>
                <w:b/>
                <w:color w:val="FFFFFF"/>
                <w:sz w:val="18"/>
                <w:rtl w:val="1"/>
              </w:rPr>
              <w:t>التفسير</w:t>
            </w:r>
          </w:p>
        </w:tc>
      </w:tr>
      <w:tr>
        <w:tc>
          <w:tcPr>
            <w:tcW w:type="dxa" w:w="5256"/>
            <w:vAlign w:val="center"/>
          </w:tcPr>
          <w:p>
            <w:pPr>
              <w:jc w:val="right"/>
              <w:bidi w:val="1"/>
            </w:pPr>
            <w:r>
              <w:rPr>
                <w:rtl w:val="1"/>
              </w:rPr>
            </w:r>
            <w:r>
              <w:rPr>
                <w:rFonts w:ascii="Arial" w:hAnsi="Arial" w:eastAsia="Arial" w:cs="Arial"/>
                <w:b w:val="0"/>
                <w:sz w:val="17"/>
                <w:rtl w:val="1"/>
              </w:rPr>
              <w:t>Site-scoped</w:t>
            </w:r>
          </w:p>
        </w:tc>
        <w:tc>
          <w:tcPr>
            <w:tcW w:type="dxa" w:w="5256"/>
            <w:vAlign w:val="center"/>
          </w:tcPr>
          <w:p>
            <w:pPr>
              <w:jc w:val="right"/>
              <w:bidi w:val="1"/>
            </w:pPr>
            <w:r>
              <w:rPr>
                <w:rtl w:val="1"/>
              </w:rPr>
            </w:r>
            <w:r>
              <w:rPr>
                <w:rFonts w:ascii="Arial" w:hAnsi="Arial" w:eastAsia="Arial" w:cs="Arial"/>
                <w:b w:val="0"/>
                <w:sz w:val="17"/>
                <w:rtl w:val="1"/>
              </w:rPr>
              <w:t>المحتوى يتبع Site داخل Organization، ولا يوجد محتوى عام عائم بدون مالك.</w:t>
            </w:r>
          </w:p>
        </w:tc>
      </w:tr>
      <w:tr>
        <w:tc>
          <w:tcPr>
            <w:tcW w:type="dxa" w:w="5256"/>
            <w:vAlign w:val="center"/>
          </w:tcPr>
          <w:p>
            <w:pPr>
              <w:jc w:val="right"/>
              <w:bidi w:val="1"/>
            </w:pPr>
            <w:r>
              <w:rPr>
                <w:rtl w:val="1"/>
              </w:rPr>
            </w:r>
            <w:r>
              <w:rPr>
                <w:rFonts w:ascii="Arial" w:hAnsi="Arial" w:eastAsia="Arial" w:cs="Arial"/>
                <w:b w:val="0"/>
                <w:sz w:val="17"/>
                <w:rtl w:val="1"/>
              </w:rPr>
              <w:t>Typed Content</w:t>
            </w:r>
          </w:p>
        </w:tc>
        <w:tc>
          <w:tcPr>
            <w:tcW w:type="dxa" w:w="5256"/>
            <w:vAlign w:val="center"/>
          </w:tcPr>
          <w:p>
            <w:pPr>
              <w:jc w:val="right"/>
              <w:bidi w:val="1"/>
            </w:pPr>
            <w:r>
              <w:rPr>
                <w:rtl w:val="1"/>
              </w:rPr>
            </w:r>
            <w:r>
              <w:rPr>
                <w:rFonts w:ascii="Arial" w:hAnsi="Arial" w:eastAsia="Arial" w:cs="Arial"/>
                <w:b w:val="0"/>
                <w:sz w:val="17"/>
                <w:rtl w:val="1"/>
              </w:rPr>
              <w:t>كل نوع محتوى له schema واضح بدل الاعتماد على metadata غير منضبط.</w:t>
            </w:r>
          </w:p>
        </w:tc>
      </w:tr>
      <w:tr>
        <w:tc>
          <w:tcPr>
            <w:tcW w:type="dxa" w:w="5256"/>
            <w:vAlign w:val="center"/>
          </w:tcPr>
          <w:p>
            <w:pPr>
              <w:jc w:val="right"/>
              <w:bidi w:val="1"/>
            </w:pPr>
            <w:r>
              <w:rPr>
                <w:rtl w:val="1"/>
              </w:rPr>
            </w:r>
            <w:r>
              <w:rPr>
                <w:rFonts w:ascii="Arial" w:hAnsi="Arial" w:eastAsia="Arial" w:cs="Arial"/>
                <w:b w:val="0"/>
                <w:sz w:val="17"/>
                <w:rtl w:val="1"/>
              </w:rPr>
              <w:t>Revisionable</w:t>
            </w:r>
          </w:p>
        </w:tc>
        <w:tc>
          <w:tcPr>
            <w:tcW w:type="dxa" w:w="5256"/>
            <w:vAlign w:val="center"/>
          </w:tcPr>
          <w:p>
            <w:pPr>
              <w:jc w:val="right"/>
              <w:bidi w:val="1"/>
            </w:pPr>
            <w:r>
              <w:rPr>
                <w:rtl w:val="1"/>
              </w:rPr>
            </w:r>
            <w:r>
              <w:rPr>
                <w:rFonts w:ascii="Arial" w:hAnsi="Arial" w:eastAsia="Arial" w:cs="Arial"/>
                <w:b w:val="0"/>
                <w:sz w:val="17"/>
                <w:rtl w:val="1"/>
              </w:rPr>
              <w:t>أي تعديل مهم على المحتوى يجب أن يترك revision يمكن الرجوع له.</w:t>
            </w:r>
          </w:p>
        </w:tc>
      </w:tr>
      <w:tr>
        <w:tc>
          <w:tcPr>
            <w:tcW w:type="dxa" w:w="5256"/>
            <w:vAlign w:val="center"/>
          </w:tcPr>
          <w:p>
            <w:pPr>
              <w:jc w:val="right"/>
              <w:bidi w:val="1"/>
            </w:pPr>
            <w:r>
              <w:rPr>
                <w:rtl w:val="1"/>
              </w:rPr>
            </w:r>
            <w:r>
              <w:rPr>
                <w:rFonts w:ascii="Arial" w:hAnsi="Arial" w:eastAsia="Arial" w:cs="Arial"/>
                <w:b w:val="0"/>
                <w:sz w:val="17"/>
                <w:rtl w:val="1"/>
              </w:rPr>
              <w:t>Publishable</w:t>
            </w:r>
          </w:p>
        </w:tc>
        <w:tc>
          <w:tcPr>
            <w:tcW w:type="dxa" w:w="5256"/>
            <w:vAlign w:val="center"/>
          </w:tcPr>
          <w:p>
            <w:pPr>
              <w:jc w:val="right"/>
              <w:bidi w:val="1"/>
            </w:pPr>
            <w:r>
              <w:rPr>
                <w:rtl w:val="1"/>
              </w:rPr>
            </w:r>
            <w:r>
              <w:rPr>
                <w:rFonts w:ascii="Arial" w:hAnsi="Arial" w:eastAsia="Arial" w:cs="Arial"/>
                <w:b w:val="0"/>
                <w:sz w:val="17"/>
                <w:rtl w:val="1"/>
              </w:rPr>
              <w:t>النشر له حالات واضحة: draft, review, scheduled, published, archived, trashed.</w:t>
            </w:r>
          </w:p>
        </w:tc>
      </w:tr>
      <w:tr>
        <w:tc>
          <w:tcPr>
            <w:tcW w:type="dxa" w:w="5256"/>
            <w:vAlign w:val="center"/>
          </w:tcPr>
          <w:p>
            <w:pPr>
              <w:jc w:val="right"/>
              <w:bidi w:val="1"/>
            </w:pPr>
            <w:r>
              <w:rPr>
                <w:rtl w:val="1"/>
              </w:rPr>
            </w:r>
            <w:r>
              <w:rPr>
                <w:rFonts w:ascii="Arial" w:hAnsi="Arial" w:eastAsia="Arial" w:cs="Arial"/>
                <w:b w:val="0"/>
                <w:sz w:val="17"/>
                <w:rtl w:val="1"/>
              </w:rPr>
              <w:t>Portable</w:t>
            </w:r>
          </w:p>
        </w:tc>
        <w:tc>
          <w:tcPr>
            <w:tcW w:type="dxa" w:w="5256"/>
            <w:vAlign w:val="center"/>
          </w:tcPr>
          <w:p>
            <w:pPr>
              <w:jc w:val="right"/>
              <w:bidi w:val="1"/>
            </w:pPr>
            <w:r>
              <w:rPr>
                <w:rtl w:val="1"/>
              </w:rPr>
            </w:r>
            <w:r>
              <w:rPr>
                <w:rFonts w:ascii="Arial" w:hAnsi="Arial" w:eastAsia="Arial" w:cs="Arial"/>
                <w:b w:val="0"/>
                <w:sz w:val="17"/>
                <w:rtl w:val="1"/>
              </w:rPr>
              <w:t>المحتوى قابل للتجميع والتصدير مع UUIDs وروابط media relative.</w:t>
            </w:r>
          </w:p>
        </w:tc>
      </w:tr>
      <w:tr>
        <w:tc>
          <w:tcPr>
            <w:tcW w:type="dxa" w:w="5256"/>
            <w:vAlign w:val="center"/>
          </w:tcPr>
          <w:p>
            <w:pPr>
              <w:jc w:val="right"/>
              <w:bidi w:val="1"/>
            </w:pPr>
            <w:r>
              <w:rPr>
                <w:rtl w:val="1"/>
              </w:rPr>
            </w:r>
            <w:r>
              <w:rPr>
                <w:rFonts w:ascii="Arial" w:hAnsi="Arial" w:eastAsia="Arial" w:cs="Arial"/>
                <w:b w:val="0"/>
                <w:sz w:val="17"/>
                <w:rtl w:val="1"/>
              </w:rPr>
              <w:t>Frontend-ready</w:t>
            </w:r>
          </w:p>
        </w:tc>
        <w:tc>
          <w:tcPr>
            <w:tcW w:type="dxa" w:w="5256"/>
            <w:vAlign w:val="center"/>
          </w:tcPr>
          <w:p>
            <w:pPr>
              <w:jc w:val="right"/>
              <w:bidi w:val="1"/>
            </w:pPr>
            <w:r>
              <w:rPr>
                <w:rtl w:val="1"/>
              </w:rPr>
            </w:r>
            <w:r>
              <w:rPr>
                <w:rFonts w:ascii="Arial" w:hAnsi="Arial" w:eastAsia="Arial" w:cs="Arial"/>
                <w:b w:val="0"/>
                <w:sz w:val="17"/>
                <w:rtl w:val="1"/>
              </w:rPr>
              <w:t>يدعم API وStatic Snapshots وCache invalidation للواجهات الخارجية.</w:t>
            </w:r>
          </w:p>
        </w:tc>
      </w:tr>
      <w:tr>
        <w:tc>
          <w:tcPr>
            <w:tcW w:type="dxa" w:w="5256"/>
            <w:vAlign w:val="center"/>
          </w:tcPr>
          <w:p>
            <w:pPr>
              <w:jc w:val="right"/>
              <w:bidi w:val="1"/>
            </w:pPr>
            <w:r>
              <w:rPr>
                <w:rtl w:val="1"/>
              </w:rPr>
            </w:r>
            <w:r>
              <w:rPr>
                <w:rFonts w:ascii="Arial" w:hAnsi="Arial" w:eastAsia="Arial" w:cs="Arial"/>
                <w:b w:val="0"/>
                <w:sz w:val="17"/>
                <w:rtl w:val="1"/>
              </w:rPr>
              <w:t>SEO-ready</w:t>
            </w:r>
          </w:p>
        </w:tc>
        <w:tc>
          <w:tcPr>
            <w:tcW w:type="dxa" w:w="5256"/>
            <w:vAlign w:val="center"/>
          </w:tcPr>
          <w:p>
            <w:pPr>
              <w:jc w:val="right"/>
              <w:bidi w:val="1"/>
            </w:pPr>
            <w:r>
              <w:rPr>
                <w:rtl w:val="1"/>
              </w:rPr>
            </w:r>
            <w:r>
              <w:rPr>
                <w:rFonts w:ascii="Arial" w:hAnsi="Arial" w:eastAsia="Arial" w:cs="Arial"/>
                <w:b w:val="0"/>
                <w:sz w:val="17"/>
                <w:rtl w:val="1"/>
              </w:rPr>
              <w:t>الـ slug وmeta وcanonical وredirects وsitemap ليست إضافات عشوائية.</w:t>
            </w:r>
          </w:p>
        </w:tc>
      </w:tr>
      <w:tr>
        <w:tc>
          <w:tcPr>
            <w:tcW w:type="dxa" w:w="5256"/>
            <w:vAlign w:val="center"/>
          </w:tcPr>
          <w:p>
            <w:pPr>
              <w:jc w:val="right"/>
              <w:bidi w:val="1"/>
            </w:pPr>
            <w:r>
              <w:rPr>
                <w:rtl w:val="1"/>
              </w:rPr>
            </w:r>
            <w:r>
              <w:rPr>
                <w:rFonts w:ascii="Arial" w:hAnsi="Arial" w:eastAsia="Arial" w:cs="Arial"/>
                <w:b w:val="0"/>
                <w:sz w:val="17"/>
                <w:rtl w:val="1"/>
              </w:rPr>
              <w:t>Permission-aware</w:t>
            </w:r>
          </w:p>
        </w:tc>
        <w:tc>
          <w:tcPr>
            <w:tcW w:type="dxa" w:w="5256"/>
            <w:vAlign w:val="center"/>
          </w:tcPr>
          <w:p>
            <w:pPr>
              <w:jc w:val="right"/>
              <w:bidi w:val="1"/>
            </w:pPr>
            <w:r>
              <w:rPr>
                <w:rtl w:val="1"/>
              </w:rPr>
            </w:r>
            <w:r>
              <w:rPr>
                <w:rFonts w:ascii="Arial" w:hAnsi="Arial" w:eastAsia="Arial" w:cs="Arial"/>
                <w:b w:val="0"/>
                <w:sz w:val="17"/>
                <w:rtl w:val="1"/>
              </w:rPr>
              <w:t>النشر والحذف وتعديل السيو وإدارة redirects صلاحيات منفصلة.</w:t>
            </w:r>
          </w:p>
        </w:tc>
      </w:tr>
    </w:tbl>
    <w:p/>
    <w:p>
      <w:pPr>
        <w:pStyle w:val="Heading1"/>
        <w:jc w:val="right"/>
        <w:bidi w:val="1"/>
      </w:pPr>
      <w:r>
        <w:rPr>
          <w:rFonts w:ascii="Arial" w:hAnsi="Arial" w:eastAsia="Arial" w:cs="Arial"/>
          <w:b/>
          <w:color w:val="1C395E"/>
          <w:sz w:val="32"/>
          <w:rtl w:val="1"/>
        </w:rPr>
        <w:t>5. Core Dependencies</w:t>
      </w:r>
    </w:p>
    <w:p>
      <w:pPr>
        <w:jc w:val="right"/>
        <w:bidi w:val="1"/>
      </w:pPr>
      <w:r>
        <w:rPr>
          <w:rFonts w:ascii="Arial" w:hAnsi="Arial" w:eastAsia="Arial" w:cs="Arial"/>
          <w:b w:val="0"/>
          <w:rtl w:val="1"/>
        </w:rPr>
        <w:t>يعتمد CMS على الجداول التالية من Core Kernel:</w:t>
      </w:r>
    </w:p>
    <w:p>
      <w:pPr>
        <w:pStyle w:val="ListBullet"/>
        <w:ind w:left="216"/>
        <w:jc w:val="right"/>
        <w:bidi w:val="1"/>
      </w:pPr>
      <w:r>
        <w:rPr>
          <w:rFonts w:ascii="Arial" w:hAnsi="Arial" w:eastAsia="Arial" w:cs="Arial"/>
          <w:b w:val="0"/>
          <w:rtl w:val="1"/>
        </w:rPr>
        <w:t>users</w:t>
      </w:r>
    </w:p>
    <w:p>
      <w:pPr>
        <w:pStyle w:val="ListBullet"/>
        <w:ind w:left="216"/>
        <w:jc w:val="right"/>
        <w:bidi w:val="1"/>
      </w:pPr>
      <w:r>
        <w:rPr>
          <w:rFonts w:ascii="Arial" w:hAnsi="Arial" w:eastAsia="Arial" w:cs="Arial"/>
          <w:b w:val="0"/>
          <w:rtl w:val="1"/>
        </w:rPr>
        <w:t>organizations</w:t>
      </w:r>
    </w:p>
    <w:p>
      <w:pPr>
        <w:pStyle w:val="ListBullet"/>
        <w:ind w:left="216"/>
        <w:jc w:val="right"/>
        <w:bidi w:val="1"/>
      </w:pPr>
      <w:r>
        <w:rPr>
          <w:rFonts w:ascii="Arial" w:hAnsi="Arial" w:eastAsia="Arial" w:cs="Arial"/>
          <w:b w:val="0"/>
          <w:rtl w:val="1"/>
        </w:rPr>
        <w:t>organization_memberships</w:t>
      </w:r>
    </w:p>
    <w:p>
      <w:pPr>
        <w:pStyle w:val="ListBullet"/>
        <w:ind w:left="216"/>
        <w:jc w:val="right"/>
        <w:bidi w:val="1"/>
      </w:pPr>
      <w:r>
        <w:rPr>
          <w:rFonts w:ascii="Arial" w:hAnsi="Arial" w:eastAsia="Arial" w:cs="Arial"/>
          <w:b w:val="0"/>
          <w:rtl w:val="1"/>
        </w:rPr>
        <w:t>sites</w:t>
      </w:r>
    </w:p>
    <w:p>
      <w:pPr>
        <w:pStyle w:val="ListBullet"/>
        <w:ind w:left="216"/>
        <w:jc w:val="right"/>
        <w:bidi w:val="1"/>
      </w:pPr>
      <w:r>
        <w:rPr>
          <w:rFonts w:ascii="Arial" w:hAnsi="Arial" w:eastAsia="Arial" w:cs="Arial"/>
          <w:b w:val="0"/>
          <w:rtl w:val="1"/>
        </w:rPr>
        <w:t>companies optional</w:t>
      </w:r>
    </w:p>
    <w:p>
      <w:pPr>
        <w:pStyle w:val="ListBullet"/>
        <w:ind w:left="216"/>
        <w:jc w:val="right"/>
        <w:bidi w:val="1"/>
      </w:pPr>
      <w:r>
        <w:rPr>
          <w:rFonts w:ascii="Arial" w:hAnsi="Arial" w:eastAsia="Arial" w:cs="Arial"/>
          <w:b w:val="0"/>
          <w:rtl w:val="1"/>
        </w:rPr>
        <w:t>roles</w:t>
      </w:r>
    </w:p>
    <w:p>
      <w:pPr>
        <w:pStyle w:val="ListBullet"/>
        <w:ind w:left="216"/>
        <w:jc w:val="right"/>
        <w:bidi w:val="1"/>
      </w:pPr>
      <w:r>
        <w:rPr>
          <w:rFonts w:ascii="Arial" w:hAnsi="Arial" w:eastAsia="Arial" w:cs="Arial"/>
          <w:b w:val="0"/>
          <w:rtl w:val="1"/>
        </w:rPr>
        <w:t>permissions</w:t>
      </w:r>
    </w:p>
    <w:p>
      <w:pPr>
        <w:pStyle w:val="ListBullet"/>
        <w:ind w:left="216"/>
        <w:jc w:val="right"/>
        <w:bidi w:val="1"/>
      </w:pPr>
      <w:r>
        <w:rPr>
          <w:rFonts w:ascii="Arial" w:hAnsi="Arial" w:eastAsia="Arial" w:cs="Arial"/>
          <w:b w:val="0"/>
          <w:rtl w:val="1"/>
        </w:rPr>
        <w:t>activity_logs</w:t>
      </w:r>
    </w:p>
    <w:p>
      <w:pPr>
        <w:pStyle w:val="ListBullet"/>
        <w:ind w:left="216"/>
        <w:jc w:val="right"/>
        <w:bidi w:val="1"/>
      </w:pPr>
      <w:r>
        <w:rPr>
          <w:rFonts w:ascii="Arial" w:hAnsi="Arial" w:eastAsia="Arial" w:cs="Arial"/>
          <w:b w:val="0"/>
          <w:rtl w:val="1"/>
        </w:rPr>
        <w:t>audit_logs</w:t>
      </w:r>
    </w:p>
    <w:p>
      <w:pPr>
        <w:pStyle w:val="ListBullet"/>
        <w:ind w:left="216"/>
        <w:jc w:val="right"/>
        <w:bidi w:val="1"/>
      </w:pPr>
      <w:r>
        <w:rPr>
          <w:rFonts w:ascii="Arial" w:hAnsi="Arial" w:eastAsia="Arial" w:cs="Arial"/>
          <w:b w:val="0"/>
          <w:rtl w:val="1"/>
        </w:rPr>
        <w:t>media_assets</w:t>
      </w:r>
    </w:p>
    <w:p>
      <w:pPr>
        <w:pStyle w:val="ListBullet"/>
        <w:ind w:left="216"/>
        <w:jc w:val="right"/>
        <w:bidi w:val="1"/>
      </w:pPr>
      <w:r>
        <w:rPr>
          <w:rFonts w:ascii="Arial" w:hAnsi="Arial" w:eastAsia="Arial" w:cs="Arial"/>
          <w:b w:val="0"/>
          <w:rtl w:val="1"/>
        </w:rPr>
        <w:t>media_usages</w:t>
      </w:r>
    </w:p>
    <w:p>
      <w:pPr>
        <w:pStyle w:val="ListBullet"/>
        <w:ind w:left="216"/>
        <w:jc w:val="right"/>
        <w:bidi w:val="1"/>
      </w:pPr>
      <w:r>
        <w:rPr>
          <w:rFonts w:ascii="Arial" w:hAnsi="Arial" w:eastAsia="Arial" w:cs="Arial"/>
          <w:b w:val="0"/>
          <w:rtl w:val="1"/>
        </w:rPr>
        <w:t>feature_flags</w:t>
      </w:r>
    </w:p>
    <w:p>
      <w:pPr>
        <w:pStyle w:val="ListBullet"/>
        <w:ind w:left="216"/>
        <w:jc w:val="right"/>
        <w:bidi w:val="1"/>
      </w:pPr>
      <w:r>
        <w:rPr>
          <w:rFonts w:ascii="Arial" w:hAnsi="Arial" w:eastAsia="Arial" w:cs="Arial"/>
          <w:b w:val="0"/>
          <w:rtl w:val="1"/>
        </w:rPr>
        <w:t>settings</w:t>
      </w:r>
    </w:p>
    <w:p>
      <w:pPr>
        <w:pStyle w:val="ListBullet"/>
        <w:ind w:left="216"/>
        <w:jc w:val="right"/>
        <w:bidi w:val="1"/>
      </w:pPr>
      <w:r>
        <w:rPr>
          <w:rFonts w:ascii="Arial" w:hAnsi="Arial" w:eastAsia="Arial" w:cs="Arial"/>
          <w:b w:val="0"/>
          <w:rtl w:val="1"/>
        </w:rPr>
        <w:t>module_installations</w:t>
      </w:r>
    </w:p>
    <w:p>
      <w:pPr>
        <w:pStyle w:val="Heading1"/>
        <w:jc w:val="right"/>
        <w:bidi w:val="1"/>
      </w:pPr>
      <w:r>
        <w:rPr>
          <w:rFonts w:ascii="Arial" w:hAnsi="Arial" w:eastAsia="Arial" w:cs="Arial"/>
          <w:b/>
          <w:color w:val="1C395E"/>
          <w:sz w:val="32"/>
          <w:rtl w:val="1"/>
        </w:rPr>
        <w:t>6. CMS Tables Overview</w:t>
      </w:r>
    </w:p>
    <w:p>
      <w:pPr>
        <w:spacing w:before="80" w:after="120"/>
        <w:jc w:val="left"/>
      </w:pPr>
      <w:r>
        <w:rPr>
          <w:rFonts w:ascii="Courier New" w:hAnsi="Courier New" w:eastAsia="Courier New" w:cs="Courier New"/>
          <w:sz w:val="17"/>
        </w:rPr>
        <w:t>content_types</w:t>
        <w:br/>
      </w:r>
      <w:r>
        <w:rPr>
          <w:rFonts w:ascii="Courier New" w:hAnsi="Courier New" w:eastAsia="Courier New" w:cs="Courier New"/>
          <w:sz w:val="17"/>
        </w:rPr>
        <w:t>content_type_fields</w:t>
        <w:br/>
      </w:r>
      <w:r>
        <w:rPr>
          <w:rFonts w:ascii="Courier New" w:hAnsi="Courier New" w:eastAsia="Courier New" w:cs="Courier New"/>
          <w:sz w:val="17"/>
        </w:rPr>
        <w:t>content_entries</w:t>
        <w:br/>
      </w:r>
      <w:r>
        <w:rPr>
          <w:rFonts w:ascii="Courier New" w:hAnsi="Courier New" w:eastAsia="Courier New" w:cs="Courier New"/>
          <w:sz w:val="17"/>
        </w:rPr>
        <w:t>content_entry_values</w:t>
        <w:br/>
      </w:r>
      <w:r>
        <w:rPr>
          <w:rFonts w:ascii="Courier New" w:hAnsi="Courier New" w:eastAsia="Courier New" w:cs="Courier New"/>
          <w:sz w:val="17"/>
        </w:rPr>
        <w:t>content_revisions</w:t>
        <w:br/>
      </w:r>
      <w:r>
        <w:rPr>
          <w:rFonts w:ascii="Courier New" w:hAnsi="Courier New" w:eastAsia="Courier New" w:cs="Courier New"/>
          <w:sz w:val="17"/>
        </w:rPr>
        <w:t>content_blocks</w:t>
        <w:br/>
      </w:r>
      <w:r>
        <w:rPr>
          <w:rFonts w:ascii="Courier New" w:hAnsi="Courier New" w:eastAsia="Courier New" w:cs="Courier New"/>
          <w:sz w:val="17"/>
        </w:rPr>
        <w:t>content_entry_blocks</w:t>
        <w:br/>
      </w:r>
      <w:r>
        <w:rPr>
          <w:rFonts w:ascii="Courier New" w:hAnsi="Courier New" w:eastAsia="Courier New" w:cs="Courier New"/>
          <w:sz w:val="17"/>
        </w:rPr>
        <w:t>content_relations</w:t>
        <w:br/>
      </w:r>
      <w:r>
        <w:rPr>
          <w:rFonts w:ascii="Courier New" w:hAnsi="Courier New" w:eastAsia="Courier New" w:cs="Courier New"/>
          <w:sz w:val="17"/>
        </w:rPr>
        <w:t>taxonomies</w:t>
        <w:br/>
      </w:r>
      <w:r>
        <w:rPr>
          <w:rFonts w:ascii="Courier New" w:hAnsi="Courier New" w:eastAsia="Courier New" w:cs="Courier New"/>
          <w:sz w:val="17"/>
        </w:rPr>
        <w:t>taxonomy_terms</w:t>
        <w:br/>
      </w:r>
      <w:r>
        <w:rPr>
          <w:rFonts w:ascii="Courier New" w:hAnsi="Courier New" w:eastAsia="Courier New" w:cs="Courier New"/>
          <w:sz w:val="17"/>
        </w:rPr>
        <w:t>content_term</w:t>
        <w:br/>
      </w:r>
      <w:r>
        <w:rPr>
          <w:rFonts w:ascii="Courier New" w:hAnsi="Courier New" w:eastAsia="Courier New" w:cs="Courier New"/>
          <w:sz w:val="17"/>
        </w:rPr>
        <w:t>content_slug_history</w:t>
        <w:br/>
      </w:r>
      <w:r>
        <w:rPr>
          <w:rFonts w:ascii="Courier New" w:hAnsi="Courier New" w:eastAsia="Courier New" w:cs="Courier New"/>
          <w:sz w:val="17"/>
        </w:rPr>
        <w:t>content_publication_schedules</w:t>
        <w:br/>
      </w:r>
      <w:r>
        <w:rPr>
          <w:rFonts w:ascii="Courier New" w:hAnsi="Courier New" w:eastAsia="Courier New" w:cs="Courier New"/>
          <w:sz w:val="17"/>
        </w:rPr>
        <w:t>content_publication_logs</w:t>
        <w:br/>
      </w:r>
      <w:r>
        <w:rPr>
          <w:rFonts w:ascii="Courier New" w:hAnsi="Courier New" w:eastAsia="Courier New" w:cs="Courier New"/>
          <w:sz w:val="17"/>
        </w:rPr>
        <w:t>content_seo_meta</w:t>
        <w:br/>
      </w:r>
      <w:r>
        <w:rPr>
          <w:rFonts w:ascii="Courier New" w:hAnsi="Courier New" w:eastAsia="Courier New" w:cs="Courier New"/>
          <w:sz w:val="17"/>
        </w:rPr>
        <w:t>menus</w:t>
        <w:br/>
      </w:r>
      <w:r>
        <w:rPr>
          <w:rFonts w:ascii="Courier New" w:hAnsi="Courier New" w:eastAsia="Courier New" w:cs="Courier New"/>
          <w:sz w:val="17"/>
        </w:rPr>
        <w:t>menu_items</w:t>
        <w:br/>
      </w:r>
      <w:r>
        <w:rPr>
          <w:rFonts w:ascii="Courier New" w:hAnsi="Courier New" w:eastAsia="Courier New" w:cs="Courier New"/>
          <w:sz w:val="17"/>
        </w:rPr>
        <w:t>redirects</w:t>
        <w:br/>
      </w:r>
      <w:r>
        <w:rPr>
          <w:rFonts w:ascii="Courier New" w:hAnsi="Courier New" w:eastAsia="Courier New" w:cs="Courier New"/>
          <w:sz w:val="17"/>
        </w:rPr>
        <w:t>sitemap_records</w:t>
        <w:br/>
      </w:r>
      <w:r>
        <w:rPr>
          <w:rFonts w:ascii="Courier New" w:hAnsi="Courier New" w:eastAsia="Courier New" w:cs="Courier New"/>
          <w:sz w:val="17"/>
        </w:rPr>
        <w:t>robots_rules</w:t>
        <w:br/>
      </w:r>
      <w:r>
        <w:rPr>
          <w:rFonts w:ascii="Courier New" w:hAnsi="Courier New" w:eastAsia="Courier New" w:cs="Courier New"/>
          <w:sz w:val="17"/>
        </w:rPr>
        <w:t>forms</w:t>
        <w:br/>
      </w:r>
      <w:r>
        <w:rPr>
          <w:rFonts w:ascii="Courier New" w:hAnsi="Courier New" w:eastAsia="Courier New" w:cs="Courier New"/>
          <w:sz w:val="17"/>
        </w:rPr>
        <w:t>form_fields</w:t>
        <w:br/>
      </w:r>
      <w:r>
        <w:rPr>
          <w:rFonts w:ascii="Courier New" w:hAnsi="Courier New" w:eastAsia="Courier New" w:cs="Courier New"/>
          <w:sz w:val="17"/>
        </w:rPr>
        <w:t>form_submissions</w:t>
        <w:br/>
      </w:r>
      <w:r>
        <w:rPr>
          <w:rFonts w:ascii="Courier New" w:hAnsi="Courier New" w:eastAsia="Courier New" w:cs="Courier New"/>
          <w:sz w:val="17"/>
        </w:rPr>
        <w:t>form_submission_values</w:t>
        <w:br/>
      </w:r>
      <w:r>
        <w:rPr>
          <w:rFonts w:ascii="Courier New" w:hAnsi="Courier New" w:eastAsia="Courier New" w:cs="Courier New"/>
          <w:sz w:val="17"/>
        </w:rPr>
        <w:t>cms_search_index</w:t>
        <w:br/>
      </w:r>
    </w:p>
    <w:p>
      <w:pPr>
        <w:pStyle w:val="Heading1"/>
        <w:jc w:val="right"/>
        <w:bidi w:val="1"/>
      </w:pPr>
      <w:r>
        <w:rPr>
          <w:rFonts w:ascii="Arial" w:hAnsi="Arial" w:eastAsia="Arial" w:cs="Arial"/>
          <w:b/>
          <w:color w:val="1C395E"/>
          <w:sz w:val="32"/>
          <w:rtl w:val="1"/>
        </w:rPr>
        <w:t>7. قاعدة Pages وPosts</w:t>
      </w:r>
    </w:p>
    <w:p>
      <w:pPr>
        <w:jc w:val="right"/>
        <w:bidi w:val="1"/>
      </w:pPr>
      <w:r>
        <w:rPr>
          <w:rFonts w:ascii="Arial" w:hAnsi="Arial" w:eastAsia="Arial" w:cs="Arial"/>
          <w:b w:val="0"/>
          <w:rtl w:val="1"/>
        </w:rPr>
        <w:t>في Kabeeri لا نحتاج جدول pages وجدول posts منفصلين في البداية. الأفضل أن يكون كلاهما content_entries بنوع محتوى مختلف:</w:t>
      </w:r>
    </w:p>
    <w:p>
      <w:pPr>
        <w:spacing w:before="80" w:after="120"/>
        <w:jc w:val="left"/>
      </w:pPr>
      <w:r>
        <w:rPr>
          <w:rFonts w:ascii="Courier New" w:hAnsi="Courier New" w:eastAsia="Courier New" w:cs="Courier New"/>
          <w:sz w:val="17"/>
        </w:rPr>
        <w:t>content_types.slug = page</w:t>
        <w:br/>
      </w:r>
      <w:r>
        <w:rPr>
          <w:rFonts w:ascii="Courier New" w:hAnsi="Courier New" w:eastAsia="Courier New" w:cs="Courier New"/>
          <w:sz w:val="17"/>
        </w:rPr>
        <w:t>content_types.slug = post</w:t>
        <w:br/>
      </w:r>
      <w:r>
        <w:rPr>
          <w:rFonts w:ascii="Courier New" w:hAnsi="Courier New" w:eastAsia="Courier New" w:cs="Courier New"/>
          <w:sz w:val="17"/>
        </w:rPr>
        <w:t>content_entries.content_type_id -&gt; content_types.id</w:t>
        <w:br/>
      </w:r>
    </w:p>
    <w:p>
      <w:pPr>
        <w:jc w:val="right"/>
        <w:bidi w:val="1"/>
      </w:pPr>
      <w:r>
        <w:rPr>
          <w:rFonts w:ascii="Arial" w:hAnsi="Arial" w:eastAsia="Arial" w:cs="Arial"/>
          <w:b w:val="0"/>
          <w:rtl w:val="1"/>
        </w:rPr>
        <w:t>يمكن لاحقًا إضافة content types أخرى مثل: property, case_study, event, service_article، دون تغيير جذري في البنية.</w:t>
      </w:r>
    </w:p>
    <w:p>
      <w:pPr>
        <w:pStyle w:val="Heading2"/>
        <w:jc w:val="right"/>
        <w:bidi w:val="1"/>
      </w:pPr>
      <w:r>
        <w:rPr>
          <w:rFonts w:ascii="Arial" w:hAnsi="Arial" w:eastAsia="Arial" w:cs="Arial"/>
          <w:b/>
          <w:color w:val="2D5582"/>
          <w:sz w:val="28"/>
          <w:rtl w:val="1"/>
        </w:rPr>
        <w:t>8. content_types</w:t>
      </w:r>
    </w:p>
    <w:p>
      <w:pPr>
        <w:jc w:val="right"/>
        <w:bidi w:val="1"/>
      </w:pPr>
      <w:r>
        <w:rPr>
          <w:rFonts w:ascii="Arial" w:hAnsi="Arial" w:eastAsia="Arial" w:cs="Arial"/>
          <w:b w:val="0"/>
          <w:rtl w:val="1"/>
        </w:rPr>
        <w:t>يمثل نوع المحتوى داخل Site، مثل page أو post أو landing_page أو custom content type.</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description nullable</w:t>
        <w:br/>
      </w:r>
      <w:r>
        <w:rPr>
          <w:rFonts w:ascii="Courier New" w:hAnsi="Courier New" w:eastAsia="Courier New" w:cs="Courier New"/>
          <w:sz w:val="17"/>
        </w:rPr>
        <w:t>content_kind default custom</w:t>
        <w:br/>
      </w:r>
      <w:r>
        <w:rPr>
          <w:rFonts w:ascii="Courier New" w:hAnsi="Courier New" w:eastAsia="Courier New" w:cs="Courier New"/>
          <w:sz w:val="17"/>
        </w:rPr>
        <w:t>is_system default false</w:t>
        <w:br/>
      </w:r>
      <w:r>
        <w:rPr>
          <w:rFonts w:ascii="Courier New" w:hAnsi="Courier New" w:eastAsia="Courier New" w:cs="Courier New"/>
          <w:sz w:val="17"/>
        </w:rPr>
        <w:t>supports_title default true</w:t>
        <w:br/>
      </w:r>
      <w:r>
        <w:rPr>
          <w:rFonts w:ascii="Courier New" w:hAnsi="Courier New" w:eastAsia="Courier New" w:cs="Courier New"/>
          <w:sz w:val="17"/>
        </w:rPr>
        <w:t>supports_body default true</w:t>
        <w:br/>
      </w:r>
      <w:r>
        <w:rPr>
          <w:rFonts w:ascii="Courier New" w:hAnsi="Courier New" w:eastAsia="Courier New" w:cs="Courier New"/>
          <w:sz w:val="17"/>
        </w:rPr>
        <w:t>supports_featured_image default true</w:t>
        <w:br/>
      </w:r>
      <w:r>
        <w:rPr>
          <w:rFonts w:ascii="Courier New" w:hAnsi="Courier New" w:eastAsia="Courier New" w:cs="Courier New"/>
          <w:sz w:val="17"/>
        </w:rPr>
        <w:t>supports_excerpt default true</w:t>
        <w:br/>
      </w:r>
      <w:r>
        <w:rPr>
          <w:rFonts w:ascii="Courier New" w:hAnsi="Courier New" w:eastAsia="Courier New" w:cs="Courier New"/>
          <w:sz w:val="17"/>
        </w:rPr>
        <w:t>supports_author default true</w:t>
        <w:br/>
      </w:r>
      <w:r>
        <w:rPr>
          <w:rFonts w:ascii="Courier New" w:hAnsi="Courier New" w:eastAsia="Courier New" w:cs="Courier New"/>
          <w:sz w:val="17"/>
        </w:rPr>
        <w:t>supports_taxonomies default true</w:t>
        <w:br/>
      </w:r>
      <w:r>
        <w:rPr>
          <w:rFonts w:ascii="Courier New" w:hAnsi="Courier New" w:eastAsia="Courier New" w:cs="Courier New"/>
          <w:sz w:val="17"/>
        </w:rPr>
        <w:t>supports_seo default true</w:t>
        <w:br/>
      </w:r>
      <w:r>
        <w:rPr>
          <w:rFonts w:ascii="Courier New" w:hAnsi="Courier New" w:eastAsia="Courier New" w:cs="Courier New"/>
          <w:sz w:val="17"/>
        </w:rPr>
        <w:t>status default active</w:t>
        <w:br/>
      </w:r>
      <w:r>
        <w:rPr>
          <w:rFonts w:ascii="Courier New" w:hAnsi="Courier New" w:eastAsia="Courier New" w:cs="Courier New"/>
          <w:sz w:val="17"/>
        </w:rPr>
        <w:t>settings json nullable</w:t>
        <w:br/>
      </w:r>
      <w:r>
        <w:rPr>
          <w:rFonts w:ascii="Courier New" w:hAnsi="Courier New" w:eastAsia="Courier New" w:cs="Courier New"/>
          <w:sz w:val="17"/>
        </w:rPr>
        <w:t>metadata json nullable</w:t>
        <w:br/>
      </w:r>
      <w:r>
        <w:rPr>
          <w:rFonts w:ascii="Courier New" w:hAnsi="Courier New" w:eastAsia="Courier New" w:cs="Courier New"/>
          <w:sz w:val="17"/>
        </w:rPr>
        <w:t>created_by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content_kind: page, post, custom, system, landing, documentation</w:t>
        <w:br/>
      </w:r>
      <w:r>
        <w:rPr>
          <w:rFonts w:ascii="Courier New" w:hAnsi="Courier New" w:eastAsia="Courier New" w:cs="Courier New"/>
          <w:sz w:val="17"/>
        </w:rPr>
        <w:t>status: active, inactive, archived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slug)</w:t>
        <w:br/>
      </w:r>
      <w:r>
        <w:rPr>
          <w:rFonts w:ascii="Courier New" w:hAnsi="Courier New" w:eastAsia="Courier New" w:cs="Courier New"/>
          <w:sz w:val="17"/>
        </w:rPr>
        <w:t>index(organization_id)</w:t>
        <w:br/>
      </w:r>
      <w:r>
        <w:rPr>
          <w:rFonts w:ascii="Courier New" w:hAnsi="Courier New" w:eastAsia="Courier New" w:cs="Courier New"/>
          <w:sz w:val="17"/>
        </w:rPr>
        <w:t>index(site_id)</w:t>
        <w:br/>
      </w:r>
      <w:r>
        <w:rPr>
          <w:rFonts w:ascii="Courier New" w:hAnsi="Courier New" w:eastAsia="Courier New" w:cs="Courier New"/>
          <w:sz w:val="17"/>
        </w:rPr>
        <w:t>index(status)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يتم إنشاء page وpost كـ system content types عند إنشاء Site.</w:t>
      </w:r>
    </w:p>
    <w:p>
      <w:pPr>
        <w:pStyle w:val="ListBullet"/>
        <w:ind w:left="216"/>
        <w:jc w:val="right"/>
        <w:bidi w:val="1"/>
      </w:pPr>
      <w:r>
        <w:rPr>
          <w:rFonts w:ascii="Arial" w:hAnsi="Arial" w:eastAsia="Arial" w:cs="Arial"/>
          <w:b w:val="0"/>
          <w:rtl w:val="1"/>
        </w:rPr>
        <w:t>لا يتم حذف system content types إلا بتعطيلها أو إخفائها من الواجهة.</w:t>
      </w:r>
    </w:p>
    <w:p>
      <w:pPr>
        <w:pStyle w:val="ListBullet"/>
        <w:ind w:left="216"/>
        <w:jc w:val="right"/>
        <w:bidi w:val="1"/>
      </w:pPr>
      <w:r>
        <w:rPr>
          <w:rFonts w:ascii="Arial" w:hAnsi="Arial" w:eastAsia="Arial" w:cs="Arial"/>
          <w:b w:val="0"/>
          <w:rtl w:val="1"/>
        </w:rPr>
        <w:t>الـ settings تستخدم لتحديد السلوك، وليس لتخزين العلاقات الأساسية.</w:t>
      </w:r>
    </w:p>
    <w:p>
      <w:pPr>
        <w:pStyle w:val="Heading2"/>
        <w:jc w:val="right"/>
        <w:bidi w:val="1"/>
      </w:pPr>
      <w:r>
        <w:rPr>
          <w:rFonts w:ascii="Arial" w:hAnsi="Arial" w:eastAsia="Arial" w:cs="Arial"/>
          <w:b/>
          <w:color w:val="2D5582"/>
          <w:sz w:val="28"/>
          <w:rtl w:val="1"/>
        </w:rPr>
        <w:t>9. content_type_fields</w:t>
      </w:r>
    </w:p>
    <w:p>
      <w:pPr>
        <w:jc w:val="right"/>
        <w:bidi w:val="1"/>
      </w:pPr>
      <w:r>
        <w:rPr>
          <w:rFonts w:ascii="Arial" w:hAnsi="Arial" w:eastAsia="Arial" w:cs="Arial"/>
          <w:b w:val="0"/>
          <w:rtl w:val="1"/>
        </w:rPr>
        <w:t>يعرف حقول كل Content Type بطريقة typed ومنظمة.</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content_type_id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field_type</w:t>
        <w:br/>
      </w:r>
      <w:r>
        <w:rPr>
          <w:rFonts w:ascii="Courier New" w:hAnsi="Courier New" w:eastAsia="Courier New" w:cs="Courier New"/>
          <w:sz w:val="17"/>
        </w:rPr>
        <w:t>is_required default false</w:t>
        <w:br/>
      </w:r>
      <w:r>
        <w:rPr>
          <w:rFonts w:ascii="Courier New" w:hAnsi="Courier New" w:eastAsia="Courier New" w:cs="Courier New"/>
          <w:sz w:val="17"/>
        </w:rPr>
        <w:t>is_translatable default false</w:t>
        <w:br/>
      </w:r>
      <w:r>
        <w:rPr>
          <w:rFonts w:ascii="Courier New" w:hAnsi="Courier New" w:eastAsia="Courier New" w:cs="Courier New"/>
          <w:sz w:val="17"/>
        </w:rPr>
        <w:t>is_searchable default false</w:t>
        <w:br/>
      </w:r>
      <w:r>
        <w:rPr>
          <w:rFonts w:ascii="Courier New" w:hAnsi="Courier New" w:eastAsia="Courier New" w:cs="Courier New"/>
          <w:sz w:val="17"/>
        </w:rPr>
        <w:t>is_filterable default false</w:t>
        <w:br/>
      </w:r>
      <w:r>
        <w:rPr>
          <w:rFonts w:ascii="Courier New" w:hAnsi="Courier New" w:eastAsia="Courier New" w:cs="Courier New"/>
          <w:sz w:val="17"/>
        </w:rPr>
        <w:t>is_public default true</w:t>
        <w:br/>
      </w:r>
      <w:r>
        <w:rPr>
          <w:rFonts w:ascii="Courier New" w:hAnsi="Courier New" w:eastAsia="Courier New" w:cs="Courier New"/>
          <w:sz w:val="17"/>
        </w:rPr>
        <w:t>sort_order default 0</w:t>
        <w:br/>
      </w:r>
      <w:r>
        <w:rPr>
          <w:rFonts w:ascii="Courier New" w:hAnsi="Courier New" w:eastAsia="Courier New" w:cs="Courier New"/>
          <w:sz w:val="17"/>
        </w:rPr>
        <w:t>validation_rules json nullable</w:t>
        <w:br/>
      </w:r>
      <w:r>
        <w:rPr>
          <w:rFonts w:ascii="Courier New" w:hAnsi="Courier New" w:eastAsia="Courier New" w:cs="Courier New"/>
          <w:sz w:val="17"/>
        </w:rPr>
        <w:t>options json nullable</w:t>
        <w:br/>
      </w:r>
      <w:r>
        <w:rPr>
          <w:rFonts w:ascii="Courier New" w:hAnsi="Courier New" w:eastAsia="Courier New" w:cs="Courier New"/>
          <w:sz w:val="17"/>
        </w:rPr>
        <w:t>default_value json nullable</w:t>
        <w:br/>
      </w:r>
      <w:r>
        <w:rPr>
          <w:rFonts w:ascii="Courier New" w:hAnsi="Courier New" w:eastAsia="Courier New" w:cs="Courier New"/>
          <w:sz w:val="17"/>
        </w:rPr>
        <w:t>settings json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field_type: text, textarea, rich_text, markdown, number, boolean, date, datetime, select, multi_select, media, gallery, relation, json, repeater, location, url, email, phone</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unique(content_type_id, slug)</w:t>
        <w:br/>
      </w:r>
      <w:r>
        <w:rPr>
          <w:rFonts w:ascii="Courier New" w:hAnsi="Courier New" w:eastAsia="Courier New" w:cs="Courier New"/>
          <w:sz w:val="17"/>
        </w:rPr>
        <w:t>index(content_type_id)</w:t>
        <w:br/>
      </w:r>
      <w:r>
        <w:rPr>
          <w:rFonts w:ascii="Courier New" w:hAnsi="Courier New" w:eastAsia="Courier New" w:cs="Courier New"/>
          <w:sz w:val="17"/>
        </w:rPr>
        <w:t>index(site_id)</w:t>
        <w:br/>
      </w:r>
      <w:r>
        <w:rPr>
          <w:rFonts w:ascii="Courier New" w:hAnsi="Courier New" w:eastAsia="Courier New" w:cs="Courier New"/>
          <w:sz w:val="17"/>
        </w:rPr>
        <w:t>index(field_type)</w:t>
        <w:br/>
      </w:r>
      <w:r>
        <w:rPr>
          <w:rFonts w:ascii="Courier New" w:hAnsi="Courier New" w:eastAsia="Courier New" w:cs="Courier New"/>
          <w:sz w:val="17"/>
        </w:rPr>
        <w:t>index(is_searchable)</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هذا الجدول يمنع الاعتماد على postmeta عشوائي.</w:t>
      </w:r>
    </w:p>
    <w:p>
      <w:pPr>
        <w:pStyle w:val="ListBullet"/>
        <w:ind w:left="216"/>
        <w:jc w:val="right"/>
        <w:bidi w:val="1"/>
      </w:pPr>
      <w:r>
        <w:rPr>
          <w:rFonts w:ascii="Arial" w:hAnsi="Arial" w:eastAsia="Arial" w:cs="Arial"/>
          <w:b w:val="0"/>
          <w:rtl w:val="1"/>
        </w:rPr>
        <w:t>الحقول الحساسة يجب أن تكون is_public=false ولا تظهر في public APIs.</w:t>
      </w:r>
    </w:p>
    <w:p>
      <w:pPr>
        <w:pStyle w:val="ListBullet"/>
        <w:ind w:left="216"/>
        <w:jc w:val="right"/>
        <w:bidi w:val="1"/>
      </w:pPr>
      <w:r>
        <w:rPr>
          <w:rFonts w:ascii="Arial" w:hAnsi="Arial" w:eastAsia="Arial" w:cs="Arial"/>
          <w:b w:val="0"/>
          <w:rtl w:val="1"/>
        </w:rPr>
        <w:t>الـ validation_rules يجب أن تتحول لاحقًا إلى FormRequest أو Value Objects.</w:t>
      </w:r>
    </w:p>
    <w:p>
      <w:pPr>
        <w:pStyle w:val="Heading2"/>
        <w:jc w:val="right"/>
        <w:bidi w:val="1"/>
      </w:pPr>
      <w:r>
        <w:rPr>
          <w:rFonts w:ascii="Arial" w:hAnsi="Arial" w:eastAsia="Arial" w:cs="Arial"/>
          <w:b/>
          <w:color w:val="2D5582"/>
          <w:sz w:val="28"/>
          <w:rtl w:val="1"/>
        </w:rPr>
        <w:t>10. content_entries</w:t>
      </w:r>
    </w:p>
    <w:p>
      <w:pPr>
        <w:jc w:val="right"/>
        <w:bidi w:val="1"/>
      </w:pPr>
      <w:r>
        <w:rPr>
          <w:rFonts w:ascii="Arial" w:hAnsi="Arial" w:eastAsia="Arial" w:cs="Arial"/>
          <w:b w:val="0"/>
          <w:rtl w:val="1"/>
        </w:rPr>
        <w:t>يمثل صفحة أو مقال أو أي سجل محتوى داخل Site.</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company_id nullable</w:t>
        <w:br/>
      </w:r>
      <w:r>
        <w:rPr>
          <w:rFonts w:ascii="Courier New" w:hAnsi="Courier New" w:eastAsia="Courier New" w:cs="Courier New"/>
          <w:sz w:val="17"/>
        </w:rPr>
        <w:t>content_type_id</w:t>
        <w:br/>
      </w:r>
      <w:r>
        <w:rPr>
          <w:rFonts w:ascii="Courier New" w:hAnsi="Courier New" w:eastAsia="Courier New" w:cs="Courier New"/>
          <w:sz w:val="17"/>
        </w:rPr>
        <w:t>author_user_id nullable</w:t>
        <w:br/>
      </w:r>
      <w:r>
        <w:rPr>
          <w:rFonts w:ascii="Courier New" w:hAnsi="Courier New" w:eastAsia="Courier New" w:cs="Courier New"/>
          <w:sz w:val="17"/>
        </w:rPr>
        <w:t>title</w:t>
        <w:br/>
      </w:r>
      <w:r>
        <w:rPr>
          <w:rFonts w:ascii="Courier New" w:hAnsi="Courier New" w:eastAsia="Courier New" w:cs="Courier New"/>
          <w:sz w:val="17"/>
        </w:rPr>
        <w:t>slug</w:t>
        <w:br/>
      </w:r>
      <w:r>
        <w:rPr>
          <w:rFonts w:ascii="Courier New" w:hAnsi="Courier New" w:eastAsia="Courier New" w:cs="Courier New"/>
          <w:sz w:val="17"/>
        </w:rPr>
        <w:t>excerpt nullable</w:t>
        <w:br/>
      </w:r>
      <w:r>
        <w:rPr>
          <w:rFonts w:ascii="Courier New" w:hAnsi="Courier New" w:eastAsia="Courier New" w:cs="Courier New"/>
          <w:sz w:val="17"/>
        </w:rPr>
        <w:t>body longtext nullable</w:t>
        <w:br/>
      </w:r>
      <w:r>
        <w:rPr>
          <w:rFonts w:ascii="Courier New" w:hAnsi="Courier New" w:eastAsia="Courier New" w:cs="Courier New"/>
          <w:sz w:val="17"/>
        </w:rPr>
        <w:t>body_json json nullable</w:t>
        <w:br/>
      </w:r>
      <w:r>
        <w:rPr>
          <w:rFonts w:ascii="Courier New" w:hAnsi="Courier New" w:eastAsia="Courier New" w:cs="Courier New"/>
          <w:sz w:val="17"/>
        </w:rPr>
        <w:t>featured_media_id nullable</w:t>
        <w:br/>
      </w:r>
      <w:r>
        <w:rPr>
          <w:rFonts w:ascii="Courier New" w:hAnsi="Courier New" w:eastAsia="Courier New" w:cs="Courier New"/>
          <w:sz w:val="17"/>
        </w:rPr>
        <w:t>status default draft</w:t>
        <w:br/>
      </w:r>
      <w:r>
        <w:rPr>
          <w:rFonts w:ascii="Courier New" w:hAnsi="Courier New" w:eastAsia="Courier New" w:cs="Courier New"/>
          <w:sz w:val="17"/>
        </w:rPr>
        <w:t>visibility default public</w:t>
        <w:br/>
      </w:r>
      <w:r>
        <w:rPr>
          <w:rFonts w:ascii="Courier New" w:hAnsi="Courier New" w:eastAsia="Courier New" w:cs="Courier New"/>
          <w:sz w:val="17"/>
        </w:rPr>
        <w:t>password_hash nullable</w:t>
        <w:br/>
      </w:r>
      <w:r>
        <w:rPr>
          <w:rFonts w:ascii="Courier New" w:hAnsi="Courier New" w:eastAsia="Courier New" w:cs="Courier New"/>
          <w:sz w:val="17"/>
        </w:rPr>
        <w:t>language default ar</w:t>
        <w:br/>
      </w:r>
      <w:r>
        <w:rPr>
          <w:rFonts w:ascii="Courier New" w:hAnsi="Courier New" w:eastAsia="Courier New" w:cs="Courier New"/>
          <w:sz w:val="17"/>
        </w:rPr>
        <w:t>locale nullable</w:t>
        <w:br/>
      </w:r>
      <w:r>
        <w:rPr>
          <w:rFonts w:ascii="Courier New" w:hAnsi="Courier New" w:eastAsia="Courier New" w:cs="Courier New"/>
          <w:sz w:val="17"/>
        </w:rPr>
        <w:t>is_homepage default false</w:t>
        <w:br/>
      </w:r>
      <w:r>
        <w:rPr>
          <w:rFonts w:ascii="Courier New" w:hAnsi="Courier New" w:eastAsia="Courier New" w:cs="Courier New"/>
          <w:sz w:val="17"/>
        </w:rPr>
        <w:t>template_key nullable</w:t>
        <w:br/>
      </w:r>
      <w:r>
        <w:rPr>
          <w:rFonts w:ascii="Courier New" w:hAnsi="Courier New" w:eastAsia="Courier New" w:cs="Courier New"/>
          <w:sz w:val="17"/>
        </w:rPr>
        <w:t>seo_title nullable</w:t>
        <w:br/>
      </w:r>
      <w:r>
        <w:rPr>
          <w:rFonts w:ascii="Courier New" w:hAnsi="Courier New" w:eastAsia="Courier New" w:cs="Courier New"/>
          <w:sz w:val="17"/>
        </w:rPr>
        <w:t>seo_description nullable</w:t>
        <w:br/>
      </w:r>
      <w:r>
        <w:rPr>
          <w:rFonts w:ascii="Courier New" w:hAnsi="Courier New" w:eastAsia="Courier New" w:cs="Courier New"/>
          <w:sz w:val="17"/>
        </w:rPr>
        <w:t>canonical_url nullable</w:t>
        <w:br/>
      </w:r>
      <w:r>
        <w:rPr>
          <w:rFonts w:ascii="Courier New" w:hAnsi="Courier New" w:eastAsia="Courier New" w:cs="Courier New"/>
          <w:sz w:val="17"/>
        </w:rPr>
        <w:t>robots_index default true</w:t>
        <w:br/>
      </w:r>
      <w:r>
        <w:rPr>
          <w:rFonts w:ascii="Courier New" w:hAnsi="Courier New" w:eastAsia="Courier New" w:cs="Courier New"/>
          <w:sz w:val="17"/>
        </w:rPr>
        <w:t>robots_follow default true</w:t>
        <w:br/>
      </w:r>
      <w:r>
        <w:rPr>
          <w:rFonts w:ascii="Courier New" w:hAnsi="Courier New" w:eastAsia="Courier New" w:cs="Courier New"/>
          <w:sz w:val="17"/>
        </w:rPr>
        <w:t>published_at nullable</w:t>
        <w:br/>
      </w:r>
      <w:r>
        <w:rPr>
          <w:rFonts w:ascii="Courier New" w:hAnsi="Courier New" w:eastAsia="Courier New" w:cs="Courier New"/>
          <w:sz w:val="17"/>
        </w:rPr>
        <w:t>scheduled_at nullable</w:t>
        <w:br/>
      </w:r>
      <w:r>
        <w:rPr>
          <w:rFonts w:ascii="Courier New" w:hAnsi="Courier New" w:eastAsia="Courier New" w:cs="Courier New"/>
          <w:sz w:val="17"/>
        </w:rPr>
        <w:t>archived_at nullable</w:t>
        <w:br/>
      </w:r>
      <w:r>
        <w:rPr>
          <w:rFonts w:ascii="Courier New" w:hAnsi="Courier New" w:eastAsia="Courier New" w:cs="Courier New"/>
          <w:sz w:val="17"/>
        </w:rPr>
        <w:t>created_by nullable</w:t>
        <w:br/>
      </w:r>
      <w:r>
        <w:rPr>
          <w:rFonts w:ascii="Courier New" w:hAnsi="Courier New" w:eastAsia="Courier New" w:cs="Courier New"/>
          <w:sz w:val="17"/>
        </w:rPr>
        <w:t>updated_by nullable</w:t>
        <w:br/>
      </w:r>
      <w:r>
        <w:rPr>
          <w:rFonts w:ascii="Courier New" w:hAnsi="Courier New" w:eastAsia="Courier New" w:cs="Courier New"/>
          <w:sz w:val="17"/>
        </w:rPr>
        <w:t>published_by nullable</w:t>
        <w:br/>
      </w:r>
      <w:r>
        <w:rPr>
          <w:rFonts w:ascii="Courier New" w:hAnsi="Courier New" w:eastAsia="Courier New" w:cs="Courier New"/>
          <w:sz w:val="17"/>
        </w:rPr>
        <w:t>metadata json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status: draft, in_review, scheduled, published, archived, trashed</w:t>
        <w:br/>
      </w:r>
      <w:r>
        <w:rPr>
          <w:rFonts w:ascii="Courier New" w:hAnsi="Courier New" w:eastAsia="Courier New" w:cs="Courier New"/>
          <w:sz w:val="17"/>
        </w:rPr>
        <w:t>visibility: public, private, organization_only, company_only, password_protected, unlisted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slug)</w:t>
        <w:br/>
      </w:r>
      <w:r>
        <w:rPr>
          <w:rFonts w:ascii="Courier New" w:hAnsi="Courier New" w:eastAsia="Courier New" w:cs="Courier New"/>
          <w:sz w:val="17"/>
        </w:rPr>
        <w:t>index(organization_id)</w:t>
        <w:br/>
      </w:r>
      <w:r>
        <w:rPr>
          <w:rFonts w:ascii="Courier New" w:hAnsi="Courier New" w:eastAsia="Courier New" w:cs="Courier New"/>
          <w:sz w:val="17"/>
        </w:rPr>
        <w:t>index(site_id, status)</w:t>
        <w:br/>
      </w:r>
      <w:r>
        <w:rPr>
          <w:rFonts w:ascii="Courier New" w:hAnsi="Courier New" w:eastAsia="Courier New" w:cs="Courier New"/>
          <w:sz w:val="17"/>
        </w:rPr>
        <w:t>index(content_type_id)</w:t>
        <w:br/>
      </w:r>
      <w:r>
        <w:rPr>
          <w:rFonts w:ascii="Courier New" w:hAnsi="Courier New" w:eastAsia="Courier New" w:cs="Courier New"/>
          <w:sz w:val="17"/>
        </w:rPr>
        <w:t>index(author_user_id)</w:t>
        <w:br/>
      </w:r>
      <w:r>
        <w:rPr>
          <w:rFonts w:ascii="Courier New" w:hAnsi="Courier New" w:eastAsia="Courier New" w:cs="Courier New"/>
          <w:sz w:val="17"/>
        </w:rPr>
        <w:t>index(published_at)</w:t>
        <w:br/>
      </w:r>
      <w:r>
        <w:rPr>
          <w:rFonts w:ascii="Courier New" w:hAnsi="Courier New" w:eastAsia="Courier New" w:cs="Courier New"/>
          <w:sz w:val="17"/>
        </w:rPr>
        <w:t>index(visibility)</w:t>
        <w:br/>
      </w:r>
      <w:r>
        <w:rPr>
          <w:rFonts w:ascii="Courier New" w:hAnsi="Courier New" w:eastAsia="Courier New" w:cs="Courier New"/>
          <w:sz w:val="17"/>
        </w:rPr>
        <w:t>fulltext(title, excerpt, body) optional</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Pages وPosts كلاهما content_entries.</w:t>
      </w:r>
    </w:p>
    <w:p>
      <w:pPr>
        <w:pStyle w:val="ListBullet"/>
        <w:ind w:left="216"/>
        <w:jc w:val="right"/>
        <w:bidi w:val="1"/>
      </w:pPr>
      <w:r>
        <w:rPr>
          <w:rFonts w:ascii="Arial" w:hAnsi="Arial" w:eastAsia="Arial" w:cs="Arial"/>
          <w:b w:val="0"/>
          <w:rtl w:val="1"/>
        </w:rPr>
        <w:t>body يمكن أن يكون HTML/Rich Text، بينما body_json يستخدم للـ blocks أو structured body.</w:t>
      </w:r>
    </w:p>
    <w:p>
      <w:pPr>
        <w:pStyle w:val="ListBullet"/>
        <w:ind w:left="216"/>
        <w:jc w:val="right"/>
        <w:bidi w:val="1"/>
      </w:pPr>
      <w:r>
        <w:rPr>
          <w:rFonts w:ascii="Arial" w:hAnsi="Arial" w:eastAsia="Arial" w:cs="Arial"/>
          <w:b w:val="0"/>
          <w:rtl w:val="1"/>
        </w:rPr>
        <w:t>لا تعرض private أو draft content في public rendering أو Frontend Anywhere API.</w:t>
      </w:r>
    </w:p>
    <w:p>
      <w:pPr>
        <w:pStyle w:val="Heading2"/>
        <w:jc w:val="right"/>
        <w:bidi w:val="1"/>
      </w:pPr>
      <w:r>
        <w:rPr>
          <w:rFonts w:ascii="Arial" w:hAnsi="Arial" w:eastAsia="Arial" w:cs="Arial"/>
          <w:b/>
          <w:color w:val="2D5582"/>
          <w:sz w:val="28"/>
          <w:rtl w:val="1"/>
        </w:rPr>
        <w:t>11. content_entry_values</w:t>
      </w:r>
    </w:p>
    <w:p>
      <w:pPr>
        <w:jc w:val="right"/>
        <w:bidi w:val="1"/>
      </w:pPr>
      <w:r>
        <w:rPr>
          <w:rFonts w:ascii="Arial" w:hAnsi="Arial" w:eastAsia="Arial" w:cs="Arial"/>
          <w:b w:val="0"/>
          <w:rtl w:val="1"/>
        </w:rPr>
        <w:t>يخزن القيم الخاصة بالحقول المعرّفة في content_type_fields عندما نحتاج بحث أو فلترة منظمة.</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content_entry_id</w:t>
        <w:br/>
      </w:r>
      <w:r>
        <w:rPr>
          <w:rFonts w:ascii="Courier New" w:hAnsi="Courier New" w:eastAsia="Courier New" w:cs="Courier New"/>
          <w:sz w:val="17"/>
        </w:rPr>
        <w:t>content_type_field_id</w:t>
        <w:br/>
      </w:r>
      <w:r>
        <w:rPr>
          <w:rFonts w:ascii="Courier New" w:hAnsi="Courier New" w:eastAsia="Courier New" w:cs="Courier New"/>
          <w:sz w:val="17"/>
        </w:rPr>
        <w:t>value_text longtext nullable</w:t>
        <w:br/>
      </w:r>
      <w:r>
        <w:rPr>
          <w:rFonts w:ascii="Courier New" w:hAnsi="Courier New" w:eastAsia="Courier New" w:cs="Courier New"/>
          <w:sz w:val="17"/>
        </w:rPr>
        <w:t>value_number decimal(20,6) nullable</w:t>
        <w:br/>
      </w:r>
      <w:r>
        <w:rPr>
          <w:rFonts w:ascii="Courier New" w:hAnsi="Courier New" w:eastAsia="Courier New" w:cs="Courier New"/>
          <w:sz w:val="17"/>
        </w:rPr>
        <w:t>value_boolean boolean nullable</w:t>
        <w:br/>
      </w:r>
      <w:r>
        <w:rPr>
          <w:rFonts w:ascii="Courier New" w:hAnsi="Courier New" w:eastAsia="Courier New" w:cs="Courier New"/>
          <w:sz w:val="17"/>
        </w:rPr>
        <w:t>value_date date nullable</w:t>
        <w:br/>
      </w:r>
      <w:r>
        <w:rPr>
          <w:rFonts w:ascii="Courier New" w:hAnsi="Courier New" w:eastAsia="Courier New" w:cs="Courier New"/>
          <w:sz w:val="17"/>
        </w:rPr>
        <w:t>value_datetime timestamp nullable</w:t>
        <w:br/>
      </w:r>
      <w:r>
        <w:rPr>
          <w:rFonts w:ascii="Courier New" w:hAnsi="Courier New" w:eastAsia="Courier New" w:cs="Courier New"/>
          <w:sz w:val="17"/>
        </w:rPr>
        <w:t>value_json json nullable</w:t>
        <w:br/>
      </w:r>
      <w:r>
        <w:rPr>
          <w:rFonts w:ascii="Courier New" w:hAnsi="Courier New" w:eastAsia="Courier New" w:cs="Courier New"/>
          <w:sz w:val="17"/>
        </w:rPr>
        <w:t>media_asset_id nullable</w:t>
        <w:br/>
      </w:r>
      <w:r>
        <w:rPr>
          <w:rFonts w:ascii="Courier New" w:hAnsi="Courier New" w:eastAsia="Courier New" w:cs="Courier New"/>
          <w:sz w:val="17"/>
        </w:rPr>
        <w:t>related_entry_id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unique(content_entry_id, content_type_field_id)</w:t>
        <w:br/>
      </w:r>
      <w:r>
        <w:rPr>
          <w:rFonts w:ascii="Courier New" w:hAnsi="Courier New" w:eastAsia="Courier New" w:cs="Courier New"/>
          <w:sz w:val="17"/>
        </w:rPr>
        <w:t>index(content_type_field_id)</w:t>
        <w:br/>
      </w:r>
      <w:r>
        <w:rPr>
          <w:rFonts w:ascii="Courier New" w:hAnsi="Courier New" w:eastAsia="Courier New" w:cs="Courier New"/>
          <w:sz w:val="17"/>
        </w:rPr>
        <w:t>index(media_asset_id)</w:t>
        <w:br/>
      </w:r>
      <w:r>
        <w:rPr>
          <w:rFonts w:ascii="Courier New" w:hAnsi="Courier New" w:eastAsia="Courier New" w:cs="Courier New"/>
          <w:sz w:val="17"/>
        </w:rPr>
        <w:t>index(related_entry_id)</w:t>
        <w:br/>
      </w:r>
      <w:r>
        <w:rPr>
          <w:rFonts w:ascii="Courier New" w:hAnsi="Courier New" w:eastAsia="Courier New" w:cs="Courier New"/>
          <w:sz w:val="17"/>
        </w:rPr>
        <w:t>index(value_date)</w:t>
        <w:br/>
      </w:r>
      <w:r>
        <w:rPr>
          <w:rFonts w:ascii="Courier New" w:hAnsi="Courier New" w:eastAsia="Courier New" w:cs="Courier New"/>
          <w:sz w:val="17"/>
        </w:rPr>
        <w:t>index(value_datetime)</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نستخدم أعمدة typed للبحث والفلاتر بدل تخزين كل شيء في JSON فقط.</w:t>
      </w:r>
    </w:p>
    <w:p>
      <w:pPr>
        <w:pStyle w:val="ListBullet"/>
        <w:ind w:left="216"/>
        <w:jc w:val="right"/>
        <w:bidi w:val="1"/>
      </w:pPr>
      <w:r>
        <w:rPr>
          <w:rFonts w:ascii="Arial" w:hAnsi="Arial" w:eastAsia="Arial" w:cs="Arial"/>
          <w:b w:val="0"/>
          <w:rtl w:val="1"/>
        </w:rPr>
        <w:t>يمكن استخدام value_json للحقول المركبة أو repeater.</w:t>
      </w:r>
    </w:p>
    <w:p>
      <w:pPr>
        <w:pStyle w:val="ListBullet"/>
        <w:ind w:left="216"/>
        <w:jc w:val="right"/>
        <w:bidi w:val="1"/>
      </w:pPr>
      <w:r>
        <w:rPr>
          <w:rFonts w:ascii="Arial" w:hAnsi="Arial" w:eastAsia="Arial" w:cs="Arial"/>
          <w:b w:val="0"/>
          <w:rtl w:val="1"/>
        </w:rPr>
        <w:t>أي field is_searchable يجب أن ينعكس في cms_search_index لاحقًا.</w:t>
      </w:r>
    </w:p>
    <w:p>
      <w:pPr>
        <w:pStyle w:val="Heading2"/>
        <w:jc w:val="right"/>
        <w:bidi w:val="1"/>
      </w:pPr>
      <w:r>
        <w:rPr>
          <w:rFonts w:ascii="Arial" w:hAnsi="Arial" w:eastAsia="Arial" w:cs="Arial"/>
          <w:b/>
          <w:color w:val="2D5582"/>
          <w:sz w:val="28"/>
          <w:rtl w:val="1"/>
        </w:rPr>
        <w:t>12. content_revisions</w:t>
      </w:r>
    </w:p>
    <w:p>
      <w:pPr>
        <w:jc w:val="right"/>
        <w:bidi w:val="1"/>
      </w:pPr>
      <w:r>
        <w:rPr>
          <w:rFonts w:ascii="Arial" w:hAnsi="Arial" w:eastAsia="Arial" w:cs="Arial"/>
          <w:b w:val="0"/>
          <w:rtl w:val="1"/>
        </w:rPr>
        <w:t>يحفظ نسخ المحتوى قبل وبعد التعديل، ويدعم rollback.</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content_entry_id</w:t>
        <w:br/>
      </w:r>
      <w:r>
        <w:rPr>
          <w:rFonts w:ascii="Courier New" w:hAnsi="Courier New" w:eastAsia="Courier New" w:cs="Courier New"/>
          <w:sz w:val="17"/>
        </w:rPr>
        <w:t>revision_number</w:t>
        <w:br/>
      </w:r>
      <w:r>
        <w:rPr>
          <w:rFonts w:ascii="Courier New" w:hAnsi="Courier New" w:eastAsia="Courier New" w:cs="Courier New"/>
          <w:sz w:val="17"/>
        </w:rPr>
        <w:t>title</w:t>
        <w:br/>
      </w:r>
      <w:r>
        <w:rPr>
          <w:rFonts w:ascii="Courier New" w:hAnsi="Courier New" w:eastAsia="Courier New" w:cs="Courier New"/>
          <w:sz w:val="17"/>
        </w:rPr>
        <w:t>slug</w:t>
        <w:br/>
      </w:r>
      <w:r>
        <w:rPr>
          <w:rFonts w:ascii="Courier New" w:hAnsi="Courier New" w:eastAsia="Courier New" w:cs="Courier New"/>
          <w:sz w:val="17"/>
        </w:rPr>
        <w:t>excerpt nullable</w:t>
        <w:br/>
      </w:r>
      <w:r>
        <w:rPr>
          <w:rFonts w:ascii="Courier New" w:hAnsi="Courier New" w:eastAsia="Courier New" w:cs="Courier New"/>
          <w:sz w:val="17"/>
        </w:rPr>
        <w:t>body longtext nullable</w:t>
        <w:br/>
      </w:r>
      <w:r>
        <w:rPr>
          <w:rFonts w:ascii="Courier New" w:hAnsi="Courier New" w:eastAsia="Courier New" w:cs="Courier New"/>
          <w:sz w:val="17"/>
        </w:rPr>
        <w:t>body_json json nullable</w:t>
        <w:br/>
      </w:r>
      <w:r>
        <w:rPr>
          <w:rFonts w:ascii="Courier New" w:hAnsi="Courier New" w:eastAsia="Courier New" w:cs="Courier New"/>
          <w:sz w:val="17"/>
        </w:rPr>
        <w:t>field_values_snapshot json nullable</w:t>
        <w:br/>
      </w:r>
      <w:r>
        <w:rPr>
          <w:rFonts w:ascii="Courier New" w:hAnsi="Courier New" w:eastAsia="Courier New" w:cs="Courier New"/>
          <w:sz w:val="17"/>
        </w:rPr>
        <w:t>seo_snapshot json nullable</w:t>
        <w:br/>
      </w:r>
      <w:r>
        <w:rPr>
          <w:rFonts w:ascii="Courier New" w:hAnsi="Courier New" w:eastAsia="Courier New" w:cs="Courier New"/>
          <w:sz w:val="17"/>
        </w:rPr>
        <w:t>status_snapshot nullable</w:t>
        <w:br/>
      </w:r>
      <w:r>
        <w:rPr>
          <w:rFonts w:ascii="Courier New" w:hAnsi="Courier New" w:eastAsia="Courier New" w:cs="Courier New"/>
          <w:sz w:val="17"/>
        </w:rPr>
        <w:t>created_by nullable</w:t>
        <w:br/>
      </w:r>
      <w:r>
        <w:rPr>
          <w:rFonts w:ascii="Courier New" w:hAnsi="Courier New" w:eastAsia="Courier New" w:cs="Courier New"/>
          <w:sz w:val="17"/>
        </w:rPr>
        <w:t>change_summary nullable</w:t>
        <w:br/>
      </w:r>
      <w:r>
        <w:rPr>
          <w:rFonts w:ascii="Courier New" w:hAnsi="Courier New" w:eastAsia="Courier New" w:cs="Courier New"/>
          <w:sz w:val="17"/>
        </w:rPr>
        <w:t>created_at</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unique(content_entry_id, revision_number)</w:t>
        <w:br/>
      </w:r>
      <w:r>
        <w:rPr>
          <w:rFonts w:ascii="Courier New" w:hAnsi="Courier New" w:eastAsia="Courier New" w:cs="Courier New"/>
          <w:sz w:val="17"/>
        </w:rPr>
        <w:t>index(content_entry_id)</w:t>
        <w:br/>
      </w:r>
      <w:r>
        <w:rPr>
          <w:rFonts w:ascii="Courier New" w:hAnsi="Courier New" w:eastAsia="Courier New" w:cs="Courier New"/>
          <w:sz w:val="17"/>
        </w:rPr>
        <w:t>index(site_id)</w:t>
        <w:br/>
      </w:r>
      <w:r>
        <w:rPr>
          <w:rFonts w:ascii="Courier New" w:hAnsi="Courier New" w:eastAsia="Courier New" w:cs="Courier New"/>
          <w:sz w:val="17"/>
        </w:rPr>
        <w:t>index(created_by)</w:t>
        <w:br/>
      </w:r>
      <w:r>
        <w:rPr>
          <w:rFonts w:ascii="Courier New" w:hAnsi="Courier New" w:eastAsia="Courier New" w:cs="Courier New"/>
          <w:sz w:val="17"/>
        </w:rPr>
        <w:t>index(created_at)</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ينشأ revision عند update مهم أو publish.</w:t>
      </w:r>
    </w:p>
    <w:p>
      <w:pPr>
        <w:pStyle w:val="ListBullet"/>
        <w:ind w:left="216"/>
        <w:jc w:val="right"/>
        <w:bidi w:val="1"/>
      </w:pPr>
      <w:r>
        <w:rPr>
          <w:rFonts w:ascii="Arial" w:hAnsi="Arial" w:eastAsia="Arial" w:cs="Arial"/>
          <w:b w:val="0"/>
          <w:rtl w:val="1"/>
        </w:rPr>
        <w:t>AI Co-builder لا يطبق تغيير محتوى بدون إنشاء revision أو rollback point.</w:t>
      </w:r>
    </w:p>
    <w:p>
      <w:pPr>
        <w:pStyle w:val="ListBullet"/>
        <w:ind w:left="216"/>
        <w:jc w:val="right"/>
        <w:bidi w:val="1"/>
      </w:pPr>
      <w:r>
        <w:rPr>
          <w:rFonts w:ascii="Arial" w:hAnsi="Arial" w:eastAsia="Arial" w:cs="Arial"/>
          <w:b w:val="0"/>
          <w:rtl w:val="1"/>
        </w:rPr>
        <w:t>يمكن ضغط أو أرشفة revisions القديمة لاحقًا حسب الخطة.</w:t>
      </w:r>
    </w:p>
    <w:p>
      <w:pPr>
        <w:pStyle w:val="Heading2"/>
        <w:jc w:val="right"/>
        <w:bidi w:val="1"/>
      </w:pPr>
      <w:r>
        <w:rPr>
          <w:rFonts w:ascii="Arial" w:hAnsi="Arial" w:eastAsia="Arial" w:cs="Arial"/>
          <w:b/>
          <w:color w:val="2D5582"/>
          <w:sz w:val="28"/>
          <w:rtl w:val="1"/>
        </w:rPr>
        <w:t>13. content_blocks</w:t>
      </w:r>
    </w:p>
    <w:p>
      <w:pPr>
        <w:jc w:val="right"/>
        <w:bidi w:val="1"/>
      </w:pPr>
      <w:r>
        <w:rPr>
          <w:rFonts w:ascii="Arial" w:hAnsi="Arial" w:eastAsia="Arial" w:cs="Arial"/>
          <w:b w:val="0"/>
          <w:rtl w:val="1"/>
        </w:rPr>
        <w:t>مكتبة أنواع البلوكات المتاحة للصفحات والمقالات.</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 nullable</w:t>
        <w:br/>
      </w:r>
      <w:r>
        <w:rPr>
          <w:rFonts w:ascii="Courier New" w:hAnsi="Courier New" w:eastAsia="Courier New" w:cs="Courier New"/>
          <w:sz w:val="17"/>
        </w:rPr>
        <w:t>site_id nullable</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block_type</w:t>
        <w:br/>
      </w:r>
      <w:r>
        <w:rPr>
          <w:rFonts w:ascii="Courier New" w:hAnsi="Courier New" w:eastAsia="Courier New" w:cs="Courier New"/>
          <w:sz w:val="17"/>
        </w:rPr>
        <w:t>is_system default false</w:t>
        <w:br/>
      </w:r>
      <w:r>
        <w:rPr>
          <w:rFonts w:ascii="Courier New" w:hAnsi="Courier New" w:eastAsia="Courier New" w:cs="Courier New"/>
          <w:sz w:val="17"/>
        </w:rPr>
        <w:t>schema json</w:t>
        <w:br/>
      </w:r>
      <w:r>
        <w:rPr>
          <w:rFonts w:ascii="Courier New" w:hAnsi="Courier New" w:eastAsia="Courier New" w:cs="Courier New"/>
          <w:sz w:val="17"/>
        </w:rPr>
        <w:t>default_data json nullable</w:t>
        <w:br/>
      </w:r>
      <w:r>
        <w:rPr>
          <w:rFonts w:ascii="Courier New" w:hAnsi="Courier New" w:eastAsia="Courier New" w:cs="Courier New"/>
          <w:sz w:val="17"/>
        </w:rPr>
        <w:t>settings json nullable</w:t>
        <w:br/>
      </w:r>
      <w:r>
        <w:rPr>
          <w:rFonts w:ascii="Courier New" w:hAnsi="Courier New" w:eastAsia="Courier New" w:cs="Courier New"/>
          <w:sz w:val="17"/>
        </w:rPr>
        <w:t>status default active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block_type: layout, content, media, form, commerce, rabet, custom</w:t>
        <w:br/>
      </w:r>
      <w:r>
        <w:rPr>
          <w:rFonts w:ascii="Courier New" w:hAnsi="Courier New" w:eastAsia="Courier New" w:cs="Courier New"/>
          <w:sz w:val="17"/>
        </w:rPr>
        <w:t>status: active, inactive, deprecated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slug)</w:t>
        <w:br/>
      </w:r>
      <w:r>
        <w:rPr>
          <w:rFonts w:ascii="Courier New" w:hAnsi="Courier New" w:eastAsia="Courier New" w:cs="Courier New"/>
          <w:sz w:val="17"/>
        </w:rPr>
        <w:t>index(block_type)</w:t>
        <w:br/>
      </w:r>
      <w:r>
        <w:rPr>
          <w:rFonts w:ascii="Courier New" w:hAnsi="Courier New" w:eastAsia="Courier New" w:cs="Courier New"/>
          <w:sz w:val="17"/>
        </w:rPr>
        <w:t>index(status)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هذا foundation للـ blocks وليس Visual Builder كامل.</w:t>
      </w:r>
    </w:p>
    <w:p>
      <w:pPr>
        <w:pStyle w:val="ListBullet"/>
        <w:ind w:left="216"/>
        <w:jc w:val="right"/>
        <w:bidi w:val="1"/>
      </w:pPr>
      <w:r>
        <w:rPr>
          <w:rFonts w:ascii="Arial" w:hAnsi="Arial" w:eastAsia="Arial" w:cs="Arial"/>
          <w:b w:val="0"/>
          <w:rtl w:val="1"/>
        </w:rPr>
        <w:t>البلوك يمكن أن يكون system أو مخصص لموقع/عميل.</w:t>
      </w:r>
    </w:p>
    <w:p>
      <w:pPr>
        <w:pStyle w:val="ListBullet"/>
        <w:ind w:left="216"/>
        <w:jc w:val="right"/>
        <w:bidi w:val="1"/>
      </w:pPr>
      <w:r>
        <w:rPr>
          <w:rFonts w:ascii="Arial" w:hAnsi="Arial" w:eastAsia="Arial" w:cs="Arial"/>
          <w:b w:val="0"/>
          <w:rtl w:val="1"/>
        </w:rPr>
        <w:t>أي block يعرض بيانات Commerce أو Rabet يجب أن يتحقق من entitlements والصلاحيات.</w:t>
      </w:r>
    </w:p>
    <w:p>
      <w:pPr>
        <w:pStyle w:val="Heading2"/>
        <w:jc w:val="right"/>
        <w:bidi w:val="1"/>
      </w:pPr>
      <w:r>
        <w:rPr>
          <w:rFonts w:ascii="Arial" w:hAnsi="Arial" w:eastAsia="Arial" w:cs="Arial"/>
          <w:b/>
          <w:color w:val="2D5582"/>
          <w:sz w:val="28"/>
          <w:rtl w:val="1"/>
        </w:rPr>
        <w:t>14. content_entry_blocks</w:t>
      </w:r>
    </w:p>
    <w:p>
      <w:pPr>
        <w:jc w:val="right"/>
        <w:bidi w:val="1"/>
      </w:pPr>
      <w:r>
        <w:rPr>
          <w:rFonts w:ascii="Arial" w:hAnsi="Arial" w:eastAsia="Arial" w:cs="Arial"/>
          <w:b w:val="0"/>
          <w:rtl w:val="1"/>
        </w:rPr>
        <w:t>يربط البلوكات بصفحة أو محتوى معين مع ترتيب وبيانات.</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content_entry_id</w:t>
        <w:br/>
      </w:r>
      <w:r>
        <w:rPr>
          <w:rFonts w:ascii="Courier New" w:hAnsi="Courier New" w:eastAsia="Courier New" w:cs="Courier New"/>
          <w:sz w:val="17"/>
        </w:rPr>
        <w:t>content_block_id nullable</w:t>
        <w:br/>
      </w:r>
      <w:r>
        <w:rPr>
          <w:rFonts w:ascii="Courier New" w:hAnsi="Courier New" w:eastAsia="Courier New" w:cs="Courier New"/>
          <w:sz w:val="17"/>
        </w:rPr>
        <w:t>parent_block_id nullable</w:t>
        <w:br/>
      </w:r>
      <w:r>
        <w:rPr>
          <w:rFonts w:ascii="Courier New" w:hAnsi="Courier New" w:eastAsia="Courier New" w:cs="Courier New"/>
          <w:sz w:val="17"/>
        </w:rPr>
        <w:t>block_key nullable</w:t>
        <w:br/>
      </w:r>
      <w:r>
        <w:rPr>
          <w:rFonts w:ascii="Courier New" w:hAnsi="Courier New" w:eastAsia="Courier New" w:cs="Courier New"/>
          <w:sz w:val="17"/>
        </w:rPr>
        <w:t>sort_order default 0</w:t>
        <w:br/>
      </w:r>
      <w:r>
        <w:rPr>
          <w:rFonts w:ascii="Courier New" w:hAnsi="Courier New" w:eastAsia="Courier New" w:cs="Courier New"/>
          <w:sz w:val="17"/>
        </w:rPr>
        <w:t>data json nullable</w:t>
        <w:br/>
      </w:r>
      <w:r>
        <w:rPr>
          <w:rFonts w:ascii="Courier New" w:hAnsi="Courier New" w:eastAsia="Courier New" w:cs="Courier New"/>
          <w:sz w:val="17"/>
        </w:rPr>
        <w:t>visibility default public</w:t>
        <w:br/>
      </w:r>
      <w:r>
        <w:rPr>
          <w:rFonts w:ascii="Courier New" w:hAnsi="Courier New" w:eastAsia="Courier New" w:cs="Courier New"/>
          <w:sz w:val="17"/>
        </w:rPr>
        <w:t>settings json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visibility: public, private, hidden, device_desktop, device_mobile</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index(content_entry_id)</w:t>
        <w:br/>
      </w:r>
      <w:r>
        <w:rPr>
          <w:rFonts w:ascii="Courier New" w:hAnsi="Courier New" w:eastAsia="Courier New" w:cs="Courier New"/>
          <w:sz w:val="17"/>
        </w:rPr>
        <w:t>index(parent_block_id)</w:t>
        <w:br/>
      </w:r>
      <w:r>
        <w:rPr>
          <w:rFonts w:ascii="Courier New" w:hAnsi="Courier New" w:eastAsia="Courier New" w:cs="Courier New"/>
          <w:sz w:val="17"/>
        </w:rPr>
        <w:t>index(sort_order)</w:t>
        <w:br/>
      </w:r>
      <w:r>
        <w:rPr>
          <w:rFonts w:ascii="Courier New" w:hAnsi="Courier New" w:eastAsia="Courier New" w:cs="Courier New"/>
          <w:sz w:val="17"/>
        </w:rPr>
        <w:t>index(visibility)</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يدعم nested blocks بشكل محدود.</w:t>
      </w:r>
    </w:p>
    <w:p>
      <w:pPr>
        <w:pStyle w:val="ListBullet"/>
        <w:ind w:left="216"/>
        <w:jc w:val="right"/>
        <w:bidi w:val="1"/>
      </w:pPr>
      <w:r>
        <w:rPr>
          <w:rFonts w:ascii="Arial" w:hAnsi="Arial" w:eastAsia="Arial" w:cs="Arial"/>
          <w:b w:val="0"/>
          <w:rtl w:val="1"/>
        </w:rPr>
        <w:t>لا يستخدم كنظام visual builder كامل في V1.</w:t>
      </w:r>
    </w:p>
    <w:p>
      <w:pPr>
        <w:pStyle w:val="ListBullet"/>
        <w:ind w:left="216"/>
        <w:jc w:val="right"/>
        <w:bidi w:val="1"/>
      </w:pPr>
      <w:r>
        <w:rPr>
          <w:rFonts w:ascii="Arial" w:hAnsi="Arial" w:eastAsia="Arial" w:cs="Arial"/>
          <w:b w:val="0"/>
          <w:rtl w:val="1"/>
        </w:rPr>
        <w:t>عند النشر، يمكن تحويله إلى body_json snapshot لتحسين الأداء.</w:t>
      </w:r>
    </w:p>
    <w:p>
      <w:pPr>
        <w:pStyle w:val="Heading2"/>
        <w:jc w:val="right"/>
        <w:bidi w:val="1"/>
      </w:pPr>
      <w:r>
        <w:rPr>
          <w:rFonts w:ascii="Arial" w:hAnsi="Arial" w:eastAsia="Arial" w:cs="Arial"/>
          <w:b/>
          <w:color w:val="2D5582"/>
          <w:sz w:val="28"/>
          <w:rtl w:val="1"/>
        </w:rPr>
        <w:t>15. taxonomies</w:t>
      </w:r>
    </w:p>
    <w:p>
      <w:pPr>
        <w:jc w:val="right"/>
        <w:bidi w:val="1"/>
      </w:pPr>
      <w:r>
        <w:rPr>
          <w:rFonts w:ascii="Arial" w:hAnsi="Arial" w:eastAsia="Arial" w:cs="Arial"/>
          <w:b w:val="0"/>
          <w:rtl w:val="1"/>
        </w:rPr>
        <w:t>يمثل أنظمة التصنيف مثل categories وtags أو تصنيفات مخصصة.</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content_type_id nullable</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taxonomy_type default custom</w:t>
        <w:br/>
      </w:r>
      <w:r>
        <w:rPr>
          <w:rFonts w:ascii="Courier New" w:hAnsi="Courier New" w:eastAsia="Courier New" w:cs="Courier New"/>
          <w:sz w:val="17"/>
        </w:rPr>
        <w:t>is_hierarchical default false</w:t>
        <w:br/>
      </w:r>
      <w:r>
        <w:rPr>
          <w:rFonts w:ascii="Courier New" w:hAnsi="Courier New" w:eastAsia="Courier New" w:cs="Courier New"/>
          <w:sz w:val="17"/>
        </w:rPr>
        <w:t>status default active</w:t>
        <w:br/>
      </w:r>
      <w:r>
        <w:rPr>
          <w:rFonts w:ascii="Courier New" w:hAnsi="Courier New" w:eastAsia="Courier New" w:cs="Courier New"/>
          <w:sz w:val="17"/>
        </w:rPr>
        <w:t>settings json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taxonomy_type: category, tag, topic, custom</w:t>
        <w:br/>
      </w:r>
      <w:r>
        <w:rPr>
          <w:rFonts w:ascii="Courier New" w:hAnsi="Courier New" w:eastAsia="Courier New" w:cs="Courier New"/>
          <w:sz w:val="17"/>
        </w:rPr>
        <w:t>status: active, inactive, archived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slug)</w:t>
        <w:br/>
      </w:r>
      <w:r>
        <w:rPr>
          <w:rFonts w:ascii="Courier New" w:hAnsi="Courier New" w:eastAsia="Courier New" w:cs="Courier New"/>
          <w:sz w:val="17"/>
        </w:rPr>
        <w:t>index(content_type_id)</w:t>
        <w:br/>
      </w:r>
      <w:r>
        <w:rPr>
          <w:rFonts w:ascii="Courier New" w:hAnsi="Courier New" w:eastAsia="Courier New" w:cs="Courier New"/>
          <w:sz w:val="17"/>
        </w:rPr>
        <w:t>index(taxonomy_type)</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categories وtags يتم إنشاؤها كـ system taxonomies.</w:t>
      </w:r>
    </w:p>
    <w:p>
      <w:pPr>
        <w:pStyle w:val="ListBullet"/>
        <w:ind w:left="216"/>
        <w:jc w:val="right"/>
        <w:bidi w:val="1"/>
      </w:pPr>
      <w:r>
        <w:rPr>
          <w:rFonts w:ascii="Arial" w:hAnsi="Arial" w:eastAsia="Arial" w:cs="Arial"/>
          <w:b w:val="0"/>
          <w:rtl w:val="1"/>
        </w:rPr>
        <w:t>يمكن ربط taxonomy بنوع محتوى معين أو تركها عامة للموقع.</w:t>
      </w:r>
    </w:p>
    <w:p>
      <w:pPr>
        <w:pStyle w:val="Heading2"/>
        <w:jc w:val="right"/>
        <w:bidi w:val="1"/>
      </w:pPr>
      <w:r>
        <w:rPr>
          <w:rFonts w:ascii="Arial" w:hAnsi="Arial" w:eastAsia="Arial" w:cs="Arial"/>
          <w:b/>
          <w:color w:val="2D5582"/>
          <w:sz w:val="28"/>
          <w:rtl w:val="1"/>
        </w:rPr>
        <w:t>16. taxonomy_terms</w:t>
      </w:r>
    </w:p>
    <w:p>
      <w:pPr>
        <w:jc w:val="right"/>
        <w:bidi w:val="1"/>
      </w:pPr>
      <w:r>
        <w:rPr>
          <w:rFonts w:ascii="Arial" w:hAnsi="Arial" w:eastAsia="Arial" w:cs="Arial"/>
          <w:b w:val="0"/>
          <w:rtl w:val="1"/>
        </w:rPr>
        <w:t>يمثل عنصر تصنيف مثل Category أو Tag.</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taxonomy_id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parent_id nullable</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description nullable</w:t>
        <w:br/>
      </w:r>
      <w:r>
        <w:rPr>
          <w:rFonts w:ascii="Courier New" w:hAnsi="Courier New" w:eastAsia="Courier New" w:cs="Courier New"/>
          <w:sz w:val="17"/>
        </w:rPr>
        <w:t>sort_order default 0</w:t>
        <w:br/>
      </w:r>
      <w:r>
        <w:rPr>
          <w:rFonts w:ascii="Courier New" w:hAnsi="Courier New" w:eastAsia="Courier New" w:cs="Courier New"/>
          <w:sz w:val="17"/>
        </w:rPr>
        <w:t>seo_title nullable</w:t>
        <w:br/>
      </w:r>
      <w:r>
        <w:rPr>
          <w:rFonts w:ascii="Courier New" w:hAnsi="Courier New" w:eastAsia="Courier New" w:cs="Courier New"/>
          <w:sz w:val="17"/>
        </w:rPr>
        <w:t>seo_description nullable</w:t>
        <w:br/>
      </w:r>
      <w:r>
        <w:rPr>
          <w:rFonts w:ascii="Courier New" w:hAnsi="Courier New" w:eastAsia="Courier New" w:cs="Courier New"/>
          <w:sz w:val="17"/>
        </w:rPr>
        <w:t>status default active</w:t>
        <w:br/>
      </w:r>
      <w:r>
        <w:rPr>
          <w:rFonts w:ascii="Courier New" w:hAnsi="Courier New" w:eastAsia="Courier New" w:cs="Courier New"/>
          <w:sz w:val="17"/>
        </w:rPr>
        <w:t>metadata json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status: active, inactive, archived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unique(taxonomy_id, slug)</w:t>
        <w:br/>
      </w:r>
      <w:r>
        <w:rPr>
          <w:rFonts w:ascii="Courier New" w:hAnsi="Courier New" w:eastAsia="Courier New" w:cs="Courier New"/>
          <w:sz w:val="17"/>
        </w:rPr>
        <w:t>index(parent_id)</w:t>
        <w:br/>
      </w:r>
      <w:r>
        <w:rPr>
          <w:rFonts w:ascii="Courier New" w:hAnsi="Courier New" w:eastAsia="Courier New" w:cs="Courier New"/>
          <w:sz w:val="17"/>
        </w:rPr>
        <w:t>index(site_id)</w:t>
        <w:br/>
      </w:r>
      <w:r>
        <w:rPr>
          <w:rFonts w:ascii="Courier New" w:hAnsi="Courier New" w:eastAsia="Courier New" w:cs="Courier New"/>
          <w:sz w:val="17"/>
        </w:rPr>
        <w:t>index(status)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يدعم hierarchy للـ categories إذا is_hierarchical=true.</w:t>
      </w:r>
    </w:p>
    <w:p>
      <w:pPr>
        <w:pStyle w:val="ListBullet"/>
        <w:ind w:left="216"/>
        <w:jc w:val="right"/>
        <w:bidi w:val="1"/>
      </w:pPr>
      <w:r>
        <w:rPr>
          <w:rFonts w:ascii="Arial" w:hAnsi="Arial" w:eastAsia="Arial" w:cs="Arial"/>
          <w:b w:val="0"/>
          <w:rtl w:val="1"/>
        </w:rPr>
        <w:t>لا يتم حذف term مستخدم قبل فك ارتباطه أو نقله.</w:t>
      </w:r>
    </w:p>
    <w:p>
      <w:pPr>
        <w:pStyle w:val="Heading2"/>
        <w:jc w:val="right"/>
        <w:bidi w:val="1"/>
      </w:pPr>
      <w:r>
        <w:rPr>
          <w:rFonts w:ascii="Arial" w:hAnsi="Arial" w:eastAsia="Arial" w:cs="Arial"/>
          <w:b/>
          <w:color w:val="2D5582"/>
          <w:sz w:val="28"/>
          <w:rtl w:val="1"/>
        </w:rPr>
        <w:t>17. content_term</w:t>
      </w:r>
    </w:p>
    <w:p>
      <w:pPr>
        <w:jc w:val="right"/>
        <w:bidi w:val="1"/>
      </w:pPr>
      <w:r>
        <w:rPr>
          <w:rFonts w:ascii="Arial" w:hAnsi="Arial" w:eastAsia="Arial" w:cs="Arial"/>
          <w:b w:val="0"/>
          <w:rtl w:val="1"/>
        </w:rPr>
        <w:t>جدول pivot يربط المحتوى بالتصنيفات.</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content_entry_id</w:t>
        <w:br/>
      </w:r>
      <w:r>
        <w:rPr>
          <w:rFonts w:ascii="Courier New" w:hAnsi="Courier New" w:eastAsia="Courier New" w:cs="Courier New"/>
          <w:sz w:val="17"/>
        </w:rPr>
        <w:t>taxonomy_term_id</w:t>
        <w:br/>
      </w:r>
      <w:r>
        <w:rPr>
          <w:rFonts w:ascii="Courier New" w:hAnsi="Courier New" w:eastAsia="Courier New" w:cs="Courier New"/>
          <w:sz w:val="17"/>
        </w:rPr>
        <w:t>created_at</w:t>
        <w:br/>
      </w:r>
      <w:r>
        <w:rPr>
          <w:rFonts w:ascii="Courier New" w:hAnsi="Courier New" w:eastAsia="Courier New" w:cs="Courier New"/>
          <w:sz w:val="17"/>
        </w:rPr>
        <w:t>primary(content_entry_id, taxonomy_term_id)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index(taxonomy_term_id)</w:t>
        <w:br/>
      </w:r>
      <w:r>
        <w:rPr>
          <w:rFonts w:ascii="Courier New" w:hAnsi="Courier New" w:eastAsia="Courier New" w:cs="Courier New"/>
          <w:sz w:val="17"/>
        </w:rPr>
        <w:t>index(content_entry_id)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يجب تحديث sitemap/search index عند تغيير terms لمحتوى منشور.</w:t>
      </w:r>
    </w:p>
    <w:p>
      <w:pPr>
        <w:pStyle w:val="Heading2"/>
        <w:jc w:val="right"/>
        <w:bidi w:val="1"/>
      </w:pPr>
      <w:r>
        <w:rPr>
          <w:rFonts w:ascii="Arial" w:hAnsi="Arial" w:eastAsia="Arial" w:cs="Arial"/>
          <w:b/>
          <w:color w:val="2D5582"/>
          <w:sz w:val="28"/>
          <w:rtl w:val="1"/>
        </w:rPr>
        <w:t>18. content_relations</w:t>
      </w:r>
    </w:p>
    <w:p>
      <w:pPr>
        <w:jc w:val="right"/>
        <w:bidi w:val="1"/>
      </w:pPr>
      <w:r>
        <w:rPr>
          <w:rFonts w:ascii="Arial" w:hAnsi="Arial" w:eastAsia="Arial" w:cs="Arial"/>
          <w:b w:val="0"/>
          <w:rtl w:val="1"/>
        </w:rPr>
        <w:t>يربط محتوى بمحتوى آخر: related posts، parent page، سلسلة دروس، إلخ.</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source_content_entry_id</w:t>
        <w:br/>
      </w:r>
      <w:r>
        <w:rPr>
          <w:rFonts w:ascii="Courier New" w:hAnsi="Courier New" w:eastAsia="Courier New" w:cs="Courier New"/>
          <w:sz w:val="17"/>
        </w:rPr>
        <w:t>target_content_entry_id</w:t>
        <w:br/>
      </w:r>
      <w:r>
        <w:rPr>
          <w:rFonts w:ascii="Courier New" w:hAnsi="Courier New" w:eastAsia="Courier New" w:cs="Courier New"/>
          <w:sz w:val="17"/>
        </w:rPr>
        <w:t>relation_type</w:t>
        <w:br/>
      </w:r>
      <w:r>
        <w:rPr>
          <w:rFonts w:ascii="Courier New" w:hAnsi="Courier New" w:eastAsia="Courier New" w:cs="Courier New"/>
          <w:sz w:val="17"/>
        </w:rPr>
        <w:t>sort_order default 0</w:t>
        <w:br/>
      </w:r>
      <w:r>
        <w:rPr>
          <w:rFonts w:ascii="Courier New" w:hAnsi="Courier New" w:eastAsia="Courier New" w:cs="Courier New"/>
          <w:sz w:val="17"/>
        </w:rPr>
        <w:t>metadata json nullable</w:t>
        <w:br/>
      </w:r>
      <w:r>
        <w:rPr>
          <w:rFonts w:ascii="Courier New" w:hAnsi="Courier New" w:eastAsia="Courier New" w:cs="Courier New"/>
          <w:sz w:val="17"/>
        </w:rPr>
        <w:t>created_at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relation_type: parent, related, translation, duplicate_of, series_next, series_previous</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index(source_content_entry_id)</w:t>
        <w:br/>
      </w:r>
      <w:r>
        <w:rPr>
          <w:rFonts w:ascii="Courier New" w:hAnsi="Courier New" w:eastAsia="Courier New" w:cs="Courier New"/>
          <w:sz w:val="17"/>
        </w:rPr>
        <w:t>index(target_content_entry_id)</w:t>
        <w:br/>
      </w:r>
      <w:r>
        <w:rPr>
          <w:rFonts w:ascii="Courier New" w:hAnsi="Courier New" w:eastAsia="Courier New" w:cs="Courier New"/>
          <w:sz w:val="17"/>
        </w:rPr>
        <w:t>index(relation_type)</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مهم لاحقًا للترجمات، العلاقات بين الخدمات والمقالات، واقتراحات AI.</w:t>
      </w:r>
    </w:p>
    <w:p>
      <w:pPr>
        <w:pStyle w:val="ListBullet"/>
        <w:ind w:left="216"/>
        <w:jc w:val="right"/>
        <w:bidi w:val="1"/>
      </w:pPr>
      <w:r>
        <w:rPr>
          <w:rFonts w:ascii="Arial" w:hAnsi="Arial" w:eastAsia="Arial" w:cs="Arial"/>
          <w:b w:val="0"/>
          <w:rtl w:val="1"/>
        </w:rPr>
        <w:t>لا يستخدم بدل relationships الأساسية مع site/company.</w:t>
      </w:r>
    </w:p>
    <w:p>
      <w:pPr>
        <w:pStyle w:val="Heading2"/>
        <w:jc w:val="right"/>
        <w:bidi w:val="1"/>
      </w:pPr>
      <w:r>
        <w:rPr>
          <w:rFonts w:ascii="Arial" w:hAnsi="Arial" w:eastAsia="Arial" w:cs="Arial"/>
          <w:b/>
          <w:color w:val="2D5582"/>
          <w:sz w:val="28"/>
          <w:rtl w:val="1"/>
        </w:rPr>
        <w:t>19. content_slug_history</w:t>
      </w:r>
    </w:p>
    <w:p>
      <w:pPr>
        <w:jc w:val="right"/>
        <w:bidi w:val="1"/>
      </w:pPr>
      <w:r>
        <w:rPr>
          <w:rFonts w:ascii="Arial" w:hAnsi="Arial" w:eastAsia="Arial" w:cs="Arial"/>
          <w:b w:val="0"/>
          <w:rtl w:val="1"/>
        </w:rPr>
        <w:t>يحفظ تغييرات slugs لتوليد redirects ومنع كسر SEO.</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content_entry_id</w:t>
        <w:br/>
      </w:r>
      <w:r>
        <w:rPr>
          <w:rFonts w:ascii="Courier New" w:hAnsi="Courier New" w:eastAsia="Courier New" w:cs="Courier New"/>
          <w:sz w:val="17"/>
        </w:rPr>
        <w:t>old_slug</w:t>
        <w:br/>
      </w:r>
      <w:r>
        <w:rPr>
          <w:rFonts w:ascii="Courier New" w:hAnsi="Courier New" w:eastAsia="Courier New" w:cs="Courier New"/>
          <w:sz w:val="17"/>
        </w:rPr>
        <w:t>new_slug</w:t>
        <w:br/>
      </w:r>
      <w:r>
        <w:rPr>
          <w:rFonts w:ascii="Courier New" w:hAnsi="Courier New" w:eastAsia="Courier New" w:cs="Courier New"/>
          <w:sz w:val="17"/>
        </w:rPr>
        <w:t>changed_by nullable</w:t>
        <w:br/>
      </w:r>
      <w:r>
        <w:rPr>
          <w:rFonts w:ascii="Courier New" w:hAnsi="Courier New" w:eastAsia="Courier New" w:cs="Courier New"/>
          <w:sz w:val="17"/>
        </w:rPr>
        <w:t>redirect_created default false</w:t>
        <w:br/>
      </w:r>
      <w:r>
        <w:rPr>
          <w:rFonts w:ascii="Courier New" w:hAnsi="Courier New" w:eastAsia="Courier New" w:cs="Courier New"/>
          <w:sz w:val="17"/>
        </w:rPr>
        <w:t>created_at</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index(site_id, old_slug)</w:t>
        <w:br/>
      </w:r>
      <w:r>
        <w:rPr>
          <w:rFonts w:ascii="Courier New" w:hAnsi="Courier New" w:eastAsia="Courier New" w:cs="Courier New"/>
          <w:sz w:val="17"/>
        </w:rPr>
        <w:t>index(content_entry_id)</w:t>
        <w:br/>
      </w:r>
      <w:r>
        <w:rPr>
          <w:rFonts w:ascii="Courier New" w:hAnsi="Courier New" w:eastAsia="Courier New" w:cs="Courier New"/>
          <w:sz w:val="17"/>
        </w:rPr>
        <w:t>index(redirect_created)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عند تغيير slug لمحتوى منشور، يجب اقتراح redirect تلقائي.</w:t>
      </w:r>
    </w:p>
    <w:p>
      <w:pPr>
        <w:pStyle w:val="ListBullet"/>
        <w:ind w:left="216"/>
        <w:jc w:val="right"/>
        <w:bidi w:val="1"/>
      </w:pPr>
      <w:r>
        <w:rPr>
          <w:rFonts w:ascii="Arial" w:hAnsi="Arial" w:eastAsia="Arial" w:cs="Arial"/>
          <w:b w:val="0"/>
          <w:rtl w:val="1"/>
        </w:rPr>
        <w:t>لا يسمح بتكرار old_slug مع route نشط إلا بقرار واضح.</w:t>
      </w:r>
    </w:p>
    <w:p>
      <w:pPr>
        <w:pStyle w:val="Heading2"/>
        <w:jc w:val="right"/>
        <w:bidi w:val="1"/>
      </w:pPr>
      <w:r>
        <w:rPr>
          <w:rFonts w:ascii="Arial" w:hAnsi="Arial" w:eastAsia="Arial" w:cs="Arial"/>
          <w:b/>
          <w:color w:val="2D5582"/>
          <w:sz w:val="28"/>
          <w:rtl w:val="1"/>
        </w:rPr>
        <w:t>20. content_publication_schedules</w:t>
      </w:r>
    </w:p>
    <w:p>
      <w:pPr>
        <w:jc w:val="right"/>
        <w:bidi w:val="1"/>
      </w:pPr>
      <w:r>
        <w:rPr>
          <w:rFonts w:ascii="Arial" w:hAnsi="Arial" w:eastAsia="Arial" w:cs="Arial"/>
          <w:b w:val="0"/>
          <w:rtl w:val="1"/>
        </w:rPr>
        <w:t>يدعم جدولة النشر والأرشفة.</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content_entry_id</w:t>
        <w:br/>
      </w:r>
      <w:r>
        <w:rPr>
          <w:rFonts w:ascii="Courier New" w:hAnsi="Courier New" w:eastAsia="Courier New" w:cs="Courier New"/>
          <w:sz w:val="17"/>
        </w:rPr>
        <w:t>schedule_type</w:t>
        <w:br/>
      </w:r>
      <w:r>
        <w:rPr>
          <w:rFonts w:ascii="Courier New" w:hAnsi="Courier New" w:eastAsia="Courier New" w:cs="Courier New"/>
          <w:sz w:val="17"/>
        </w:rPr>
        <w:t>scheduled_for</w:t>
        <w:br/>
      </w:r>
      <w:r>
        <w:rPr>
          <w:rFonts w:ascii="Courier New" w:hAnsi="Courier New" w:eastAsia="Courier New" w:cs="Courier New"/>
          <w:sz w:val="17"/>
        </w:rPr>
        <w:t>status default pending</w:t>
        <w:br/>
      </w:r>
      <w:r>
        <w:rPr>
          <w:rFonts w:ascii="Courier New" w:hAnsi="Courier New" w:eastAsia="Courier New" w:cs="Courier New"/>
          <w:sz w:val="17"/>
        </w:rPr>
        <w:t>created_by nullable</w:t>
        <w:br/>
      </w:r>
      <w:r>
        <w:rPr>
          <w:rFonts w:ascii="Courier New" w:hAnsi="Courier New" w:eastAsia="Courier New" w:cs="Courier New"/>
          <w:sz w:val="17"/>
        </w:rPr>
        <w:t>processed_at nullable</w:t>
        <w:br/>
      </w:r>
      <w:r>
        <w:rPr>
          <w:rFonts w:ascii="Courier New" w:hAnsi="Courier New" w:eastAsia="Courier New" w:cs="Courier New"/>
          <w:sz w:val="17"/>
        </w:rPr>
        <w:t>error_message nullable</w:t>
        <w:br/>
      </w:r>
      <w:r>
        <w:rPr>
          <w:rFonts w:ascii="Courier New" w:hAnsi="Courier New" w:eastAsia="Courier New" w:cs="Courier New"/>
          <w:sz w:val="17"/>
        </w:rPr>
        <w:t>metadata json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schedule_type: publish, unpublish, archive</w:t>
        <w:br/>
      </w:r>
      <w:r>
        <w:rPr>
          <w:rFonts w:ascii="Courier New" w:hAnsi="Courier New" w:eastAsia="Courier New" w:cs="Courier New"/>
          <w:sz w:val="17"/>
        </w:rPr>
        <w:t>status: pending, processing, completed, failed, cancelled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index(content_entry_id)</w:t>
        <w:br/>
      </w:r>
      <w:r>
        <w:rPr>
          <w:rFonts w:ascii="Courier New" w:hAnsi="Courier New" w:eastAsia="Courier New" w:cs="Courier New"/>
          <w:sz w:val="17"/>
        </w:rPr>
        <w:t>index(site_id, scheduled_for)</w:t>
        <w:br/>
      </w:r>
      <w:r>
        <w:rPr>
          <w:rFonts w:ascii="Courier New" w:hAnsi="Courier New" w:eastAsia="Courier New" w:cs="Courier New"/>
          <w:sz w:val="17"/>
        </w:rPr>
        <w:t>index(status)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يتطلب queue/scheduler.</w:t>
      </w:r>
    </w:p>
    <w:p>
      <w:pPr>
        <w:pStyle w:val="ListBullet"/>
        <w:ind w:left="216"/>
        <w:jc w:val="right"/>
        <w:bidi w:val="1"/>
      </w:pPr>
      <w:r>
        <w:rPr>
          <w:rFonts w:ascii="Arial" w:hAnsi="Arial" w:eastAsia="Arial" w:cs="Arial"/>
          <w:b w:val="0"/>
          <w:rtl w:val="1"/>
        </w:rPr>
        <w:t>قبل التنفيذ يتم فحص permission/ownership مرة أخرى.</w:t>
      </w:r>
    </w:p>
    <w:p>
      <w:pPr>
        <w:pStyle w:val="Heading2"/>
        <w:jc w:val="right"/>
        <w:bidi w:val="1"/>
      </w:pPr>
      <w:r>
        <w:rPr>
          <w:rFonts w:ascii="Arial" w:hAnsi="Arial" w:eastAsia="Arial" w:cs="Arial"/>
          <w:b/>
          <w:color w:val="2D5582"/>
          <w:sz w:val="28"/>
          <w:rtl w:val="1"/>
        </w:rPr>
        <w:t>21. content_publication_logs</w:t>
      </w:r>
    </w:p>
    <w:p>
      <w:pPr>
        <w:jc w:val="right"/>
        <w:bidi w:val="1"/>
      </w:pPr>
      <w:r>
        <w:rPr>
          <w:rFonts w:ascii="Arial" w:hAnsi="Arial" w:eastAsia="Arial" w:cs="Arial"/>
          <w:b w:val="0"/>
          <w:rtl w:val="1"/>
        </w:rPr>
        <w:t>يسجل عمليات النشر والأرشفة والحذف الناعم.</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content_entry_id</w:t>
        <w:br/>
      </w:r>
      <w:r>
        <w:rPr>
          <w:rFonts w:ascii="Courier New" w:hAnsi="Courier New" w:eastAsia="Courier New" w:cs="Courier New"/>
          <w:sz w:val="17"/>
        </w:rPr>
        <w:t>action</w:t>
        <w:br/>
      </w:r>
      <w:r>
        <w:rPr>
          <w:rFonts w:ascii="Courier New" w:hAnsi="Courier New" w:eastAsia="Courier New" w:cs="Courier New"/>
          <w:sz w:val="17"/>
        </w:rPr>
        <w:t>actor_user_id nullable</w:t>
        <w:br/>
      </w:r>
      <w:r>
        <w:rPr>
          <w:rFonts w:ascii="Courier New" w:hAnsi="Courier New" w:eastAsia="Courier New" w:cs="Courier New"/>
          <w:sz w:val="17"/>
        </w:rPr>
        <w:t>from_status nullable</w:t>
        <w:br/>
      </w:r>
      <w:r>
        <w:rPr>
          <w:rFonts w:ascii="Courier New" w:hAnsi="Courier New" w:eastAsia="Courier New" w:cs="Courier New"/>
          <w:sz w:val="17"/>
        </w:rPr>
        <w:t>to_status nullable</w:t>
        <w:br/>
      </w:r>
      <w:r>
        <w:rPr>
          <w:rFonts w:ascii="Courier New" w:hAnsi="Courier New" w:eastAsia="Courier New" w:cs="Courier New"/>
          <w:sz w:val="17"/>
        </w:rPr>
        <w:t>published_url nullable</w:t>
        <w:br/>
      </w:r>
      <w:r>
        <w:rPr>
          <w:rFonts w:ascii="Courier New" w:hAnsi="Courier New" w:eastAsia="Courier New" w:cs="Courier New"/>
          <w:sz w:val="17"/>
        </w:rPr>
        <w:t>created_at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action: submitted_for_review, approved, published, unpublished, archived, restored, trashed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index(content_entry_id)</w:t>
        <w:br/>
      </w:r>
      <w:r>
        <w:rPr>
          <w:rFonts w:ascii="Courier New" w:hAnsi="Courier New" w:eastAsia="Courier New" w:cs="Courier New"/>
          <w:sz w:val="17"/>
        </w:rPr>
        <w:t>index(site_id, created_at)</w:t>
        <w:br/>
      </w:r>
      <w:r>
        <w:rPr>
          <w:rFonts w:ascii="Courier New" w:hAnsi="Courier New" w:eastAsia="Courier New" w:cs="Courier New"/>
          <w:sz w:val="17"/>
        </w:rPr>
        <w:t>index(actor_user_id)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مختلف عن activity_logs: هذا خاص بتاريخ نشر المحتوى.</w:t>
      </w:r>
    </w:p>
    <w:p>
      <w:pPr>
        <w:pStyle w:val="ListBullet"/>
        <w:ind w:left="216"/>
        <w:jc w:val="right"/>
        <w:bidi w:val="1"/>
      </w:pPr>
      <w:r>
        <w:rPr>
          <w:rFonts w:ascii="Arial" w:hAnsi="Arial" w:eastAsia="Arial" w:cs="Arial"/>
          <w:b w:val="0"/>
          <w:rtl w:val="1"/>
        </w:rPr>
        <w:t>الأحداث الحساسة مثل حذف محتوى منشور يمكن أن تدخل audit_logs أيضًا.</w:t>
      </w:r>
    </w:p>
    <w:p>
      <w:pPr>
        <w:pStyle w:val="Heading2"/>
        <w:jc w:val="right"/>
        <w:bidi w:val="1"/>
      </w:pPr>
      <w:r>
        <w:rPr>
          <w:rFonts w:ascii="Arial" w:hAnsi="Arial" w:eastAsia="Arial" w:cs="Arial"/>
          <w:b/>
          <w:color w:val="2D5582"/>
          <w:sz w:val="28"/>
          <w:rtl w:val="1"/>
        </w:rPr>
        <w:t>22. content_seo_meta</w:t>
      </w:r>
    </w:p>
    <w:p>
      <w:pPr>
        <w:jc w:val="right"/>
        <w:bidi w:val="1"/>
      </w:pPr>
      <w:r>
        <w:rPr>
          <w:rFonts w:ascii="Arial" w:hAnsi="Arial" w:eastAsia="Arial" w:cs="Arial"/>
          <w:b w:val="0"/>
          <w:rtl w:val="1"/>
        </w:rPr>
        <w:t>جدول اختياري لتوسيع السيو بدل تضخيم content_entries.</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content_entry_id</w:t>
        <w:br/>
      </w:r>
      <w:r>
        <w:rPr>
          <w:rFonts w:ascii="Courier New" w:hAnsi="Courier New" w:eastAsia="Courier New" w:cs="Courier New"/>
          <w:sz w:val="17"/>
        </w:rPr>
        <w:t>site_id</w:t>
        <w:br/>
      </w:r>
      <w:r>
        <w:rPr>
          <w:rFonts w:ascii="Courier New" w:hAnsi="Courier New" w:eastAsia="Courier New" w:cs="Courier New"/>
          <w:sz w:val="17"/>
        </w:rPr>
        <w:t>meta_title nullable</w:t>
        <w:br/>
      </w:r>
      <w:r>
        <w:rPr>
          <w:rFonts w:ascii="Courier New" w:hAnsi="Courier New" w:eastAsia="Courier New" w:cs="Courier New"/>
          <w:sz w:val="17"/>
        </w:rPr>
        <w:t>meta_description nullable</w:t>
        <w:br/>
      </w:r>
      <w:r>
        <w:rPr>
          <w:rFonts w:ascii="Courier New" w:hAnsi="Courier New" w:eastAsia="Courier New" w:cs="Courier New"/>
          <w:sz w:val="17"/>
        </w:rPr>
        <w:t>canonical_url nullable</w:t>
        <w:br/>
      </w:r>
      <w:r>
        <w:rPr>
          <w:rFonts w:ascii="Courier New" w:hAnsi="Courier New" w:eastAsia="Courier New" w:cs="Courier New"/>
          <w:sz w:val="17"/>
        </w:rPr>
        <w:t>og_title nullable</w:t>
        <w:br/>
      </w:r>
      <w:r>
        <w:rPr>
          <w:rFonts w:ascii="Courier New" w:hAnsi="Courier New" w:eastAsia="Courier New" w:cs="Courier New"/>
          <w:sz w:val="17"/>
        </w:rPr>
        <w:t>og_description nullable</w:t>
        <w:br/>
      </w:r>
      <w:r>
        <w:rPr>
          <w:rFonts w:ascii="Courier New" w:hAnsi="Courier New" w:eastAsia="Courier New" w:cs="Courier New"/>
          <w:sz w:val="17"/>
        </w:rPr>
        <w:t>og_image_media_id nullable</w:t>
        <w:br/>
      </w:r>
      <w:r>
        <w:rPr>
          <w:rFonts w:ascii="Courier New" w:hAnsi="Courier New" w:eastAsia="Courier New" w:cs="Courier New"/>
          <w:sz w:val="17"/>
        </w:rPr>
        <w:t>twitter_title nullable</w:t>
        <w:br/>
      </w:r>
      <w:r>
        <w:rPr>
          <w:rFonts w:ascii="Courier New" w:hAnsi="Courier New" w:eastAsia="Courier New" w:cs="Courier New"/>
          <w:sz w:val="17"/>
        </w:rPr>
        <w:t>twitter_description nullable</w:t>
        <w:br/>
      </w:r>
      <w:r>
        <w:rPr>
          <w:rFonts w:ascii="Courier New" w:hAnsi="Courier New" w:eastAsia="Courier New" w:cs="Courier New"/>
          <w:sz w:val="17"/>
        </w:rPr>
        <w:t>schema_json json nullable</w:t>
        <w:br/>
      </w:r>
      <w:r>
        <w:rPr>
          <w:rFonts w:ascii="Courier New" w:hAnsi="Courier New" w:eastAsia="Courier New" w:cs="Courier New"/>
          <w:sz w:val="17"/>
        </w:rPr>
        <w:t>robots_index default true</w:t>
        <w:br/>
      </w:r>
      <w:r>
        <w:rPr>
          <w:rFonts w:ascii="Courier New" w:hAnsi="Courier New" w:eastAsia="Courier New" w:cs="Courier New"/>
          <w:sz w:val="17"/>
        </w:rPr>
        <w:t>robots_follow default true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unique(content_entry_id)</w:t>
        <w:br/>
      </w:r>
      <w:r>
        <w:rPr>
          <w:rFonts w:ascii="Courier New" w:hAnsi="Courier New" w:eastAsia="Courier New" w:cs="Courier New"/>
          <w:sz w:val="17"/>
        </w:rPr>
        <w:t>index(site_id)</w:t>
        <w:br/>
      </w:r>
      <w:r>
        <w:rPr>
          <w:rFonts w:ascii="Courier New" w:hAnsi="Courier New" w:eastAsia="Courier New" w:cs="Courier New"/>
          <w:sz w:val="17"/>
        </w:rPr>
        <w:t>index(og_image_media_id)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في V1 يمكن إبقاء seo_title وseo_description داخل content_entries، وهذا الجدول يصبح extension لاحقًا.</w:t>
      </w:r>
    </w:p>
    <w:p>
      <w:pPr>
        <w:pStyle w:val="ListBullet"/>
        <w:ind w:left="216"/>
        <w:jc w:val="right"/>
        <w:bidi w:val="1"/>
      </w:pPr>
      <w:r>
        <w:rPr>
          <w:rFonts w:ascii="Arial" w:hAnsi="Arial" w:eastAsia="Arial" w:cs="Arial"/>
          <w:b w:val="0"/>
          <w:rtl w:val="1"/>
        </w:rPr>
        <w:t>الـ schema_json لا يستخدم في V1 إلا بشكل محدود.</w:t>
      </w:r>
    </w:p>
    <w:p>
      <w:pPr>
        <w:pStyle w:val="Heading2"/>
        <w:jc w:val="right"/>
        <w:bidi w:val="1"/>
      </w:pPr>
      <w:r>
        <w:rPr>
          <w:rFonts w:ascii="Arial" w:hAnsi="Arial" w:eastAsia="Arial" w:cs="Arial"/>
          <w:b/>
          <w:color w:val="2D5582"/>
          <w:sz w:val="28"/>
          <w:rtl w:val="1"/>
        </w:rPr>
        <w:t>23. menus</w:t>
      </w:r>
    </w:p>
    <w:p>
      <w:pPr>
        <w:jc w:val="right"/>
        <w:bidi w:val="1"/>
      </w:pPr>
      <w:r>
        <w:rPr>
          <w:rFonts w:ascii="Arial" w:hAnsi="Arial" w:eastAsia="Arial" w:cs="Arial"/>
          <w:b w:val="0"/>
          <w:rtl w:val="1"/>
        </w:rPr>
        <w:t>يمثل قائمة تنقل داخل الموقع.</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location nullable</w:t>
        <w:br/>
      </w:r>
      <w:r>
        <w:rPr>
          <w:rFonts w:ascii="Courier New" w:hAnsi="Courier New" w:eastAsia="Courier New" w:cs="Courier New"/>
          <w:sz w:val="17"/>
        </w:rPr>
        <w:t>status default active</w:t>
        <w:br/>
      </w:r>
      <w:r>
        <w:rPr>
          <w:rFonts w:ascii="Courier New" w:hAnsi="Courier New" w:eastAsia="Courier New" w:cs="Courier New"/>
          <w:sz w:val="17"/>
        </w:rPr>
        <w:t>settings json nullable</w:t>
        <w:br/>
      </w:r>
      <w:r>
        <w:rPr>
          <w:rFonts w:ascii="Courier New" w:hAnsi="Courier New" w:eastAsia="Courier New" w:cs="Courier New"/>
          <w:sz w:val="17"/>
        </w:rPr>
        <w:t>created_by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location: header, footer, sidebar, mobile, custom</w:t>
        <w:br/>
      </w:r>
      <w:r>
        <w:rPr>
          <w:rFonts w:ascii="Courier New" w:hAnsi="Courier New" w:eastAsia="Courier New" w:cs="Courier New"/>
          <w:sz w:val="17"/>
        </w:rPr>
        <w:t>status: active, inactive, archived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slug)</w:t>
        <w:br/>
      </w:r>
      <w:r>
        <w:rPr>
          <w:rFonts w:ascii="Courier New" w:hAnsi="Courier New" w:eastAsia="Courier New" w:cs="Courier New"/>
          <w:sz w:val="17"/>
        </w:rPr>
        <w:t>index(site_id, location)</w:t>
        <w:br/>
      </w:r>
      <w:r>
        <w:rPr>
          <w:rFonts w:ascii="Courier New" w:hAnsi="Courier New" w:eastAsia="Courier New" w:cs="Courier New"/>
          <w:sz w:val="17"/>
        </w:rPr>
        <w:t>index(status)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V2 يحتاج Menus Basic لإدارة navigation بدل hardcoded navigation.</w:t>
      </w:r>
    </w:p>
    <w:p>
      <w:pPr>
        <w:pStyle w:val="ListBullet"/>
        <w:ind w:left="216"/>
        <w:jc w:val="right"/>
        <w:bidi w:val="1"/>
      </w:pPr>
      <w:r>
        <w:rPr>
          <w:rFonts w:ascii="Arial" w:hAnsi="Arial" w:eastAsia="Arial" w:cs="Arial"/>
          <w:b w:val="0"/>
          <w:rtl w:val="1"/>
        </w:rPr>
        <w:t>كل Theme يحدد locations المدعومة.</w:t>
      </w:r>
    </w:p>
    <w:p>
      <w:pPr>
        <w:pStyle w:val="Heading2"/>
        <w:jc w:val="right"/>
        <w:bidi w:val="1"/>
      </w:pPr>
      <w:r>
        <w:rPr>
          <w:rFonts w:ascii="Arial" w:hAnsi="Arial" w:eastAsia="Arial" w:cs="Arial"/>
          <w:b/>
          <w:color w:val="2D5582"/>
          <w:sz w:val="28"/>
          <w:rtl w:val="1"/>
        </w:rPr>
        <w:t>24. menu_items</w:t>
      </w:r>
    </w:p>
    <w:p>
      <w:pPr>
        <w:jc w:val="right"/>
        <w:bidi w:val="1"/>
      </w:pPr>
      <w:r>
        <w:rPr>
          <w:rFonts w:ascii="Arial" w:hAnsi="Arial" w:eastAsia="Arial" w:cs="Arial"/>
          <w:b w:val="0"/>
          <w:rtl w:val="1"/>
        </w:rPr>
        <w:t>عناصر القائمة، ويمكن أن تشير إلى محتوى أو URL خارجي.</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menu_id</w:t>
        <w:br/>
      </w:r>
      <w:r>
        <w:rPr>
          <w:rFonts w:ascii="Courier New" w:hAnsi="Courier New" w:eastAsia="Courier New" w:cs="Courier New"/>
          <w:sz w:val="17"/>
        </w:rPr>
        <w:t>parent_id nullable</w:t>
        <w:br/>
      </w:r>
      <w:r>
        <w:rPr>
          <w:rFonts w:ascii="Courier New" w:hAnsi="Courier New" w:eastAsia="Courier New" w:cs="Courier New"/>
          <w:sz w:val="17"/>
        </w:rPr>
        <w:t>label</w:t>
        <w:br/>
      </w:r>
      <w:r>
        <w:rPr>
          <w:rFonts w:ascii="Courier New" w:hAnsi="Courier New" w:eastAsia="Courier New" w:cs="Courier New"/>
          <w:sz w:val="17"/>
        </w:rPr>
        <w:t>item_type</w:t>
        <w:br/>
      </w:r>
      <w:r>
        <w:rPr>
          <w:rFonts w:ascii="Courier New" w:hAnsi="Courier New" w:eastAsia="Courier New" w:cs="Courier New"/>
          <w:sz w:val="17"/>
        </w:rPr>
        <w:t>target_type nullable</w:t>
        <w:br/>
      </w:r>
      <w:r>
        <w:rPr>
          <w:rFonts w:ascii="Courier New" w:hAnsi="Courier New" w:eastAsia="Courier New" w:cs="Courier New"/>
          <w:sz w:val="17"/>
        </w:rPr>
        <w:t>target_id nullable</w:t>
        <w:br/>
      </w:r>
      <w:r>
        <w:rPr>
          <w:rFonts w:ascii="Courier New" w:hAnsi="Courier New" w:eastAsia="Courier New" w:cs="Courier New"/>
          <w:sz w:val="17"/>
        </w:rPr>
        <w:t>url nullable</w:t>
        <w:br/>
      </w:r>
      <w:r>
        <w:rPr>
          <w:rFonts w:ascii="Courier New" w:hAnsi="Courier New" w:eastAsia="Courier New" w:cs="Courier New"/>
          <w:sz w:val="17"/>
        </w:rPr>
        <w:t>route_name nullable</w:t>
        <w:br/>
      </w:r>
      <w:r>
        <w:rPr>
          <w:rFonts w:ascii="Courier New" w:hAnsi="Courier New" w:eastAsia="Courier New" w:cs="Courier New"/>
          <w:sz w:val="17"/>
        </w:rPr>
        <w:t>open_in_new_tab default false</w:t>
        <w:br/>
      </w:r>
      <w:r>
        <w:rPr>
          <w:rFonts w:ascii="Courier New" w:hAnsi="Courier New" w:eastAsia="Courier New" w:cs="Courier New"/>
          <w:sz w:val="17"/>
        </w:rPr>
        <w:t>sort_order default 0</w:t>
        <w:br/>
      </w:r>
      <w:r>
        <w:rPr>
          <w:rFonts w:ascii="Courier New" w:hAnsi="Courier New" w:eastAsia="Courier New" w:cs="Courier New"/>
          <w:sz w:val="17"/>
        </w:rPr>
        <w:t>visibility default public</w:t>
        <w:br/>
      </w:r>
      <w:r>
        <w:rPr>
          <w:rFonts w:ascii="Courier New" w:hAnsi="Courier New" w:eastAsia="Courier New" w:cs="Courier New"/>
          <w:sz w:val="17"/>
        </w:rPr>
        <w:t>settings json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item_type: content_entry, taxonomy_term, custom_url, route, divider, heading</w:t>
        <w:br/>
      </w:r>
      <w:r>
        <w:rPr>
          <w:rFonts w:ascii="Courier New" w:hAnsi="Courier New" w:eastAsia="Courier New" w:cs="Courier New"/>
          <w:sz w:val="17"/>
        </w:rPr>
        <w:t>visibility: public, logged_in, logged_out, hidden</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index(menu_id)</w:t>
        <w:br/>
      </w:r>
      <w:r>
        <w:rPr>
          <w:rFonts w:ascii="Courier New" w:hAnsi="Courier New" w:eastAsia="Courier New" w:cs="Courier New"/>
          <w:sz w:val="17"/>
        </w:rPr>
        <w:t>index(parent_id)</w:t>
        <w:br/>
      </w:r>
      <w:r>
        <w:rPr>
          <w:rFonts w:ascii="Courier New" w:hAnsi="Courier New" w:eastAsia="Courier New" w:cs="Courier New"/>
          <w:sz w:val="17"/>
        </w:rPr>
        <w:t>index(target_type, target_id)</w:t>
        <w:br/>
      </w:r>
      <w:r>
        <w:rPr>
          <w:rFonts w:ascii="Courier New" w:hAnsi="Courier New" w:eastAsia="Courier New" w:cs="Courier New"/>
          <w:sz w:val="17"/>
        </w:rPr>
        <w:t>index(sort_order)</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القوائم يجب أن تُمسح من الكاش عند التعديل.</w:t>
      </w:r>
    </w:p>
    <w:p>
      <w:pPr>
        <w:pStyle w:val="ListBullet"/>
        <w:ind w:left="216"/>
        <w:jc w:val="right"/>
        <w:bidi w:val="1"/>
      </w:pPr>
      <w:r>
        <w:rPr>
          <w:rFonts w:ascii="Arial" w:hAnsi="Arial" w:eastAsia="Arial" w:cs="Arial"/>
          <w:b w:val="0"/>
          <w:rtl w:val="1"/>
        </w:rPr>
        <w:t>لا يسمح بـ open redirects أو URLs خطيرة في custom_url.</w:t>
      </w:r>
    </w:p>
    <w:p>
      <w:pPr>
        <w:pStyle w:val="Heading2"/>
        <w:jc w:val="right"/>
        <w:bidi w:val="1"/>
      </w:pPr>
      <w:r>
        <w:rPr>
          <w:rFonts w:ascii="Arial" w:hAnsi="Arial" w:eastAsia="Arial" w:cs="Arial"/>
          <w:b/>
          <w:color w:val="2D5582"/>
          <w:sz w:val="28"/>
          <w:rtl w:val="1"/>
        </w:rPr>
        <w:t>25. redirects</w:t>
      </w:r>
    </w:p>
    <w:p>
      <w:pPr>
        <w:jc w:val="right"/>
        <w:bidi w:val="1"/>
      </w:pPr>
      <w:r>
        <w:rPr>
          <w:rFonts w:ascii="Arial" w:hAnsi="Arial" w:eastAsia="Arial" w:cs="Arial"/>
          <w:b w:val="0"/>
          <w:rtl w:val="1"/>
        </w:rPr>
        <w:t>مدير التحويلات لحماية SEO والهجرة من WordPress.</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source_path</w:t>
        <w:br/>
      </w:r>
      <w:r>
        <w:rPr>
          <w:rFonts w:ascii="Courier New" w:hAnsi="Courier New" w:eastAsia="Courier New" w:cs="Courier New"/>
          <w:sz w:val="17"/>
        </w:rPr>
        <w:t>target_url</w:t>
        <w:br/>
      </w:r>
      <w:r>
        <w:rPr>
          <w:rFonts w:ascii="Courier New" w:hAnsi="Courier New" w:eastAsia="Courier New" w:cs="Courier New"/>
          <w:sz w:val="17"/>
        </w:rPr>
        <w:t>redirect_type default 301</w:t>
        <w:br/>
      </w:r>
      <w:r>
        <w:rPr>
          <w:rFonts w:ascii="Courier New" w:hAnsi="Courier New" w:eastAsia="Courier New" w:cs="Courier New"/>
          <w:sz w:val="17"/>
        </w:rPr>
        <w:t>status default active</w:t>
        <w:br/>
      </w:r>
      <w:r>
        <w:rPr>
          <w:rFonts w:ascii="Courier New" w:hAnsi="Courier New" w:eastAsia="Courier New" w:cs="Courier New"/>
          <w:sz w:val="17"/>
        </w:rPr>
        <w:t>hit_count default 0</w:t>
        <w:br/>
      </w:r>
      <w:r>
        <w:rPr>
          <w:rFonts w:ascii="Courier New" w:hAnsi="Courier New" w:eastAsia="Courier New" w:cs="Courier New"/>
          <w:sz w:val="17"/>
        </w:rPr>
        <w:t>last_hit_at nullable</w:t>
        <w:br/>
      </w:r>
      <w:r>
        <w:rPr>
          <w:rFonts w:ascii="Courier New" w:hAnsi="Courier New" w:eastAsia="Courier New" w:cs="Courier New"/>
          <w:sz w:val="17"/>
        </w:rPr>
        <w:t>created_by nullable</w:t>
        <w:br/>
      </w:r>
      <w:r>
        <w:rPr>
          <w:rFonts w:ascii="Courier New" w:hAnsi="Courier New" w:eastAsia="Courier New" w:cs="Courier New"/>
          <w:sz w:val="17"/>
        </w:rPr>
        <w:t>source_reason nullable</w:t>
        <w:br/>
      </w:r>
      <w:r>
        <w:rPr>
          <w:rFonts w:ascii="Courier New" w:hAnsi="Courier New" w:eastAsia="Courier New" w:cs="Courier New"/>
          <w:sz w:val="17"/>
        </w:rPr>
        <w:t>metadata json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redirect_type: 301, 302, 307, 308, 410</w:t>
        <w:br/>
      </w:r>
      <w:r>
        <w:rPr>
          <w:rFonts w:ascii="Courier New" w:hAnsi="Courier New" w:eastAsia="Courier New" w:cs="Courier New"/>
          <w:sz w:val="17"/>
        </w:rPr>
        <w:t>status: active, inactive, expired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source_path)</w:t>
        <w:br/>
      </w:r>
      <w:r>
        <w:rPr>
          <w:rFonts w:ascii="Courier New" w:hAnsi="Courier New" w:eastAsia="Courier New" w:cs="Courier New"/>
          <w:sz w:val="17"/>
        </w:rPr>
        <w:t>index(site_id, status)</w:t>
        <w:br/>
      </w:r>
      <w:r>
        <w:rPr>
          <w:rFonts w:ascii="Courier New" w:hAnsi="Courier New" w:eastAsia="Courier New" w:cs="Courier New"/>
          <w:sz w:val="17"/>
        </w:rPr>
        <w:t>index(redirect_type)</w:t>
        <w:br/>
      </w:r>
      <w:r>
        <w:rPr>
          <w:rFonts w:ascii="Courier New" w:hAnsi="Courier New" w:eastAsia="Courier New" w:cs="Courier New"/>
          <w:sz w:val="17"/>
        </w:rPr>
        <w:t>index(last_hit_at)</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يجب منع open redirect abuse.</w:t>
      </w:r>
    </w:p>
    <w:p>
      <w:pPr>
        <w:pStyle w:val="ListBullet"/>
        <w:ind w:left="216"/>
        <w:jc w:val="right"/>
        <w:bidi w:val="1"/>
      </w:pPr>
      <w:r>
        <w:rPr>
          <w:rFonts w:ascii="Arial" w:hAnsi="Arial" w:eastAsia="Arial" w:cs="Arial"/>
          <w:b w:val="0"/>
          <w:rtl w:val="1"/>
        </w:rPr>
        <w:t>Redirects مهمة جدًا مع WordPress Migration وSlug changes.</w:t>
      </w:r>
    </w:p>
    <w:p>
      <w:pPr>
        <w:pStyle w:val="ListBullet"/>
        <w:ind w:left="216"/>
        <w:jc w:val="right"/>
        <w:bidi w:val="1"/>
      </w:pPr>
      <w:r>
        <w:rPr>
          <w:rFonts w:ascii="Arial" w:hAnsi="Arial" w:eastAsia="Arial" w:cs="Arial"/>
          <w:b w:val="0"/>
          <w:rtl w:val="1"/>
        </w:rPr>
        <w:t>410 يستخدم للمحتوى المحذوف عمدًا.</w:t>
      </w:r>
    </w:p>
    <w:p>
      <w:pPr>
        <w:pStyle w:val="Heading2"/>
        <w:jc w:val="right"/>
        <w:bidi w:val="1"/>
      </w:pPr>
      <w:r>
        <w:rPr>
          <w:rFonts w:ascii="Arial" w:hAnsi="Arial" w:eastAsia="Arial" w:cs="Arial"/>
          <w:b/>
          <w:color w:val="2D5582"/>
          <w:sz w:val="28"/>
          <w:rtl w:val="1"/>
        </w:rPr>
        <w:t>26. sitemap_records</w:t>
      </w:r>
    </w:p>
    <w:p>
      <w:pPr>
        <w:jc w:val="right"/>
        <w:bidi w:val="1"/>
      </w:pPr>
      <w:r>
        <w:rPr>
          <w:rFonts w:ascii="Arial" w:hAnsi="Arial" w:eastAsia="Arial" w:cs="Arial"/>
          <w:b w:val="0"/>
          <w:rtl w:val="1"/>
        </w:rPr>
        <w:t>سجل مشتق لتوليد sitemap بسرعة، ويمكن إعادة بنائه.</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subject_type</w:t>
        <w:br/>
      </w:r>
      <w:r>
        <w:rPr>
          <w:rFonts w:ascii="Courier New" w:hAnsi="Courier New" w:eastAsia="Courier New" w:cs="Courier New"/>
          <w:sz w:val="17"/>
        </w:rPr>
        <w:t>subject_id</w:t>
        <w:br/>
      </w:r>
      <w:r>
        <w:rPr>
          <w:rFonts w:ascii="Courier New" w:hAnsi="Courier New" w:eastAsia="Courier New" w:cs="Courier New"/>
          <w:sz w:val="17"/>
        </w:rPr>
        <w:t>url</w:t>
        <w:br/>
      </w:r>
      <w:r>
        <w:rPr>
          <w:rFonts w:ascii="Courier New" w:hAnsi="Courier New" w:eastAsia="Courier New" w:cs="Courier New"/>
          <w:sz w:val="17"/>
        </w:rPr>
        <w:t>changefreq nullable</w:t>
        <w:br/>
      </w:r>
      <w:r>
        <w:rPr>
          <w:rFonts w:ascii="Courier New" w:hAnsi="Courier New" w:eastAsia="Courier New" w:cs="Courier New"/>
          <w:sz w:val="17"/>
        </w:rPr>
        <w:t>priority decimal(2,1) nullable</w:t>
        <w:br/>
      </w:r>
      <w:r>
        <w:rPr>
          <w:rFonts w:ascii="Courier New" w:hAnsi="Courier New" w:eastAsia="Courier New" w:cs="Courier New"/>
          <w:sz w:val="17"/>
        </w:rPr>
        <w:t>lastmod nullable</w:t>
        <w:br/>
      </w:r>
      <w:r>
        <w:rPr>
          <w:rFonts w:ascii="Courier New" w:hAnsi="Courier New" w:eastAsia="Courier New" w:cs="Courier New"/>
          <w:sz w:val="17"/>
        </w:rPr>
        <w:t>is_indexable default true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subject_type, subject_id)</w:t>
        <w:br/>
      </w:r>
      <w:r>
        <w:rPr>
          <w:rFonts w:ascii="Courier New" w:hAnsi="Courier New" w:eastAsia="Courier New" w:cs="Courier New"/>
          <w:sz w:val="17"/>
        </w:rPr>
        <w:t>index(site_id, is_indexable)</w:t>
        <w:br/>
      </w:r>
      <w:r>
        <w:rPr>
          <w:rFonts w:ascii="Courier New" w:hAnsi="Courier New" w:eastAsia="Courier New" w:cs="Courier New"/>
          <w:sz w:val="17"/>
        </w:rPr>
        <w:t>index(lastmod)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Derived table: يمكن إعادة بنائه من content_entries والتصنيفات.</w:t>
      </w:r>
    </w:p>
    <w:p>
      <w:pPr>
        <w:pStyle w:val="ListBullet"/>
        <w:ind w:left="216"/>
        <w:jc w:val="right"/>
        <w:bidi w:val="1"/>
      </w:pPr>
      <w:r>
        <w:rPr>
          <w:rFonts w:ascii="Arial" w:hAnsi="Arial" w:eastAsia="Arial" w:cs="Arial"/>
          <w:b w:val="0"/>
          <w:rtl w:val="1"/>
        </w:rPr>
        <w:t>يتحدث عند ContentPublished أو ContentArchived أو SEO settings changes.</w:t>
      </w:r>
    </w:p>
    <w:p>
      <w:pPr>
        <w:pStyle w:val="Heading2"/>
        <w:jc w:val="right"/>
        <w:bidi w:val="1"/>
      </w:pPr>
      <w:r>
        <w:rPr>
          <w:rFonts w:ascii="Arial" w:hAnsi="Arial" w:eastAsia="Arial" w:cs="Arial"/>
          <w:b/>
          <w:color w:val="2D5582"/>
          <w:sz w:val="28"/>
          <w:rtl w:val="1"/>
        </w:rPr>
        <w:t>27. robots_rules</w:t>
      </w:r>
    </w:p>
    <w:p>
      <w:pPr>
        <w:jc w:val="right"/>
        <w:bidi w:val="1"/>
      </w:pPr>
      <w:r>
        <w:rPr>
          <w:rFonts w:ascii="Arial" w:hAnsi="Arial" w:eastAsia="Arial" w:cs="Arial"/>
          <w:b w:val="0"/>
          <w:rtl w:val="1"/>
        </w:rPr>
        <w:t>قواعد robots.txt الأساسية لكل Site.</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user_agent default *</w:t>
        <w:br/>
      </w:r>
      <w:r>
        <w:rPr>
          <w:rFonts w:ascii="Courier New" w:hAnsi="Courier New" w:eastAsia="Courier New" w:cs="Courier New"/>
          <w:sz w:val="17"/>
        </w:rPr>
        <w:t>rule_type</w:t>
        <w:br/>
      </w:r>
      <w:r>
        <w:rPr>
          <w:rFonts w:ascii="Courier New" w:hAnsi="Courier New" w:eastAsia="Courier New" w:cs="Courier New"/>
          <w:sz w:val="17"/>
        </w:rPr>
        <w:t>path</w:t>
        <w:br/>
      </w:r>
      <w:r>
        <w:rPr>
          <w:rFonts w:ascii="Courier New" w:hAnsi="Courier New" w:eastAsia="Courier New" w:cs="Courier New"/>
          <w:sz w:val="17"/>
        </w:rPr>
        <w:t>sort_order default 0</w:t>
        <w:br/>
      </w:r>
      <w:r>
        <w:rPr>
          <w:rFonts w:ascii="Courier New" w:hAnsi="Courier New" w:eastAsia="Courier New" w:cs="Courier New"/>
          <w:sz w:val="17"/>
        </w:rPr>
        <w:t>status default active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rule_type: allow, disallow, sitemap</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index(site_id)</w:t>
        <w:br/>
      </w:r>
      <w:r>
        <w:rPr>
          <w:rFonts w:ascii="Courier New" w:hAnsi="Courier New" w:eastAsia="Courier New" w:cs="Courier New"/>
          <w:sz w:val="17"/>
        </w:rPr>
        <w:t>index(status)</w:t>
        <w:br/>
      </w:r>
      <w:r>
        <w:rPr>
          <w:rFonts w:ascii="Courier New" w:hAnsi="Courier New" w:eastAsia="Courier New" w:cs="Courier New"/>
          <w:sz w:val="17"/>
        </w:rPr>
        <w:t>index(sort_order)</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في V1 يمكن توليد robots.txt بسيط من settings، وهذا الجدول يفتح الباب لاحقًا للإدارة المتقدمة.</w:t>
      </w:r>
    </w:p>
    <w:p>
      <w:pPr>
        <w:pStyle w:val="Heading1"/>
        <w:jc w:val="right"/>
        <w:bidi w:val="1"/>
      </w:pPr>
      <w:r>
        <w:rPr>
          <w:rFonts w:ascii="Arial" w:hAnsi="Arial" w:eastAsia="Arial" w:cs="Arial"/>
          <w:b/>
          <w:color w:val="1C395E"/>
          <w:sz w:val="32"/>
          <w:rtl w:val="1"/>
        </w:rPr>
        <w:t>28. CMS Forms Basic</w:t>
      </w:r>
    </w:p>
    <w:p>
      <w:pPr>
        <w:jc w:val="right"/>
        <w:bidi w:val="1"/>
      </w:pPr>
      <w:r>
        <w:rPr>
          <w:rFonts w:ascii="Arial" w:hAnsi="Arial" w:eastAsia="Arial" w:cs="Arial"/>
          <w:b w:val="0"/>
          <w:rtl w:val="1"/>
        </w:rPr>
        <w:t>Forms جزء من CMS Expansion في V2، لأنها تخدم Contact Pages وLead Capture وService Requests. النموذج هنا بسيط، ولا يحل محل Workflow أو CRM كامل.</w:t>
      </w:r>
    </w:p>
    <w:p>
      <w:pPr>
        <w:pStyle w:val="Heading2"/>
        <w:jc w:val="right"/>
        <w:bidi w:val="1"/>
      </w:pPr>
      <w:r>
        <w:rPr>
          <w:rFonts w:ascii="Arial" w:hAnsi="Arial" w:eastAsia="Arial" w:cs="Arial"/>
          <w:b/>
          <w:color w:val="2D5582"/>
          <w:sz w:val="28"/>
          <w:rtl w:val="1"/>
        </w:rPr>
        <w:t>28.1 forms</w:t>
      </w:r>
    </w:p>
    <w:p>
      <w:pPr>
        <w:jc w:val="right"/>
        <w:bidi w:val="1"/>
      </w:pPr>
      <w:r>
        <w:rPr>
          <w:rFonts w:ascii="Arial" w:hAnsi="Arial" w:eastAsia="Arial" w:cs="Arial"/>
          <w:b w:val="0"/>
          <w:rtl w:val="1"/>
        </w:rPr>
        <w:t>يمثل نموذجًا عامًا داخل Site.</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description nullable</w:t>
        <w:br/>
      </w:r>
      <w:r>
        <w:rPr>
          <w:rFonts w:ascii="Courier New" w:hAnsi="Courier New" w:eastAsia="Courier New" w:cs="Courier New"/>
          <w:sz w:val="17"/>
        </w:rPr>
        <w:t>status default active</w:t>
        <w:br/>
      </w:r>
      <w:r>
        <w:rPr>
          <w:rFonts w:ascii="Courier New" w:hAnsi="Courier New" w:eastAsia="Courier New" w:cs="Courier New"/>
          <w:sz w:val="17"/>
        </w:rPr>
        <w:t>submit_button_label nullable</w:t>
        <w:br/>
      </w:r>
      <w:r>
        <w:rPr>
          <w:rFonts w:ascii="Courier New" w:hAnsi="Courier New" w:eastAsia="Courier New" w:cs="Courier New"/>
          <w:sz w:val="17"/>
        </w:rPr>
        <w:t>success_message nullable</w:t>
        <w:br/>
      </w:r>
      <w:r>
        <w:rPr>
          <w:rFonts w:ascii="Courier New" w:hAnsi="Courier New" w:eastAsia="Courier New" w:cs="Courier New"/>
          <w:sz w:val="17"/>
        </w:rPr>
        <w:t>notification_email nullable</w:t>
        <w:br/>
      </w:r>
      <w:r>
        <w:rPr>
          <w:rFonts w:ascii="Courier New" w:hAnsi="Courier New" w:eastAsia="Courier New" w:cs="Courier New"/>
          <w:sz w:val="17"/>
        </w:rPr>
        <w:t>spam_protection_enabled default true</w:t>
        <w:br/>
      </w:r>
      <w:r>
        <w:rPr>
          <w:rFonts w:ascii="Courier New" w:hAnsi="Courier New" w:eastAsia="Courier New" w:cs="Courier New"/>
          <w:sz w:val="17"/>
        </w:rPr>
        <w:t>settings json nullable</w:t>
        <w:br/>
      </w:r>
      <w:r>
        <w:rPr>
          <w:rFonts w:ascii="Courier New" w:hAnsi="Courier New" w:eastAsia="Courier New" w:cs="Courier New"/>
          <w:sz w:val="17"/>
        </w:rPr>
        <w:t>created_by nullable</w:t>
        <w:br/>
      </w:r>
      <w:r>
        <w:rPr>
          <w:rFonts w:ascii="Courier New" w:hAnsi="Courier New" w:eastAsia="Courier New" w:cs="Courier New"/>
          <w:sz w:val="17"/>
        </w:rPr>
        <w:t>created_at</w:t>
        <w:br/>
      </w:r>
      <w:r>
        <w:rPr>
          <w:rFonts w:ascii="Courier New" w:hAnsi="Courier New" w:eastAsia="Courier New" w:cs="Courier New"/>
          <w:sz w:val="17"/>
        </w:rPr>
        <w:t>updated_at</w:t>
        <w:br/>
      </w:r>
      <w:r>
        <w:rPr>
          <w:rFonts w:ascii="Courier New" w:hAnsi="Courier New" w:eastAsia="Courier New" w:cs="Courier New"/>
          <w:sz w:val="17"/>
        </w:rPr>
        <w:t>deleted_at nullable</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status: active, inactive, archived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slug)</w:t>
        <w:br/>
      </w:r>
      <w:r>
        <w:rPr>
          <w:rFonts w:ascii="Courier New" w:hAnsi="Courier New" w:eastAsia="Courier New" w:cs="Courier New"/>
          <w:sz w:val="17"/>
        </w:rPr>
        <w:t>index(organization_id)</w:t>
        <w:br/>
      </w:r>
      <w:r>
        <w:rPr>
          <w:rFonts w:ascii="Courier New" w:hAnsi="Courier New" w:eastAsia="Courier New" w:cs="Courier New"/>
          <w:sz w:val="17"/>
        </w:rPr>
        <w:t>index(site_id)</w:t>
        <w:br/>
      </w:r>
      <w:r>
        <w:rPr>
          <w:rFonts w:ascii="Courier New" w:hAnsi="Courier New" w:eastAsia="Courier New" w:cs="Courier New"/>
          <w:sz w:val="17"/>
        </w:rPr>
        <w:t>index(status)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لا يتم تنفيذ scripts واردة من المستخدم داخل form settings.</w:t>
      </w:r>
    </w:p>
    <w:p>
      <w:pPr>
        <w:pStyle w:val="ListBullet"/>
        <w:ind w:left="216"/>
        <w:jc w:val="right"/>
        <w:bidi w:val="1"/>
      </w:pPr>
      <w:r>
        <w:rPr>
          <w:rFonts w:ascii="Arial" w:hAnsi="Arial" w:eastAsia="Arial" w:cs="Arial"/>
          <w:b w:val="0"/>
          <w:rtl w:val="1"/>
        </w:rPr>
        <w:t>النماذج العامة تخضع لـ CSRF/rate limit/spam protection.</w:t>
      </w:r>
    </w:p>
    <w:p>
      <w:pPr>
        <w:pStyle w:val="Heading2"/>
        <w:jc w:val="right"/>
        <w:bidi w:val="1"/>
      </w:pPr>
      <w:r>
        <w:rPr>
          <w:rFonts w:ascii="Arial" w:hAnsi="Arial" w:eastAsia="Arial" w:cs="Arial"/>
          <w:b/>
          <w:color w:val="2D5582"/>
          <w:sz w:val="28"/>
          <w:rtl w:val="1"/>
        </w:rPr>
        <w:t>28.2 form_fields</w:t>
      </w:r>
    </w:p>
    <w:p>
      <w:pPr>
        <w:jc w:val="right"/>
        <w:bidi w:val="1"/>
      </w:pPr>
      <w:r>
        <w:rPr>
          <w:rFonts w:ascii="Arial" w:hAnsi="Arial" w:eastAsia="Arial" w:cs="Arial"/>
          <w:b w:val="0"/>
          <w:rtl w:val="1"/>
        </w:rPr>
        <w:t>حقول النموذج.</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form_id</w:t>
        <w:br/>
      </w:r>
      <w:r>
        <w:rPr>
          <w:rFonts w:ascii="Courier New" w:hAnsi="Courier New" w:eastAsia="Courier New" w:cs="Courier New"/>
          <w:sz w:val="17"/>
        </w:rPr>
        <w:t>name</w:t>
        <w:br/>
      </w:r>
      <w:r>
        <w:rPr>
          <w:rFonts w:ascii="Courier New" w:hAnsi="Courier New" w:eastAsia="Courier New" w:cs="Courier New"/>
          <w:sz w:val="17"/>
        </w:rPr>
        <w:t>slug</w:t>
        <w:br/>
      </w:r>
      <w:r>
        <w:rPr>
          <w:rFonts w:ascii="Courier New" w:hAnsi="Courier New" w:eastAsia="Courier New" w:cs="Courier New"/>
          <w:sz w:val="17"/>
        </w:rPr>
        <w:t>field_type</w:t>
        <w:br/>
      </w:r>
      <w:r>
        <w:rPr>
          <w:rFonts w:ascii="Courier New" w:hAnsi="Courier New" w:eastAsia="Courier New" w:cs="Courier New"/>
          <w:sz w:val="17"/>
        </w:rPr>
        <w:t>is_required default false</w:t>
        <w:br/>
      </w:r>
      <w:r>
        <w:rPr>
          <w:rFonts w:ascii="Courier New" w:hAnsi="Courier New" w:eastAsia="Courier New" w:cs="Courier New"/>
          <w:sz w:val="17"/>
        </w:rPr>
        <w:t>sort_order default 0</w:t>
        <w:br/>
      </w:r>
      <w:r>
        <w:rPr>
          <w:rFonts w:ascii="Courier New" w:hAnsi="Courier New" w:eastAsia="Courier New" w:cs="Courier New"/>
          <w:sz w:val="17"/>
        </w:rPr>
        <w:t>validation_rules json nullable</w:t>
        <w:br/>
      </w:r>
      <w:r>
        <w:rPr>
          <w:rFonts w:ascii="Courier New" w:hAnsi="Courier New" w:eastAsia="Courier New" w:cs="Courier New"/>
          <w:sz w:val="17"/>
        </w:rPr>
        <w:t>options json nullable</w:t>
        <w:br/>
      </w:r>
      <w:r>
        <w:rPr>
          <w:rFonts w:ascii="Courier New" w:hAnsi="Courier New" w:eastAsia="Courier New" w:cs="Courier New"/>
          <w:sz w:val="17"/>
        </w:rPr>
        <w:t>placeholder nullable</w:t>
        <w:br/>
      </w:r>
      <w:r>
        <w:rPr>
          <w:rFonts w:ascii="Courier New" w:hAnsi="Courier New" w:eastAsia="Courier New" w:cs="Courier New"/>
          <w:sz w:val="17"/>
        </w:rPr>
        <w:t>help_text nullable</w:t>
        <w:br/>
      </w:r>
      <w:r>
        <w:rPr>
          <w:rFonts w:ascii="Courier New" w:hAnsi="Courier New" w:eastAsia="Courier New" w:cs="Courier New"/>
          <w:sz w:val="17"/>
        </w:rPr>
        <w:t>settings json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field_type: text, textarea, email, phone, number, select, checkbox, file, hidden</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unique(form_id, slug)</w:t>
        <w:br/>
      </w:r>
      <w:r>
        <w:rPr>
          <w:rFonts w:ascii="Courier New" w:hAnsi="Courier New" w:eastAsia="Courier New" w:cs="Courier New"/>
          <w:sz w:val="17"/>
        </w:rPr>
        <w:t>index(form_id)</w:t>
        <w:br/>
      </w:r>
      <w:r>
        <w:rPr>
          <w:rFonts w:ascii="Courier New" w:hAnsi="Courier New" w:eastAsia="Courier New" w:cs="Courier New"/>
          <w:sz w:val="17"/>
        </w:rPr>
        <w:t>index(field_type)</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file fields لا تحفظ الملف هنا؛ تستخدم media_assets أو جدول ملفات خاص في ملف Media.</w:t>
      </w:r>
    </w:p>
    <w:p>
      <w:pPr>
        <w:pStyle w:val="ListBullet"/>
        <w:ind w:left="216"/>
        <w:jc w:val="right"/>
        <w:bidi w:val="1"/>
      </w:pPr>
      <w:r>
        <w:rPr>
          <w:rFonts w:ascii="Arial" w:hAnsi="Arial" w:eastAsia="Arial" w:cs="Arial"/>
          <w:b w:val="0"/>
          <w:rtl w:val="1"/>
        </w:rPr>
        <w:t>validation_rules يجب أن تتحقق server-side دائمًا.</w:t>
      </w:r>
    </w:p>
    <w:p>
      <w:pPr>
        <w:pStyle w:val="Heading2"/>
        <w:jc w:val="right"/>
        <w:bidi w:val="1"/>
      </w:pPr>
      <w:r>
        <w:rPr>
          <w:rFonts w:ascii="Arial" w:hAnsi="Arial" w:eastAsia="Arial" w:cs="Arial"/>
          <w:b/>
          <w:color w:val="2D5582"/>
          <w:sz w:val="28"/>
          <w:rtl w:val="1"/>
        </w:rPr>
        <w:t>28.3 form_submissions</w:t>
      </w:r>
    </w:p>
    <w:p>
      <w:pPr>
        <w:jc w:val="right"/>
        <w:bidi w:val="1"/>
      </w:pPr>
      <w:r>
        <w:rPr>
          <w:rFonts w:ascii="Arial" w:hAnsi="Arial" w:eastAsia="Arial" w:cs="Arial"/>
          <w:b w:val="0"/>
          <w:rtl w:val="1"/>
        </w:rPr>
        <w:t>كل إرسال لنموذج.</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uuid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form_id</w:t>
        <w:br/>
      </w:r>
      <w:r>
        <w:rPr>
          <w:rFonts w:ascii="Courier New" w:hAnsi="Courier New" w:eastAsia="Courier New" w:cs="Courier New"/>
          <w:sz w:val="17"/>
        </w:rPr>
        <w:t>status default new</w:t>
        <w:br/>
      </w:r>
      <w:r>
        <w:rPr>
          <w:rFonts w:ascii="Courier New" w:hAnsi="Courier New" w:eastAsia="Courier New" w:cs="Courier New"/>
          <w:sz w:val="17"/>
        </w:rPr>
        <w:t>submitted_by_user_id nullable</w:t>
        <w:br/>
      </w:r>
      <w:r>
        <w:rPr>
          <w:rFonts w:ascii="Courier New" w:hAnsi="Courier New" w:eastAsia="Courier New" w:cs="Courier New"/>
          <w:sz w:val="17"/>
        </w:rPr>
        <w:t>ip_address nullable</w:t>
        <w:br/>
      </w:r>
      <w:r>
        <w:rPr>
          <w:rFonts w:ascii="Courier New" w:hAnsi="Courier New" w:eastAsia="Courier New" w:cs="Courier New"/>
          <w:sz w:val="17"/>
        </w:rPr>
        <w:t>user_agent nullable</w:t>
        <w:br/>
      </w:r>
      <w:r>
        <w:rPr>
          <w:rFonts w:ascii="Courier New" w:hAnsi="Courier New" w:eastAsia="Courier New" w:cs="Courier New"/>
          <w:sz w:val="17"/>
        </w:rPr>
        <w:t>source_url nullable</w:t>
        <w:br/>
      </w:r>
      <w:r>
        <w:rPr>
          <w:rFonts w:ascii="Courier New" w:hAnsi="Courier New" w:eastAsia="Courier New" w:cs="Courier New"/>
          <w:sz w:val="17"/>
        </w:rPr>
        <w:t>spam_score nullable</w:t>
        <w:br/>
      </w:r>
      <w:r>
        <w:rPr>
          <w:rFonts w:ascii="Courier New" w:hAnsi="Courier New" w:eastAsia="Courier New" w:cs="Courier New"/>
          <w:sz w:val="17"/>
        </w:rPr>
        <w:t>created_lead_id nullable</w:t>
        <w:br/>
      </w:r>
      <w:r>
        <w:rPr>
          <w:rFonts w:ascii="Courier New" w:hAnsi="Courier New" w:eastAsia="Courier New" w:cs="Courier New"/>
          <w:sz w:val="17"/>
        </w:rPr>
        <w:t>metadata json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status: new, read, spam, archived, converted_to_lead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index(form_id, created_at)</w:t>
        <w:br/>
      </w:r>
      <w:r>
        <w:rPr>
          <w:rFonts w:ascii="Courier New" w:hAnsi="Courier New" w:eastAsia="Courier New" w:cs="Courier New"/>
          <w:sz w:val="17"/>
        </w:rPr>
        <w:t>index(site_id, created_at)</w:t>
        <w:br/>
      </w:r>
      <w:r>
        <w:rPr>
          <w:rFonts w:ascii="Courier New" w:hAnsi="Courier New" w:eastAsia="Courier New" w:cs="Courier New"/>
          <w:sz w:val="17"/>
        </w:rPr>
        <w:t>index(status)</w:t>
        <w:br/>
      </w:r>
      <w:r>
        <w:rPr>
          <w:rFonts w:ascii="Courier New" w:hAnsi="Courier New" w:eastAsia="Courier New" w:cs="Courier New"/>
          <w:sz w:val="17"/>
        </w:rPr>
        <w:t>index(created_lead_id)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يمكن لاحقًا تحويل submission إلى lead في CRM.</w:t>
      </w:r>
    </w:p>
    <w:p>
      <w:pPr>
        <w:pStyle w:val="ListBullet"/>
        <w:ind w:left="216"/>
        <w:jc w:val="right"/>
        <w:bidi w:val="1"/>
      </w:pPr>
      <w:r>
        <w:rPr>
          <w:rFonts w:ascii="Arial" w:hAnsi="Arial" w:eastAsia="Arial" w:cs="Arial"/>
          <w:b w:val="0"/>
          <w:rtl w:val="1"/>
        </w:rPr>
        <w:t>لا يجب عرض submissions إلا بصلاحية forms.submissions.view.</w:t>
      </w:r>
    </w:p>
    <w:p>
      <w:pPr>
        <w:pStyle w:val="Heading2"/>
        <w:jc w:val="right"/>
        <w:bidi w:val="1"/>
      </w:pPr>
      <w:r>
        <w:rPr>
          <w:rFonts w:ascii="Arial" w:hAnsi="Arial" w:eastAsia="Arial" w:cs="Arial"/>
          <w:b/>
          <w:color w:val="2D5582"/>
          <w:sz w:val="28"/>
          <w:rtl w:val="1"/>
        </w:rPr>
        <w:t>28.4 form_submission_values</w:t>
      </w:r>
    </w:p>
    <w:p>
      <w:pPr>
        <w:jc w:val="right"/>
        <w:bidi w:val="1"/>
      </w:pPr>
      <w:r>
        <w:rPr>
          <w:rFonts w:ascii="Arial" w:hAnsi="Arial" w:eastAsia="Arial" w:cs="Arial"/>
          <w:b w:val="0"/>
          <w:rtl w:val="1"/>
        </w:rPr>
        <w:t>قيم الحقول المرسلة.</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form_submission_id</w:t>
        <w:br/>
      </w:r>
      <w:r>
        <w:rPr>
          <w:rFonts w:ascii="Courier New" w:hAnsi="Courier New" w:eastAsia="Courier New" w:cs="Courier New"/>
          <w:sz w:val="17"/>
        </w:rPr>
        <w:t>form_field_id nullable</w:t>
        <w:br/>
      </w:r>
      <w:r>
        <w:rPr>
          <w:rFonts w:ascii="Courier New" w:hAnsi="Courier New" w:eastAsia="Courier New" w:cs="Courier New"/>
          <w:sz w:val="17"/>
        </w:rPr>
        <w:t>field_slug</w:t>
        <w:br/>
      </w:r>
      <w:r>
        <w:rPr>
          <w:rFonts w:ascii="Courier New" w:hAnsi="Courier New" w:eastAsia="Courier New" w:cs="Courier New"/>
          <w:sz w:val="17"/>
        </w:rPr>
        <w:t>value_text longtext nullable</w:t>
        <w:br/>
      </w:r>
      <w:r>
        <w:rPr>
          <w:rFonts w:ascii="Courier New" w:hAnsi="Courier New" w:eastAsia="Courier New" w:cs="Courier New"/>
          <w:sz w:val="17"/>
        </w:rPr>
        <w:t>value_json json nullable</w:t>
        <w:br/>
      </w:r>
      <w:r>
        <w:rPr>
          <w:rFonts w:ascii="Courier New" w:hAnsi="Courier New" w:eastAsia="Courier New" w:cs="Courier New"/>
          <w:sz w:val="17"/>
        </w:rPr>
        <w:t>media_asset_id nullable</w:t>
        <w:br/>
      </w:r>
      <w:r>
        <w:rPr>
          <w:rFonts w:ascii="Courier New" w:hAnsi="Courier New" w:eastAsia="Courier New" w:cs="Courier New"/>
          <w:sz w:val="17"/>
        </w:rPr>
        <w:t>created_at</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index(form_submission_id)</w:t>
        <w:br/>
      </w:r>
      <w:r>
        <w:rPr>
          <w:rFonts w:ascii="Courier New" w:hAnsi="Courier New" w:eastAsia="Courier New" w:cs="Courier New"/>
          <w:sz w:val="17"/>
        </w:rPr>
        <w:t>index(form_field_id)</w:t>
        <w:br/>
      </w:r>
      <w:r>
        <w:rPr>
          <w:rFonts w:ascii="Courier New" w:hAnsi="Courier New" w:eastAsia="Courier New" w:cs="Courier New"/>
          <w:sz w:val="17"/>
        </w:rPr>
        <w:t>index(media_asset_id)</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يفضل الاحتفاظ بـ field_slug حتى لو تغير أو حذف form_field لاحقًا.</w:t>
      </w:r>
    </w:p>
    <w:p>
      <w:pPr>
        <w:pStyle w:val="ListBullet"/>
        <w:ind w:left="216"/>
        <w:jc w:val="right"/>
        <w:bidi w:val="1"/>
      </w:pPr>
      <w:r>
        <w:rPr>
          <w:rFonts w:ascii="Arial" w:hAnsi="Arial" w:eastAsia="Arial" w:cs="Arial"/>
          <w:b w:val="0"/>
          <w:rtl w:val="1"/>
        </w:rPr>
        <w:t>الحقول الحساسة يمكن تشفيرها حسب settings.</w:t>
      </w:r>
    </w:p>
    <w:p>
      <w:pPr>
        <w:pStyle w:val="Heading2"/>
        <w:jc w:val="right"/>
        <w:bidi w:val="1"/>
      </w:pPr>
      <w:r>
        <w:rPr>
          <w:rFonts w:ascii="Arial" w:hAnsi="Arial" w:eastAsia="Arial" w:cs="Arial"/>
          <w:b/>
          <w:color w:val="2D5582"/>
          <w:sz w:val="28"/>
          <w:rtl w:val="1"/>
        </w:rPr>
        <w:t>29. cms_search_index</w:t>
      </w:r>
    </w:p>
    <w:p>
      <w:pPr>
        <w:jc w:val="right"/>
        <w:bidi w:val="1"/>
      </w:pPr>
      <w:r>
        <w:rPr>
          <w:rFonts w:ascii="Arial" w:hAnsi="Arial" w:eastAsia="Arial" w:cs="Arial"/>
          <w:b w:val="0"/>
          <w:rtl w:val="1"/>
        </w:rPr>
        <w:t>جدول مشتق للبحث الأساسي قبل استخدام Meilisearch/Typesense.</w:t>
      </w:r>
    </w:p>
    <w:p>
      <w:pPr>
        <w:jc w:val="right"/>
        <w:bidi w:val="1"/>
      </w:pPr>
      <w:r>
        <w:rPr>
          <w:rFonts w:ascii="Arial" w:hAnsi="Arial" w:eastAsia="Arial" w:cs="Arial"/>
          <w:b/>
          <w:rtl w:val="1"/>
        </w:rPr>
        <w:t>الحقول المقترحة:</w:t>
      </w:r>
    </w:p>
    <w:p>
      <w:pPr>
        <w:spacing w:before="80" w:after="120"/>
        <w:jc w:val="left"/>
      </w:pPr>
      <w:r>
        <w:rPr>
          <w:rFonts w:ascii="Courier New" w:hAnsi="Courier New" w:eastAsia="Courier New" w:cs="Courier New"/>
          <w:sz w:val="17"/>
        </w:rPr>
        <w:t>id</w:t>
        <w:br/>
      </w:r>
      <w:r>
        <w:rPr>
          <w:rFonts w:ascii="Courier New" w:hAnsi="Courier New" w:eastAsia="Courier New" w:cs="Courier New"/>
          <w:sz w:val="17"/>
        </w:rPr>
        <w:t>organization_id</w:t>
        <w:br/>
      </w:r>
      <w:r>
        <w:rPr>
          <w:rFonts w:ascii="Courier New" w:hAnsi="Courier New" w:eastAsia="Courier New" w:cs="Courier New"/>
          <w:sz w:val="17"/>
        </w:rPr>
        <w:t>site_id</w:t>
        <w:br/>
      </w:r>
      <w:r>
        <w:rPr>
          <w:rFonts w:ascii="Courier New" w:hAnsi="Courier New" w:eastAsia="Courier New" w:cs="Courier New"/>
          <w:sz w:val="17"/>
        </w:rPr>
        <w:t>subject_type</w:t>
        <w:br/>
      </w:r>
      <w:r>
        <w:rPr>
          <w:rFonts w:ascii="Courier New" w:hAnsi="Courier New" w:eastAsia="Courier New" w:cs="Courier New"/>
          <w:sz w:val="17"/>
        </w:rPr>
        <w:t>subject_id</w:t>
        <w:br/>
      </w:r>
      <w:r>
        <w:rPr>
          <w:rFonts w:ascii="Courier New" w:hAnsi="Courier New" w:eastAsia="Courier New" w:cs="Courier New"/>
          <w:sz w:val="17"/>
        </w:rPr>
        <w:t>title</w:t>
        <w:br/>
      </w:r>
      <w:r>
        <w:rPr>
          <w:rFonts w:ascii="Courier New" w:hAnsi="Courier New" w:eastAsia="Courier New" w:cs="Courier New"/>
          <w:sz w:val="17"/>
        </w:rPr>
        <w:t>body_text longtext nullable</w:t>
        <w:br/>
      </w:r>
      <w:r>
        <w:rPr>
          <w:rFonts w:ascii="Courier New" w:hAnsi="Courier New" w:eastAsia="Courier New" w:cs="Courier New"/>
          <w:sz w:val="17"/>
        </w:rPr>
        <w:t>keywords text nullable</w:t>
        <w:br/>
      </w:r>
      <w:r>
        <w:rPr>
          <w:rFonts w:ascii="Courier New" w:hAnsi="Courier New" w:eastAsia="Courier New" w:cs="Courier New"/>
          <w:sz w:val="17"/>
        </w:rPr>
        <w:t>language nullable</w:t>
        <w:br/>
      </w:r>
      <w:r>
        <w:rPr>
          <w:rFonts w:ascii="Courier New" w:hAnsi="Courier New" w:eastAsia="Courier New" w:cs="Courier New"/>
          <w:sz w:val="17"/>
        </w:rPr>
        <w:t>visibility default public</w:t>
        <w:br/>
      </w:r>
      <w:r>
        <w:rPr>
          <w:rFonts w:ascii="Courier New" w:hAnsi="Courier New" w:eastAsia="Courier New" w:cs="Courier New"/>
          <w:sz w:val="17"/>
        </w:rPr>
        <w:t>status default active</w:t>
        <w:br/>
      </w:r>
      <w:r>
        <w:rPr>
          <w:rFonts w:ascii="Courier New" w:hAnsi="Courier New" w:eastAsia="Courier New" w:cs="Courier New"/>
          <w:sz w:val="17"/>
        </w:rPr>
        <w:t>indexed_at nullable</w:t>
        <w:br/>
      </w:r>
      <w:r>
        <w:rPr>
          <w:rFonts w:ascii="Courier New" w:hAnsi="Courier New" w:eastAsia="Courier New" w:cs="Courier New"/>
          <w:sz w:val="17"/>
        </w:rPr>
        <w:t>created_at</w:t>
        <w:br/>
      </w:r>
      <w:r>
        <w:rPr>
          <w:rFonts w:ascii="Courier New" w:hAnsi="Courier New" w:eastAsia="Courier New" w:cs="Courier New"/>
          <w:sz w:val="17"/>
        </w:rPr>
        <w:t>updated_at</w:t>
        <w:br/>
      </w:r>
    </w:p>
    <w:p>
      <w:pPr>
        <w:jc w:val="right"/>
        <w:bidi w:val="1"/>
      </w:pPr>
      <w:r>
        <w:rPr>
          <w:rFonts w:ascii="Arial" w:hAnsi="Arial" w:eastAsia="Arial" w:cs="Arial"/>
          <w:b/>
          <w:rtl w:val="1"/>
        </w:rPr>
        <w:t>الحالات / القيم المقترحة:</w:t>
      </w:r>
    </w:p>
    <w:p>
      <w:pPr>
        <w:spacing w:before="80" w:after="120"/>
        <w:jc w:val="left"/>
      </w:pPr>
      <w:r>
        <w:rPr>
          <w:rFonts w:ascii="Courier New" w:hAnsi="Courier New" w:eastAsia="Courier New" w:cs="Courier New"/>
          <w:sz w:val="17"/>
        </w:rPr>
        <w:t>subject_type: content_entry, taxonomy_term, product optional, service optional</w:t>
        <w:br/>
      </w:r>
      <w:r>
        <w:rPr>
          <w:rFonts w:ascii="Courier New" w:hAnsi="Courier New" w:eastAsia="Courier New" w:cs="Courier New"/>
          <w:sz w:val="17"/>
        </w:rPr>
        <w:t>status: active, stale, deleted</w:t>
        <w:br/>
      </w:r>
    </w:p>
    <w:p>
      <w:pPr>
        <w:jc w:val="right"/>
        <w:bidi w:val="1"/>
      </w:pPr>
      <w:r>
        <w:rPr>
          <w:rFonts w:ascii="Arial" w:hAnsi="Arial" w:eastAsia="Arial" w:cs="Arial"/>
          <w:b/>
          <w:rtl w:val="1"/>
        </w:rPr>
        <w:t>الفهارس:</w:t>
      </w:r>
    </w:p>
    <w:p>
      <w:pPr>
        <w:spacing w:before="80" w:after="120"/>
        <w:jc w:val="left"/>
      </w:pPr>
      <w:r>
        <w:rPr>
          <w:rFonts w:ascii="Courier New" w:hAnsi="Courier New" w:eastAsia="Courier New" w:cs="Courier New"/>
          <w:sz w:val="17"/>
        </w:rPr>
        <w:t>unique(site_id, subject_type, subject_id)</w:t>
        <w:br/>
      </w:r>
      <w:r>
        <w:rPr>
          <w:rFonts w:ascii="Courier New" w:hAnsi="Courier New" w:eastAsia="Courier New" w:cs="Courier New"/>
          <w:sz w:val="17"/>
        </w:rPr>
        <w:t>index(site_id, status)</w:t>
        <w:br/>
      </w:r>
      <w:r>
        <w:rPr>
          <w:rFonts w:ascii="Courier New" w:hAnsi="Courier New" w:eastAsia="Courier New" w:cs="Courier New"/>
          <w:sz w:val="17"/>
        </w:rPr>
        <w:t>fulltext(title, body_text, keywords)</w:t>
        <w:br/>
      </w:r>
    </w:p>
    <w:p>
      <w:pPr>
        <w:jc w:val="right"/>
        <w:bidi w:val="1"/>
      </w:pPr>
      <w:r>
        <w:rPr>
          <w:rFonts w:ascii="Arial" w:hAnsi="Arial" w:eastAsia="Arial" w:cs="Arial"/>
          <w:b/>
          <w:rtl w:val="1"/>
        </w:rPr>
        <w:t>ملاحظات تصميم:</w:t>
      </w:r>
    </w:p>
    <w:p>
      <w:pPr>
        <w:pStyle w:val="ListBullet"/>
        <w:ind w:left="216"/>
        <w:jc w:val="right"/>
        <w:bidi w:val="1"/>
      </w:pPr>
      <w:r>
        <w:rPr>
          <w:rFonts w:ascii="Arial" w:hAnsi="Arial" w:eastAsia="Arial" w:cs="Arial"/>
          <w:b w:val="0"/>
          <w:rtl w:val="1"/>
        </w:rPr>
        <w:t>هذا ليس محرك بحث نهائي، لكنه يكفي V1/V2.</w:t>
      </w:r>
    </w:p>
    <w:p>
      <w:pPr>
        <w:pStyle w:val="ListBullet"/>
        <w:ind w:left="216"/>
        <w:jc w:val="right"/>
        <w:bidi w:val="1"/>
      </w:pPr>
      <w:r>
        <w:rPr>
          <w:rFonts w:ascii="Arial" w:hAnsi="Arial" w:eastAsia="Arial" w:cs="Arial"/>
          <w:b w:val="0"/>
          <w:rtl w:val="1"/>
        </w:rPr>
        <w:t>يمكن إعادة بنائه، لذلك لا يعتمد عليه كمصدر حقيقة.</w:t>
      </w:r>
    </w:p>
    <w:p>
      <w:pPr>
        <w:pStyle w:val="Heading1"/>
        <w:jc w:val="right"/>
        <w:bidi w:val="1"/>
      </w:pPr>
      <w:r>
        <w:rPr>
          <w:rFonts w:ascii="Arial" w:hAnsi="Arial" w:eastAsia="Arial" w:cs="Arial"/>
          <w:b/>
          <w:color w:val="1C395E"/>
          <w:sz w:val="32"/>
          <w:rtl w:val="1"/>
        </w:rPr>
        <w:t>30. CMS ERD</w:t>
      </w:r>
    </w:p>
    <w:p>
      <w:pPr>
        <w:spacing w:before="80" w:after="120"/>
        <w:jc w:val="left"/>
      </w:pPr>
      <w:r>
        <w:rPr>
          <w:rFonts w:ascii="Courier New" w:hAnsi="Courier New" w:eastAsia="Courier New" w:cs="Courier New"/>
          <w:sz w:val="17"/>
        </w:rPr>
        <w:t>erDiagram</w:t>
        <w:br/>
      </w:r>
      <w:r>
        <w:rPr>
          <w:rFonts w:ascii="Courier New" w:hAnsi="Courier New" w:eastAsia="Courier New" w:cs="Courier New"/>
          <w:sz w:val="17"/>
        </w:rPr>
        <w:t xml:space="preserve"> SITES ||--o{ CONTENT_TYPES : defines</w:t>
        <w:br/>
      </w:r>
      <w:r>
        <w:rPr>
          <w:rFonts w:ascii="Courier New" w:hAnsi="Courier New" w:eastAsia="Courier New" w:cs="Courier New"/>
          <w:sz w:val="17"/>
        </w:rPr>
        <w:t xml:space="preserve"> CONTENT_TYPES ||--o{ CONTENT_TYPE_FIELDS : has</w:t>
        <w:br/>
      </w:r>
      <w:r>
        <w:rPr>
          <w:rFonts w:ascii="Courier New" w:hAnsi="Courier New" w:eastAsia="Courier New" w:cs="Courier New"/>
          <w:sz w:val="17"/>
        </w:rPr>
        <w:t xml:space="preserve"> CONTENT_TYPES ||--o{ CONTENT_ENTRIES : classifies</w:t>
        <w:br/>
      </w:r>
      <w:r>
        <w:rPr>
          <w:rFonts w:ascii="Courier New" w:hAnsi="Courier New" w:eastAsia="Courier New" w:cs="Courier New"/>
          <w:sz w:val="17"/>
        </w:rPr>
        <w:t xml:space="preserve"> CONTENT_ENTRIES ||--o{ CONTENT_ENTRY_VALUES : stores</w:t>
        <w:br/>
      </w:r>
      <w:r>
        <w:rPr>
          <w:rFonts w:ascii="Courier New" w:hAnsi="Courier New" w:eastAsia="Courier New" w:cs="Courier New"/>
          <w:sz w:val="17"/>
        </w:rPr>
        <w:t xml:space="preserve"> CONTENT_ENTRIES ||--o{ CONTENT_REVISIONS : versions</w:t>
        <w:br/>
      </w:r>
      <w:r>
        <w:rPr>
          <w:rFonts w:ascii="Courier New" w:hAnsi="Courier New" w:eastAsia="Courier New" w:cs="Courier New"/>
          <w:sz w:val="17"/>
        </w:rPr>
        <w:t xml:space="preserve"> CONTENT_ENTRIES ||--o{ CONTENT_ENTRY_BLOCKS : composes</w:t>
        <w:br/>
      </w:r>
      <w:r>
        <w:rPr>
          <w:rFonts w:ascii="Courier New" w:hAnsi="Courier New" w:eastAsia="Courier New" w:cs="Courier New"/>
          <w:sz w:val="17"/>
        </w:rPr>
        <w:t xml:space="preserve"> CONTENT_BLOCKS ||--o{ CONTENT_ENTRY_BLOCKS : used_by</w:t>
        <w:br/>
      </w:r>
      <w:r>
        <w:rPr>
          <w:rFonts w:ascii="Courier New" w:hAnsi="Courier New" w:eastAsia="Courier New" w:cs="Courier New"/>
          <w:sz w:val="17"/>
        </w:rPr>
        <w:t xml:space="preserve"> SITES ||--o{ TAXONOMIES : has</w:t>
        <w:br/>
      </w:r>
      <w:r>
        <w:rPr>
          <w:rFonts w:ascii="Courier New" w:hAnsi="Courier New" w:eastAsia="Courier New" w:cs="Courier New"/>
          <w:sz w:val="17"/>
        </w:rPr>
        <w:t xml:space="preserve"> TAXONOMIES ||--o{ TAXONOMY_TERMS : contains</w:t>
        <w:br/>
      </w:r>
      <w:r>
        <w:rPr>
          <w:rFonts w:ascii="Courier New" w:hAnsi="Courier New" w:eastAsia="Courier New" w:cs="Courier New"/>
          <w:sz w:val="17"/>
        </w:rPr>
        <w:t xml:space="preserve"> CONTENT_ENTRIES ||--o{ CONTENT_TERM : tagged</w:t>
        <w:br/>
      </w:r>
      <w:r>
        <w:rPr>
          <w:rFonts w:ascii="Courier New" w:hAnsi="Courier New" w:eastAsia="Courier New" w:cs="Courier New"/>
          <w:sz w:val="17"/>
        </w:rPr>
        <w:t xml:space="preserve"> TAXONOMY_TERMS ||--o{ CONTENT_TERM : assigned</w:t>
        <w:br/>
      </w:r>
      <w:r>
        <w:rPr>
          <w:rFonts w:ascii="Courier New" w:hAnsi="Courier New" w:eastAsia="Courier New" w:cs="Courier New"/>
          <w:sz w:val="17"/>
        </w:rPr>
        <w:t xml:space="preserve"> CONTENT_ENTRIES ||--o{ CONTENT_SLUG_HISTORY : changes</w:t>
        <w:br/>
      </w:r>
      <w:r>
        <w:rPr>
          <w:rFonts w:ascii="Courier New" w:hAnsi="Courier New" w:eastAsia="Courier New" w:cs="Courier New"/>
          <w:sz w:val="17"/>
        </w:rPr>
        <w:t xml:space="preserve"> CONTENT_ENTRIES ||--o{ CONTENT_PUBLICATION_SCHEDULES : schedules</w:t>
        <w:br/>
      </w:r>
      <w:r>
        <w:rPr>
          <w:rFonts w:ascii="Courier New" w:hAnsi="Courier New" w:eastAsia="Courier New" w:cs="Courier New"/>
          <w:sz w:val="17"/>
        </w:rPr>
        <w:t xml:space="preserve"> SITES ||--o{ MENUS : has</w:t>
        <w:br/>
      </w:r>
      <w:r>
        <w:rPr>
          <w:rFonts w:ascii="Courier New" w:hAnsi="Courier New" w:eastAsia="Courier New" w:cs="Courier New"/>
          <w:sz w:val="17"/>
        </w:rPr>
        <w:t xml:space="preserve"> MENUS ||--o{ MENU_ITEMS : contains</w:t>
        <w:br/>
      </w:r>
      <w:r>
        <w:rPr>
          <w:rFonts w:ascii="Courier New" w:hAnsi="Courier New" w:eastAsia="Courier New" w:cs="Courier New"/>
          <w:sz w:val="17"/>
        </w:rPr>
        <w:t xml:space="preserve"> SITES ||--o{ REDIRECTS : protects</w:t>
        <w:br/>
      </w:r>
      <w:r>
        <w:rPr>
          <w:rFonts w:ascii="Courier New" w:hAnsi="Courier New" w:eastAsia="Courier New" w:cs="Courier New"/>
          <w:sz w:val="17"/>
        </w:rPr>
        <w:t xml:space="preserve"> SITES ||--o{ SITEMAP_RECORDS : indexes</w:t>
        <w:br/>
      </w:r>
      <w:r>
        <w:rPr>
          <w:rFonts w:ascii="Courier New" w:hAnsi="Courier New" w:eastAsia="Courier New" w:cs="Courier New"/>
          <w:sz w:val="17"/>
        </w:rPr>
        <w:t xml:space="preserve"> SITES ||--o{ FORMS : has</w:t>
        <w:br/>
      </w:r>
      <w:r>
        <w:rPr>
          <w:rFonts w:ascii="Courier New" w:hAnsi="Courier New" w:eastAsia="Courier New" w:cs="Courier New"/>
          <w:sz w:val="17"/>
        </w:rPr>
        <w:t xml:space="preserve"> FORMS ||--o{ FORM_FIELDS : defines</w:t>
        <w:br/>
      </w:r>
      <w:r>
        <w:rPr>
          <w:rFonts w:ascii="Courier New" w:hAnsi="Courier New" w:eastAsia="Courier New" w:cs="Courier New"/>
          <w:sz w:val="17"/>
        </w:rPr>
        <w:t xml:space="preserve"> FORMS ||--o{ FORM_SUBMISSIONS : receives</w:t>
        <w:br/>
      </w:r>
    </w:p>
    <w:p>
      <w:pPr>
        <w:pStyle w:val="Heading1"/>
        <w:jc w:val="right"/>
        <w:bidi w:val="1"/>
      </w:pPr>
      <w:r>
        <w:rPr>
          <w:rFonts w:ascii="Arial" w:hAnsi="Arial" w:eastAsia="Arial" w:cs="Arial"/>
          <w:b/>
          <w:color w:val="1C395E"/>
          <w:sz w:val="32"/>
          <w:rtl w:val="1"/>
        </w:rPr>
        <w:t>31. Content Creation Flow</w:t>
      </w:r>
    </w:p>
    <w:p>
      <w:pPr>
        <w:spacing w:before="80" w:after="120"/>
        <w:jc w:val="left"/>
      </w:pPr>
      <w:r>
        <w:rPr>
          <w:rFonts w:ascii="Courier New" w:hAnsi="Courier New" w:eastAsia="Courier New" w:cs="Courier New"/>
          <w:sz w:val="17"/>
        </w:rPr>
        <w:t>User opens Site Admin</w:t>
        <w:br/>
      </w:r>
      <w:r>
        <w:rPr>
          <w:rFonts w:ascii="Courier New" w:hAnsi="Courier New" w:eastAsia="Courier New" w:cs="Courier New"/>
          <w:sz w:val="17"/>
        </w:rPr>
        <w:t>→ Permission check: content.create</w:t>
        <w:br/>
      </w:r>
      <w:r>
        <w:rPr>
          <w:rFonts w:ascii="Courier New" w:hAnsi="Courier New" w:eastAsia="Courier New" w:cs="Courier New"/>
          <w:sz w:val="17"/>
        </w:rPr>
        <w:t>→ Select content_type</w:t>
        <w:br/>
      </w:r>
      <w:r>
        <w:rPr>
          <w:rFonts w:ascii="Courier New" w:hAnsi="Courier New" w:eastAsia="Courier New" w:cs="Courier New"/>
          <w:sz w:val="17"/>
        </w:rPr>
        <w:t>→ Create content_entry as draft</w:t>
        <w:br/>
      </w:r>
      <w:r>
        <w:rPr>
          <w:rFonts w:ascii="Courier New" w:hAnsi="Courier New" w:eastAsia="Courier New" w:cs="Courier New"/>
          <w:sz w:val="17"/>
        </w:rPr>
        <w:t>→ Fill base fields + custom field values</w:t>
        <w:br/>
      </w:r>
      <w:r>
        <w:rPr>
          <w:rFonts w:ascii="Courier New" w:hAnsi="Courier New" w:eastAsia="Courier New" w:cs="Courier New"/>
          <w:sz w:val="17"/>
        </w:rPr>
        <w:t>→ Optional attach media</w:t>
        <w:br/>
      </w:r>
      <w:r>
        <w:rPr>
          <w:rFonts w:ascii="Courier New" w:hAnsi="Courier New" w:eastAsia="Courier New" w:cs="Courier New"/>
          <w:sz w:val="17"/>
        </w:rPr>
        <w:t>→ Save revision</w:t>
        <w:br/>
      </w:r>
      <w:r>
        <w:rPr>
          <w:rFonts w:ascii="Courier New" w:hAnsi="Courier New" w:eastAsia="Courier New" w:cs="Courier New"/>
          <w:sz w:val="17"/>
        </w:rPr>
        <w:t>→ Activity log created</w:t>
        <w:br/>
      </w:r>
      <w:r>
        <w:rPr>
          <w:rFonts w:ascii="Courier New" w:hAnsi="Courier New" w:eastAsia="Courier New" w:cs="Courier New"/>
          <w:sz w:val="17"/>
        </w:rPr>
        <w:t>→ User previews content</w:t>
        <w:br/>
      </w:r>
    </w:p>
    <w:p>
      <w:pPr>
        <w:pStyle w:val="Heading1"/>
        <w:jc w:val="right"/>
        <w:bidi w:val="1"/>
      </w:pPr>
      <w:r>
        <w:rPr>
          <w:rFonts w:ascii="Arial" w:hAnsi="Arial" w:eastAsia="Arial" w:cs="Arial"/>
          <w:b/>
          <w:color w:val="1C395E"/>
          <w:sz w:val="32"/>
          <w:rtl w:val="1"/>
        </w:rPr>
        <w:t>32. Publishing Flow</w:t>
      </w:r>
    </w:p>
    <w:p>
      <w:pPr>
        <w:spacing w:before="80" w:after="120"/>
        <w:jc w:val="left"/>
      </w:pPr>
      <w:r>
        <w:rPr>
          <w:rFonts w:ascii="Courier New" w:hAnsi="Courier New" w:eastAsia="Courier New" w:cs="Courier New"/>
          <w:sz w:val="17"/>
        </w:rPr>
        <w:t>Editor requests publish</w:t>
        <w:br/>
      </w:r>
      <w:r>
        <w:rPr>
          <w:rFonts w:ascii="Courier New" w:hAnsi="Courier New" w:eastAsia="Courier New" w:cs="Courier New"/>
          <w:sz w:val="17"/>
        </w:rPr>
        <w:t>→ Permission check: content.publish</w:t>
        <w:br/>
      </w:r>
      <w:r>
        <w:rPr>
          <w:rFonts w:ascii="Courier New" w:hAnsi="Courier New" w:eastAsia="Courier New" w:cs="Courier New"/>
          <w:sz w:val="17"/>
        </w:rPr>
        <w:t>→ Validate slug uniqueness</w:t>
        <w:br/>
      </w:r>
      <w:r>
        <w:rPr>
          <w:rFonts w:ascii="Courier New" w:hAnsi="Courier New" w:eastAsia="Courier New" w:cs="Courier New"/>
          <w:sz w:val="17"/>
        </w:rPr>
        <w:t>→ Validate required fields</w:t>
        <w:br/>
      </w:r>
      <w:r>
        <w:rPr>
          <w:rFonts w:ascii="Courier New" w:hAnsi="Courier New" w:eastAsia="Courier New" w:cs="Courier New"/>
          <w:sz w:val="17"/>
        </w:rPr>
        <w:t>→ Create revision snapshot</w:t>
        <w:br/>
      </w:r>
      <w:r>
        <w:rPr>
          <w:rFonts w:ascii="Courier New" w:hAnsi="Courier New" w:eastAsia="Courier New" w:cs="Courier New"/>
          <w:sz w:val="17"/>
        </w:rPr>
        <w:t>→ status = published</w:t>
        <w:br/>
      </w:r>
      <w:r>
        <w:rPr>
          <w:rFonts w:ascii="Courier New" w:hAnsi="Courier New" w:eastAsia="Courier New" w:cs="Courier New"/>
          <w:sz w:val="17"/>
        </w:rPr>
        <w:t>→ published_at set</w:t>
        <w:br/>
      </w:r>
      <w:r>
        <w:rPr>
          <w:rFonts w:ascii="Courier New" w:hAnsi="Courier New" w:eastAsia="Courier New" w:cs="Courier New"/>
          <w:sz w:val="17"/>
        </w:rPr>
        <w:t>→ ContentPublished event fired</w:t>
        <w:br/>
      </w:r>
      <w:r>
        <w:rPr>
          <w:rFonts w:ascii="Courier New" w:hAnsi="Courier New" w:eastAsia="Courier New" w:cs="Courier New"/>
          <w:sz w:val="17"/>
        </w:rPr>
        <w:t>→ Update sitemap_records</w:t>
        <w:br/>
      </w:r>
      <w:r>
        <w:rPr>
          <w:rFonts w:ascii="Courier New" w:hAnsi="Courier New" w:eastAsia="Courier New" w:cs="Courier New"/>
          <w:sz w:val="17"/>
        </w:rPr>
        <w:t>→ Clear page cache</w:t>
        <w:br/>
      </w:r>
      <w:r>
        <w:rPr>
          <w:rFonts w:ascii="Courier New" w:hAnsi="Courier New" w:eastAsia="Courier New" w:cs="Courier New"/>
          <w:sz w:val="17"/>
        </w:rPr>
        <w:t>→ Create frontend_cache_invalidations if Frontend Anywhere enabled</w:t>
        <w:br/>
      </w:r>
      <w:r>
        <w:rPr>
          <w:rFonts w:ascii="Courier New" w:hAnsi="Courier New" w:eastAsia="Courier New" w:cs="Courier New"/>
          <w:sz w:val="17"/>
        </w:rPr>
        <w:t>→ Activity log + publication log</w:t>
        <w:br/>
      </w:r>
    </w:p>
    <w:p>
      <w:pPr>
        <w:pStyle w:val="Heading1"/>
        <w:jc w:val="right"/>
        <w:bidi w:val="1"/>
      </w:pPr>
      <w:r>
        <w:rPr>
          <w:rFonts w:ascii="Arial" w:hAnsi="Arial" w:eastAsia="Arial" w:cs="Arial"/>
          <w:b/>
          <w:color w:val="1C395E"/>
          <w:sz w:val="32"/>
          <w:rtl w:val="1"/>
        </w:rPr>
        <w:t>33. Slug Change Flow</w:t>
      </w:r>
    </w:p>
    <w:p>
      <w:pPr>
        <w:spacing w:before="80" w:after="120"/>
        <w:jc w:val="left"/>
      </w:pPr>
      <w:r>
        <w:rPr>
          <w:rFonts w:ascii="Courier New" w:hAnsi="Courier New" w:eastAsia="Courier New" w:cs="Courier New"/>
          <w:sz w:val="17"/>
        </w:rPr>
        <w:t>Published content slug changes</w:t>
        <w:br/>
      </w:r>
      <w:r>
        <w:rPr>
          <w:rFonts w:ascii="Courier New" w:hAnsi="Courier New" w:eastAsia="Courier New" w:cs="Courier New"/>
          <w:sz w:val="17"/>
        </w:rPr>
        <w:t>→ store old/new in content_slug_history</w:t>
        <w:br/>
      </w:r>
      <w:r>
        <w:rPr>
          <w:rFonts w:ascii="Courier New" w:hAnsi="Courier New" w:eastAsia="Courier New" w:cs="Courier New"/>
          <w:sz w:val="17"/>
        </w:rPr>
        <w:t>→ suggest redirect</w:t>
        <w:br/>
      </w:r>
      <w:r>
        <w:rPr>
          <w:rFonts w:ascii="Courier New" w:hAnsi="Courier New" w:eastAsia="Courier New" w:cs="Courier New"/>
          <w:sz w:val="17"/>
        </w:rPr>
        <w:t>→ if accepted: create redirects record</w:t>
        <w:br/>
      </w:r>
      <w:r>
        <w:rPr>
          <w:rFonts w:ascii="Courier New" w:hAnsi="Courier New" w:eastAsia="Courier New" w:cs="Courier New"/>
          <w:sz w:val="17"/>
        </w:rPr>
        <w:t>→ update sitemap</w:t>
        <w:br/>
      </w:r>
      <w:r>
        <w:rPr>
          <w:rFonts w:ascii="Courier New" w:hAnsi="Courier New" w:eastAsia="Courier New" w:cs="Courier New"/>
          <w:sz w:val="17"/>
        </w:rPr>
        <w:t>→ clear cache</w:t>
        <w:br/>
      </w:r>
      <w:r>
        <w:rPr>
          <w:rFonts w:ascii="Courier New" w:hAnsi="Courier New" w:eastAsia="Courier New" w:cs="Courier New"/>
          <w:sz w:val="17"/>
        </w:rPr>
        <w:t>→ log activity</w:t>
        <w:br/>
      </w:r>
    </w:p>
    <w:p>
      <w:pPr>
        <w:pStyle w:val="Heading1"/>
        <w:jc w:val="right"/>
        <w:bidi w:val="1"/>
      </w:pPr>
      <w:r>
        <w:rPr>
          <w:rFonts w:ascii="Arial" w:hAnsi="Arial" w:eastAsia="Arial" w:cs="Arial"/>
          <w:b/>
          <w:color w:val="1C395E"/>
          <w:sz w:val="32"/>
          <w:rtl w:val="1"/>
        </w:rPr>
        <w:t>34. Menu Update Flow</w:t>
      </w:r>
    </w:p>
    <w:p>
      <w:pPr>
        <w:spacing w:before="80" w:after="120"/>
        <w:jc w:val="left"/>
      </w:pPr>
      <w:r>
        <w:rPr>
          <w:rFonts w:ascii="Courier New" w:hAnsi="Courier New" w:eastAsia="Courier New" w:cs="Courier New"/>
          <w:sz w:val="17"/>
        </w:rPr>
        <w:t>Admin updates menu</w:t>
        <w:br/>
      </w:r>
      <w:r>
        <w:rPr>
          <w:rFonts w:ascii="Courier New" w:hAnsi="Courier New" w:eastAsia="Courier New" w:cs="Courier New"/>
          <w:sz w:val="17"/>
        </w:rPr>
        <w:t>→ Permission check: menus.manage</w:t>
        <w:br/>
      </w:r>
      <w:r>
        <w:rPr>
          <w:rFonts w:ascii="Courier New" w:hAnsi="Courier New" w:eastAsia="Courier New" w:cs="Courier New"/>
          <w:sz w:val="17"/>
        </w:rPr>
        <w:t>→ Validate item targets</w:t>
        <w:br/>
      </w:r>
      <w:r>
        <w:rPr>
          <w:rFonts w:ascii="Courier New" w:hAnsi="Courier New" w:eastAsia="Courier New" w:cs="Courier New"/>
          <w:sz w:val="17"/>
        </w:rPr>
        <w:t>→ Save menu_items order</w:t>
        <w:br/>
      </w:r>
      <w:r>
        <w:rPr>
          <w:rFonts w:ascii="Courier New" w:hAnsi="Courier New" w:eastAsia="Courier New" w:cs="Courier New"/>
          <w:sz w:val="17"/>
        </w:rPr>
        <w:t>→ MenuUpdated event fired</w:t>
        <w:br/>
      </w:r>
      <w:r>
        <w:rPr>
          <w:rFonts w:ascii="Courier New" w:hAnsi="Courier New" w:eastAsia="Courier New" w:cs="Courier New"/>
          <w:sz w:val="17"/>
        </w:rPr>
        <w:t>→ ClearMenuCache listener</w:t>
        <w:br/>
      </w:r>
      <w:r>
        <w:rPr>
          <w:rFonts w:ascii="Courier New" w:hAnsi="Courier New" w:eastAsia="Courier New" w:cs="Courier New"/>
          <w:sz w:val="17"/>
        </w:rPr>
        <w:t>→ Frontend webhook/cache invalidation if needed</w:t>
        <w:br/>
      </w:r>
    </w:p>
    <w:p>
      <w:pPr>
        <w:pStyle w:val="Heading1"/>
        <w:jc w:val="right"/>
        <w:bidi w:val="1"/>
      </w:pPr>
      <w:r>
        <w:rPr>
          <w:rFonts w:ascii="Arial" w:hAnsi="Arial" w:eastAsia="Arial" w:cs="Arial"/>
          <w:b/>
          <w:color w:val="1C395E"/>
          <w:sz w:val="32"/>
          <w:rtl w:val="1"/>
        </w:rPr>
        <w:t>35. Frontend Anywhere Compatibility</w:t>
      </w:r>
    </w:p>
    <w:p>
      <w:pPr>
        <w:jc w:val="right"/>
        <w:bidi w:val="1"/>
      </w:pPr>
      <w:r>
        <w:rPr>
          <w:rFonts w:ascii="Arial" w:hAnsi="Arial" w:eastAsia="Arial" w:cs="Arial"/>
          <w:b w:val="0"/>
          <w:rtl w:val="1"/>
        </w:rPr>
        <w:t>Frontend Anywhere لا يأخذ قاعدة بيانات CMS. هو يقرأ فقط البيانات العامة عبر Public API أو Static Snapshots. لذلك يجب أن يوفر CMS طبقة Query آمنة ترجع published + public فقط.</w:t>
      </w:r>
    </w:p>
    <w:p>
      <w:pPr>
        <w:jc w:val="right"/>
        <w:bidi w:val="1"/>
      </w:pPr>
      <w:r>
        <w:rPr>
          <w:rFonts w:ascii="Arial" w:hAnsi="Arial" w:eastAsia="Arial" w:cs="Arial"/>
          <w:b/>
          <w:rtl w:val="1"/>
        </w:rPr>
        <w:t>مسموح للواجهة الخارجية:</w:t>
      </w:r>
    </w:p>
    <w:p>
      <w:pPr>
        <w:pStyle w:val="ListBullet"/>
        <w:ind w:left="216"/>
        <w:jc w:val="right"/>
        <w:bidi w:val="1"/>
      </w:pPr>
      <w:r>
        <w:rPr>
          <w:rFonts w:ascii="Arial" w:hAnsi="Arial" w:eastAsia="Arial" w:cs="Arial"/>
          <w:b w:val="0"/>
          <w:rtl w:val="1"/>
        </w:rPr>
        <w:t>published pages/posts</w:t>
      </w:r>
    </w:p>
    <w:p>
      <w:pPr>
        <w:pStyle w:val="ListBullet"/>
        <w:ind w:left="216"/>
        <w:jc w:val="right"/>
        <w:bidi w:val="1"/>
      </w:pPr>
      <w:r>
        <w:rPr>
          <w:rFonts w:ascii="Arial" w:hAnsi="Arial" w:eastAsia="Arial" w:cs="Arial"/>
          <w:b w:val="0"/>
          <w:rtl w:val="1"/>
        </w:rPr>
        <w:t>public content fields</w:t>
      </w:r>
    </w:p>
    <w:p>
      <w:pPr>
        <w:pStyle w:val="ListBullet"/>
        <w:ind w:left="216"/>
        <w:jc w:val="right"/>
        <w:bidi w:val="1"/>
      </w:pPr>
      <w:r>
        <w:rPr>
          <w:rFonts w:ascii="Arial" w:hAnsi="Arial" w:eastAsia="Arial" w:cs="Arial"/>
          <w:b w:val="0"/>
          <w:rtl w:val="1"/>
        </w:rPr>
        <w:t>public media references</w:t>
      </w:r>
    </w:p>
    <w:p>
      <w:pPr>
        <w:pStyle w:val="ListBullet"/>
        <w:ind w:left="216"/>
        <w:jc w:val="right"/>
        <w:bidi w:val="1"/>
      </w:pPr>
      <w:r>
        <w:rPr>
          <w:rFonts w:ascii="Arial" w:hAnsi="Arial" w:eastAsia="Arial" w:cs="Arial"/>
          <w:b w:val="0"/>
          <w:rtl w:val="1"/>
        </w:rPr>
        <w:t>menus</w:t>
      </w:r>
    </w:p>
    <w:p>
      <w:pPr>
        <w:pStyle w:val="ListBullet"/>
        <w:ind w:left="216"/>
        <w:jc w:val="right"/>
        <w:bidi w:val="1"/>
      </w:pPr>
      <w:r>
        <w:rPr>
          <w:rFonts w:ascii="Arial" w:hAnsi="Arial" w:eastAsia="Arial" w:cs="Arial"/>
          <w:b w:val="0"/>
          <w:rtl w:val="1"/>
        </w:rPr>
        <w:t>taxonomies</w:t>
      </w:r>
    </w:p>
    <w:p>
      <w:pPr>
        <w:pStyle w:val="ListBullet"/>
        <w:ind w:left="216"/>
        <w:jc w:val="right"/>
        <w:bidi w:val="1"/>
      </w:pPr>
      <w:r>
        <w:rPr>
          <w:rFonts w:ascii="Arial" w:hAnsi="Arial" w:eastAsia="Arial" w:cs="Arial"/>
          <w:b w:val="0"/>
          <w:rtl w:val="1"/>
        </w:rPr>
        <w:t>SEO meta</w:t>
      </w:r>
    </w:p>
    <w:p>
      <w:pPr>
        <w:pStyle w:val="ListBullet"/>
        <w:ind w:left="216"/>
        <w:jc w:val="right"/>
        <w:bidi w:val="1"/>
      </w:pPr>
      <w:r>
        <w:rPr>
          <w:rFonts w:ascii="Arial" w:hAnsi="Arial" w:eastAsia="Arial" w:cs="Arial"/>
          <w:b w:val="0"/>
          <w:rtl w:val="1"/>
        </w:rPr>
        <w:t>forms submission endpoint حسب scope</w:t>
      </w:r>
    </w:p>
    <w:p>
      <w:pPr>
        <w:jc w:val="right"/>
        <w:bidi w:val="1"/>
      </w:pPr>
      <w:r>
        <w:rPr>
          <w:rFonts w:ascii="Arial" w:hAnsi="Arial" w:eastAsia="Arial" w:cs="Arial"/>
          <w:b/>
          <w:rtl w:val="1"/>
        </w:rPr>
        <w:t>ممنوع للواجهة الخارجية:</w:t>
      </w:r>
    </w:p>
    <w:p>
      <w:pPr>
        <w:pStyle w:val="ListBullet"/>
        <w:ind w:left="216"/>
        <w:jc w:val="right"/>
        <w:bidi w:val="1"/>
      </w:pPr>
      <w:r>
        <w:rPr>
          <w:rFonts w:ascii="Arial" w:hAnsi="Arial" w:eastAsia="Arial" w:cs="Arial"/>
          <w:b w:val="0"/>
          <w:rtl w:val="1"/>
        </w:rPr>
        <w:t>drafts</w:t>
      </w:r>
    </w:p>
    <w:p>
      <w:pPr>
        <w:pStyle w:val="ListBullet"/>
        <w:ind w:left="216"/>
        <w:jc w:val="right"/>
        <w:bidi w:val="1"/>
      </w:pPr>
      <w:r>
        <w:rPr>
          <w:rFonts w:ascii="Arial" w:hAnsi="Arial" w:eastAsia="Arial" w:cs="Arial"/>
          <w:b w:val="0"/>
          <w:rtl w:val="1"/>
        </w:rPr>
        <w:t>private content</w:t>
      </w:r>
    </w:p>
    <w:p>
      <w:pPr>
        <w:pStyle w:val="ListBullet"/>
        <w:ind w:left="216"/>
        <w:jc w:val="right"/>
        <w:bidi w:val="1"/>
      </w:pPr>
      <w:r>
        <w:rPr>
          <w:rFonts w:ascii="Arial" w:hAnsi="Arial" w:eastAsia="Arial" w:cs="Arial"/>
          <w:b w:val="0"/>
          <w:rtl w:val="1"/>
        </w:rPr>
        <w:t>revisions</w:t>
      </w:r>
    </w:p>
    <w:p>
      <w:pPr>
        <w:pStyle w:val="ListBullet"/>
        <w:ind w:left="216"/>
        <w:jc w:val="right"/>
        <w:bidi w:val="1"/>
      </w:pPr>
      <w:r>
        <w:rPr>
          <w:rFonts w:ascii="Arial" w:hAnsi="Arial" w:eastAsia="Arial" w:cs="Arial"/>
          <w:b w:val="0"/>
          <w:rtl w:val="1"/>
        </w:rPr>
        <w:t>form submissions</w:t>
      </w:r>
    </w:p>
    <w:p>
      <w:pPr>
        <w:pStyle w:val="ListBullet"/>
        <w:ind w:left="216"/>
        <w:jc w:val="right"/>
        <w:bidi w:val="1"/>
      </w:pPr>
      <w:r>
        <w:rPr>
          <w:rFonts w:ascii="Arial" w:hAnsi="Arial" w:eastAsia="Arial" w:cs="Arial"/>
          <w:b w:val="0"/>
          <w:rtl w:val="1"/>
        </w:rPr>
        <w:t>admin settings</w:t>
      </w:r>
    </w:p>
    <w:p>
      <w:pPr>
        <w:pStyle w:val="ListBullet"/>
        <w:ind w:left="216"/>
        <w:jc w:val="right"/>
        <w:bidi w:val="1"/>
      </w:pPr>
      <w:r>
        <w:rPr>
          <w:rFonts w:ascii="Arial" w:hAnsi="Arial" w:eastAsia="Arial" w:cs="Arial"/>
          <w:b w:val="0"/>
          <w:rtl w:val="1"/>
        </w:rPr>
        <w:t>audit logs</w:t>
      </w:r>
    </w:p>
    <w:p>
      <w:pPr>
        <w:pStyle w:val="ListBullet"/>
        <w:ind w:left="216"/>
        <w:jc w:val="right"/>
        <w:bidi w:val="1"/>
      </w:pPr>
      <w:r>
        <w:rPr>
          <w:rFonts w:ascii="Arial" w:hAnsi="Arial" w:eastAsia="Arial" w:cs="Arial"/>
          <w:b w:val="0"/>
          <w:rtl w:val="1"/>
        </w:rPr>
        <w:t>AI plans</w:t>
      </w:r>
    </w:p>
    <w:p>
      <w:pPr>
        <w:pStyle w:val="ListBullet"/>
        <w:ind w:left="216"/>
        <w:jc w:val="right"/>
        <w:bidi w:val="1"/>
      </w:pPr>
      <w:r>
        <w:rPr>
          <w:rFonts w:ascii="Arial" w:hAnsi="Arial" w:eastAsia="Arial" w:cs="Arial"/>
          <w:b w:val="0"/>
          <w:rtl w:val="1"/>
        </w:rPr>
        <w:t>private media</w:t>
      </w:r>
    </w:p>
    <w:p>
      <w:pPr>
        <w:pStyle w:val="Heading1"/>
        <w:jc w:val="right"/>
        <w:bidi w:val="1"/>
      </w:pPr>
      <w:r>
        <w:rPr>
          <w:rFonts w:ascii="Arial" w:hAnsi="Arial" w:eastAsia="Arial" w:cs="Arial"/>
          <w:b/>
          <w:color w:val="1C395E"/>
          <w:sz w:val="32"/>
          <w:rtl w:val="1"/>
        </w:rPr>
        <w:t>36. Portable / Dedicated Compatibility</w:t>
      </w:r>
    </w:p>
    <w:p>
      <w:pPr>
        <w:jc w:val="right"/>
        <w:bidi w:val="1"/>
      </w:pPr>
      <w:r>
        <w:rPr>
          <w:rFonts w:ascii="Arial" w:hAnsi="Arial" w:eastAsia="Arial" w:cs="Arial"/>
          <w:b w:val="0"/>
          <w:rtl w:val="1"/>
        </w:rPr>
        <w:t>يجب أن يسجل CMS نفسه في Tenant Export Registry. أي جدول CMS أساسي يجب أن يكون قابلاً للتصدير حسب organization_id وsite_id.</w:t>
      </w:r>
    </w:p>
    <w:p>
      <w:pPr>
        <w:spacing w:before="80" w:after="120"/>
        <w:jc w:val="left"/>
      </w:pPr>
      <w:r>
        <w:rPr>
          <w:rFonts w:ascii="Courier New" w:hAnsi="Courier New" w:eastAsia="Courier New" w:cs="Courier New"/>
          <w:sz w:val="17"/>
        </w:rPr>
        <w:t>cms export registry:</w:t>
        <w:br/>
      </w:r>
      <w:r>
        <w:rPr>
          <w:rFonts w:ascii="Courier New" w:hAnsi="Courier New" w:eastAsia="Courier New" w:cs="Courier New"/>
          <w:sz w:val="17"/>
        </w:rPr>
        <w:t xml:space="preserve"> content_types</w:t>
        <w:br/>
      </w:r>
      <w:r>
        <w:rPr>
          <w:rFonts w:ascii="Courier New" w:hAnsi="Courier New" w:eastAsia="Courier New" w:cs="Courier New"/>
          <w:sz w:val="17"/>
        </w:rPr>
        <w:t xml:space="preserve"> content_type_fields</w:t>
        <w:br/>
      </w:r>
      <w:r>
        <w:rPr>
          <w:rFonts w:ascii="Courier New" w:hAnsi="Courier New" w:eastAsia="Courier New" w:cs="Courier New"/>
          <w:sz w:val="17"/>
        </w:rPr>
        <w:t xml:space="preserve"> content_entries</w:t>
        <w:br/>
      </w:r>
      <w:r>
        <w:rPr>
          <w:rFonts w:ascii="Courier New" w:hAnsi="Courier New" w:eastAsia="Courier New" w:cs="Courier New"/>
          <w:sz w:val="17"/>
        </w:rPr>
        <w:t xml:space="preserve"> content_entry_values</w:t>
        <w:br/>
      </w:r>
      <w:r>
        <w:rPr>
          <w:rFonts w:ascii="Courier New" w:hAnsi="Courier New" w:eastAsia="Courier New" w:cs="Courier New"/>
          <w:sz w:val="17"/>
        </w:rPr>
        <w:t xml:space="preserve"> content_revisions optional</w:t>
        <w:br/>
      </w:r>
      <w:r>
        <w:rPr>
          <w:rFonts w:ascii="Courier New" w:hAnsi="Courier New" w:eastAsia="Courier New" w:cs="Courier New"/>
          <w:sz w:val="17"/>
        </w:rPr>
        <w:t xml:space="preserve"> content_blocks</w:t>
        <w:br/>
      </w:r>
      <w:r>
        <w:rPr>
          <w:rFonts w:ascii="Courier New" w:hAnsi="Courier New" w:eastAsia="Courier New" w:cs="Courier New"/>
          <w:sz w:val="17"/>
        </w:rPr>
        <w:t xml:space="preserve"> content_entry_blocks</w:t>
        <w:br/>
      </w:r>
      <w:r>
        <w:rPr>
          <w:rFonts w:ascii="Courier New" w:hAnsi="Courier New" w:eastAsia="Courier New" w:cs="Courier New"/>
          <w:sz w:val="17"/>
        </w:rPr>
        <w:t xml:space="preserve"> taxonomies</w:t>
        <w:br/>
      </w:r>
      <w:r>
        <w:rPr>
          <w:rFonts w:ascii="Courier New" w:hAnsi="Courier New" w:eastAsia="Courier New" w:cs="Courier New"/>
          <w:sz w:val="17"/>
        </w:rPr>
        <w:t xml:space="preserve"> taxonomy_terms</w:t>
        <w:br/>
      </w:r>
      <w:r>
        <w:rPr>
          <w:rFonts w:ascii="Courier New" w:hAnsi="Courier New" w:eastAsia="Courier New" w:cs="Courier New"/>
          <w:sz w:val="17"/>
        </w:rPr>
        <w:t xml:space="preserve"> content_term</w:t>
        <w:br/>
      </w:r>
      <w:r>
        <w:rPr>
          <w:rFonts w:ascii="Courier New" w:hAnsi="Courier New" w:eastAsia="Courier New" w:cs="Courier New"/>
          <w:sz w:val="17"/>
        </w:rPr>
        <w:t xml:space="preserve"> content_slug_history</w:t>
        <w:br/>
      </w:r>
      <w:r>
        <w:rPr>
          <w:rFonts w:ascii="Courier New" w:hAnsi="Courier New" w:eastAsia="Courier New" w:cs="Courier New"/>
          <w:sz w:val="17"/>
        </w:rPr>
        <w:t xml:space="preserve"> menus</w:t>
        <w:br/>
      </w:r>
      <w:r>
        <w:rPr>
          <w:rFonts w:ascii="Courier New" w:hAnsi="Courier New" w:eastAsia="Courier New" w:cs="Courier New"/>
          <w:sz w:val="17"/>
        </w:rPr>
        <w:t xml:space="preserve"> menu_items</w:t>
        <w:br/>
      </w:r>
      <w:r>
        <w:rPr>
          <w:rFonts w:ascii="Courier New" w:hAnsi="Courier New" w:eastAsia="Courier New" w:cs="Courier New"/>
          <w:sz w:val="17"/>
        </w:rPr>
        <w:t xml:space="preserve"> redirects</w:t>
        <w:br/>
      </w:r>
      <w:r>
        <w:rPr>
          <w:rFonts w:ascii="Courier New" w:hAnsi="Courier New" w:eastAsia="Courier New" w:cs="Courier New"/>
          <w:sz w:val="17"/>
        </w:rPr>
        <w:t xml:space="preserve"> sitemap_records optional rebuildable</w:t>
        <w:br/>
      </w:r>
      <w:r>
        <w:rPr>
          <w:rFonts w:ascii="Courier New" w:hAnsi="Courier New" w:eastAsia="Courier New" w:cs="Courier New"/>
          <w:sz w:val="17"/>
        </w:rPr>
        <w:t xml:space="preserve"> robots_rules</w:t>
        <w:br/>
      </w:r>
      <w:r>
        <w:rPr>
          <w:rFonts w:ascii="Courier New" w:hAnsi="Courier New" w:eastAsia="Courier New" w:cs="Courier New"/>
          <w:sz w:val="17"/>
        </w:rPr>
        <w:t xml:space="preserve"> forms</w:t>
        <w:br/>
      </w:r>
      <w:r>
        <w:rPr>
          <w:rFonts w:ascii="Courier New" w:hAnsi="Courier New" w:eastAsia="Courier New" w:cs="Courier New"/>
          <w:sz w:val="17"/>
        </w:rPr>
        <w:t xml:space="preserve"> form_fields</w:t>
        <w:br/>
      </w:r>
      <w:r>
        <w:rPr>
          <w:rFonts w:ascii="Courier New" w:hAnsi="Courier New" w:eastAsia="Courier New" w:cs="Courier New"/>
          <w:sz w:val="17"/>
        </w:rPr>
        <w:t xml:space="preserve"> form_submissions optional by policy</w:t>
        <w:br/>
      </w:r>
    </w:p>
    <w:p>
      <w:pPr>
        <w:jc w:val="right"/>
        <w:bidi w:val="1"/>
      </w:pPr>
      <w:r>
        <w:rPr>
          <w:rFonts w:ascii="Arial" w:hAnsi="Arial" w:eastAsia="Arial" w:cs="Arial"/>
          <w:b w:val="0"/>
          <w:rtl w:val="1"/>
        </w:rPr>
        <w:t>في Dedicated يستخدم نفس schema داخل قاعدة العميل المخصصة لتوحيد الكود وتقليل الاختلاف بين أوضاع التشغيل.</w:t>
      </w:r>
    </w:p>
    <w:p>
      <w:pPr>
        <w:pStyle w:val="Heading1"/>
        <w:jc w:val="right"/>
        <w:bidi w:val="1"/>
      </w:pPr>
      <w:r>
        <w:rPr>
          <w:rFonts w:ascii="Arial" w:hAnsi="Arial" w:eastAsia="Arial" w:cs="Arial"/>
          <w:b/>
          <w:color w:val="1C395E"/>
          <w:sz w:val="32"/>
          <w:rtl w:val="1"/>
        </w:rPr>
        <w:t>37. Permissions المقترحة</w:t>
      </w:r>
    </w:p>
    <w:p>
      <w:pPr>
        <w:spacing w:before="80" w:after="120"/>
        <w:jc w:val="left"/>
      </w:pPr>
      <w:r>
        <w:rPr>
          <w:rFonts w:ascii="Courier New" w:hAnsi="Courier New" w:eastAsia="Courier New" w:cs="Courier New"/>
          <w:sz w:val="17"/>
        </w:rPr>
        <w:t>content.view</w:t>
        <w:br/>
      </w:r>
      <w:r>
        <w:rPr>
          <w:rFonts w:ascii="Courier New" w:hAnsi="Courier New" w:eastAsia="Courier New" w:cs="Courier New"/>
          <w:sz w:val="17"/>
        </w:rPr>
        <w:t>content.create</w:t>
        <w:br/>
      </w:r>
      <w:r>
        <w:rPr>
          <w:rFonts w:ascii="Courier New" w:hAnsi="Courier New" w:eastAsia="Courier New" w:cs="Courier New"/>
          <w:sz w:val="17"/>
        </w:rPr>
        <w:t>content.edit</w:t>
        <w:br/>
      </w:r>
      <w:r>
        <w:rPr>
          <w:rFonts w:ascii="Courier New" w:hAnsi="Courier New" w:eastAsia="Courier New" w:cs="Courier New"/>
          <w:sz w:val="17"/>
        </w:rPr>
        <w:t>content.publish</w:t>
        <w:br/>
      </w:r>
      <w:r>
        <w:rPr>
          <w:rFonts w:ascii="Courier New" w:hAnsi="Courier New" w:eastAsia="Courier New" w:cs="Courier New"/>
          <w:sz w:val="17"/>
        </w:rPr>
        <w:t>content.archive</w:t>
        <w:br/>
      </w:r>
      <w:r>
        <w:rPr>
          <w:rFonts w:ascii="Courier New" w:hAnsi="Courier New" w:eastAsia="Courier New" w:cs="Courier New"/>
          <w:sz w:val="17"/>
        </w:rPr>
        <w:t>content.delete</w:t>
        <w:br/>
      </w:r>
      <w:r>
        <w:rPr>
          <w:rFonts w:ascii="Courier New" w:hAnsi="Courier New" w:eastAsia="Courier New" w:cs="Courier New"/>
          <w:sz w:val="17"/>
        </w:rPr>
        <w:t>content.restore</w:t>
        <w:br/>
      </w:r>
      <w:r>
        <w:rPr>
          <w:rFonts w:ascii="Courier New" w:hAnsi="Courier New" w:eastAsia="Courier New" w:cs="Courier New"/>
          <w:sz w:val="17"/>
        </w:rPr>
        <w:t>content.revisions.view</w:t>
        <w:br/>
      </w:r>
      <w:r>
        <w:rPr>
          <w:rFonts w:ascii="Courier New" w:hAnsi="Courier New" w:eastAsia="Courier New" w:cs="Courier New"/>
          <w:sz w:val="17"/>
        </w:rPr>
        <w:t>content.revisions.rollback</w:t>
        <w:br/>
      </w:r>
      <w:r>
        <w:rPr>
          <w:rFonts w:ascii="Courier New" w:hAnsi="Courier New" w:eastAsia="Courier New" w:cs="Courier New"/>
          <w:sz w:val="17"/>
        </w:rPr>
        <w:t>content.seo.manage</w:t>
        <w:br/>
      </w:r>
      <w:r>
        <w:rPr>
          <w:rFonts w:ascii="Courier New" w:hAnsi="Courier New" w:eastAsia="Courier New" w:cs="Courier New"/>
          <w:sz w:val="17"/>
        </w:rPr>
        <w:t>content.slug.manage</w:t>
        <w:br/>
      </w:r>
      <w:r>
        <w:rPr>
          <w:rFonts w:ascii="Courier New" w:hAnsi="Courier New" w:eastAsia="Courier New" w:cs="Courier New"/>
          <w:sz w:val="17"/>
        </w:rPr>
        <w:t>content.schedule</w:t>
        <w:br/>
      </w:r>
      <w:r>
        <w:rPr>
          <w:rFonts w:ascii="Courier New" w:hAnsi="Courier New" w:eastAsia="Courier New" w:cs="Courier New"/>
          <w:sz w:val="17"/>
        </w:rPr>
        <w:t>content_types.view</w:t>
        <w:br/>
      </w:r>
      <w:r>
        <w:rPr>
          <w:rFonts w:ascii="Courier New" w:hAnsi="Courier New" w:eastAsia="Courier New" w:cs="Courier New"/>
          <w:sz w:val="17"/>
        </w:rPr>
        <w:t>content_types.manage</w:t>
        <w:br/>
      </w:r>
      <w:r>
        <w:rPr>
          <w:rFonts w:ascii="Courier New" w:hAnsi="Courier New" w:eastAsia="Courier New" w:cs="Courier New"/>
          <w:sz w:val="17"/>
        </w:rPr>
        <w:t>taxonomies.manage</w:t>
        <w:br/>
      </w:r>
      <w:r>
        <w:rPr>
          <w:rFonts w:ascii="Courier New" w:hAnsi="Courier New" w:eastAsia="Courier New" w:cs="Courier New"/>
          <w:sz w:val="17"/>
        </w:rPr>
        <w:t>menus.manage</w:t>
        <w:br/>
      </w:r>
      <w:r>
        <w:rPr>
          <w:rFonts w:ascii="Courier New" w:hAnsi="Courier New" w:eastAsia="Courier New" w:cs="Courier New"/>
          <w:sz w:val="17"/>
        </w:rPr>
        <w:t>redirects.view</w:t>
        <w:br/>
      </w:r>
      <w:r>
        <w:rPr>
          <w:rFonts w:ascii="Courier New" w:hAnsi="Courier New" w:eastAsia="Courier New" w:cs="Courier New"/>
          <w:sz w:val="17"/>
        </w:rPr>
        <w:t>redirects.manage</w:t>
        <w:br/>
      </w:r>
      <w:r>
        <w:rPr>
          <w:rFonts w:ascii="Courier New" w:hAnsi="Courier New" w:eastAsia="Courier New" w:cs="Courier New"/>
          <w:sz w:val="17"/>
        </w:rPr>
        <w:t>forms.view</w:t>
        <w:br/>
      </w:r>
      <w:r>
        <w:rPr>
          <w:rFonts w:ascii="Courier New" w:hAnsi="Courier New" w:eastAsia="Courier New" w:cs="Courier New"/>
          <w:sz w:val="17"/>
        </w:rPr>
        <w:t>forms.create</w:t>
        <w:br/>
      </w:r>
      <w:r>
        <w:rPr>
          <w:rFonts w:ascii="Courier New" w:hAnsi="Courier New" w:eastAsia="Courier New" w:cs="Courier New"/>
          <w:sz w:val="17"/>
        </w:rPr>
        <w:t>forms.edit</w:t>
        <w:br/>
      </w:r>
      <w:r>
        <w:rPr>
          <w:rFonts w:ascii="Courier New" w:hAnsi="Courier New" w:eastAsia="Courier New" w:cs="Courier New"/>
          <w:sz w:val="17"/>
        </w:rPr>
        <w:t>forms.delete</w:t>
        <w:br/>
      </w:r>
      <w:r>
        <w:rPr>
          <w:rFonts w:ascii="Courier New" w:hAnsi="Courier New" w:eastAsia="Courier New" w:cs="Courier New"/>
          <w:sz w:val="17"/>
        </w:rPr>
        <w:t>forms.submissions.view</w:t>
        <w:br/>
      </w:r>
      <w:r>
        <w:rPr>
          <w:rFonts w:ascii="Courier New" w:hAnsi="Courier New" w:eastAsia="Courier New" w:cs="Courier New"/>
          <w:sz w:val="17"/>
        </w:rPr>
        <w:t>forms.submissions.delete</w:t>
        <w:br/>
      </w:r>
    </w:p>
    <w:p>
      <w:pPr>
        <w:jc w:val="right"/>
        <w:bidi w:val="1"/>
      </w:pPr>
      <w:r>
        <w:rPr>
          <w:rFonts w:ascii="Arial" w:hAnsi="Arial" w:eastAsia="Arial" w:cs="Arial"/>
          <w:b w:val="0"/>
          <w:rtl w:val="1"/>
        </w:rPr>
        <w:t>الصلاحيات الحساسة التي يفضل دخولها audit_logs: content.delete, content.revisions.rollback, redirects.manage, forms.submissions.delete.</w:t>
      </w:r>
    </w:p>
    <w:p>
      <w:pPr>
        <w:pStyle w:val="Heading1"/>
        <w:jc w:val="right"/>
        <w:bidi w:val="1"/>
      </w:pPr>
      <w:r>
        <w:rPr>
          <w:rFonts w:ascii="Arial" w:hAnsi="Arial" w:eastAsia="Arial" w:cs="Arial"/>
          <w:b/>
          <w:color w:val="1C395E"/>
          <w:sz w:val="32"/>
          <w:rtl w:val="1"/>
        </w:rPr>
        <w:t>38. Events المقترحة</w:t>
      </w:r>
    </w:p>
    <w:p>
      <w:pPr>
        <w:spacing w:before="80" w:after="120"/>
        <w:jc w:val="left"/>
      </w:pPr>
      <w:r>
        <w:rPr>
          <w:rFonts w:ascii="Courier New" w:hAnsi="Courier New" w:eastAsia="Courier New" w:cs="Courier New"/>
          <w:sz w:val="17"/>
        </w:rPr>
        <w:t>ContentTypeCreated</w:t>
        <w:br/>
      </w:r>
      <w:r>
        <w:rPr>
          <w:rFonts w:ascii="Courier New" w:hAnsi="Courier New" w:eastAsia="Courier New" w:cs="Courier New"/>
          <w:sz w:val="17"/>
        </w:rPr>
        <w:t>ContentEntryCreated</w:t>
        <w:br/>
      </w:r>
      <w:r>
        <w:rPr>
          <w:rFonts w:ascii="Courier New" w:hAnsi="Courier New" w:eastAsia="Courier New" w:cs="Courier New"/>
          <w:sz w:val="17"/>
        </w:rPr>
        <w:t>ContentEntryUpdated</w:t>
        <w:br/>
      </w:r>
      <w:r>
        <w:rPr>
          <w:rFonts w:ascii="Courier New" w:hAnsi="Courier New" w:eastAsia="Courier New" w:cs="Courier New"/>
          <w:sz w:val="17"/>
        </w:rPr>
        <w:t>ContentEntryPublished</w:t>
        <w:br/>
      </w:r>
      <w:r>
        <w:rPr>
          <w:rFonts w:ascii="Courier New" w:hAnsi="Courier New" w:eastAsia="Courier New" w:cs="Courier New"/>
          <w:sz w:val="17"/>
        </w:rPr>
        <w:t>ContentEntryArchived</w:t>
        <w:br/>
      </w:r>
      <w:r>
        <w:rPr>
          <w:rFonts w:ascii="Courier New" w:hAnsi="Courier New" w:eastAsia="Courier New" w:cs="Courier New"/>
          <w:sz w:val="17"/>
        </w:rPr>
        <w:t>ContentEntryDeleted</w:t>
        <w:br/>
      </w:r>
      <w:r>
        <w:rPr>
          <w:rFonts w:ascii="Courier New" w:hAnsi="Courier New" w:eastAsia="Courier New" w:cs="Courier New"/>
          <w:sz w:val="17"/>
        </w:rPr>
        <w:t>ContentRevisionCreated</w:t>
        <w:br/>
      </w:r>
      <w:r>
        <w:rPr>
          <w:rFonts w:ascii="Courier New" w:hAnsi="Courier New" w:eastAsia="Courier New" w:cs="Courier New"/>
          <w:sz w:val="17"/>
        </w:rPr>
        <w:t>ContentRevisionRolledBack</w:t>
        <w:br/>
      </w:r>
      <w:r>
        <w:rPr>
          <w:rFonts w:ascii="Courier New" w:hAnsi="Courier New" w:eastAsia="Courier New" w:cs="Courier New"/>
          <w:sz w:val="17"/>
        </w:rPr>
        <w:t>TaxonomyTermCreated</w:t>
        <w:br/>
      </w:r>
      <w:r>
        <w:rPr>
          <w:rFonts w:ascii="Courier New" w:hAnsi="Courier New" w:eastAsia="Courier New" w:cs="Courier New"/>
          <w:sz w:val="17"/>
        </w:rPr>
        <w:t>MenuUpdated</w:t>
        <w:br/>
      </w:r>
      <w:r>
        <w:rPr>
          <w:rFonts w:ascii="Courier New" w:hAnsi="Courier New" w:eastAsia="Courier New" w:cs="Courier New"/>
          <w:sz w:val="17"/>
        </w:rPr>
        <w:t>RedirectCreated</w:t>
        <w:br/>
      </w:r>
      <w:r>
        <w:rPr>
          <w:rFonts w:ascii="Courier New" w:hAnsi="Courier New" w:eastAsia="Courier New" w:cs="Courier New"/>
          <w:sz w:val="17"/>
        </w:rPr>
        <w:t>SitemapUpdated</w:t>
        <w:br/>
      </w:r>
      <w:r>
        <w:rPr>
          <w:rFonts w:ascii="Courier New" w:hAnsi="Courier New" w:eastAsia="Courier New" w:cs="Courier New"/>
          <w:sz w:val="17"/>
        </w:rPr>
        <w:t>FormSubmitted</w:t>
        <w:br/>
      </w:r>
    </w:p>
    <w:p>
      <w:pPr>
        <w:pStyle w:val="Heading1"/>
        <w:jc w:val="right"/>
        <w:bidi w:val="1"/>
      </w:pPr>
      <w:r>
        <w:rPr>
          <w:rFonts w:ascii="Arial" w:hAnsi="Arial" w:eastAsia="Arial" w:cs="Arial"/>
          <w:b/>
          <w:color w:val="1C395E"/>
          <w:sz w:val="32"/>
          <w:rtl w:val="1"/>
        </w:rPr>
        <w:t>39. Listeners المقترحة</w:t>
      </w:r>
    </w:p>
    <w:p>
      <w:pPr>
        <w:spacing w:before="80" w:after="120"/>
        <w:jc w:val="left"/>
      </w:pPr>
      <w:r>
        <w:rPr>
          <w:rFonts w:ascii="Courier New" w:hAnsi="Courier New" w:eastAsia="Courier New" w:cs="Courier New"/>
          <w:sz w:val="17"/>
        </w:rPr>
        <w:t>CreateContentRevision</w:t>
        <w:br/>
      </w:r>
      <w:r>
        <w:rPr>
          <w:rFonts w:ascii="Courier New" w:hAnsi="Courier New" w:eastAsia="Courier New" w:cs="Courier New"/>
          <w:sz w:val="17"/>
        </w:rPr>
        <w:t>LogContentActivity</w:t>
        <w:br/>
      </w:r>
      <w:r>
        <w:rPr>
          <w:rFonts w:ascii="Courier New" w:hAnsi="Courier New" w:eastAsia="Courier New" w:cs="Courier New"/>
          <w:sz w:val="17"/>
        </w:rPr>
        <w:t>UpdateSitemap</w:t>
        <w:br/>
      </w:r>
      <w:r>
        <w:rPr>
          <w:rFonts w:ascii="Courier New" w:hAnsi="Courier New" w:eastAsia="Courier New" w:cs="Courier New"/>
          <w:sz w:val="17"/>
        </w:rPr>
        <w:t>ClearContentCache</w:t>
        <w:br/>
      </w:r>
      <w:r>
        <w:rPr>
          <w:rFonts w:ascii="Courier New" w:hAnsi="Courier New" w:eastAsia="Courier New" w:cs="Courier New"/>
          <w:sz w:val="17"/>
        </w:rPr>
        <w:t>CreateRedirectSuggestion</w:t>
        <w:br/>
      </w:r>
      <w:r>
        <w:rPr>
          <w:rFonts w:ascii="Courier New" w:hAnsi="Courier New" w:eastAsia="Courier New" w:cs="Courier New"/>
          <w:sz w:val="17"/>
        </w:rPr>
        <w:t>NotifyEditors</w:t>
        <w:br/>
      </w:r>
      <w:r>
        <w:rPr>
          <w:rFonts w:ascii="Courier New" w:hAnsi="Courier New" w:eastAsia="Courier New" w:cs="Courier New"/>
          <w:sz w:val="17"/>
        </w:rPr>
        <w:t>IndexContentForSearch</w:t>
        <w:br/>
      </w:r>
      <w:r>
        <w:rPr>
          <w:rFonts w:ascii="Courier New" w:hAnsi="Courier New" w:eastAsia="Courier New" w:cs="Courier New"/>
          <w:sz w:val="17"/>
        </w:rPr>
        <w:t>InvalidateFrontendCache</w:t>
        <w:br/>
      </w:r>
      <w:r>
        <w:rPr>
          <w:rFonts w:ascii="Courier New" w:hAnsi="Courier New" w:eastAsia="Courier New" w:cs="Courier New"/>
          <w:sz w:val="17"/>
        </w:rPr>
        <w:t>SendFormSubmissionNotification</w:t>
        <w:br/>
      </w:r>
      <w:r>
        <w:rPr>
          <w:rFonts w:ascii="Courier New" w:hAnsi="Courier New" w:eastAsia="Courier New" w:cs="Courier New"/>
          <w:sz w:val="17"/>
        </w:rPr>
        <w:t>CreateLeadFromFormSubmission optional</w:t>
        <w:br/>
      </w:r>
    </w:p>
    <w:p>
      <w:pPr>
        <w:pStyle w:val="Heading1"/>
        <w:jc w:val="right"/>
        <w:bidi w:val="1"/>
      </w:pPr>
      <w:r>
        <w:rPr>
          <w:rFonts w:ascii="Arial" w:hAnsi="Arial" w:eastAsia="Arial" w:cs="Arial"/>
          <w:b/>
          <w:color w:val="1C395E"/>
          <w:sz w:val="32"/>
          <w:rtl w:val="1"/>
        </w:rPr>
        <w:t>40. Feature Flags</w:t>
      </w:r>
    </w:p>
    <w:p>
      <w:pPr>
        <w:spacing w:before="80" w:after="120"/>
        <w:jc w:val="left"/>
      </w:pPr>
      <w:r>
        <w:rPr>
          <w:rFonts w:ascii="Courier New" w:hAnsi="Courier New" w:eastAsia="Courier New" w:cs="Courier New"/>
          <w:sz w:val="17"/>
        </w:rPr>
        <w:t>enable_cms</w:t>
        <w:br/>
      </w:r>
      <w:r>
        <w:rPr>
          <w:rFonts w:ascii="Courier New" w:hAnsi="Courier New" w:eastAsia="Courier New" w:cs="Courier New"/>
          <w:sz w:val="17"/>
        </w:rPr>
        <w:t>cms_enable_pages</w:t>
        <w:br/>
      </w:r>
      <w:r>
        <w:rPr>
          <w:rFonts w:ascii="Courier New" w:hAnsi="Courier New" w:eastAsia="Courier New" w:cs="Courier New"/>
          <w:sz w:val="17"/>
        </w:rPr>
        <w:t>cms_enable_posts</w:t>
        <w:br/>
      </w:r>
      <w:r>
        <w:rPr>
          <w:rFonts w:ascii="Courier New" w:hAnsi="Courier New" w:eastAsia="Courier New" w:cs="Courier New"/>
          <w:sz w:val="17"/>
        </w:rPr>
        <w:t>cms_enable_custom_content_types</w:t>
        <w:br/>
      </w:r>
      <w:r>
        <w:rPr>
          <w:rFonts w:ascii="Courier New" w:hAnsi="Courier New" w:eastAsia="Courier New" w:cs="Courier New"/>
          <w:sz w:val="17"/>
        </w:rPr>
        <w:t>cms_enable_content_blocks</w:t>
        <w:br/>
      </w:r>
      <w:r>
        <w:rPr>
          <w:rFonts w:ascii="Courier New" w:hAnsi="Courier New" w:eastAsia="Courier New" w:cs="Courier New"/>
          <w:sz w:val="17"/>
        </w:rPr>
        <w:t>cms_enable_revisions</w:t>
        <w:br/>
      </w:r>
      <w:r>
        <w:rPr>
          <w:rFonts w:ascii="Courier New" w:hAnsi="Courier New" w:eastAsia="Courier New" w:cs="Courier New"/>
          <w:sz w:val="17"/>
        </w:rPr>
        <w:t>cms_enable_scheduled_publish</w:t>
        <w:br/>
      </w:r>
      <w:r>
        <w:rPr>
          <w:rFonts w:ascii="Courier New" w:hAnsi="Courier New" w:eastAsia="Courier New" w:cs="Courier New"/>
          <w:sz w:val="17"/>
        </w:rPr>
        <w:t>cms_enable_menus</w:t>
        <w:br/>
      </w:r>
      <w:r>
        <w:rPr>
          <w:rFonts w:ascii="Courier New" w:hAnsi="Courier New" w:eastAsia="Courier New" w:cs="Courier New"/>
          <w:sz w:val="17"/>
        </w:rPr>
        <w:t>cms_enable_redirects</w:t>
        <w:br/>
      </w:r>
      <w:r>
        <w:rPr>
          <w:rFonts w:ascii="Courier New" w:hAnsi="Courier New" w:eastAsia="Courier New" w:cs="Courier New"/>
          <w:sz w:val="17"/>
        </w:rPr>
        <w:t>cms_enable_forms</w:t>
        <w:br/>
      </w:r>
      <w:r>
        <w:rPr>
          <w:rFonts w:ascii="Courier New" w:hAnsi="Courier New" w:eastAsia="Courier New" w:cs="Courier New"/>
          <w:sz w:val="17"/>
        </w:rPr>
        <w:t>cms_enable_basic_search</w:t>
        <w:br/>
      </w:r>
      <w:r>
        <w:rPr>
          <w:rFonts w:ascii="Courier New" w:hAnsi="Courier New" w:eastAsia="Courier New" w:cs="Courier New"/>
          <w:sz w:val="17"/>
        </w:rPr>
        <w:t>cms_enable_sitemap</w:t>
        <w:br/>
      </w:r>
      <w:r>
        <w:rPr>
          <w:rFonts w:ascii="Courier New" w:hAnsi="Courier New" w:eastAsia="Courier New" w:cs="Courier New"/>
          <w:sz w:val="17"/>
        </w:rPr>
        <w:t>cms_enable_robots_rules</w:t>
        <w:br/>
      </w:r>
    </w:p>
    <w:p>
      <w:pPr>
        <w:pStyle w:val="Heading1"/>
        <w:jc w:val="right"/>
        <w:bidi w:val="1"/>
      </w:pPr>
      <w:r>
        <w:rPr>
          <w:rFonts w:ascii="Arial" w:hAnsi="Arial" w:eastAsia="Arial" w:cs="Arial"/>
          <w:b/>
          <w:color w:val="1C395E"/>
          <w:sz w:val="32"/>
          <w:rtl w:val="1"/>
        </w:rPr>
        <w:t>41. Indexing &amp; Performance Notes</w:t>
      </w:r>
    </w:p>
    <w:p>
      <w:pPr>
        <w:pStyle w:val="ListBullet"/>
        <w:ind w:left="216"/>
        <w:jc w:val="right"/>
        <w:bidi w:val="1"/>
      </w:pPr>
      <w:r>
        <w:rPr>
          <w:rFonts w:ascii="Arial" w:hAnsi="Arial" w:eastAsia="Arial" w:cs="Arial"/>
          <w:b w:val="0"/>
          <w:rtl w:val="1"/>
        </w:rPr>
        <w:t>كل queries العامة يجب أن تبدأ بـ site_id + status + visibility.</w:t>
      </w:r>
    </w:p>
    <w:p>
      <w:pPr>
        <w:pStyle w:val="ListBullet"/>
        <w:ind w:left="216"/>
        <w:jc w:val="right"/>
        <w:bidi w:val="1"/>
      </w:pPr>
      <w:r>
        <w:rPr>
          <w:rFonts w:ascii="Arial" w:hAnsi="Arial" w:eastAsia="Arial" w:cs="Arial"/>
          <w:b w:val="0"/>
          <w:rtl w:val="1"/>
        </w:rPr>
        <w:t>استخدم unique(site_id, slug) لتجنب تضارب الروابط.</w:t>
      </w:r>
    </w:p>
    <w:p>
      <w:pPr>
        <w:pStyle w:val="ListBullet"/>
        <w:ind w:left="216"/>
        <w:jc w:val="right"/>
        <w:bidi w:val="1"/>
      </w:pPr>
      <w:r>
        <w:rPr>
          <w:rFonts w:ascii="Arial" w:hAnsi="Arial" w:eastAsia="Arial" w:cs="Arial"/>
          <w:b w:val="0"/>
          <w:rtl w:val="1"/>
        </w:rPr>
        <w:t>لا تحمل revisions في شاشة قائمة المحتوى.</w:t>
      </w:r>
    </w:p>
    <w:p>
      <w:pPr>
        <w:pStyle w:val="ListBullet"/>
        <w:ind w:left="216"/>
        <w:jc w:val="right"/>
        <w:bidi w:val="1"/>
      </w:pPr>
      <w:r>
        <w:rPr>
          <w:rFonts w:ascii="Arial" w:hAnsi="Arial" w:eastAsia="Arial" w:cs="Arial"/>
          <w:b w:val="0"/>
          <w:rtl w:val="1"/>
        </w:rPr>
        <w:t>استخدم pagination في كل قوائم admin.</w:t>
      </w:r>
    </w:p>
    <w:p>
      <w:pPr>
        <w:pStyle w:val="ListBullet"/>
        <w:ind w:left="216"/>
        <w:jc w:val="right"/>
        <w:bidi w:val="1"/>
      </w:pPr>
      <w:r>
        <w:rPr>
          <w:rFonts w:ascii="Arial" w:hAnsi="Arial" w:eastAsia="Arial" w:cs="Arial"/>
          <w:b w:val="0"/>
          <w:rtl w:val="1"/>
        </w:rPr>
        <w:t>cms_search_index جدول مشتق ويمكن إعادة بنائه.</w:t>
      </w:r>
    </w:p>
    <w:p>
      <w:pPr>
        <w:pStyle w:val="ListBullet"/>
        <w:ind w:left="216"/>
        <w:jc w:val="right"/>
        <w:bidi w:val="1"/>
      </w:pPr>
      <w:r>
        <w:rPr>
          <w:rFonts w:ascii="Arial" w:hAnsi="Arial" w:eastAsia="Arial" w:cs="Arial"/>
          <w:b w:val="0"/>
          <w:rtl w:val="1"/>
        </w:rPr>
        <w:t>sitemap_records مشتق ولا يجب اعتباره مصدر حقيقة.</w:t>
      </w:r>
    </w:p>
    <w:p>
      <w:pPr>
        <w:pStyle w:val="ListBullet"/>
        <w:ind w:left="216"/>
        <w:jc w:val="right"/>
        <w:bidi w:val="1"/>
      </w:pPr>
      <w:r>
        <w:rPr>
          <w:rFonts w:ascii="Arial" w:hAnsi="Arial" w:eastAsia="Arial" w:cs="Arial"/>
          <w:b w:val="0"/>
          <w:rtl w:val="1"/>
        </w:rPr>
        <w:t>عند Frontend Anywhere، لا تضرب DB لكل طلب عام إذا كان Snapshot Mode مفعّلًا.</w:t>
      </w:r>
    </w:p>
    <w:p>
      <w:pPr>
        <w:pStyle w:val="Heading1"/>
        <w:jc w:val="right"/>
        <w:bidi w:val="1"/>
      </w:pPr>
      <w:r>
        <w:rPr>
          <w:rFonts w:ascii="Arial" w:hAnsi="Arial" w:eastAsia="Arial" w:cs="Arial"/>
          <w:b/>
          <w:color w:val="1C395E"/>
          <w:sz w:val="32"/>
          <w:rtl w:val="1"/>
        </w:rPr>
        <w:t>42. Security Rules</w:t>
      </w:r>
    </w:p>
    <w:p>
      <w:pPr>
        <w:pStyle w:val="ListBullet"/>
        <w:ind w:left="216"/>
        <w:jc w:val="right"/>
        <w:bidi w:val="1"/>
      </w:pPr>
      <w:r>
        <w:rPr>
          <w:rFonts w:ascii="Arial" w:hAnsi="Arial" w:eastAsia="Arial" w:cs="Arial"/>
          <w:b w:val="0"/>
          <w:rtl w:val="1"/>
        </w:rPr>
        <w:t>تنظيف HTML أو استخدام محرر موثوق يمنع XSS في public rendering.</w:t>
      </w:r>
    </w:p>
    <w:p>
      <w:pPr>
        <w:pStyle w:val="ListBullet"/>
        <w:ind w:left="216"/>
        <w:jc w:val="right"/>
        <w:bidi w:val="1"/>
      </w:pPr>
      <w:r>
        <w:rPr>
          <w:rFonts w:ascii="Arial" w:hAnsi="Arial" w:eastAsia="Arial" w:cs="Arial"/>
          <w:b w:val="0"/>
          <w:rtl w:val="1"/>
        </w:rPr>
        <w:t>عدم تنفيذ shortcodes أو scripts مستوردة من WordPress بدون sanitize.</w:t>
      </w:r>
    </w:p>
    <w:p>
      <w:pPr>
        <w:pStyle w:val="ListBullet"/>
        <w:ind w:left="216"/>
        <w:jc w:val="right"/>
        <w:bidi w:val="1"/>
      </w:pPr>
      <w:r>
        <w:rPr>
          <w:rFonts w:ascii="Arial" w:hAnsi="Arial" w:eastAsia="Arial" w:cs="Arial"/>
          <w:b w:val="0"/>
          <w:rtl w:val="1"/>
        </w:rPr>
        <w:t>التحقق من صلاحية content.publish منفصلة عن content.edit.</w:t>
      </w:r>
    </w:p>
    <w:p>
      <w:pPr>
        <w:pStyle w:val="ListBullet"/>
        <w:ind w:left="216"/>
        <w:jc w:val="right"/>
        <w:bidi w:val="1"/>
      </w:pPr>
      <w:r>
        <w:rPr>
          <w:rFonts w:ascii="Arial" w:hAnsi="Arial" w:eastAsia="Arial" w:cs="Arial"/>
          <w:b w:val="0"/>
          <w:rtl w:val="1"/>
        </w:rPr>
        <w:t>عدم عرض drafts أو revisions في Public API.</w:t>
      </w:r>
    </w:p>
    <w:p>
      <w:pPr>
        <w:pStyle w:val="ListBullet"/>
        <w:ind w:left="216"/>
        <w:jc w:val="right"/>
        <w:bidi w:val="1"/>
      </w:pPr>
      <w:r>
        <w:rPr>
          <w:rFonts w:ascii="Arial" w:hAnsi="Arial" w:eastAsia="Arial" w:cs="Arial"/>
          <w:b w:val="0"/>
          <w:rtl w:val="1"/>
        </w:rPr>
        <w:t>منع open redirects داخل redirects.</w:t>
      </w:r>
    </w:p>
    <w:p>
      <w:pPr>
        <w:pStyle w:val="ListBullet"/>
        <w:ind w:left="216"/>
        <w:jc w:val="right"/>
        <w:bidi w:val="1"/>
      </w:pPr>
      <w:r>
        <w:rPr>
          <w:rFonts w:ascii="Arial" w:hAnsi="Arial" w:eastAsia="Arial" w:cs="Arial"/>
          <w:b w:val="0"/>
          <w:rtl w:val="1"/>
        </w:rPr>
        <w:t>تسجيل حذف المحتوى المنشور أو rollback في audit_logs.</w:t>
      </w:r>
    </w:p>
    <w:p>
      <w:pPr>
        <w:pStyle w:val="ListBullet"/>
        <w:ind w:left="216"/>
        <w:jc w:val="right"/>
        <w:bidi w:val="1"/>
      </w:pPr>
      <w:r>
        <w:rPr>
          <w:rFonts w:ascii="Arial" w:hAnsi="Arial" w:eastAsia="Arial" w:cs="Arial"/>
          <w:b w:val="0"/>
          <w:rtl w:val="1"/>
        </w:rPr>
        <w:t>حماية form submissions بـ CSRF/rate limiting/spam checks.</w:t>
      </w:r>
    </w:p>
    <w:p>
      <w:pPr>
        <w:pStyle w:val="ListBullet"/>
        <w:ind w:left="216"/>
        <w:jc w:val="right"/>
        <w:bidi w:val="1"/>
      </w:pPr>
      <w:r>
        <w:rPr>
          <w:rFonts w:ascii="Arial" w:hAnsi="Arial" w:eastAsia="Arial" w:cs="Arial"/>
          <w:b w:val="0"/>
          <w:rtl w:val="1"/>
        </w:rPr>
        <w:t>عدم حفظ كلمات مرور visibility كنص صريح؛ استخدم password_hash.</w:t>
      </w:r>
    </w:p>
    <w:p>
      <w:pPr>
        <w:pStyle w:val="Heading1"/>
        <w:jc w:val="right"/>
        <w:bidi w:val="1"/>
      </w:pPr>
      <w:r>
        <w:rPr>
          <w:rFonts w:ascii="Arial" w:hAnsi="Arial" w:eastAsia="Arial" w:cs="Arial"/>
          <w:b/>
          <w:color w:val="1C395E"/>
          <w:sz w:val="32"/>
          <w:rtl w:val="1"/>
        </w:rPr>
        <w:t>43. Admin Navigation المقترح</w:t>
      </w:r>
    </w:p>
    <w:p>
      <w:pPr>
        <w:spacing w:before="80" w:after="120"/>
        <w:jc w:val="left"/>
      </w:pPr>
      <w:r>
        <w:rPr>
          <w:rFonts w:ascii="Courier New" w:hAnsi="Courier New" w:eastAsia="Courier New" w:cs="Courier New"/>
          <w:sz w:val="17"/>
        </w:rPr>
        <w:t>Content</w:t>
        <w:br/>
      </w:r>
      <w:r>
        <w:rPr>
          <w:rFonts w:ascii="Courier New" w:hAnsi="Courier New" w:eastAsia="Courier New" w:cs="Courier New"/>
          <w:sz w:val="17"/>
        </w:rPr>
        <w:t xml:space="preserve">  Pages</w:t>
        <w:br/>
      </w:r>
      <w:r>
        <w:rPr>
          <w:rFonts w:ascii="Courier New" w:hAnsi="Courier New" w:eastAsia="Courier New" w:cs="Courier New"/>
          <w:sz w:val="17"/>
        </w:rPr>
        <w:t xml:space="preserve">  Posts</w:t>
        <w:br/>
      </w:r>
      <w:r>
        <w:rPr>
          <w:rFonts w:ascii="Courier New" w:hAnsi="Courier New" w:eastAsia="Courier New" w:cs="Courier New"/>
          <w:sz w:val="17"/>
        </w:rPr>
        <w:t xml:space="preserve">  Content Types</w:t>
        <w:br/>
      </w:r>
      <w:r>
        <w:rPr>
          <w:rFonts w:ascii="Courier New" w:hAnsi="Courier New" w:eastAsia="Courier New" w:cs="Courier New"/>
          <w:sz w:val="17"/>
        </w:rPr>
        <w:t xml:space="preserve">  Categories</w:t>
        <w:br/>
      </w:r>
      <w:r>
        <w:rPr>
          <w:rFonts w:ascii="Courier New" w:hAnsi="Courier New" w:eastAsia="Courier New" w:cs="Courier New"/>
          <w:sz w:val="17"/>
        </w:rPr>
        <w:t xml:space="preserve">  Tags</w:t>
        <w:br/>
      </w:r>
      <w:r>
        <w:rPr>
          <w:rFonts w:ascii="Courier New" w:hAnsi="Courier New" w:eastAsia="Courier New" w:cs="Courier New"/>
          <w:sz w:val="17"/>
        </w:rPr>
        <w:t xml:space="preserve">  Revisions optional</w:t>
        <w:br/>
      </w:r>
      <w:r>
        <w:rPr>
          <w:rFonts w:ascii="Courier New" w:hAnsi="Courier New" w:eastAsia="Courier New" w:cs="Courier New"/>
          <w:sz w:val="17"/>
        </w:rPr>
        <w:t>Forms</w:t>
        <w:br/>
      </w:r>
      <w:r>
        <w:rPr>
          <w:rFonts w:ascii="Courier New" w:hAnsi="Courier New" w:eastAsia="Courier New" w:cs="Courier New"/>
          <w:sz w:val="17"/>
        </w:rPr>
        <w:t xml:space="preserve">  All Forms</w:t>
        <w:br/>
      </w:r>
      <w:r>
        <w:rPr>
          <w:rFonts w:ascii="Courier New" w:hAnsi="Courier New" w:eastAsia="Courier New" w:cs="Courier New"/>
          <w:sz w:val="17"/>
        </w:rPr>
        <w:t xml:space="preserve">  Submissions</w:t>
        <w:br/>
      </w:r>
      <w:r>
        <w:rPr>
          <w:rFonts w:ascii="Courier New" w:hAnsi="Courier New" w:eastAsia="Courier New" w:cs="Courier New"/>
          <w:sz w:val="17"/>
        </w:rPr>
        <w:t>Appearance</w:t>
        <w:br/>
      </w:r>
      <w:r>
        <w:rPr>
          <w:rFonts w:ascii="Courier New" w:hAnsi="Courier New" w:eastAsia="Courier New" w:cs="Courier New"/>
          <w:sz w:val="17"/>
        </w:rPr>
        <w:t xml:space="preserve">  Menus</w:t>
        <w:br/>
      </w:r>
      <w:r>
        <w:rPr>
          <w:rFonts w:ascii="Courier New" w:hAnsi="Courier New" w:eastAsia="Courier New" w:cs="Courier New"/>
          <w:sz w:val="17"/>
        </w:rPr>
        <w:t>System</w:t>
        <w:br/>
      </w:r>
      <w:r>
        <w:rPr>
          <w:rFonts w:ascii="Courier New" w:hAnsi="Courier New" w:eastAsia="Courier New" w:cs="Courier New"/>
          <w:sz w:val="17"/>
        </w:rPr>
        <w:t xml:space="preserve">  Redirects</w:t>
        <w:br/>
      </w:r>
      <w:r>
        <w:rPr>
          <w:rFonts w:ascii="Courier New" w:hAnsi="Courier New" w:eastAsia="Courier New" w:cs="Courier New"/>
          <w:sz w:val="17"/>
        </w:rPr>
        <w:t xml:space="preserve">  Sitemap</w:t>
        <w:br/>
      </w:r>
      <w:r>
        <w:rPr>
          <w:rFonts w:ascii="Courier New" w:hAnsi="Courier New" w:eastAsia="Courier New" w:cs="Courier New"/>
          <w:sz w:val="17"/>
        </w:rPr>
        <w:t xml:space="preserve">  Robots.txt</w:t>
        <w:br/>
      </w:r>
      <w:r>
        <w:rPr>
          <w:rFonts w:ascii="Courier New" w:hAnsi="Courier New" w:eastAsia="Courier New" w:cs="Courier New"/>
          <w:sz w:val="17"/>
        </w:rPr>
        <w:t xml:space="preserve">  Activity Log</w:t>
        <w:br/>
      </w:r>
    </w:p>
    <w:p>
      <w:pPr>
        <w:pStyle w:val="Heading1"/>
        <w:jc w:val="right"/>
        <w:bidi w:val="1"/>
      </w:pPr>
      <w:r>
        <w:rPr>
          <w:rFonts w:ascii="Arial" w:hAnsi="Arial" w:eastAsia="Arial" w:cs="Arial"/>
          <w:b/>
          <w:color w:val="1C395E"/>
          <w:sz w:val="32"/>
          <w:rtl w:val="1"/>
        </w:rPr>
        <w:t>44. Public Rendering Routes</w:t>
      </w:r>
    </w:p>
    <w:p>
      <w:pPr>
        <w:spacing w:before="80" w:after="120"/>
        <w:jc w:val="left"/>
      </w:pPr>
      <w:r>
        <w:rPr>
          <w:rFonts w:ascii="Courier New" w:hAnsi="Courier New" w:eastAsia="Courier New" w:cs="Courier New"/>
          <w:sz w:val="17"/>
        </w:rPr>
        <w:t>GET /                      -&gt; homepage content_entry</w:t>
        <w:br/>
      </w:r>
      <w:r>
        <w:rPr>
          <w:rFonts w:ascii="Courier New" w:hAnsi="Courier New" w:eastAsia="Courier New" w:cs="Courier New"/>
          <w:sz w:val="17"/>
        </w:rPr>
        <w:t>GET /{slug}                -&gt; page by slug</w:t>
        <w:br/>
      </w:r>
      <w:r>
        <w:rPr>
          <w:rFonts w:ascii="Courier New" w:hAnsi="Courier New" w:eastAsia="Courier New" w:cs="Courier New"/>
          <w:sz w:val="17"/>
        </w:rPr>
        <w:t>GET /blog                  -&gt; posts archive</w:t>
        <w:br/>
      </w:r>
      <w:r>
        <w:rPr>
          <w:rFonts w:ascii="Courier New" w:hAnsi="Courier New" w:eastAsia="Courier New" w:cs="Courier New"/>
          <w:sz w:val="17"/>
        </w:rPr>
        <w:t>GET /blog/{slug}           -&gt; post by slug</w:t>
        <w:br/>
      </w:r>
      <w:r>
        <w:rPr>
          <w:rFonts w:ascii="Courier New" w:hAnsi="Courier New" w:eastAsia="Courier New" w:cs="Courier New"/>
          <w:sz w:val="17"/>
        </w:rPr>
        <w:t>GET /category/{slug}       -&gt; taxonomy archive</w:t>
        <w:br/>
      </w:r>
      <w:r>
        <w:rPr>
          <w:rFonts w:ascii="Courier New" w:hAnsi="Courier New" w:eastAsia="Courier New" w:cs="Courier New"/>
          <w:sz w:val="17"/>
        </w:rPr>
        <w:t>GET /tag/{slug}            -&gt; taxonomy archive</w:t>
        <w:br/>
      </w:r>
      <w:r>
        <w:rPr>
          <w:rFonts w:ascii="Courier New" w:hAnsi="Courier New" w:eastAsia="Courier New" w:cs="Courier New"/>
          <w:sz w:val="17"/>
        </w:rPr>
        <w:t>GET /sitemap.xml           -&gt; sitemap_records</w:t>
        <w:br/>
      </w:r>
      <w:r>
        <w:rPr>
          <w:rFonts w:ascii="Courier New" w:hAnsi="Courier New" w:eastAsia="Courier New" w:cs="Courier New"/>
          <w:sz w:val="17"/>
        </w:rPr>
        <w:t>GET /robots.txt            -&gt; robots_rules/settings</w:t>
        <w:br/>
      </w:r>
    </w:p>
    <w:p>
      <w:pPr>
        <w:pStyle w:val="Heading1"/>
        <w:jc w:val="right"/>
        <w:bidi w:val="1"/>
      </w:pPr>
      <w:r>
        <w:rPr>
          <w:rFonts w:ascii="Arial" w:hAnsi="Arial" w:eastAsia="Arial" w:cs="Arial"/>
          <w:b/>
          <w:color w:val="1C395E"/>
          <w:sz w:val="32"/>
          <w:rtl w:val="1"/>
        </w:rPr>
        <w:t>45. API Endpoints المقترحة</w:t>
      </w:r>
    </w:p>
    <w:p>
      <w:pPr>
        <w:spacing w:before="80" w:after="120"/>
        <w:jc w:val="left"/>
      </w:pPr>
      <w:r>
        <w:rPr>
          <w:rFonts w:ascii="Courier New" w:hAnsi="Courier New" w:eastAsia="Courier New" w:cs="Courier New"/>
          <w:sz w:val="17"/>
        </w:rPr>
        <w:t>Admin API:</w:t>
        <w:br/>
      </w:r>
      <w:r>
        <w:rPr>
          <w:rFonts w:ascii="Courier New" w:hAnsi="Courier New" w:eastAsia="Courier New" w:cs="Courier New"/>
          <w:sz w:val="17"/>
        </w:rPr>
        <w:t>GET    /api/v1/sites/{site}/content</w:t>
        <w:br/>
      </w:r>
      <w:r>
        <w:rPr>
          <w:rFonts w:ascii="Courier New" w:hAnsi="Courier New" w:eastAsia="Courier New" w:cs="Courier New"/>
          <w:sz w:val="17"/>
        </w:rPr>
        <w:t>POST   /api/v1/sites/{site}/content</w:t>
        <w:br/>
      </w:r>
      <w:r>
        <w:rPr>
          <w:rFonts w:ascii="Courier New" w:hAnsi="Courier New" w:eastAsia="Courier New" w:cs="Courier New"/>
          <w:sz w:val="17"/>
        </w:rPr>
        <w:t>PATCH  /api/v1/content/{entry}</w:t>
        <w:br/>
      </w:r>
      <w:r>
        <w:rPr>
          <w:rFonts w:ascii="Courier New" w:hAnsi="Courier New" w:eastAsia="Courier New" w:cs="Courier New"/>
          <w:sz w:val="17"/>
        </w:rPr>
        <w:t>POST   /api/v1/content/{entry}/publish</w:t>
        <w:br/>
      </w:r>
      <w:r>
        <w:rPr>
          <w:rFonts w:ascii="Courier New" w:hAnsi="Courier New" w:eastAsia="Courier New" w:cs="Courier New"/>
          <w:sz w:val="17"/>
        </w:rPr>
        <w:t>POST   /api/v1/content/{entry}/rollback/{revision}</w:t>
        <w:br/>
      </w:r>
      <w:r>
        <w:rPr>
          <w:rFonts w:ascii="Courier New" w:hAnsi="Courier New" w:eastAsia="Courier New" w:cs="Courier New"/>
          <w:sz w:val="17"/>
        </w:rPr>
        <w:t>GET    /api/v1/sites/{site}/menus</w:t>
        <w:br/>
      </w:r>
      <w:r>
        <w:rPr>
          <w:rFonts w:ascii="Courier New" w:hAnsi="Courier New" w:eastAsia="Courier New" w:cs="Courier New"/>
          <w:sz w:val="17"/>
        </w:rPr>
        <w:t>POST   /api/v1/sites/{site}/redirects</w:t>
        <w:br/>
      </w:r>
      <w:r>
        <w:rPr>
          <w:rFonts w:ascii="Courier New" w:hAnsi="Courier New" w:eastAsia="Courier New" w:cs="Courier New"/>
          <w:sz w:val="17"/>
        </w:rPr>
        <w:br/>
      </w:r>
      <w:r>
        <w:rPr>
          <w:rFonts w:ascii="Courier New" w:hAnsi="Courier New" w:eastAsia="Courier New" w:cs="Courier New"/>
          <w:sz w:val="17"/>
        </w:rPr>
        <w:t>Public API:</w:t>
        <w:br/>
      </w:r>
      <w:r>
        <w:rPr>
          <w:rFonts w:ascii="Courier New" w:hAnsi="Courier New" w:eastAsia="Courier New" w:cs="Courier New"/>
          <w:sz w:val="17"/>
        </w:rPr>
        <w:t>GET    /api/v1/public/sites/{site}/pages/{slug}</w:t>
        <w:br/>
      </w:r>
      <w:r>
        <w:rPr>
          <w:rFonts w:ascii="Courier New" w:hAnsi="Courier New" w:eastAsia="Courier New" w:cs="Courier New"/>
          <w:sz w:val="17"/>
        </w:rPr>
        <w:t>GET    /api/v1/public/sites/{site}/posts</w:t>
        <w:br/>
      </w:r>
      <w:r>
        <w:rPr>
          <w:rFonts w:ascii="Courier New" w:hAnsi="Courier New" w:eastAsia="Courier New" w:cs="Courier New"/>
          <w:sz w:val="17"/>
        </w:rPr>
        <w:t>GET    /api/v1/public/sites/{site}/menus/{location}</w:t>
        <w:br/>
      </w:r>
      <w:r>
        <w:rPr>
          <w:rFonts w:ascii="Courier New" w:hAnsi="Courier New" w:eastAsia="Courier New" w:cs="Courier New"/>
          <w:sz w:val="17"/>
        </w:rPr>
        <w:t>POST   /api/v1/public/forms/{form}/submit</w:t>
        <w:br/>
      </w:r>
    </w:p>
    <w:p>
      <w:pPr>
        <w:pStyle w:val="Heading1"/>
        <w:jc w:val="right"/>
        <w:bidi w:val="1"/>
      </w:pPr>
      <w:r>
        <w:rPr>
          <w:rFonts w:ascii="Arial" w:hAnsi="Arial" w:eastAsia="Arial" w:cs="Arial"/>
          <w:b/>
          <w:color w:val="1C395E"/>
          <w:sz w:val="32"/>
          <w:rtl w:val="1"/>
        </w:rPr>
        <w:t>46. Seeders المطلوبة</w:t>
      </w:r>
    </w:p>
    <w:p>
      <w:pPr>
        <w:spacing w:before="80" w:after="120"/>
        <w:jc w:val="left"/>
      </w:pPr>
      <w:r>
        <w:rPr>
          <w:rFonts w:ascii="Courier New" w:hAnsi="Courier New" w:eastAsia="Courier New" w:cs="Courier New"/>
          <w:sz w:val="17"/>
        </w:rPr>
        <w:t>DefaultContentTypesSeeder</w:t>
        <w:br/>
      </w:r>
      <w:r>
        <w:rPr>
          <w:rFonts w:ascii="Courier New" w:hAnsi="Courier New" w:eastAsia="Courier New" w:cs="Courier New"/>
          <w:sz w:val="17"/>
        </w:rPr>
        <w:t>DefaultTaxonomiesSeeder</w:t>
        <w:br/>
      </w:r>
      <w:r>
        <w:rPr>
          <w:rFonts w:ascii="Courier New" w:hAnsi="Courier New" w:eastAsia="Courier New" w:cs="Courier New"/>
          <w:sz w:val="17"/>
        </w:rPr>
        <w:t>CmsPermissionsSeeder</w:t>
        <w:br/>
      </w:r>
      <w:r>
        <w:rPr>
          <w:rFonts w:ascii="Courier New" w:hAnsi="Courier New" w:eastAsia="Courier New" w:cs="Courier New"/>
          <w:sz w:val="17"/>
        </w:rPr>
        <w:t>CmsRolesSeeder</w:t>
        <w:br/>
      </w:r>
      <w:r>
        <w:rPr>
          <w:rFonts w:ascii="Courier New" w:hAnsi="Courier New" w:eastAsia="Courier New" w:cs="Courier New"/>
          <w:sz w:val="17"/>
        </w:rPr>
        <w:t>DefaultPagesSeeder</w:t>
        <w:br/>
      </w:r>
      <w:r>
        <w:rPr>
          <w:rFonts w:ascii="Courier New" w:hAnsi="Courier New" w:eastAsia="Courier New" w:cs="Courier New"/>
          <w:sz w:val="17"/>
        </w:rPr>
        <w:t>DefaultMenuSeeder</w:t>
        <w:br/>
      </w:r>
      <w:r>
        <w:rPr>
          <w:rFonts w:ascii="Courier New" w:hAnsi="Courier New" w:eastAsia="Courier New" w:cs="Courier New"/>
          <w:sz w:val="17"/>
        </w:rPr>
        <w:t>DemoPostsSeeder optional</w:t>
        <w:br/>
      </w:r>
      <w:r>
        <w:rPr>
          <w:rFonts w:ascii="Courier New" w:hAnsi="Courier New" w:eastAsia="Courier New" w:cs="Courier New"/>
          <w:sz w:val="17"/>
        </w:rPr>
        <w:t>DemoFormsSeeder optional</w:t>
        <w:br/>
      </w:r>
    </w:p>
    <w:p>
      <w:pPr>
        <w:pStyle w:val="Heading1"/>
        <w:jc w:val="right"/>
        <w:bidi w:val="1"/>
      </w:pPr>
      <w:r>
        <w:rPr>
          <w:rFonts w:ascii="Arial" w:hAnsi="Arial" w:eastAsia="Arial" w:cs="Arial"/>
          <w:b/>
          <w:color w:val="1C395E"/>
          <w:sz w:val="32"/>
          <w:rtl w:val="1"/>
        </w:rPr>
        <w:t>47. Tests المطلوبة</w:t>
      </w:r>
    </w:p>
    <w:p>
      <w:pPr>
        <w:pStyle w:val="ListBullet"/>
        <w:ind w:left="216"/>
        <w:jc w:val="right"/>
        <w:bidi w:val="1"/>
      </w:pPr>
      <w:r>
        <w:rPr>
          <w:rFonts w:ascii="Arial" w:hAnsi="Arial" w:eastAsia="Arial" w:cs="Arial"/>
          <w:b w:val="0"/>
          <w:rtl w:val="1"/>
        </w:rPr>
        <w:t>Site admin can create page.</w:t>
      </w:r>
    </w:p>
    <w:p>
      <w:pPr>
        <w:pStyle w:val="ListBullet"/>
        <w:ind w:left="216"/>
        <w:jc w:val="right"/>
        <w:bidi w:val="1"/>
      </w:pPr>
      <w:r>
        <w:rPr>
          <w:rFonts w:ascii="Arial" w:hAnsi="Arial" w:eastAsia="Arial" w:cs="Arial"/>
          <w:b w:val="0"/>
          <w:rtl w:val="1"/>
        </w:rPr>
        <w:t>Editor can edit but cannot publish if permission missing.</w:t>
      </w:r>
    </w:p>
    <w:p>
      <w:pPr>
        <w:pStyle w:val="ListBullet"/>
        <w:ind w:left="216"/>
        <w:jc w:val="right"/>
        <w:bidi w:val="1"/>
      </w:pPr>
      <w:r>
        <w:rPr>
          <w:rFonts w:ascii="Arial" w:hAnsi="Arial" w:eastAsia="Arial" w:cs="Arial"/>
          <w:b w:val="0"/>
          <w:rtl w:val="1"/>
        </w:rPr>
        <w:t>Publishing creates revision and activity log.</w:t>
      </w:r>
    </w:p>
    <w:p>
      <w:pPr>
        <w:pStyle w:val="ListBullet"/>
        <w:ind w:left="216"/>
        <w:jc w:val="right"/>
        <w:bidi w:val="1"/>
      </w:pPr>
      <w:r>
        <w:rPr>
          <w:rFonts w:ascii="Arial" w:hAnsi="Arial" w:eastAsia="Arial" w:cs="Arial"/>
          <w:b w:val="0"/>
          <w:rtl w:val="1"/>
        </w:rPr>
        <w:t>Slug must be unique per site.</w:t>
      </w:r>
    </w:p>
    <w:p>
      <w:pPr>
        <w:pStyle w:val="ListBullet"/>
        <w:ind w:left="216"/>
        <w:jc w:val="right"/>
        <w:bidi w:val="1"/>
      </w:pPr>
      <w:r>
        <w:rPr>
          <w:rFonts w:ascii="Arial" w:hAnsi="Arial" w:eastAsia="Arial" w:cs="Arial"/>
          <w:b w:val="0"/>
          <w:rtl w:val="1"/>
        </w:rPr>
        <w:t>Draft content is not publicly visible.</w:t>
      </w:r>
    </w:p>
    <w:p>
      <w:pPr>
        <w:pStyle w:val="ListBullet"/>
        <w:ind w:left="216"/>
        <w:jc w:val="right"/>
        <w:bidi w:val="1"/>
      </w:pPr>
      <w:r>
        <w:rPr>
          <w:rFonts w:ascii="Arial" w:hAnsi="Arial" w:eastAsia="Arial" w:cs="Arial"/>
          <w:b w:val="0"/>
          <w:rtl w:val="1"/>
        </w:rPr>
        <w:t>Private content is not returned by public API.</w:t>
      </w:r>
    </w:p>
    <w:p>
      <w:pPr>
        <w:pStyle w:val="ListBullet"/>
        <w:ind w:left="216"/>
        <w:jc w:val="right"/>
        <w:bidi w:val="1"/>
      </w:pPr>
      <w:r>
        <w:rPr>
          <w:rFonts w:ascii="Arial" w:hAnsi="Arial" w:eastAsia="Arial" w:cs="Arial"/>
          <w:b w:val="0"/>
          <w:rtl w:val="1"/>
        </w:rPr>
        <w:t>Changing slug creates slug history and redirect suggestion.</w:t>
      </w:r>
    </w:p>
    <w:p>
      <w:pPr>
        <w:pStyle w:val="ListBullet"/>
        <w:ind w:left="216"/>
        <w:jc w:val="right"/>
        <w:bidi w:val="1"/>
      </w:pPr>
      <w:r>
        <w:rPr>
          <w:rFonts w:ascii="Arial" w:hAnsi="Arial" w:eastAsia="Arial" w:cs="Arial"/>
          <w:b w:val="0"/>
          <w:rtl w:val="1"/>
        </w:rPr>
        <w:t>Menu update clears cache.</w:t>
      </w:r>
    </w:p>
    <w:p>
      <w:pPr>
        <w:pStyle w:val="ListBullet"/>
        <w:ind w:left="216"/>
        <w:jc w:val="right"/>
        <w:bidi w:val="1"/>
      </w:pPr>
      <w:r>
        <w:rPr>
          <w:rFonts w:ascii="Arial" w:hAnsi="Arial" w:eastAsia="Arial" w:cs="Arial"/>
          <w:b w:val="0"/>
          <w:rtl w:val="1"/>
        </w:rPr>
        <w:t>Form submission validates required fields.</w:t>
      </w:r>
    </w:p>
    <w:p>
      <w:pPr>
        <w:pStyle w:val="ListBullet"/>
        <w:ind w:left="216"/>
        <w:jc w:val="right"/>
        <w:bidi w:val="1"/>
      </w:pPr>
      <w:r>
        <w:rPr>
          <w:rFonts w:ascii="Arial" w:hAnsi="Arial" w:eastAsia="Arial" w:cs="Arial"/>
          <w:b w:val="0"/>
          <w:rtl w:val="1"/>
        </w:rPr>
        <w:t>Redirect target cannot be unsafe external URL unless explicitly allowed.</w:t>
      </w:r>
    </w:p>
    <w:p>
      <w:pPr>
        <w:pStyle w:val="Heading1"/>
        <w:jc w:val="right"/>
        <w:bidi w:val="1"/>
      </w:pPr>
      <w:r>
        <w:rPr>
          <w:rFonts w:ascii="Arial" w:hAnsi="Arial" w:eastAsia="Arial" w:cs="Arial"/>
          <w:b/>
          <w:color w:val="1C395E"/>
          <w:sz w:val="32"/>
          <w:rtl w:val="1"/>
        </w:rPr>
        <w:t>48. Build Order العملي</w:t>
      </w:r>
    </w:p>
    <w:p>
      <w:pPr>
        <w:jc w:val="right"/>
        <w:bidi w:val="1"/>
      </w:pPr>
      <w:r>
        <w:rPr>
          <w:rFonts w:ascii="Arial" w:hAnsi="Arial" w:eastAsia="Arial" w:cs="Arial"/>
          <w:b w:val="0"/>
          <w:rtl w:val="1"/>
        </w:rPr>
        <w:t>1. content_types + default page/post types</w:t>
      </w:r>
    </w:p>
    <w:p>
      <w:pPr>
        <w:jc w:val="right"/>
        <w:bidi w:val="1"/>
      </w:pPr>
      <w:r>
        <w:rPr>
          <w:rFonts w:ascii="Arial" w:hAnsi="Arial" w:eastAsia="Arial" w:cs="Arial"/>
          <w:b w:val="0"/>
          <w:rtl w:val="1"/>
        </w:rPr>
        <w:t>2. content_entries الأساسي مع SEO fields</w:t>
      </w:r>
    </w:p>
    <w:p>
      <w:pPr>
        <w:jc w:val="right"/>
        <w:bidi w:val="1"/>
      </w:pPr>
      <w:r>
        <w:rPr>
          <w:rFonts w:ascii="Arial" w:hAnsi="Arial" w:eastAsia="Arial" w:cs="Arial"/>
          <w:b w:val="0"/>
          <w:rtl w:val="1"/>
        </w:rPr>
        <w:t>3. public rendering للصفحات والمقالات</w:t>
      </w:r>
    </w:p>
    <w:p>
      <w:pPr>
        <w:jc w:val="right"/>
        <w:bidi w:val="1"/>
      </w:pPr>
      <w:r>
        <w:rPr>
          <w:rFonts w:ascii="Arial" w:hAnsi="Arial" w:eastAsia="Arial" w:cs="Arial"/>
          <w:b w:val="0"/>
          <w:rtl w:val="1"/>
        </w:rPr>
        <w:t>4. content_revisions</w:t>
      </w:r>
    </w:p>
    <w:p>
      <w:pPr>
        <w:jc w:val="right"/>
        <w:bidi w:val="1"/>
      </w:pPr>
      <w:r>
        <w:rPr>
          <w:rFonts w:ascii="Arial" w:hAnsi="Arial" w:eastAsia="Arial" w:cs="Arial"/>
          <w:b w:val="0"/>
          <w:rtl w:val="1"/>
        </w:rPr>
        <w:t>5. taxonomies + taxonomy_terms + content_term</w:t>
      </w:r>
    </w:p>
    <w:p>
      <w:pPr>
        <w:jc w:val="right"/>
        <w:bidi w:val="1"/>
      </w:pPr>
      <w:r>
        <w:rPr>
          <w:rFonts w:ascii="Arial" w:hAnsi="Arial" w:eastAsia="Arial" w:cs="Arial"/>
          <w:b w:val="0"/>
          <w:rtl w:val="1"/>
        </w:rPr>
        <w:t>6. menus + menu_items</w:t>
      </w:r>
    </w:p>
    <w:p>
      <w:pPr>
        <w:jc w:val="right"/>
        <w:bidi w:val="1"/>
      </w:pPr>
      <w:r>
        <w:rPr>
          <w:rFonts w:ascii="Arial" w:hAnsi="Arial" w:eastAsia="Arial" w:cs="Arial"/>
          <w:b w:val="0"/>
          <w:rtl w:val="1"/>
        </w:rPr>
        <w:t>7. redirects + slug history</w:t>
      </w:r>
    </w:p>
    <w:p>
      <w:pPr>
        <w:jc w:val="right"/>
        <w:bidi w:val="1"/>
      </w:pPr>
      <w:r>
        <w:rPr>
          <w:rFonts w:ascii="Arial" w:hAnsi="Arial" w:eastAsia="Arial" w:cs="Arial"/>
          <w:b w:val="0"/>
          <w:rtl w:val="1"/>
        </w:rPr>
        <w:t>8. sitemap_records + robots_rules</w:t>
      </w:r>
    </w:p>
    <w:p>
      <w:pPr>
        <w:jc w:val="right"/>
        <w:bidi w:val="1"/>
      </w:pPr>
      <w:r>
        <w:rPr>
          <w:rFonts w:ascii="Arial" w:hAnsi="Arial" w:eastAsia="Arial" w:cs="Arial"/>
          <w:b w:val="0"/>
          <w:rtl w:val="1"/>
        </w:rPr>
        <w:t>9. forms + submissions</w:t>
      </w:r>
    </w:p>
    <w:p>
      <w:pPr>
        <w:jc w:val="right"/>
        <w:bidi w:val="1"/>
      </w:pPr>
      <w:r>
        <w:rPr>
          <w:rFonts w:ascii="Arial" w:hAnsi="Arial" w:eastAsia="Arial" w:cs="Arial"/>
          <w:b w:val="0"/>
          <w:rtl w:val="1"/>
        </w:rPr>
        <w:t>10. cms_search_index + cache invalidation foundation</w:t>
      </w:r>
    </w:p>
    <w:p>
      <w:pPr>
        <w:pStyle w:val="Heading1"/>
        <w:jc w:val="right"/>
        <w:bidi w:val="1"/>
      </w:pPr>
      <w:r>
        <w:rPr>
          <w:rFonts w:ascii="Arial" w:hAnsi="Arial" w:eastAsia="Arial" w:cs="Arial"/>
          <w:b/>
          <w:color w:val="1C395E"/>
          <w:sz w:val="32"/>
          <w:rtl w:val="1"/>
        </w:rPr>
        <w:t>49. Go / No-Go Criteria</w:t>
      </w:r>
    </w:p>
    <w:p>
      <w:pPr>
        <w:pStyle w:val="ListBullet"/>
        <w:ind w:left="216"/>
        <w:jc w:val="right"/>
        <w:bidi w:val="1"/>
      </w:pPr>
      <w:r>
        <w:rPr>
          <w:rFonts w:ascii="Arial" w:hAnsi="Arial" w:eastAsia="Arial" w:cs="Arial"/>
          <w:b w:val="0"/>
          <w:rtl w:val="1"/>
        </w:rPr>
        <w:t>يمكن إنشاء صفحة ونشرها وعرضها للزائر.</w:t>
      </w:r>
    </w:p>
    <w:p>
      <w:pPr>
        <w:pStyle w:val="ListBullet"/>
        <w:ind w:left="216"/>
        <w:jc w:val="right"/>
        <w:bidi w:val="1"/>
      </w:pPr>
      <w:r>
        <w:rPr>
          <w:rFonts w:ascii="Arial" w:hAnsi="Arial" w:eastAsia="Arial" w:cs="Arial"/>
          <w:b w:val="0"/>
          <w:rtl w:val="1"/>
        </w:rPr>
        <w:t>يمكن إنشاء مقال وتصنيفه وعرض أرشيف المقالات.</w:t>
      </w:r>
    </w:p>
    <w:p>
      <w:pPr>
        <w:pStyle w:val="ListBullet"/>
        <w:ind w:left="216"/>
        <w:jc w:val="right"/>
        <w:bidi w:val="1"/>
      </w:pPr>
      <w:r>
        <w:rPr>
          <w:rFonts w:ascii="Arial" w:hAnsi="Arial" w:eastAsia="Arial" w:cs="Arial"/>
          <w:b w:val="0"/>
          <w:rtl w:val="1"/>
        </w:rPr>
        <w:t>الـ SEO title/description/canonical يعمل.</w:t>
      </w:r>
    </w:p>
    <w:p>
      <w:pPr>
        <w:pStyle w:val="ListBullet"/>
        <w:ind w:left="216"/>
        <w:jc w:val="right"/>
        <w:bidi w:val="1"/>
      </w:pPr>
      <w:r>
        <w:rPr>
          <w:rFonts w:ascii="Arial" w:hAnsi="Arial" w:eastAsia="Arial" w:cs="Arial"/>
          <w:b w:val="0"/>
          <w:rtl w:val="1"/>
        </w:rPr>
        <w:t>Sitemap وRobots يعملان بشكل بسيط.</w:t>
      </w:r>
    </w:p>
    <w:p>
      <w:pPr>
        <w:pStyle w:val="ListBullet"/>
        <w:ind w:left="216"/>
        <w:jc w:val="right"/>
        <w:bidi w:val="1"/>
      </w:pPr>
      <w:r>
        <w:rPr>
          <w:rFonts w:ascii="Arial" w:hAnsi="Arial" w:eastAsia="Arial" w:cs="Arial"/>
          <w:b w:val="0"/>
          <w:rtl w:val="1"/>
        </w:rPr>
        <w:t>Revision ينشأ عند النشر ويمكن الرجوع له.</w:t>
      </w:r>
    </w:p>
    <w:p>
      <w:pPr>
        <w:pStyle w:val="ListBullet"/>
        <w:ind w:left="216"/>
        <w:jc w:val="right"/>
        <w:bidi w:val="1"/>
      </w:pPr>
      <w:r>
        <w:rPr>
          <w:rFonts w:ascii="Arial" w:hAnsi="Arial" w:eastAsia="Arial" w:cs="Arial"/>
          <w:b w:val="0"/>
          <w:rtl w:val="1"/>
        </w:rPr>
        <w:t>Menu يظهر في الثيم ويتحدث عند التعديل.</w:t>
      </w:r>
    </w:p>
    <w:p>
      <w:pPr>
        <w:pStyle w:val="ListBullet"/>
        <w:ind w:left="216"/>
        <w:jc w:val="right"/>
        <w:bidi w:val="1"/>
      </w:pPr>
      <w:r>
        <w:rPr>
          <w:rFonts w:ascii="Arial" w:hAnsi="Arial" w:eastAsia="Arial" w:cs="Arial"/>
          <w:b w:val="0"/>
          <w:rtl w:val="1"/>
        </w:rPr>
        <w:t>Redirects تعمل وتحمي URLs القديمة.</w:t>
      </w:r>
    </w:p>
    <w:p>
      <w:pPr>
        <w:pStyle w:val="ListBullet"/>
        <w:ind w:left="216"/>
        <w:jc w:val="right"/>
        <w:bidi w:val="1"/>
      </w:pPr>
      <w:r>
        <w:rPr>
          <w:rFonts w:ascii="Arial" w:hAnsi="Arial" w:eastAsia="Arial" w:cs="Arial"/>
          <w:b w:val="0"/>
          <w:rtl w:val="1"/>
        </w:rPr>
        <w:t>Frontend Anywhere لا يرى إلا محتوى public/published.</w:t>
      </w:r>
    </w:p>
    <w:p>
      <w:pPr>
        <w:pStyle w:val="ListBullet"/>
        <w:ind w:left="216"/>
        <w:jc w:val="right"/>
        <w:bidi w:val="1"/>
      </w:pPr>
      <w:r>
        <w:rPr>
          <w:rFonts w:ascii="Arial" w:hAnsi="Arial" w:eastAsia="Arial" w:cs="Arial"/>
          <w:b w:val="0"/>
          <w:rtl w:val="1"/>
        </w:rPr>
        <w:t>Portable export يستطيع تجميع جداول CMS بدون بيانات من عملاء آخرين.</w:t>
      </w:r>
    </w:p>
    <w:p>
      <w:pPr>
        <w:pStyle w:val="ListBullet"/>
        <w:ind w:left="216"/>
        <w:jc w:val="right"/>
        <w:bidi w:val="1"/>
      </w:pPr>
      <w:r>
        <w:rPr>
          <w:rFonts w:ascii="Arial" w:hAnsi="Arial" w:eastAsia="Arial" w:cs="Arial"/>
          <w:b w:val="0"/>
          <w:rtl w:val="1"/>
        </w:rPr>
        <w:t>اختبارات الصلاحيات الأساسية تمر.</w:t>
      </w:r>
    </w:p>
    <w:p>
      <w:pPr>
        <w:pStyle w:val="Heading1"/>
        <w:jc w:val="right"/>
        <w:bidi w:val="1"/>
      </w:pPr>
      <w:r>
        <w:rPr>
          <w:rFonts w:ascii="Arial" w:hAnsi="Arial" w:eastAsia="Arial" w:cs="Arial"/>
          <w:b/>
          <w:color w:val="1C395E"/>
          <w:sz w:val="32"/>
          <w:rtl w:val="1"/>
        </w:rPr>
        <w:t>50. ملاحظات ختامية</w:t>
      </w:r>
    </w:p>
    <w:p>
      <w:pPr>
        <w:jc w:val="right"/>
        <w:bidi w:val="1"/>
      </w:pPr>
      <w:r>
        <w:rPr>
          <w:rFonts w:ascii="Arial" w:hAnsi="Arial" w:eastAsia="Arial" w:cs="Arial"/>
          <w:b w:val="0"/>
          <w:rtl w:val="1"/>
        </w:rPr>
        <w:t>CMS Database هو أول ملف Module Database بعد ملفات أنماط التشغيل والملكية. يجب تنفيذه فوق Core Kernel كما هو، ثم بعده يأتي ملف Media &amp; Files Database لأن المحتوى يعتمد على media_assets ولا يجب خلط تخزين الملفات داخل جداول CMS.</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787878"/>
        <w:sz w:val="16"/>
      </w:rPr>
      <w:t>KABEERI Database File 07 — CMS Database — powered by ADMIT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