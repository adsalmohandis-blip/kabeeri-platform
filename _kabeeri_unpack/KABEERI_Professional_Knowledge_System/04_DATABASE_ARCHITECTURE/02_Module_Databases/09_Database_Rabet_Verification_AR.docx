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Arial" w:hAnsi="Arial" w:eastAsia="Arial"/>
          <w:b/>
          <w:color w:val="1F4E79"/>
          <w:sz w:val="40"/>
        </w:rPr>
        <w:t>KABEERI Database File 09</w:t>
      </w:r>
    </w:p>
    <w:p>
      <w:pPr>
        <w:jc w:val="center"/>
        <w:bidi w:val="1"/>
      </w:pPr>
      <w:r>
        <w:rPr>
          <w:rFonts w:ascii="Arial" w:hAnsi="Arial" w:eastAsia="Arial"/>
          <w:b/>
          <w:sz w:val="36"/>
        </w:rPr>
        <w:t>Kabeeri Rabet &amp; Verification Database</w:t>
      </w:r>
    </w:p>
    <w:p>
      <w:pPr>
        <w:jc w:val="center"/>
        <w:bidi w:val="1"/>
      </w:pPr>
      <w:r>
        <w:rPr>
          <w:rFonts w:ascii="Arial" w:hAnsi="Arial" w:eastAsia="Arial"/>
          <w:sz w:val="28"/>
        </w:rPr>
        <w:t>نظام Rabet Company OS + Legal Verification + Trust Records</w:t>
      </w:r>
    </w:p>
    <w:p>
      <w:pPr>
        <w:jc w:val="right"/>
        <w:bidi w:val="1"/>
      </w:pPr>
      <w:r>
        <w:rPr>
          <w:rFonts w:ascii="Arial" w:hAnsi="Arial" w:eastAsia="Arial"/>
          <w:b w:val="0"/>
          <w:sz w:val="22"/>
        </w:rPr>
        <w:t>هذا الملف يصف تصميم قاعدة البيانات الخاص بطبقة Rabet داخل Kabeeri: تحويل الموقع أو البزنس من واجهة رقمية إلى شركة موثقة لها بروفايل عام، مستندات توثيق، مراجعة قانونية، سجل ثقة، وشارة تحقق يمكن استخدامها لاحقًا داخل Kabeeri Mall وERP وB2B.</w:t>
      </w:r>
    </w:p>
    <w:p>
      <w:pPr>
        <w:jc w:val="right"/>
        <w:bidi w:val="1"/>
      </w:pPr>
      <w:r>
        <w:rPr>
          <w:rFonts w:ascii="Arial" w:hAnsi="Arial" w:eastAsia="Arial"/>
          <w:b/>
          <w:sz w:val="22"/>
        </w:rPr>
        <w:t>الملف لا يصف Kabeeri Mall بالكامل، ولا نظام Commerce، ولا ERP؛ بل يصف طبقة الثقة والهوية والتوثيق التي ستعتمد عليها هذه الأنظمة لاحقًا.</w:t>
      </w:r>
    </w:p>
    <w:p>
      <w:r>
        <w:br w:type="page"/>
      </w:r>
    </w:p>
    <w:p>
      <w:pPr>
        <w:pStyle w:val="Heading1"/>
        <w:jc w:val="right"/>
        <w:bidi w:val="1"/>
      </w:pPr>
      <w:r>
        <w:rPr>
          <w:rFonts w:ascii="Arial" w:hAnsi="Arial" w:eastAsia="Arial"/>
          <w:b/>
          <w:color w:val="1F4E79"/>
          <w:sz w:val="36"/>
        </w:rPr>
        <w:t>1. هدف ملف Rabet &amp; Verification Database</w:t>
      </w:r>
    </w:p>
    <w:p>
      <w:pPr>
        <w:jc w:val="right"/>
        <w:bidi w:val="1"/>
      </w:pPr>
      <w:r>
        <w:rPr>
          <w:rFonts w:ascii="Arial" w:hAnsi="Arial" w:eastAsia="Arial"/>
          <w:b w:val="0"/>
          <w:sz w:val="22"/>
        </w:rPr>
        <w:t>هدف هذا الملف هو تثبيت جداول طبقة Rabet قبل التوسع في Kabeeri Mall أو ERP أو Legal Partner Network الكامل، حتى لا تختلط الشركة القانونية بالموقع، ولا يختلط البروفايل العام ببيانات التوثيق الخاصة.</w:t>
      </w:r>
    </w:p>
    <w:p>
      <w:pPr>
        <w:pStyle w:val="ListBullet"/>
        <w:jc w:val="right"/>
        <w:bidi w:val="1"/>
      </w:pPr>
      <w:r>
        <w:rPr>
          <w:rFonts w:ascii="Arial" w:hAnsi="Arial" w:eastAsia="Arial"/>
          <w:sz w:val="21"/>
        </w:rPr>
        <w:t>تحديد كيف تتحول Company إلى Verified Company.</w:t>
      </w:r>
    </w:p>
    <w:p>
      <w:pPr>
        <w:pStyle w:val="ListBullet"/>
        <w:jc w:val="right"/>
        <w:bidi w:val="1"/>
      </w:pPr>
      <w:r>
        <w:rPr>
          <w:rFonts w:ascii="Arial" w:hAnsi="Arial" w:eastAsia="Arial"/>
          <w:sz w:val="21"/>
        </w:rPr>
        <w:t>تحديد الفرق بين Company وBusiness Profile وVerification Request وTrust Record.</w:t>
      </w:r>
    </w:p>
    <w:p>
      <w:pPr>
        <w:pStyle w:val="ListBullet"/>
        <w:jc w:val="right"/>
        <w:bidi w:val="1"/>
      </w:pPr>
      <w:r>
        <w:rPr>
          <w:rFonts w:ascii="Arial" w:hAnsi="Arial" w:eastAsia="Arial"/>
          <w:sz w:val="21"/>
        </w:rPr>
        <w:t>تحديد دورة رفع المستندات ومراجعتها واعتمادها أو رفضها.</w:t>
      </w:r>
    </w:p>
    <w:p>
      <w:pPr>
        <w:pStyle w:val="ListBullet"/>
        <w:jc w:val="right"/>
        <w:bidi w:val="1"/>
      </w:pPr>
      <w:r>
        <w:rPr>
          <w:rFonts w:ascii="Arial" w:hAnsi="Arial" w:eastAsia="Arial"/>
          <w:sz w:val="21"/>
        </w:rPr>
        <w:t>تحديد كيف تدخل Legal Partners في المراجعة بدون كشف بيانات غير لازمة.</w:t>
      </w:r>
    </w:p>
    <w:p>
      <w:pPr>
        <w:pStyle w:val="ListBullet"/>
        <w:jc w:val="right"/>
        <w:bidi w:val="1"/>
      </w:pPr>
      <w:r>
        <w:rPr>
          <w:rFonts w:ascii="Arial" w:hAnsi="Arial" w:eastAsia="Arial"/>
          <w:sz w:val="21"/>
        </w:rPr>
        <w:t>تحديد مصدر شارة التحقق ودرجة الثقة التي ستظهر في Mall لاحقًا.</w:t>
      </w:r>
    </w:p>
    <w:p>
      <w:pPr>
        <w:pStyle w:val="ListBullet"/>
        <w:jc w:val="right"/>
        <w:bidi w:val="1"/>
      </w:pPr>
      <w:r>
        <w:rPr>
          <w:rFonts w:ascii="Arial" w:hAnsi="Arial" w:eastAsia="Arial"/>
          <w:sz w:val="21"/>
        </w:rPr>
        <w:t>تجهيز البيانات لتعمل في Cloud وPortable وDedicated بنفس القواعد.</w:t>
      </w:r>
    </w:p>
    <w:p>
      <w:pPr>
        <w:pStyle w:val="Heading1"/>
        <w:jc w:val="right"/>
        <w:bidi w:val="1"/>
      </w:pPr>
      <w:r>
        <w:rPr>
          <w:rFonts w:ascii="Arial" w:hAnsi="Arial" w:eastAsia="Arial"/>
          <w:b/>
          <w:color w:val="1F4E79"/>
          <w:sz w:val="36"/>
        </w:rPr>
        <w:t>2. حدود هذا الملف</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pPr>
            <w:r/>
            <w:r>
              <w:rPr>
                <w:rFonts w:ascii="Arial" w:hAnsi="Arial" w:eastAsia="Arial"/>
                <w:b/>
                <w:sz w:val="18"/>
              </w:rPr>
              <w:t>داخل هذا الملف</w:t>
            </w:r>
          </w:p>
        </w:tc>
        <w:tc>
          <w:tcPr>
            <w:tcW w:type="dxa" w:w="5328"/>
            <w:shd w:fill="D9EAF7"/>
            <w:vAlign w:val="center"/>
          </w:tcPr>
          <w:p>
            <w:pPr>
              <w:jc w:val="right"/>
            </w:pPr>
            <w:r/>
            <w:r>
              <w:rPr>
                <w:rFonts w:ascii="Arial" w:hAnsi="Arial" w:eastAsia="Arial"/>
                <w:b/>
                <w:sz w:val="18"/>
              </w:rPr>
              <w:t>خارج هذا الملف</w:t>
            </w:r>
          </w:p>
        </w:tc>
      </w:tr>
      <w:tr>
        <w:tc>
          <w:tcPr>
            <w:tcW w:type="dxa" w:w="5328"/>
            <w:vAlign w:val="top"/>
          </w:tcPr>
          <w:p>
            <w:pPr>
              <w:jc w:val="right"/>
            </w:pPr>
            <w:r/>
            <w:r>
              <w:rPr>
                <w:rFonts w:ascii="Arial" w:hAnsi="Arial" w:eastAsia="Arial"/>
                <w:b w:val="0"/>
                <w:sz w:val="18"/>
              </w:rPr>
              <w:t>Companies verification lifecycle</w:t>
            </w:r>
          </w:p>
        </w:tc>
        <w:tc>
          <w:tcPr>
            <w:tcW w:type="dxa" w:w="5328"/>
            <w:vAlign w:val="top"/>
          </w:tcPr>
          <w:p>
            <w:pPr>
              <w:jc w:val="right"/>
            </w:pPr>
            <w:r/>
            <w:r>
              <w:rPr>
                <w:rFonts w:ascii="Arial" w:hAnsi="Arial" w:eastAsia="Arial"/>
                <w:b w:val="0"/>
                <w:sz w:val="18"/>
              </w:rPr>
              <w:t>Full Kabeeri Mall listings and marketplace cart</w:t>
            </w:r>
          </w:p>
        </w:tc>
      </w:tr>
      <w:tr>
        <w:tc>
          <w:tcPr>
            <w:tcW w:type="dxa" w:w="5328"/>
            <w:vAlign w:val="top"/>
          </w:tcPr>
          <w:p>
            <w:pPr>
              <w:jc w:val="right"/>
            </w:pPr>
            <w:r/>
            <w:r>
              <w:rPr>
                <w:rFonts w:ascii="Arial" w:hAnsi="Arial" w:eastAsia="Arial"/>
                <w:b w:val="0"/>
                <w:sz w:val="18"/>
              </w:rPr>
              <w:t>Business profiles foundation</w:t>
            </w:r>
          </w:p>
        </w:tc>
        <w:tc>
          <w:tcPr>
            <w:tcW w:type="dxa" w:w="5328"/>
            <w:vAlign w:val="top"/>
          </w:tcPr>
          <w:p>
            <w:pPr>
              <w:jc w:val="right"/>
            </w:pPr>
            <w:r/>
            <w:r>
              <w:rPr>
                <w:rFonts w:ascii="Arial" w:hAnsi="Arial" w:eastAsia="Arial"/>
                <w:b w:val="0"/>
                <w:sz w:val="18"/>
              </w:rPr>
              <w:t>Commerce products/orders/payments</w:t>
            </w:r>
          </w:p>
        </w:tc>
      </w:tr>
      <w:tr>
        <w:tc>
          <w:tcPr>
            <w:tcW w:type="dxa" w:w="5328"/>
            <w:vAlign w:val="top"/>
          </w:tcPr>
          <w:p>
            <w:pPr>
              <w:jc w:val="right"/>
            </w:pPr>
            <w:r/>
            <w:r>
              <w:rPr>
                <w:rFonts w:ascii="Arial" w:hAnsi="Arial" w:eastAsia="Arial"/>
                <w:b w:val="0"/>
                <w:sz w:val="18"/>
              </w:rPr>
              <w:t>Verification requests and documents</w:t>
            </w:r>
          </w:p>
        </w:tc>
        <w:tc>
          <w:tcPr>
            <w:tcW w:type="dxa" w:w="5328"/>
            <w:vAlign w:val="top"/>
          </w:tcPr>
          <w:p>
            <w:pPr>
              <w:jc w:val="right"/>
            </w:pPr>
            <w:r/>
            <w:r>
              <w:rPr>
                <w:rFonts w:ascii="Arial" w:hAnsi="Arial" w:eastAsia="Arial"/>
                <w:b w:val="0"/>
                <w:sz w:val="18"/>
              </w:rPr>
              <w:t>Full ERP finance/accounting</w:t>
            </w:r>
          </w:p>
        </w:tc>
      </w:tr>
      <w:tr>
        <w:tc>
          <w:tcPr>
            <w:tcW w:type="dxa" w:w="5328"/>
            <w:vAlign w:val="top"/>
          </w:tcPr>
          <w:p>
            <w:pPr>
              <w:jc w:val="right"/>
            </w:pPr>
            <w:r/>
            <w:r>
              <w:rPr>
                <w:rFonts w:ascii="Arial" w:hAnsi="Arial" w:eastAsia="Arial"/>
                <w:b w:val="0"/>
                <w:sz w:val="18"/>
              </w:rPr>
              <w:t>Legal partner review assignments</w:t>
            </w:r>
          </w:p>
        </w:tc>
        <w:tc>
          <w:tcPr>
            <w:tcW w:type="dxa" w:w="5328"/>
            <w:vAlign w:val="top"/>
          </w:tcPr>
          <w:p>
            <w:pPr>
              <w:jc w:val="right"/>
            </w:pPr>
            <w:r/>
            <w:r>
              <w:rPr>
                <w:rFonts w:ascii="Arial" w:hAnsi="Arial" w:eastAsia="Arial"/>
                <w:b w:val="0"/>
                <w:sz w:val="18"/>
              </w:rPr>
              <w:t>Full disputes system</w:t>
            </w:r>
          </w:p>
        </w:tc>
      </w:tr>
      <w:tr>
        <w:tc>
          <w:tcPr>
            <w:tcW w:type="dxa" w:w="5328"/>
            <w:vAlign w:val="top"/>
          </w:tcPr>
          <w:p>
            <w:pPr>
              <w:jc w:val="right"/>
            </w:pPr>
            <w:r/>
            <w:r>
              <w:rPr>
                <w:rFonts w:ascii="Arial" w:hAnsi="Arial" w:eastAsia="Arial"/>
                <w:b w:val="0"/>
                <w:sz w:val="18"/>
              </w:rPr>
              <w:t>Trust records and badges</w:t>
            </w:r>
          </w:p>
        </w:tc>
        <w:tc>
          <w:tcPr>
            <w:tcW w:type="dxa" w:w="5328"/>
            <w:vAlign w:val="top"/>
          </w:tcPr>
          <w:p>
            <w:pPr>
              <w:jc w:val="right"/>
            </w:pPr>
            <w:r/>
            <w:r>
              <w:rPr>
                <w:rFonts w:ascii="Arial" w:hAnsi="Arial" w:eastAsia="Arial"/>
                <w:b w:val="0"/>
                <w:sz w:val="18"/>
              </w:rPr>
              <w:t>Advanced reputation/reviews engine</w:t>
            </w:r>
          </w:p>
        </w:tc>
      </w:tr>
      <w:tr>
        <w:tc>
          <w:tcPr>
            <w:tcW w:type="dxa" w:w="5328"/>
            <w:vAlign w:val="top"/>
          </w:tcPr>
          <w:p>
            <w:pPr>
              <w:jc w:val="right"/>
            </w:pPr>
            <w:r/>
            <w:r>
              <w:rPr>
                <w:rFonts w:ascii="Arial" w:hAnsi="Arial" w:eastAsia="Arial"/>
                <w:b w:val="0"/>
                <w:sz w:val="18"/>
              </w:rPr>
              <w:t>Rabet office foundation</w:t>
            </w:r>
          </w:p>
        </w:tc>
        <w:tc>
          <w:tcPr>
            <w:tcW w:type="dxa" w:w="5328"/>
            <w:vAlign w:val="top"/>
          </w:tcPr>
          <w:p>
            <w:pPr>
              <w:jc w:val="right"/>
            </w:pPr>
            <w:r/>
            <w:r>
              <w:rPr>
                <w:rFonts w:ascii="Arial" w:hAnsi="Arial" w:eastAsia="Arial"/>
                <w:b w:val="0"/>
                <w:sz w:val="18"/>
              </w:rPr>
              <w:t>Full Teams/Chat database</w:t>
            </w:r>
          </w:p>
        </w:tc>
      </w:tr>
      <w:tr>
        <w:tc>
          <w:tcPr>
            <w:tcW w:type="dxa" w:w="5328"/>
            <w:vAlign w:val="top"/>
          </w:tcPr>
          <w:p>
            <w:pPr>
              <w:jc w:val="right"/>
            </w:pPr>
            <w:r/>
            <w:r>
              <w:rPr>
                <w:rFonts w:ascii="Arial" w:hAnsi="Arial" w:eastAsia="Arial"/>
                <w:b w:val="0"/>
                <w:sz w:val="18"/>
              </w:rPr>
              <w:t>Company departments foundation</w:t>
            </w:r>
          </w:p>
        </w:tc>
        <w:tc>
          <w:tcPr>
            <w:tcW w:type="dxa" w:w="5328"/>
            <w:vAlign w:val="top"/>
          </w:tcPr>
          <w:p>
            <w:pPr>
              <w:jc w:val="right"/>
            </w:pPr>
            <w:r/>
            <w:r>
              <w:rPr>
                <w:rFonts w:ascii="Arial" w:hAnsi="Arial" w:eastAsia="Arial"/>
                <w:b w:val="0"/>
                <w:sz w:val="18"/>
              </w:rPr>
              <w:t>Full HR/payroll</w:t>
            </w:r>
          </w:p>
        </w:tc>
      </w:tr>
    </w:tbl>
    <w:p/>
    <w:p>
      <w:pPr>
        <w:pStyle w:val="Heading1"/>
        <w:jc w:val="right"/>
        <w:bidi w:val="1"/>
      </w:pPr>
      <w:r>
        <w:rPr>
          <w:rFonts w:ascii="Arial" w:hAnsi="Arial" w:eastAsia="Arial"/>
          <w:b/>
          <w:color w:val="1F4E79"/>
          <w:sz w:val="36"/>
        </w:rPr>
        <w:t>3. المفاهيم الأساسية</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D9EAF7"/>
            <w:vAlign w:val="center"/>
          </w:tcPr>
          <w:p>
            <w:pPr>
              <w:jc w:val="right"/>
            </w:pPr>
            <w:r/>
            <w:r>
              <w:rPr>
                <w:rFonts w:ascii="Arial" w:hAnsi="Arial" w:eastAsia="Arial"/>
                <w:b/>
                <w:sz w:val="18"/>
              </w:rPr>
              <w:t>المفهوم</w:t>
            </w:r>
          </w:p>
        </w:tc>
        <w:tc>
          <w:tcPr>
            <w:tcW w:type="dxa" w:w="3552"/>
            <w:shd w:fill="D9EAF7"/>
            <w:vAlign w:val="center"/>
          </w:tcPr>
          <w:p>
            <w:pPr>
              <w:jc w:val="right"/>
            </w:pPr>
            <w:r/>
            <w:r>
              <w:rPr>
                <w:rFonts w:ascii="Arial" w:hAnsi="Arial" w:eastAsia="Arial"/>
                <w:b/>
                <w:sz w:val="18"/>
              </w:rPr>
              <w:t>التعريف</w:t>
            </w:r>
          </w:p>
        </w:tc>
        <w:tc>
          <w:tcPr>
            <w:tcW w:type="dxa" w:w="3552"/>
            <w:shd w:fill="D9EAF7"/>
            <w:vAlign w:val="center"/>
          </w:tcPr>
          <w:p>
            <w:pPr>
              <w:jc w:val="right"/>
            </w:pPr>
            <w:r/>
            <w:r>
              <w:rPr>
                <w:rFonts w:ascii="Arial" w:hAnsi="Arial" w:eastAsia="Arial"/>
                <w:b/>
                <w:sz w:val="18"/>
              </w:rPr>
              <w:t>ملاحظات</w:t>
            </w:r>
          </w:p>
        </w:tc>
      </w:tr>
      <w:tr>
        <w:tc>
          <w:tcPr>
            <w:tcW w:type="dxa" w:w="3552"/>
            <w:vAlign w:val="top"/>
          </w:tcPr>
          <w:p>
            <w:pPr>
              <w:jc w:val="right"/>
            </w:pPr>
            <w:r/>
            <w:r>
              <w:rPr>
                <w:rFonts w:ascii="Arial" w:hAnsi="Arial" w:eastAsia="Arial"/>
                <w:b w:val="0"/>
                <w:sz w:val="18"/>
              </w:rPr>
              <w:t>Company</w:t>
            </w:r>
          </w:p>
        </w:tc>
        <w:tc>
          <w:tcPr>
            <w:tcW w:type="dxa" w:w="3552"/>
            <w:vAlign w:val="top"/>
          </w:tcPr>
          <w:p>
            <w:pPr>
              <w:jc w:val="right"/>
            </w:pPr>
            <w:r/>
            <w:r>
              <w:rPr>
                <w:rFonts w:ascii="Arial" w:hAnsi="Arial" w:eastAsia="Arial"/>
                <w:b w:val="0"/>
                <w:sz w:val="18"/>
              </w:rPr>
              <w:t>الكيان التجاري داخل Organization.</w:t>
            </w:r>
          </w:p>
        </w:tc>
        <w:tc>
          <w:tcPr>
            <w:tcW w:type="dxa" w:w="3552"/>
            <w:vAlign w:val="top"/>
          </w:tcPr>
          <w:p>
            <w:pPr>
              <w:jc w:val="right"/>
            </w:pPr>
            <w:r/>
            <w:r>
              <w:rPr>
                <w:rFonts w:ascii="Arial" w:hAnsi="Arial" w:eastAsia="Arial"/>
                <w:b w:val="0"/>
                <w:sz w:val="18"/>
              </w:rPr>
              <w:t>قد يكون غير موثق أو موثق جزئيًا أو موثق قانونيًا.</w:t>
            </w:r>
          </w:p>
        </w:tc>
      </w:tr>
      <w:tr>
        <w:tc>
          <w:tcPr>
            <w:tcW w:type="dxa" w:w="3552"/>
            <w:vAlign w:val="top"/>
          </w:tcPr>
          <w:p>
            <w:pPr>
              <w:jc w:val="right"/>
            </w:pPr>
            <w:r/>
            <w:r>
              <w:rPr>
                <w:rFonts w:ascii="Arial" w:hAnsi="Arial" w:eastAsia="Arial"/>
                <w:b w:val="0"/>
                <w:sz w:val="18"/>
              </w:rPr>
              <w:t>Business Profile</w:t>
            </w:r>
          </w:p>
        </w:tc>
        <w:tc>
          <w:tcPr>
            <w:tcW w:type="dxa" w:w="3552"/>
            <w:vAlign w:val="top"/>
          </w:tcPr>
          <w:p>
            <w:pPr>
              <w:jc w:val="right"/>
            </w:pPr>
            <w:r/>
            <w:r>
              <w:rPr>
                <w:rFonts w:ascii="Arial" w:hAnsi="Arial" w:eastAsia="Arial"/>
                <w:b w:val="0"/>
                <w:sz w:val="18"/>
              </w:rPr>
              <w:t>الواجهة العامة للبزنس التي يمكن أن تظهر في Mall.</w:t>
            </w:r>
          </w:p>
        </w:tc>
        <w:tc>
          <w:tcPr>
            <w:tcW w:type="dxa" w:w="3552"/>
            <w:vAlign w:val="top"/>
          </w:tcPr>
          <w:p>
            <w:pPr>
              <w:jc w:val="right"/>
            </w:pPr>
            <w:r/>
            <w:r>
              <w:rPr>
                <w:rFonts w:ascii="Arial" w:hAnsi="Arial" w:eastAsia="Arial"/>
                <w:b w:val="0"/>
                <w:sz w:val="18"/>
              </w:rPr>
              <w:t>لا يساوي الشركة نفسها، بل هو نسخة عامة قابلة للنشر.</w:t>
            </w:r>
          </w:p>
        </w:tc>
      </w:tr>
      <w:tr>
        <w:tc>
          <w:tcPr>
            <w:tcW w:type="dxa" w:w="3552"/>
            <w:vAlign w:val="top"/>
          </w:tcPr>
          <w:p>
            <w:pPr>
              <w:jc w:val="right"/>
            </w:pPr>
            <w:r/>
            <w:r>
              <w:rPr>
                <w:rFonts w:ascii="Arial" w:hAnsi="Arial" w:eastAsia="Arial"/>
                <w:b w:val="0"/>
                <w:sz w:val="18"/>
              </w:rPr>
              <w:t>Verification Request</w:t>
            </w:r>
          </w:p>
        </w:tc>
        <w:tc>
          <w:tcPr>
            <w:tcW w:type="dxa" w:w="3552"/>
            <w:vAlign w:val="top"/>
          </w:tcPr>
          <w:p>
            <w:pPr>
              <w:jc w:val="right"/>
            </w:pPr>
            <w:r/>
            <w:r>
              <w:rPr>
                <w:rFonts w:ascii="Arial" w:hAnsi="Arial" w:eastAsia="Arial"/>
                <w:b w:val="0"/>
                <w:sz w:val="18"/>
              </w:rPr>
              <w:t>طلب توثيق شركة أو بزنس.</w:t>
            </w:r>
          </w:p>
        </w:tc>
        <w:tc>
          <w:tcPr>
            <w:tcW w:type="dxa" w:w="3552"/>
            <w:vAlign w:val="top"/>
          </w:tcPr>
          <w:p>
            <w:pPr>
              <w:jc w:val="right"/>
            </w:pPr>
            <w:r/>
            <w:r>
              <w:rPr>
                <w:rFonts w:ascii="Arial" w:hAnsi="Arial" w:eastAsia="Arial"/>
                <w:b w:val="0"/>
                <w:sz w:val="18"/>
              </w:rPr>
              <w:t>يمر بمراحل مراجعة داخلية أو قانونية.</w:t>
            </w:r>
          </w:p>
        </w:tc>
      </w:tr>
      <w:tr>
        <w:tc>
          <w:tcPr>
            <w:tcW w:type="dxa" w:w="3552"/>
            <w:vAlign w:val="top"/>
          </w:tcPr>
          <w:p>
            <w:pPr>
              <w:jc w:val="right"/>
            </w:pPr>
            <w:r/>
            <w:r>
              <w:rPr>
                <w:rFonts w:ascii="Arial" w:hAnsi="Arial" w:eastAsia="Arial"/>
                <w:b w:val="0"/>
                <w:sz w:val="18"/>
              </w:rPr>
              <w:t>Verification Document</w:t>
            </w:r>
          </w:p>
        </w:tc>
        <w:tc>
          <w:tcPr>
            <w:tcW w:type="dxa" w:w="3552"/>
            <w:vAlign w:val="top"/>
          </w:tcPr>
          <w:p>
            <w:pPr>
              <w:jc w:val="right"/>
            </w:pPr>
            <w:r/>
            <w:r>
              <w:rPr>
                <w:rFonts w:ascii="Arial" w:hAnsi="Arial" w:eastAsia="Arial"/>
                <w:b w:val="0"/>
                <w:sz w:val="18"/>
              </w:rPr>
              <w:t>مستند مرفوع للتوثيق.</w:t>
            </w:r>
          </w:p>
        </w:tc>
        <w:tc>
          <w:tcPr>
            <w:tcW w:type="dxa" w:w="3552"/>
            <w:vAlign w:val="top"/>
          </w:tcPr>
          <w:p>
            <w:pPr>
              <w:jc w:val="right"/>
            </w:pPr>
            <w:r/>
            <w:r>
              <w:rPr>
                <w:rFonts w:ascii="Arial" w:hAnsi="Arial" w:eastAsia="Arial"/>
                <w:b w:val="0"/>
                <w:sz w:val="18"/>
              </w:rPr>
              <w:t>يعتمد على Media/Documents ولا يحفظ الملف داخل جدول التوثيق نفسه.</w:t>
            </w:r>
          </w:p>
        </w:tc>
      </w:tr>
      <w:tr>
        <w:tc>
          <w:tcPr>
            <w:tcW w:type="dxa" w:w="3552"/>
            <w:vAlign w:val="top"/>
          </w:tcPr>
          <w:p>
            <w:pPr>
              <w:jc w:val="right"/>
            </w:pPr>
            <w:r/>
            <w:r>
              <w:rPr>
                <w:rFonts w:ascii="Arial" w:hAnsi="Arial" w:eastAsia="Arial"/>
                <w:b w:val="0"/>
                <w:sz w:val="18"/>
              </w:rPr>
              <w:t>Legal Partner</w:t>
            </w:r>
          </w:p>
        </w:tc>
        <w:tc>
          <w:tcPr>
            <w:tcW w:type="dxa" w:w="3552"/>
            <w:vAlign w:val="top"/>
          </w:tcPr>
          <w:p>
            <w:pPr>
              <w:jc w:val="right"/>
            </w:pPr>
            <w:r/>
            <w:r>
              <w:rPr>
                <w:rFonts w:ascii="Arial" w:hAnsi="Arial" w:eastAsia="Arial"/>
                <w:b w:val="0"/>
                <w:sz w:val="18"/>
              </w:rPr>
              <w:t>مكتب محاماة أو جهة قانونية معتمدة للمراجعة.</w:t>
            </w:r>
          </w:p>
        </w:tc>
        <w:tc>
          <w:tcPr>
            <w:tcW w:type="dxa" w:w="3552"/>
            <w:vAlign w:val="top"/>
          </w:tcPr>
          <w:p>
            <w:pPr>
              <w:jc w:val="right"/>
            </w:pPr>
            <w:r/>
            <w:r>
              <w:rPr>
                <w:rFonts w:ascii="Arial" w:hAnsi="Arial" w:eastAsia="Arial"/>
                <w:b w:val="0"/>
                <w:sz w:val="18"/>
              </w:rPr>
              <w:t>لا يرى إلا الطلبات المسندة إليه.</w:t>
            </w:r>
          </w:p>
        </w:tc>
      </w:tr>
      <w:tr>
        <w:tc>
          <w:tcPr>
            <w:tcW w:type="dxa" w:w="3552"/>
            <w:vAlign w:val="top"/>
          </w:tcPr>
          <w:p>
            <w:pPr>
              <w:jc w:val="right"/>
            </w:pPr>
            <w:r/>
            <w:r>
              <w:rPr>
                <w:rFonts w:ascii="Arial" w:hAnsi="Arial" w:eastAsia="Arial"/>
                <w:b w:val="0"/>
                <w:sz w:val="18"/>
              </w:rPr>
              <w:t>Trust Record</w:t>
            </w:r>
          </w:p>
        </w:tc>
        <w:tc>
          <w:tcPr>
            <w:tcW w:type="dxa" w:w="3552"/>
            <w:vAlign w:val="top"/>
          </w:tcPr>
          <w:p>
            <w:pPr>
              <w:jc w:val="right"/>
            </w:pPr>
            <w:r/>
            <w:r>
              <w:rPr>
                <w:rFonts w:ascii="Arial" w:hAnsi="Arial" w:eastAsia="Arial"/>
                <w:b w:val="0"/>
                <w:sz w:val="18"/>
              </w:rPr>
              <w:t>سجل أحداث ثقة يؤثر على السمعة والشارة.</w:t>
            </w:r>
          </w:p>
        </w:tc>
        <w:tc>
          <w:tcPr>
            <w:tcW w:type="dxa" w:w="3552"/>
            <w:vAlign w:val="top"/>
          </w:tcPr>
          <w:p>
            <w:pPr>
              <w:jc w:val="right"/>
            </w:pPr>
            <w:r/>
            <w:r>
              <w:rPr>
                <w:rFonts w:ascii="Arial" w:hAnsi="Arial" w:eastAsia="Arial"/>
                <w:b w:val="0"/>
                <w:sz w:val="18"/>
              </w:rPr>
              <w:t>يُبنى من التوثيق، المراجعات، النزاعات، ونشاط الشركة.</w:t>
            </w:r>
          </w:p>
        </w:tc>
      </w:tr>
      <w:tr>
        <w:tc>
          <w:tcPr>
            <w:tcW w:type="dxa" w:w="3552"/>
            <w:vAlign w:val="top"/>
          </w:tcPr>
          <w:p>
            <w:pPr>
              <w:jc w:val="right"/>
            </w:pPr>
            <w:r/>
            <w:r>
              <w:rPr>
                <w:rFonts w:ascii="Arial" w:hAnsi="Arial" w:eastAsia="Arial"/>
                <w:b w:val="0"/>
                <w:sz w:val="18"/>
              </w:rPr>
              <w:t>Verified Badge</w:t>
            </w:r>
          </w:p>
        </w:tc>
        <w:tc>
          <w:tcPr>
            <w:tcW w:type="dxa" w:w="3552"/>
            <w:vAlign w:val="top"/>
          </w:tcPr>
          <w:p>
            <w:pPr>
              <w:jc w:val="right"/>
            </w:pPr>
            <w:r/>
            <w:r>
              <w:rPr>
                <w:rFonts w:ascii="Arial" w:hAnsi="Arial" w:eastAsia="Arial"/>
                <w:b w:val="0"/>
                <w:sz w:val="18"/>
              </w:rPr>
              <w:t>شارة تظهر في Business Profile وMall.</w:t>
            </w:r>
          </w:p>
        </w:tc>
        <w:tc>
          <w:tcPr>
            <w:tcW w:type="dxa" w:w="3552"/>
            <w:vAlign w:val="top"/>
          </w:tcPr>
          <w:p>
            <w:pPr>
              <w:jc w:val="right"/>
            </w:pPr>
            <w:r/>
            <w:r>
              <w:rPr>
                <w:rFonts w:ascii="Arial" w:hAnsi="Arial" w:eastAsia="Arial"/>
                <w:b w:val="0"/>
                <w:sz w:val="18"/>
              </w:rPr>
              <w:t>تصدر من نتيجة توثيق صالحة وغير منتهية.</w:t>
            </w:r>
          </w:p>
        </w:tc>
      </w:tr>
    </w:tbl>
    <w:p/>
    <w:p>
      <w:pPr>
        <w:pStyle w:val="Heading1"/>
        <w:jc w:val="right"/>
        <w:bidi w:val="1"/>
      </w:pPr>
      <w:r>
        <w:rPr>
          <w:rFonts w:ascii="Arial" w:hAnsi="Arial" w:eastAsia="Arial"/>
          <w:b/>
          <w:color w:val="1F4E79"/>
          <w:sz w:val="36"/>
        </w:rPr>
        <w:t>4. العلاقة مع Core Kernel</w:t>
      </w:r>
    </w:p>
    <w:p>
      <w:pPr>
        <w:jc w:val="right"/>
        <w:bidi w:val="1"/>
      </w:pPr>
      <w:r>
        <w:rPr>
          <w:rFonts w:ascii="Arial" w:hAnsi="Arial" w:eastAsia="Arial"/>
          <w:b w:val="0"/>
          <w:sz w:val="22"/>
        </w:rPr>
        <w:t>يعتمد Rabet على Core Kernel ولا يستبدله. لذلك لا نعيد تعريف users أو organizations أو sites أو companies هنا، بل نضيف فوقها جداول التوثيق والثقة والظهور العام.</w:t>
      </w:r>
    </w:p>
    <w:p>
      <w:pPr>
        <w:pStyle w:val="ListBullet"/>
        <w:jc w:val="right"/>
        <w:bidi w:val="1"/>
      </w:pPr>
      <w:r>
        <w:rPr>
          <w:rFonts w:ascii="Arial" w:hAnsi="Arial" w:eastAsia="Arial"/>
          <w:sz w:val="21"/>
        </w:rPr>
        <w:t>كل جدول تشغيلي يجب أن يحتوي organization_id عند الإمكان.</w:t>
      </w:r>
    </w:p>
    <w:p>
      <w:pPr>
        <w:pStyle w:val="ListBullet"/>
        <w:jc w:val="right"/>
        <w:bidi w:val="1"/>
      </w:pPr>
      <w:r>
        <w:rPr>
          <w:rFonts w:ascii="Arial" w:hAnsi="Arial" w:eastAsia="Arial"/>
          <w:sz w:val="21"/>
        </w:rPr>
        <w:t>أي توثيق حقيقي يجب أن يرتبط بـ company_id.</w:t>
      </w:r>
    </w:p>
    <w:p>
      <w:pPr>
        <w:pStyle w:val="ListBullet"/>
        <w:jc w:val="right"/>
        <w:bidi w:val="1"/>
      </w:pPr>
      <w:r>
        <w:rPr>
          <w:rFonts w:ascii="Arial" w:hAnsi="Arial" w:eastAsia="Arial"/>
          <w:sz w:val="21"/>
        </w:rPr>
        <w:t>Business Profile قد يرتبط بـ company_id وsite_id لكنه لا يساوي أيًا منهما.</w:t>
      </w:r>
    </w:p>
    <w:p>
      <w:pPr>
        <w:pStyle w:val="ListBullet"/>
        <w:jc w:val="right"/>
        <w:bidi w:val="1"/>
      </w:pPr>
      <w:r>
        <w:rPr>
          <w:rFonts w:ascii="Arial" w:hAnsi="Arial" w:eastAsia="Arial"/>
          <w:sz w:val="21"/>
        </w:rPr>
        <w:t>الصلاحيات تعتمد على Memberships وRoles وPermissions من Core.</w:t>
      </w:r>
    </w:p>
    <w:p>
      <w:pPr>
        <w:pStyle w:val="ListBullet"/>
        <w:jc w:val="right"/>
        <w:bidi w:val="1"/>
      </w:pPr>
      <w:r>
        <w:rPr>
          <w:rFonts w:ascii="Arial" w:hAnsi="Arial" w:eastAsia="Arial"/>
          <w:sz w:val="21"/>
        </w:rPr>
        <w:t>الملفات تعتمد على Media &amp; Documents Database.</w:t>
      </w:r>
    </w:p>
    <w:p>
      <w:pPr>
        <w:pStyle w:val="Heading1"/>
        <w:jc w:val="right"/>
        <w:bidi w:val="1"/>
      </w:pPr>
      <w:r>
        <w:rPr>
          <w:rFonts w:ascii="Arial" w:hAnsi="Arial" w:eastAsia="Arial"/>
          <w:b/>
          <w:color w:val="1F4E79"/>
          <w:sz w:val="36"/>
        </w:rPr>
        <w:t>5. Rabet Maturity Levels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D9EAF7"/>
            <w:vAlign w:val="center"/>
          </w:tcPr>
          <w:p>
            <w:pPr>
              <w:jc w:val="right"/>
            </w:pPr>
            <w:r/>
            <w:r>
              <w:rPr>
                <w:rFonts w:ascii="Arial" w:hAnsi="Arial" w:eastAsia="Arial"/>
                <w:b/>
                <w:sz w:val="18"/>
              </w:rPr>
              <w:t>المستوى</w:t>
            </w:r>
          </w:p>
        </w:tc>
        <w:tc>
          <w:tcPr>
            <w:tcW w:type="dxa" w:w="2664"/>
            <w:shd w:fill="D9EAF7"/>
            <w:vAlign w:val="center"/>
          </w:tcPr>
          <w:p>
            <w:pPr>
              <w:jc w:val="right"/>
            </w:pPr>
            <w:r/>
            <w:r>
              <w:rPr>
                <w:rFonts w:ascii="Arial" w:hAnsi="Arial" w:eastAsia="Arial"/>
                <w:b/>
                <w:sz w:val="18"/>
              </w:rPr>
              <w:t>الاسم</w:t>
            </w:r>
          </w:p>
        </w:tc>
        <w:tc>
          <w:tcPr>
            <w:tcW w:type="dxa" w:w="2664"/>
            <w:shd w:fill="D9EAF7"/>
            <w:vAlign w:val="center"/>
          </w:tcPr>
          <w:p>
            <w:pPr>
              <w:jc w:val="right"/>
            </w:pPr>
            <w:r/>
            <w:r>
              <w:rPr>
                <w:rFonts w:ascii="Arial" w:hAnsi="Arial" w:eastAsia="Arial"/>
                <w:b/>
                <w:sz w:val="18"/>
              </w:rPr>
              <w:t>المعنى</w:t>
            </w:r>
          </w:p>
        </w:tc>
        <w:tc>
          <w:tcPr>
            <w:tcW w:type="dxa" w:w="2664"/>
            <w:shd w:fill="D9EAF7"/>
            <w:vAlign w:val="center"/>
          </w:tcPr>
          <w:p>
            <w:pPr>
              <w:jc w:val="right"/>
            </w:pPr>
            <w:r/>
            <w:r>
              <w:rPr>
                <w:rFonts w:ascii="Arial" w:hAnsi="Arial" w:eastAsia="Arial"/>
                <w:b/>
                <w:sz w:val="18"/>
              </w:rPr>
              <w:t>ماذا يُفعّل؟</w:t>
            </w:r>
          </w:p>
        </w:tc>
      </w:tr>
      <w:tr>
        <w:tc>
          <w:tcPr>
            <w:tcW w:type="dxa" w:w="2664"/>
            <w:vAlign w:val="top"/>
          </w:tcPr>
          <w:p>
            <w:pPr>
              <w:jc w:val="right"/>
            </w:pPr>
            <w:r/>
            <w:r>
              <w:rPr>
                <w:rFonts w:ascii="Arial" w:hAnsi="Arial" w:eastAsia="Arial"/>
                <w:b w:val="0"/>
                <w:sz w:val="18"/>
              </w:rPr>
              <w:t>Level 0</w:t>
            </w:r>
          </w:p>
        </w:tc>
        <w:tc>
          <w:tcPr>
            <w:tcW w:type="dxa" w:w="2664"/>
            <w:vAlign w:val="top"/>
          </w:tcPr>
          <w:p>
            <w:pPr>
              <w:jc w:val="right"/>
            </w:pPr>
            <w:r/>
            <w:r>
              <w:rPr>
                <w:rFonts w:ascii="Arial" w:hAnsi="Arial" w:eastAsia="Arial"/>
                <w:b w:val="0"/>
                <w:sz w:val="18"/>
              </w:rPr>
              <w:t>Normal Website</w:t>
            </w:r>
          </w:p>
        </w:tc>
        <w:tc>
          <w:tcPr>
            <w:tcW w:type="dxa" w:w="2664"/>
            <w:vAlign w:val="top"/>
          </w:tcPr>
          <w:p>
            <w:pPr>
              <w:jc w:val="right"/>
            </w:pPr>
            <w:r/>
            <w:r>
              <w:rPr>
                <w:rFonts w:ascii="Arial" w:hAnsi="Arial" w:eastAsia="Arial"/>
                <w:b w:val="0"/>
                <w:sz w:val="18"/>
              </w:rPr>
              <w:t>موقع أو متجر عادي بلا طبقة Rabet.</w:t>
            </w:r>
          </w:p>
        </w:tc>
        <w:tc>
          <w:tcPr>
            <w:tcW w:type="dxa" w:w="2664"/>
            <w:vAlign w:val="top"/>
          </w:tcPr>
          <w:p>
            <w:pPr>
              <w:jc w:val="right"/>
            </w:pPr>
            <w:r/>
            <w:r>
              <w:rPr>
                <w:rFonts w:ascii="Arial" w:hAnsi="Arial" w:eastAsia="Arial"/>
                <w:b w:val="0"/>
                <w:sz w:val="18"/>
              </w:rPr>
              <w:t>Site + CMS فقط.</w:t>
            </w:r>
          </w:p>
        </w:tc>
      </w:tr>
      <w:tr>
        <w:tc>
          <w:tcPr>
            <w:tcW w:type="dxa" w:w="2664"/>
            <w:vAlign w:val="top"/>
          </w:tcPr>
          <w:p>
            <w:pPr>
              <w:jc w:val="right"/>
            </w:pPr>
            <w:r/>
            <w:r>
              <w:rPr>
                <w:rFonts w:ascii="Arial" w:hAnsi="Arial" w:eastAsia="Arial"/>
                <w:b w:val="0"/>
                <w:sz w:val="18"/>
              </w:rPr>
              <w:t>Level 1</w:t>
            </w:r>
          </w:p>
        </w:tc>
        <w:tc>
          <w:tcPr>
            <w:tcW w:type="dxa" w:w="2664"/>
            <w:vAlign w:val="top"/>
          </w:tcPr>
          <w:p>
            <w:pPr>
              <w:jc w:val="right"/>
            </w:pPr>
            <w:r/>
            <w:r>
              <w:rPr>
                <w:rFonts w:ascii="Arial" w:hAnsi="Arial" w:eastAsia="Arial"/>
                <w:b w:val="0"/>
                <w:sz w:val="18"/>
              </w:rPr>
              <w:t>Business Profile</w:t>
            </w:r>
          </w:p>
        </w:tc>
        <w:tc>
          <w:tcPr>
            <w:tcW w:type="dxa" w:w="2664"/>
            <w:vAlign w:val="top"/>
          </w:tcPr>
          <w:p>
            <w:pPr>
              <w:jc w:val="right"/>
            </w:pPr>
            <w:r/>
            <w:r>
              <w:rPr>
                <w:rFonts w:ascii="Arial" w:hAnsi="Arial" w:eastAsia="Arial"/>
                <w:b w:val="0"/>
                <w:sz w:val="18"/>
              </w:rPr>
              <w:t>بروفايل عام للبزنس بدون توثيق قانوني كامل.</w:t>
            </w:r>
          </w:p>
        </w:tc>
        <w:tc>
          <w:tcPr>
            <w:tcW w:type="dxa" w:w="2664"/>
            <w:vAlign w:val="top"/>
          </w:tcPr>
          <w:p>
            <w:pPr>
              <w:jc w:val="right"/>
            </w:pPr>
            <w:r/>
            <w:r>
              <w:rPr>
                <w:rFonts w:ascii="Arial" w:hAnsi="Arial" w:eastAsia="Arial"/>
                <w:b w:val="0"/>
                <w:sz w:val="18"/>
              </w:rPr>
              <w:t>business_profiles + public visibility.</w:t>
            </w:r>
          </w:p>
        </w:tc>
      </w:tr>
      <w:tr>
        <w:tc>
          <w:tcPr>
            <w:tcW w:type="dxa" w:w="2664"/>
            <w:vAlign w:val="top"/>
          </w:tcPr>
          <w:p>
            <w:pPr>
              <w:jc w:val="right"/>
            </w:pPr>
            <w:r/>
            <w:r>
              <w:rPr>
                <w:rFonts w:ascii="Arial" w:hAnsi="Arial" w:eastAsia="Arial"/>
                <w:b w:val="0"/>
                <w:sz w:val="18"/>
              </w:rPr>
              <w:t>Level 2</w:t>
            </w:r>
          </w:p>
        </w:tc>
        <w:tc>
          <w:tcPr>
            <w:tcW w:type="dxa" w:w="2664"/>
            <w:vAlign w:val="top"/>
          </w:tcPr>
          <w:p>
            <w:pPr>
              <w:jc w:val="right"/>
            </w:pPr>
            <w:r/>
            <w:r>
              <w:rPr>
                <w:rFonts w:ascii="Arial" w:hAnsi="Arial" w:eastAsia="Arial"/>
                <w:b w:val="0"/>
                <w:sz w:val="18"/>
              </w:rPr>
              <w:t>Verified Business</w:t>
            </w:r>
          </w:p>
        </w:tc>
        <w:tc>
          <w:tcPr>
            <w:tcW w:type="dxa" w:w="2664"/>
            <w:vAlign w:val="top"/>
          </w:tcPr>
          <w:p>
            <w:pPr>
              <w:jc w:val="right"/>
            </w:pPr>
            <w:r/>
            <w:r>
              <w:rPr>
                <w:rFonts w:ascii="Arial" w:hAnsi="Arial" w:eastAsia="Arial"/>
                <w:b w:val="0"/>
                <w:sz w:val="18"/>
              </w:rPr>
              <w:t>شركة رفعت مستندات وتمت مراجعتها.</w:t>
            </w:r>
          </w:p>
        </w:tc>
        <w:tc>
          <w:tcPr>
            <w:tcW w:type="dxa" w:w="2664"/>
            <w:vAlign w:val="top"/>
          </w:tcPr>
          <w:p>
            <w:pPr>
              <w:jc w:val="right"/>
            </w:pPr>
            <w:r/>
            <w:r>
              <w:rPr>
                <w:rFonts w:ascii="Arial" w:hAnsi="Arial" w:eastAsia="Arial"/>
                <w:b w:val="0"/>
                <w:sz w:val="18"/>
              </w:rPr>
              <w:t>verification_requests + verified badge.</w:t>
            </w:r>
          </w:p>
        </w:tc>
      </w:tr>
      <w:tr>
        <w:tc>
          <w:tcPr>
            <w:tcW w:type="dxa" w:w="2664"/>
            <w:vAlign w:val="top"/>
          </w:tcPr>
          <w:p>
            <w:pPr>
              <w:jc w:val="right"/>
            </w:pPr>
            <w:r/>
            <w:r>
              <w:rPr>
                <w:rFonts w:ascii="Arial" w:hAnsi="Arial" w:eastAsia="Arial"/>
                <w:b w:val="0"/>
                <w:sz w:val="18"/>
              </w:rPr>
              <w:t>Level 3</w:t>
            </w:r>
          </w:p>
        </w:tc>
        <w:tc>
          <w:tcPr>
            <w:tcW w:type="dxa" w:w="2664"/>
            <w:vAlign w:val="top"/>
          </w:tcPr>
          <w:p>
            <w:pPr>
              <w:jc w:val="right"/>
            </w:pPr>
            <w:r/>
            <w:r>
              <w:rPr>
                <w:rFonts w:ascii="Arial" w:hAnsi="Arial" w:eastAsia="Arial"/>
                <w:b w:val="0"/>
                <w:sz w:val="18"/>
              </w:rPr>
              <w:t>Rabet Office</w:t>
            </w:r>
          </w:p>
        </w:tc>
        <w:tc>
          <w:tcPr>
            <w:tcW w:type="dxa" w:w="2664"/>
            <w:vAlign w:val="top"/>
          </w:tcPr>
          <w:p>
            <w:pPr>
              <w:jc w:val="right"/>
            </w:pPr>
            <w:r/>
            <w:r>
              <w:rPr>
                <w:rFonts w:ascii="Arial" w:hAnsi="Arial" w:eastAsia="Arial"/>
                <w:b w:val="0"/>
                <w:sz w:val="18"/>
              </w:rPr>
              <w:t>شركة موثقة لها فريق وهيكل داخلي.</w:t>
            </w:r>
          </w:p>
        </w:tc>
        <w:tc>
          <w:tcPr>
            <w:tcW w:type="dxa" w:w="2664"/>
            <w:vAlign w:val="top"/>
          </w:tcPr>
          <w:p>
            <w:pPr>
              <w:jc w:val="right"/>
            </w:pPr>
            <w:r/>
            <w:r>
              <w:rPr>
                <w:rFonts w:ascii="Arial" w:hAnsi="Arial" w:eastAsia="Arial"/>
                <w:b w:val="0"/>
                <w:sz w:val="18"/>
              </w:rPr>
              <w:t>departments + members + tasks foundation.</w:t>
            </w:r>
          </w:p>
        </w:tc>
      </w:tr>
      <w:tr>
        <w:tc>
          <w:tcPr>
            <w:tcW w:type="dxa" w:w="2664"/>
            <w:vAlign w:val="top"/>
          </w:tcPr>
          <w:p>
            <w:pPr>
              <w:jc w:val="right"/>
            </w:pPr>
            <w:r/>
            <w:r>
              <w:rPr>
                <w:rFonts w:ascii="Arial" w:hAnsi="Arial" w:eastAsia="Arial"/>
                <w:b w:val="0"/>
                <w:sz w:val="18"/>
              </w:rPr>
              <w:t>Level 4</w:t>
            </w:r>
          </w:p>
        </w:tc>
        <w:tc>
          <w:tcPr>
            <w:tcW w:type="dxa" w:w="2664"/>
            <w:vAlign w:val="top"/>
          </w:tcPr>
          <w:p>
            <w:pPr>
              <w:jc w:val="right"/>
            </w:pPr>
            <w:r/>
            <w:r>
              <w:rPr>
                <w:rFonts w:ascii="Arial" w:hAnsi="Arial" w:eastAsia="Arial"/>
                <w:b w:val="0"/>
                <w:sz w:val="18"/>
              </w:rPr>
              <w:t>B2B Ready</w:t>
            </w:r>
          </w:p>
        </w:tc>
        <w:tc>
          <w:tcPr>
            <w:tcW w:type="dxa" w:w="2664"/>
            <w:vAlign w:val="top"/>
          </w:tcPr>
          <w:p>
            <w:pPr>
              <w:jc w:val="right"/>
            </w:pPr>
            <w:r/>
            <w:r>
              <w:rPr>
                <w:rFonts w:ascii="Arial" w:hAnsi="Arial" w:eastAsia="Arial"/>
                <w:b w:val="0"/>
                <w:sz w:val="18"/>
              </w:rPr>
              <w:t>شركة جاهزة للتعامل التجاري داخل الشبكة.</w:t>
            </w:r>
          </w:p>
        </w:tc>
        <w:tc>
          <w:tcPr>
            <w:tcW w:type="dxa" w:w="2664"/>
            <w:vAlign w:val="top"/>
          </w:tcPr>
          <w:p>
            <w:pPr>
              <w:jc w:val="right"/>
            </w:pPr>
            <w:r/>
            <w:r>
              <w:rPr>
                <w:rFonts w:ascii="Arial" w:hAnsi="Arial" w:eastAsia="Arial"/>
                <w:b w:val="0"/>
                <w:sz w:val="18"/>
              </w:rPr>
              <w:t>trust score + RFQ foundation + Mall readiness.</w:t>
            </w:r>
          </w:p>
        </w:tc>
      </w:tr>
    </w:tbl>
    <w:p/>
    <w:p>
      <w:pPr>
        <w:pStyle w:val="Heading1"/>
        <w:jc w:val="right"/>
        <w:bidi w:val="1"/>
      </w:pPr>
      <w:r>
        <w:rPr>
          <w:rFonts w:ascii="Arial" w:hAnsi="Arial" w:eastAsia="Arial"/>
          <w:b/>
          <w:color w:val="1F4E79"/>
          <w:sz w:val="36"/>
        </w:rPr>
        <w:t>6. Data Domains</w:t>
      </w:r>
    </w:p>
    <w:p>
      <w:pPr>
        <w:pStyle w:val="ListBullet"/>
        <w:jc w:val="right"/>
        <w:bidi w:val="1"/>
      </w:pPr>
      <w:r>
        <w:rPr>
          <w:rFonts w:ascii="Arial" w:hAnsi="Arial" w:eastAsia="Arial"/>
          <w:sz w:val="21"/>
        </w:rPr>
        <w:t>Business Identity: بيانات الشركة والبروفايل العام.</w:t>
      </w:r>
    </w:p>
    <w:p>
      <w:pPr>
        <w:pStyle w:val="ListBullet"/>
        <w:jc w:val="right"/>
        <w:bidi w:val="1"/>
      </w:pPr>
      <w:r>
        <w:rPr>
          <w:rFonts w:ascii="Arial" w:hAnsi="Arial" w:eastAsia="Arial"/>
          <w:sz w:val="21"/>
        </w:rPr>
        <w:t>Verification: الطلبات والمستندات وقوائم الفحص والمراجعات.</w:t>
      </w:r>
    </w:p>
    <w:p>
      <w:pPr>
        <w:pStyle w:val="ListBullet"/>
        <w:jc w:val="right"/>
        <w:bidi w:val="1"/>
      </w:pPr>
      <w:r>
        <w:rPr>
          <w:rFonts w:ascii="Arial" w:hAnsi="Arial" w:eastAsia="Arial"/>
          <w:sz w:val="21"/>
        </w:rPr>
        <w:t>Legal Partner Network: مكاتب المحاماة، المستخدمون، المناطق، والتكليفات.</w:t>
      </w:r>
    </w:p>
    <w:p>
      <w:pPr>
        <w:pStyle w:val="ListBullet"/>
        <w:jc w:val="right"/>
        <w:bidi w:val="1"/>
      </w:pPr>
      <w:r>
        <w:rPr>
          <w:rFonts w:ascii="Arial" w:hAnsi="Arial" w:eastAsia="Arial"/>
          <w:sz w:val="21"/>
        </w:rPr>
        <w:t>Trust &amp; Badges: سجلات الثقة، نقاط الثقة، الشارات، وتاريخ الحالة.</w:t>
      </w:r>
    </w:p>
    <w:p>
      <w:pPr>
        <w:pStyle w:val="ListBullet"/>
        <w:jc w:val="right"/>
        <w:bidi w:val="1"/>
      </w:pPr>
      <w:r>
        <w:rPr>
          <w:rFonts w:ascii="Arial" w:hAnsi="Arial" w:eastAsia="Arial"/>
          <w:sz w:val="21"/>
        </w:rPr>
        <w:t>Rabet Office Foundation: الهيكل الإداري الأساسي والملفات العامة للشركة.</w:t>
      </w:r>
    </w:p>
    <w:p>
      <w:pPr>
        <w:pStyle w:val="ListBullet"/>
        <w:jc w:val="right"/>
        <w:bidi w:val="1"/>
      </w:pPr>
      <w:r>
        <w:rPr>
          <w:rFonts w:ascii="Arial" w:hAnsi="Arial" w:eastAsia="Arial"/>
          <w:sz w:val="21"/>
        </w:rPr>
        <w:t>Mall Readiness: حالة السماح بالظهور العام، بدون الدخول في جداول Mall نفسها.</w:t>
      </w:r>
    </w:p>
    <w:p>
      <w:r>
        <w:br w:type="page"/>
      </w:r>
    </w:p>
    <w:p>
      <w:pPr>
        <w:pStyle w:val="Heading1"/>
        <w:jc w:val="right"/>
        <w:bidi w:val="1"/>
      </w:pPr>
      <w:r>
        <w:rPr>
          <w:rFonts w:ascii="Arial" w:hAnsi="Arial" w:eastAsia="Arial"/>
          <w:b/>
          <w:color w:val="1F4E79"/>
          <w:sz w:val="36"/>
        </w:rPr>
        <w:t>7. الجداول الأساسية</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pPr>
            <w:r/>
            <w:r>
              <w:rPr>
                <w:rFonts w:ascii="Arial" w:hAnsi="Arial" w:eastAsia="Arial"/>
                <w:b/>
                <w:sz w:val="18"/>
              </w:rPr>
              <w:t>المجموعة</w:t>
            </w:r>
          </w:p>
        </w:tc>
        <w:tc>
          <w:tcPr>
            <w:tcW w:type="dxa" w:w="5328"/>
            <w:shd w:fill="D9EAF7"/>
            <w:vAlign w:val="center"/>
          </w:tcPr>
          <w:p>
            <w:pPr>
              <w:jc w:val="right"/>
            </w:pPr>
            <w:r/>
            <w:r>
              <w:rPr>
                <w:rFonts w:ascii="Arial" w:hAnsi="Arial" w:eastAsia="Arial"/>
                <w:b/>
                <w:sz w:val="18"/>
              </w:rPr>
              <w:t>الجداول</w:t>
            </w:r>
          </w:p>
        </w:tc>
      </w:tr>
      <w:tr>
        <w:tc>
          <w:tcPr>
            <w:tcW w:type="dxa" w:w="5328"/>
            <w:vAlign w:val="top"/>
          </w:tcPr>
          <w:p>
            <w:pPr>
              <w:jc w:val="right"/>
            </w:pPr>
            <w:r/>
            <w:r>
              <w:rPr>
                <w:rFonts w:ascii="Arial" w:hAnsi="Arial" w:eastAsia="Arial"/>
                <w:b w:val="0"/>
                <w:sz w:val="18"/>
              </w:rPr>
              <w:t>Business Identity</w:t>
            </w:r>
          </w:p>
        </w:tc>
        <w:tc>
          <w:tcPr>
            <w:tcW w:type="dxa" w:w="5328"/>
            <w:vAlign w:val="top"/>
          </w:tcPr>
          <w:p>
            <w:pPr>
              <w:jc w:val="right"/>
            </w:pPr>
            <w:r/>
            <w:r>
              <w:rPr>
                <w:rFonts w:ascii="Arial" w:hAnsi="Arial" w:eastAsia="Arial"/>
                <w:b w:val="0"/>
                <w:sz w:val="18"/>
              </w:rPr>
              <w:t>business_profiles, business_profile_contacts, business_profile_locations, business_profile_status_history</w:t>
            </w:r>
          </w:p>
        </w:tc>
      </w:tr>
      <w:tr>
        <w:tc>
          <w:tcPr>
            <w:tcW w:type="dxa" w:w="5328"/>
            <w:vAlign w:val="top"/>
          </w:tcPr>
          <w:p>
            <w:pPr>
              <w:jc w:val="right"/>
            </w:pPr>
            <w:r/>
            <w:r>
              <w:rPr>
                <w:rFonts w:ascii="Arial" w:hAnsi="Arial" w:eastAsia="Arial"/>
                <w:b w:val="0"/>
                <w:sz w:val="18"/>
              </w:rPr>
              <w:t>Verification</w:t>
            </w:r>
          </w:p>
        </w:tc>
        <w:tc>
          <w:tcPr>
            <w:tcW w:type="dxa" w:w="5328"/>
            <w:vAlign w:val="top"/>
          </w:tcPr>
          <w:p>
            <w:pPr>
              <w:jc w:val="right"/>
            </w:pPr>
            <w:r/>
            <w:r>
              <w:rPr>
                <w:rFonts w:ascii="Arial" w:hAnsi="Arial" w:eastAsia="Arial"/>
                <w:b w:val="0"/>
                <w:sz w:val="18"/>
              </w:rPr>
              <w:t>verification_requests, verification_documents, verification_checklists, verification_checklist_items, verification_reviews, verification_review_notes, verification_status_history</w:t>
            </w:r>
          </w:p>
        </w:tc>
      </w:tr>
      <w:tr>
        <w:tc>
          <w:tcPr>
            <w:tcW w:type="dxa" w:w="5328"/>
            <w:vAlign w:val="top"/>
          </w:tcPr>
          <w:p>
            <w:pPr>
              <w:jc w:val="right"/>
            </w:pPr>
            <w:r/>
            <w:r>
              <w:rPr>
                <w:rFonts w:ascii="Arial" w:hAnsi="Arial" w:eastAsia="Arial"/>
                <w:b w:val="0"/>
                <w:sz w:val="18"/>
              </w:rPr>
              <w:t>Legal Partners</w:t>
            </w:r>
          </w:p>
        </w:tc>
        <w:tc>
          <w:tcPr>
            <w:tcW w:type="dxa" w:w="5328"/>
            <w:vAlign w:val="top"/>
          </w:tcPr>
          <w:p>
            <w:pPr>
              <w:jc w:val="right"/>
            </w:pPr>
            <w:r/>
            <w:r>
              <w:rPr>
                <w:rFonts w:ascii="Arial" w:hAnsi="Arial" w:eastAsia="Arial"/>
                <w:b w:val="0"/>
                <w:sz w:val="18"/>
              </w:rPr>
              <w:t>legal_partners, legal_partner_users, legal_partner_service_countries, legal_review_assignments</w:t>
            </w:r>
          </w:p>
        </w:tc>
      </w:tr>
      <w:tr>
        <w:tc>
          <w:tcPr>
            <w:tcW w:type="dxa" w:w="5328"/>
            <w:vAlign w:val="top"/>
          </w:tcPr>
          <w:p>
            <w:pPr>
              <w:jc w:val="right"/>
            </w:pPr>
            <w:r/>
            <w:r>
              <w:rPr>
                <w:rFonts w:ascii="Arial" w:hAnsi="Arial" w:eastAsia="Arial"/>
                <w:b w:val="0"/>
                <w:sz w:val="18"/>
              </w:rPr>
              <w:t>Trust</w:t>
            </w:r>
          </w:p>
        </w:tc>
        <w:tc>
          <w:tcPr>
            <w:tcW w:type="dxa" w:w="5328"/>
            <w:vAlign w:val="top"/>
          </w:tcPr>
          <w:p>
            <w:pPr>
              <w:jc w:val="right"/>
            </w:pPr>
            <w:r/>
            <w:r>
              <w:rPr>
                <w:rFonts w:ascii="Arial" w:hAnsi="Arial" w:eastAsia="Arial"/>
                <w:b w:val="0"/>
                <w:sz w:val="18"/>
              </w:rPr>
              <w:t>trust_records, trust_score_events, trust_score_snapshots, verified_badges</w:t>
            </w:r>
          </w:p>
        </w:tc>
      </w:tr>
      <w:tr>
        <w:tc>
          <w:tcPr>
            <w:tcW w:type="dxa" w:w="5328"/>
            <w:vAlign w:val="top"/>
          </w:tcPr>
          <w:p>
            <w:pPr>
              <w:jc w:val="right"/>
            </w:pPr>
            <w:r/>
            <w:r>
              <w:rPr>
                <w:rFonts w:ascii="Arial" w:hAnsi="Arial" w:eastAsia="Arial"/>
                <w:b w:val="0"/>
                <w:sz w:val="18"/>
              </w:rPr>
              <w:t>Rabet Office</w:t>
            </w:r>
          </w:p>
        </w:tc>
        <w:tc>
          <w:tcPr>
            <w:tcW w:type="dxa" w:w="5328"/>
            <w:vAlign w:val="top"/>
          </w:tcPr>
          <w:p>
            <w:pPr>
              <w:jc w:val="right"/>
            </w:pPr>
            <w:r/>
            <w:r>
              <w:rPr>
                <w:rFonts w:ascii="Arial" w:hAnsi="Arial" w:eastAsia="Arial"/>
                <w:b w:val="0"/>
                <w:sz w:val="18"/>
              </w:rPr>
              <w:t>rabet_offices, company_departments, company_public_settings</w:t>
            </w:r>
          </w:p>
        </w:tc>
      </w:tr>
      <w:tr>
        <w:tc>
          <w:tcPr>
            <w:tcW w:type="dxa" w:w="5328"/>
            <w:vAlign w:val="top"/>
          </w:tcPr>
          <w:p>
            <w:pPr>
              <w:jc w:val="right"/>
            </w:pPr>
            <w:r/>
            <w:r>
              <w:rPr>
                <w:rFonts w:ascii="Arial" w:hAnsi="Arial" w:eastAsia="Arial"/>
                <w:b w:val="0"/>
                <w:sz w:val="18"/>
              </w:rPr>
              <w:t>Readiness / Publication</w:t>
            </w:r>
          </w:p>
        </w:tc>
        <w:tc>
          <w:tcPr>
            <w:tcW w:type="dxa" w:w="5328"/>
            <w:vAlign w:val="top"/>
          </w:tcPr>
          <w:p>
            <w:pPr>
              <w:jc w:val="right"/>
            </w:pPr>
            <w:r/>
            <w:r>
              <w:rPr>
                <w:rFonts w:ascii="Arial" w:hAnsi="Arial" w:eastAsia="Arial"/>
                <w:b w:val="0"/>
                <w:sz w:val="18"/>
              </w:rPr>
              <w:t>rabet_publication_settings, rabet_mall_readiness_checks</w:t>
            </w:r>
          </w:p>
        </w:tc>
      </w:tr>
    </w:tbl>
    <w:p/>
    <w:p>
      <w:pPr>
        <w:pStyle w:val="Heading2"/>
        <w:jc w:val="right"/>
        <w:bidi w:val="1"/>
      </w:pPr>
      <w:r>
        <w:rPr>
          <w:rFonts w:ascii="Arial" w:hAnsi="Arial" w:eastAsia="Arial"/>
          <w:b/>
          <w:color w:val="2F5496"/>
          <w:sz w:val="30"/>
        </w:rPr>
        <w:t>8. business_profiles</w:t>
      </w:r>
    </w:p>
    <w:p>
      <w:pPr>
        <w:jc w:val="right"/>
        <w:bidi w:val="1"/>
      </w:pPr>
      <w:r>
        <w:rPr>
          <w:rFonts w:ascii="Arial" w:hAnsi="Arial" w:eastAsia="Arial"/>
          <w:b w:val="0"/>
          <w:sz w:val="22"/>
        </w:rPr>
        <w:t>يمثل الواجهة العامة للبزنس. هو قابل للنشر في الدليل أو Mall، لكنه لا يحتوي المستندات القانونية الخاصة ولا بيانات التشغيل الداخلية.</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pPr>
            <w:r/>
            <w:r>
              <w:rPr>
                <w:rFonts w:ascii="Arial" w:hAnsi="Arial" w:eastAsia="Arial"/>
                <w:b/>
                <w:sz w:val="18"/>
              </w:rPr>
              <w:t>الحقل</w:t>
            </w:r>
          </w:p>
        </w:tc>
        <w:tc>
          <w:tcPr>
            <w:tcW w:type="dxa" w:w="5328"/>
            <w:shd w:fill="D9EAF7"/>
            <w:vAlign w:val="center"/>
          </w:tcPr>
          <w:p>
            <w:pPr>
              <w:jc w:val="right"/>
            </w:pPr>
            <w:r/>
            <w:r>
              <w:rPr>
                <w:rFonts w:ascii="Arial" w:hAnsi="Arial" w:eastAsia="Arial"/>
                <w:b/>
                <w:sz w:val="18"/>
              </w:rPr>
              <w:t>المعنى / الملاحظات</w:t>
            </w:r>
          </w:p>
        </w:tc>
      </w:tr>
      <w:tr>
        <w:tc>
          <w:tcPr>
            <w:tcW w:type="dxa" w:w="5328"/>
            <w:vAlign w:val="top"/>
          </w:tcPr>
          <w:p>
            <w:pPr>
              <w:jc w:val="right"/>
            </w:pPr>
            <w:r/>
            <w:r>
              <w:rPr>
                <w:rFonts w:ascii="Arial" w:hAnsi="Arial" w:eastAsia="Arial"/>
                <w:b w:val="0"/>
                <w:sz w:val="18"/>
              </w:rPr>
              <w:t>id</w:t>
            </w:r>
          </w:p>
        </w:tc>
        <w:tc>
          <w:tcPr>
            <w:tcW w:type="dxa" w:w="5328"/>
            <w:vAlign w:val="top"/>
          </w:tcPr>
          <w:p>
            <w:pPr>
              <w:jc w:val="right"/>
            </w:pPr>
            <w:r/>
            <w:r>
              <w:rPr>
                <w:rFonts w:ascii="Arial" w:hAnsi="Arial" w:eastAsia="Arial"/>
                <w:b w:val="0"/>
                <w:sz w:val="18"/>
              </w:rPr>
              <w:t>Primary key</w:t>
            </w:r>
          </w:p>
        </w:tc>
      </w:tr>
      <w:tr>
        <w:tc>
          <w:tcPr>
            <w:tcW w:type="dxa" w:w="5328"/>
            <w:vAlign w:val="top"/>
          </w:tcPr>
          <w:p>
            <w:pPr>
              <w:jc w:val="right"/>
            </w:pPr>
            <w:r/>
            <w:r>
              <w:rPr>
                <w:rFonts w:ascii="Arial" w:hAnsi="Arial" w:eastAsia="Arial"/>
                <w:b w:val="0"/>
                <w:sz w:val="18"/>
              </w:rPr>
              <w:t>uuid</w:t>
            </w:r>
          </w:p>
        </w:tc>
        <w:tc>
          <w:tcPr>
            <w:tcW w:type="dxa" w:w="5328"/>
            <w:vAlign w:val="top"/>
          </w:tcPr>
          <w:p>
            <w:pPr>
              <w:jc w:val="right"/>
            </w:pPr>
            <w:r/>
            <w:r>
              <w:rPr>
                <w:rFonts w:ascii="Arial" w:hAnsi="Arial" w:eastAsia="Arial"/>
                <w:b w:val="0"/>
                <w:sz w:val="18"/>
              </w:rPr>
              <w:t>معرّف عام مستقر للتكامل والتصدير</w:t>
            </w:r>
          </w:p>
        </w:tc>
      </w:tr>
      <w:tr>
        <w:tc>
          <w:tcPr>
            <w:tcW w:type="dxa" w:w="5328"/>
            <w:vAlign w:val="top"/>
          </w:tcPr>
          <w:p>
            <w:pPr>
              <w:jc w:val="right"/>
            </w:pPr>
            <w:r/>
            <w:r>
              <w:rPr>
                <w:rFonts w:ascii="Arial" w:hAnsi="Arial" w:eastAsia="Arial"/>
                <w:b w:val="0"/>
                <w:sz w:val="18"/>
              </w:rPr>
              <w:t>organization_id</w:t>
            </w:r>
          </w:p>
        </w:tc>
        <w:tc>
          <w:tcPr>
            <w:tcW w:type="dxa" w:w="5328"/>
            <w:vAlign w:val="top"/>
          </w:tcPr>
          <w:p>
            <w:pPr>
              <w:jc w:val="right"/>
            </w:pPr>
            <w:r/>
            <w:r>
              <w:rPr>
                <w:rFonts w:ascii="Arial" w:hAnsi="Arial" w:eastAsia="Arial"/>
                <w:b w:val="0"/>
                <w:sz w:val="18"/>
              </w:rPr>
              <w:t>مالك البروفايل</w:t>
            </w:r>
          </w:p>
        </w:tc>
      </w:tr>
      <w:tr>
        <w:tc>
          <w:tcPr>
            <w:tcW w:type="dxa" w:w="5328"/>
            <w:vAlign w:val="top"/>
          </w:tcPr>
          <w:p>
            <w:pPr>
              <w:jc w:val="right"/>
            </w:pPr>
            <w:r/>
            <w:r>
              <w:rPr>
                <w:rFonts w:ascii="Arial" w:hAnsi="Arial" w:eastAsia="Arial"/>
                <w:b w:val="0"/>
                <w:sz w:val="18"/>
              </w:rPr>
              <w:t>company_id nullable</w:t>
            </w:r>
          </w:p>
        </w:tc>
        <w:tc>
          <w:tcPr>
            <w:tcW w:type="dxa" w:w="5328"/>
            <w:vAlign w:val="top"/>
          </w:tcPr>
          <w:p>
            <w:pPr>
              <w:jc w:val="right"/>
            </w:pPr>
            <w:r/>
            <w:r>
              <w:rPr>
                <w:rFonts w:ascii="Arial" w:hAnsi="Arial" w:eastAsia="Arial"/>
                <w:b w:val="0"/>
                <w:sz w:val="18"/>
              </w:rPr>
              <w:t>يرتبط بشركة عند وجودها</w:t>
            </w:r>
          </w:p>
        </w:tc>
      </w:tr>
      <w:tr>
        <w:tc>
          <w:tcPr>
            <w:tcW w:type="dxa" w:w="5328"/>
            <w:vAlign w:val="top"/>
          </w:tcPr>
          <w:p>
            <w:pPr>
              <w:jc w:val="right"/>
            </w:pPr>
            <w:r/>
            <w:r>
              <w:rPr>
                <w:rFonts w:ascii="Arial" w:hAnsi="Arial" w:eastAsia="Arial"/>
                <w:b w:val="0"/>
                <w:sz w:val="18"/>
              </w:rPr>
              <w:t>site_id nullable</w:t>
            </w:r>
          </w:p>
        </w:tc>
        <w:tc>
          <w:tcPr>
            <w:tcW w:type="dxa" w:w="5328"/>
            <w:vAlign w:val="top"/>
          </w:tcPr>
          <w:p>
            <w:pPr>
              <w:jc w:val="right"/>
            </w:pPr>
            <w:r/>
            <w:r>
              <w:rPr>
                <w:rFonts w:ascii="Arial" w:hAnsi="Arial" w:eastAsia="Arial"/>
                <w:b w:val="0"/>
                <w:sz w:val="18"/>
              </w:rPr>
              <w:t>الموقع المرتبط إن وجد</w:t>
            </w:r>
          </w:p>
        </w:tc>
      </w:tr>
      <w:tr>
        <w:tc>
          <w:tcPr>
            <w:tcW w:type="dxa" w:w="5328"/>
            <w:vAlign w:val="top"/>
          </w:tcPr>
          <w:p>
            <w:pPr>
              <w:jc w:val="right"/>
            </w:pPr>
            <w:r/>
            <w:r>
              <w:rPr>
                <w:rFonts w:ascii="Arial" w:hAnsi="Arial" w:eastAsia="Arial"/>
                <w:b w:val="0"/>
                <w:sz w:val="18"/>
              </w:rPr>
              <w:t>name</w:t>
            </w:r>
          </w:p>
        </w:tc>
        <w:tc>
          <w:tcPr>
            <w:tcW w:type="dxa" w:w="5328"/>
            <w:vAlign w:val="top"/>
          </w:tcPr>
          <w:p>
            <w:pPr>
              <w:jc w:val="right"/>
            </w:pPr>
            <w:r/>
            <w:r>
              <w:rPr>
                <w:rFonts w:ascii="Arial" w:hAnsi="Arial" w:eastAsia="Arial"/>
                <w:b w:val="0"/>
                <w:sz w:val="18"/>
              </w:rPr>
              <w:t>اسم البزنس الظاهر للعامة</w:t>
            </w:r>
          </w:p>
        </w:tc>
      </w:tr>
      <w:tr>
        <w:tc>
          <w:tcPr>
            <w:tcW w:type="dxa" w:w="5328"/>
            <w:vAlign w:val="top"/>
          </w:tcPr>
          <w:p>
            <w:pPr>
              <w:jc w:val="right"/>
            </w:pPr>
            <w:r/>
            <w:r>
              <w:rPr>
                <w:rFonts w:ascii="Arial" w:hAnsi="Arial" w:eastAsia="Arial"/>
                <w:b w:val="0"/>
                <w:sz w:val="18"/>
              </w:rPr>
              <w:t>slug</w:t>
            </w:r>
          </w:p>
        </w:tc>
        <w:tc>
          <w:tcPr>
            <w:tcW w:type="dxa" w:w="5328"/>
            <w:vAlign w:val="top"/>
          </w:tcPr>
          <w:p>
            <w:pPr>
              <w:jc w:val="right"/>
            </w:pPr>
            <w:r/>
            <w:r>
              <w:rPr>
                <w:rFonts w:ascii="Arial" w:hAnsi="Arial" w:eastAsia="Arial"/>
                <w:b w:val="0"/>
                <w:sz w:val="18"/>
              </w:rPr>
              <w:t>رابط عام داخل Kabeeri</w:t>
            </w:r>
          </w:p>
        </w:tc>
      </w:tr>
      <w:tr>
        <w:tc>
          <w:tcPr>
            <w:tcW w:type="dxa" w:w="5328"/>
            <w:vAlign w:val="top"/>
          </w:tcPr>
          <w:p>
            <w:pPr>
              <w:jc w:val="right"/>
            </w:pPr>
            <w:r/>
            <w:r>
              <w:rPr>
                <w:rFonts w:ascii="Arial" w:hAnsi="Arial" w:eastAsia="Arial"/>
                <w:b w:val="0"/>
                <w:sz w:val="18"/>
              </w:rPr>
              <w:t>short_description nullable</w:t>
            </w:r>
          </w:p>
        </w:tc>
        <w:tc>
          <w:tcPr>
            <w:tcW w:type="dxa" w:w="5328"/>
            <w:vAlign w:val="top"/>
          </w:tcPr>
          <w:p>
            <w:pPr>
              <w:jc w:val="right"/>
            </w:pPr>
            <w:r/>
            <w:r>
              <w:rPr>
                <w:rFonts w:ascii="Arial" w:hAnsi="Arial" w:eastAsia="Arial"/>
                <w:b w:val="0"/>
                <w:sz w:val="18"/>
              </w:rPr>
              <w:t>وصف مختصر</w:t>
            </w:r>
          </w:p>
        </w:tc>
      </w:tr>
      <w:tr>
        <w:tc>
          <w:tcPr>
            <w:tcW w:type="dxa" w:w="5328"/>
            <w:vAlign w:val="top"/>
          </w:tcPr>
          <w:p>
            <w:pPr>
              <w:jc w:val="right"/>
            </w:pPr>
            <w:r/>
            <w:r>
              <w:rPr>
                <w:rFonts w:ascii="Arial" w:hAnsi="Arial" w:eastAsia="Arial"/>
                <w:b w:val="0"/>
                <w:sz w:val="18"/>
              </w:rPr>
              <w:t>description nullable</w:t>
            </w:r>
          </w:p>
        </w:tc>
        <w:tc>
          <w:tcPr>
            <w:tcW w:type="dxa" w:w="5328"/>
            <w:vAlign w:val="top"/>
          </w:tcPr>
          <w:p>
            <w:pPr>
              <w:jc w:val="right"/>
            </w:pPr>
            <w:r/>
            <w:r>
              <w:rPr>
                <w:rFonts w:ascii="Arial" w:hAnsi="Arial" w:eastAsia="Arial"/>
                <w:b w:val="0"/>
                <w:sz w:val="18"/>
              </w:rPr>
              <w:t>وصف كامل</w:t>
            </w:r>
          </w:p>
        </w:tc>
      </w:tr>
      <w:tr>
        <w:tc>
          <w:tcPr>
            <w:tcW w:type="dxa" w:w="5328"/>
            <w:vAlign w:val="top"/>
          </w:tcPr>
          <w:p>
            <w:pPr>
              <w:jc w:val="right"/>
            </w:pPr>
            <w:r/>
            <w:r>
              <w:rPr>
                <w:rFonts w:ascii="Arial" w:hAnsi="Arial" w:eastAsia="Arial"/>
                <w:b w:val="0"/>
                <w:sz w:val="18"/>
              </w:rPr>
              <w:t>industry nullable</w:t>
            </w:r>
          </w:p>
        </w:tc>
        <w:tc>
          <w:tcPr>
            <w:tcW w:type="dxa" w:w="5328"/>
            <w:vAlign w:val="top"/>
          </w:tcPr>
          <w:p>
            <w:pPr>
              <w:jc w:val="right"/>
            </w:pPr>
            <w:r/>
            <w:r>
              <w:rPr>
                <w:rFonts w:ascii="Arial" w:hAnsi="Arial" w:eastAsia="Arial"/>
                <w:b w:val="0"/>
                <w:sz w:val="18"/>
              </w:rPr>
              <w:t>مجال العمل</w:t>
            </w:r>
          </w:p>
        </w:tc>
      </w:tr>
      <w:tr>
        <w:tc>
          <w:tcPr>
            <w:tcW w:type="dxa" w:w="5328"/>
            <w:vAlign w:val="top"/>
          </w:tcPr>
          <w:p>
            <w:pPr>
              <w:jc w:val="right"/>
            </w:pPr>
            <w:r/>
            <w:r>
              <w:rPr>
                <w:rFonts w:ascii="Arial" w:hAnsi="Arial" w:eastAsia="Arial"/>
                <w:b w:val="0"/>
                <w:sz w:val="18"/>
              </w:rPr>
              <w:t>category_id nullable</w:t>
            </w:r>
          </w:p>
        </w:tc>
        <w:tc>
          <w:tcPr>
            <w:tcW w:type="dxa" w:w="5328"/>
            <w:vAlign w:val="top"/>
          </w:tcPr>
          <w:p>
            <w:pPr>
              <w:jc w:val="right"/>
            </w:pPr>
            <w:r/>
            <w:r>
              <w:rPr>
                <w:rFonts w:ascii="Arial" w:hAnsi="Arial" w:eastAsia="Arial"/>
                <w:b w:val="0"/>
                <w:sz w:val="18"/>
              </w:rPr>
              <w:t>تصنيف عام لاحقًا</w:t>
            </w:r>
          </w:p>
        </w:tc>
      </w:tr>
      <w:tr>
        <w:tc>
          <w:tcPr>
            <w:tcW w:type="dxa" w:w="5328"/>
            <w:vAlign w:val="top"/>
          </w:tcPr>
          <w:p>
            <w:pPr>
              <w:jc w:val="right"/>
            </w:pPr>
            <w:r/>
            <w:r>
              <w:rPr>
                <w:rFonts w:ascii="Arial" w:hAnsi="Arial" w:eastAsia="Arial"/>
                <w:b w:val="0"/>
                <w:sz w:val="18"/>
              </w:rPr>
              <w:t>logo_media_id nullable</w:t>
            </w:r>
          </w:p>
        </w:tc>
        <w:tc>
          <w:tcPr>
            <w:tcW w:type="dxa" w:w="5328"/>
            <w:vAlign w:val="top"/>
          </w:tcPr>
          <w:p>
            <w:pPr>
              <w:jc w:val="right"/>
            </w:pPr>
            <w:r/>
            <w:r>
              <w:rPr>
                <w:rFonts w:ascii="Arial" w:hAnsi="Arial" w:eastAsia="Arial"/>
                <w:b w:val="0"/>
                <w:sz w:val="18"/>
              </w:rPr>
              <w:t>الشعار</w:t>
            </w:r>
          </w:p>
        </w:tc>
      </w:tr>
      <w:tr>
        <w:tc>
          <w:tcPr>
            <w:tcW w:type="dxa" w:w="5328"/>
            <w:vAlign w:val="top"/>
          </w:tcPr>
          <w:p>
            <w:pPr>
              <w:jc w:val="right"/>
            </w:pPr>
            <w:r/>
            <w:r>
              <w:rPr>
                <w:rFonts w:ascii="Arial" w:hAnsi="Arial" w:eastAsia="Arial"/>
                <w:b w:val="0"/>
                <w:sz w:val="18"/>
              </w:rPr>
              <w:t>cover_media_id nullable</w:t>
            </w:r>
          </w:p>
        </w:tc>
        <w:tc>
          <w:tcPr>
            <w:tcW w:type="dxa" w:w="5328"/>
            <w:vAlign w:val="top"/>
          </w:tcPr>
          <w:p>
            <w:pPr>
              <w:jc w:val="right"/>
            </w:pPr>
            <w:r/>
            <w:r>
              <w:rPr>
                <w:rFonts w:ascii="Arial" w:hAnsi="Arial" w:eastAsia="Arial"/>
                <w:b w:val="0"/>
                <w:sz w:val="18"/>
              </w:rPr>
              <w:t>صورة الغلاف</w:t>
            </w:r>
          </w:p>
        </w:tc>
      </w:tr>
      <w:tr>
        <w:tc>
          <w:tcPr>
            <w:tcW w:type="dxa" w:w="5328"/>
            <w:vAlign w:val="top"/>
          </w:tcPr>
          <w:p>
            <w:pPr>
              <w:jc w:val="right"/>
            </w:pPr>
            <w:r/>
            <w:r>
              <w:rPr>
                <w:rFonts w:ascii="Arial" w:hAnsi="Arial" w:eastAsia="Arial"/>
                <w:b w:val="0"/>
                <w:sz w:val="18"/>
              </w:rPr>
              <w:t>website_url nullable</w:t>
            </w:r>
          </w:p>
        </w:tc>
        <w:tc>
          <w:tcPr>
            <w:tcW w:type="dxa" w:w="5328"/>
            <w:vAlign w:val="top"/>
          </w:tcPr>
          <w:p>
            <w:pPr>
              <w:jc w:val="right"/>
            </w:pPr>
            <w:r/>
            <w:r>
              <w:rPr>
                <w:rFonts w:ascii="Arial" w:hAnsi="Arial" w:eastAsia="Arial"/>
                <w:b w:val="0"/>
                <w:sz w:val="18"/>
              </w:rPr>
              <w:t>رابط الموقع</w:t>
            </w:r>
          </w:p>
        </w:tc>
      </w:tr>
      <w:tr>
        <w:tc>
          <w:tcPr>
            <w:tcW w:type="dxa" w:w="5328"/>
            <w:vAlign w:val="top"/>
          </w:tcPr>
          <w:p>
            <w:pPr>
              <w:jc w:val="right"/>
            </w:pPr>
            <w:r/>
            <w:r>
              <w:rPr>
                <w:rFonts w:ascii="Arial" w:hAnsi="Arial" w:eastAsia="Arial"/>
                <w:b w:val="0"/>
                <w:sz w:val="18"/>
              </w:rPr>
              <w:t>status default draft</w:t>
            </w:r>
          </w:p>
        </w:tc>
        <w:tc>
          <w:tcPr>
            <w:tcW w:type="dxa" w:w="5328"/>
            <w:vAlign w:val="top"/>
          </w:tcPr>
          <w:p>
            <w:pPr>
              <w:jc w:val="right"/>
            </w:pPr>
            <w:r/>
            <w:r>
              <w:rPr>
                <w:rFonts w:ascii="Arial" w:hAnsi="Arial" w:eastAsia="Arial"/>
                <w:b w:val="0"/>
                <w:sz w:val="18"/>
              </w:rPr>
              <w:t>حالة البروفايل</w:t>
            </w:r>
          </w:p>
        </w:tc>
      </w:tr>
      <w:tr>
        <w:tc>
          <w:tcPr>
            <w:tcW w:type="dxa" w:w="5328"/>
            <w:vAlign w:val="top"/>
          </w:tcPr>
          <w:p>
            <w:pPr>
              <w:jc w:val="right"/>
            </w:pPr>
            <w:r/>
            <w:r>
              <w:rPr>
                <w:rFonts w:ascii="Arial" w:hAnsi="Arial" w:eastAsia="Arial"/>
                <w:b w:val="0"/>
                <w:sz w:val="18"/>
              </w:rPr>
              <w:t>visibility default private</w:t>
            </w:r>
          </w:p>
        </w:tc>
        <w:tc>
          <w:tcPr>
            <w:tcW w:type="dxa" w:w="5328"/>
            <w:vAlign w:val="top"/>
          </w:tcPr>
          <w:p>
            <w:pPr>
              <w:jc w:val="right"/>
            </w:pPr>
            <w:r/>
            <w:r>
              <w:rPr>
                <w:rFonts w:ascii="Arial" w:hAnsi="Arial" w:eastAsia="Arial"/>
                <w:b w:val="0"/>
                <w:sz w:val="18"/>
              </w:rPr>
              <w:t>من يرى البروفايل</w:t>
            </w:r>
          </w:p>
        </w:tc>
      </w:tr>
      <w:tr>
        <w:tc>
          <w:tcPr>
            <w:tcW w:type="dxa" w:w="5328"/>
            <w:vAlign w:val="top"/>
          </w:tcPr>
          <w:p>
            <w:pPr>
              <w:jc w:val="right"/>
            </w:pPr>
            <w:r/>
            <w:r>
              <w:rPr>
                <w:rFonts w:ascii="Arial" w:hAnsi="Arial" w:eastAsia="Arial"/>
                <w:b w:val="0"/>
                <w:sz w:val="18"/>
              </w:rPr>
              <w:t>verification_status default unverified</w:t>
            </w:r>
          </w:p>
        </w:tc>
        <w:tc>
          <w:tcPr>
            <w:tcW w:type="dxa" w:w="5328"/>
            <w:vAlign w:val="top"/>
          </w:tcPr>
          <w:p>
            <w:pPr>
              <w:jc w:val="right"/>
            </w:pPr>
            <w:r/>
            <w:r>
              <w:rPr>
                <w:rFonts w:ascii="Arial" w:hAnsi="Arial" w:eastAsia="Arial"/>
                <w:b w:val="0"/>
                <w:sz w:val="18"/>
              </w:rPr>
              <w:t>حالة التوثيق الظاهرة</w:t>
            </w:r>
          </w:p>
        </w:tc>
      </w:tr>
      <w:tr>
        <w:tc>
          <w:tcPr>
            <w:tcW w:type="dxa" w:w="5328"/>
            <w:vAlign w:val="top"/>
          </w:tcPr>
          <w:p>
            <w:pPr>
              <w:jc w:val="right"/>
            </w:pPr>
            <w:r/>
            <w:r>
              <w:rPr>
                <w:rFonts w:ascii="Arial" w:hAnsi="Arial" w:eastAsia="Arial"/>
                <w:b w:val="0"/>
                <w:sz w:val="18"/>
              </w:rPr>
              <w:t>verified_badge_id nullable</w:t>
            </w:r>
          </w:p>
        </w:tc>
        <w:tc>
          <w:tcPr>
            <w:tcW w:type="dxa" w:w="5328"/>
            <w:vAlign w:val="top"/>
          </w:tcPr>
          <w:p>
            <w:pPr>
              <w:jc w:val="right"/>
            </w:pPr>
            <w:r/>
            <w:r>
              <w:rPr>
                <w:rFonts w:ascii="Arial" w:hAnsi="Arial" w:eastAsia="Arial"/>
                <w:b w:val="0"/>
                <w:sz w:val="18"/>
              </w:rPr>
              <w:t>الشارة الحالية إن وجدت</w:t>
            </w:r>
          </w:p>
        </w:tc>
      </w:tr>
      <w:tr>
        <w:tc>
          <w:tcPr>
            <w:tcW w:type="dxa" w:w="5328"/>
            <w:vAlign w:val="top"/>
          </w:tcPr>
          <w:p>
            <w:pPr>
              <w:jc w:val="right"/>
            </w:pPr>
            <w:r/>
            <w:r>
              <w:rPr>
                <w:rFonts w:ascii="Arial" w:hAnsi="Arial" w:eastAsia="Arial"/>
                <w:b w:val="0"/>
                <w:sz w:val="18"/>
              </w:rPr>
              <w:t>trust_score nullable</w:t>
            </w:r>
          </w:p>
        </w:tc>
        <w:tc>
          <w:tcPr>
            <w:tcW w:type="dxa" w:w="5328"/>
            <w:vAlign w:val="top"/>
          </w:tcPr>
          <w:p>
            <w:pPr>
              <w:jc w:val="right"/>
            </w:pPr>
            <w:r/>
            <w:r>
              <w:rPr>
                <w:rFonts w:ascii="Arial" w:hAnsi="Arial" w:eastAsia="Arial"/>
                <w:b w:val="0"/>
                <w:sz w:val="18"/>
              </w:rPr>
              <w:t>نقطة ثقة مشتقة</w:t>
            </w:r>
          </w:p>
        </w:tc>
      </w:tr>
      <w:tr>
        <w:tc>
          <w:tcPr>
            <w:tcW w:type="dxa" w:w="5328"/>
            <w:vAlign w:val="top"/>
          </w:tcPr>
          <w:p>
            <w:pPr>
              <w:jc w:val="right"/>
            </w:pPr>
            <w:r/>
            <w:r>
              <w:rPr>
                <w:rFonts w:ascii="Arial" w:hAnsi="Arial" w:eastAsia="Arial"/>
                <w:b w:val="0"/>
                <w:sz w:val="18"/>
              </w:rPr>
              <w:t>published_at nullable</w:t>
            </w:r>
          </w:p>
        </w:tc>
        <w:tc>
          <w:tcPr>
            <w:tcW w:type="dxa" w:w="5328"/>
            <w:vAlign w:val="top"/>
          </w:tcPr>
          <w:p>
            <w:pPr>
              <w:jc w:val="right"/>
            </w:pPr>
            <w:r/>
            <w:r>
              <w:rPr>
                <w:rFonts w:ascii="Arial" w:hAnsi="Arial" w:eastAsia="Arial"/>
                <w:b w:val="0"/>
                <w:sz w:val="18"/>
              </w:rPr>
              <w:t>وقت النشر العام</w:t>
            </w:r>
          </w:p>
        </w:tc>
      </w:tr>
      <w:tr>
        <w:tc>
          <w:tcPr>
            <w:tcW w:type="dxa" w:w="5328"/>
            <w:vAlign w:val="top"/>
          </w:tcPr>
          <w:p>
            <w:pPr>
              <w:jc w:val="right"/>
            </w:pPr>
            <w:r/>
            <w:r>
              <w:rPr>
                <w:rFonts w:ascii="Arial" w:hAnsi="Arial" w:eastAsia="Arial"/>
                <w:b w:val="0"/>
                <w:sz w:val="18"/>
              </w:rPr>
              <w:t>created_by nullable</w:t>
            </w:r>
          </w:p>
        </w:tc>
        <w:tc>
          <w:tcPr>
            <w:tcW w:type="dxa" w:w="5328"/>
            <w:vAlign w:val="top"/>
          </w:tcPr>
          <w:p>
            <w:pPr>
              <w:jc w:val="right"/>
            </w:pPr>
            <w:r/>
            <w:r>
              <w:rPr>
                <w:rFonts w:ascii="Arial" w:hAnsi="Arial" w:eastAsia="Arial"/>
                <w:b w:val="0"/>
                <w:sz w:val="18"/>
              </w:rPr>
              <w:t>من أنشأه</w:t>
            </w:r>
          </w:p>
        </w:tc>
      </w:tr>
      <w:tr>
        <w:tc>
          <w:tcPr>
            <w:tcW w:type="dxa" w:w="5328"/>
            <w:vAlign w:val="top"/>
          </w:tcPr>
          <w:p>
            <w:pPr>
              <w:jc w:val="right"/>
            </w:pPr>
            <w:r/>
            <w:r>
              <w:rPr>
                <w:rFonts w:ascii="Arial" w:hAnsi="Arial" w:eastAsia="Arial"/>
                <w:b w:val="0"/>
                <w:sz w:val="18"/>
              </w:rPr>
              <w:t>metadata json nullable</w:t>
            </w:r>
          </w:p>
        </w:tc>
        <w:tc>
          <w:tcPr>
            <w:tcW w:type="dxa" w:w="5328"/>
            <w:vAlign w:val="top"/>
          </w:tcPr>
          <w:p>
            <w:pPr>
              <w:jc w:val="right"/>
            </w:pPr>
            <w:r/>
            <w:r>
              <w:rPr>
                <w:rFonts w:ascii="Arial" w:hAnsi="Arial" w:eastAsia="Arial"/>
                <w:b w:val="0"/>
                <w:sz w:val="18"/>
              </w:rPr>
              <w:t>بيانات مرنة غير أساسية</w:t>
            </w:r>
          </w:p>
        </w:tc>
      </w:tr>
      <w:tr>
        <w:tc>
          <w:tcPr>
            <w:tcW w:type="dxa" w:w="5328"/>
            <w:vAlign w:val="top"/>
          </w:tcPr>
          <w:p>
            <w:pPr>
              <w:jc w:val="right"/>
            </w:pPr>
            <w:r/>
            <w:r>
              <w:rPr>
                <w:rFonts w:ascii="Arial" w:hAnsi="Arial" w:eastAsia="Arial"/>
                <w:b w:val="0"/>
                <w:sz w:val="18"/>
              </w:rPr>
              <w:t>created_at / updated_at / deleted_at</w:t>
            </w:r>
          </w:p>
        </w:tc>
        <w:tc>
          <w:tcPr>
            <w:tcW w:type="dxa" w:w="5328"/>
            <w:vAlign w:val="top"/>
          </w:tcPr>
          <w:p>
            <w:pPr>
              <w:jc w:val="right"/>
            </w:pPr>
            <w:r/>
            <w:r>
              <w:rPr>
                <w:rFonts w:ascii="Arial" w:hAnsi="Arial" w:eastAsia="Arial"/>
                <w:b w:val="0"/>
                <w:sz w:val="18"/>
              </w:rPr>
              <w:t>تواريخ قياسية</w:t>
            </w:r>
          </w:p>
        </w:tc>
      </w:tr>
    </w:tbl>
    <w:p/>
    <w:p>
      <w:pPr>
        <w:pStyle w:val="Heading3"/>
        <w:jc w:val="right"/>
        <w:bidi w:val="1"/>
      </w:pPr>
      <w:r>
        <w:rPr>
          <w:rFonts w:ascii="Arial" w:hAnsi="Arial" w:eastAsia="Arial"/>
          <w:b/>
          <w:color w:val="1F1F1F"/>
          <w:sz w:val="25"/>
        </w:rPr>
        <w:t>القيم المقترحة للحالة</w:t>
      </w:r>
    </w:p>
    <w:p>
      <w:pPr>
        <w:pStyle w:val="ListBullet"/>
        <w:jc w:val="right"/>
        <w:bidi w:val="1"/>
      </w:pPr>
      <w:r>
        <w:rPr>
          <w:rFonts w:ascii="Arial" w:hAnsi="Arial" w:eastAsia="Arial"/>
          <w:sz w:val="21"/>
        </w:rPr>
        <w:t>draft</w:t>
      </w:r>
    </w:p>
    <w:p>
      <w:pPr>
        <w:pStyle w:val="ListBullet"/>
        <w:jc w:val="right"/>
        <w:bidi w:val="1"/>
      </w:pPr>
      <w:r>
        <w:rPr>
          <w:rFonts w:ascii="Arial" w:hAnsi="Arial" w:eastAsia="Arial"/>
          <w:sz w:val="21"/>
        </w:rPr>
        <w:t>pending_review</w:t>
      </w:r>
    </w:p>
    <w:p>
      <w:pPr>
        <w:pStyle w:val="ListBullet"/>
        <w:jc w:val="right"/>
        <w:bidi w:val="1"/>
      </w:pPr>
      <w:r>
        <w:rPr>
          <w:rFonts w:ascii="Arial" w:hAnsi="Arial" w:eastAsia="Arial"/>
          <w:sz w:val="21"/>
        </w:rPr>
        <w:t>public</w:t>
      </w:r>
    </w:p>
    <w:p>
      <w:pPr>
        <w:pStyle w:val="ListBullet"/>
        <w:jc w:val="right"/>
        <w:bidi w:val="1"/>
      </w:pPr>
      <w:r>
        <w:rPr>
          <w:rFonts w:ascii="Arial" w:hAnsi="Arial" w:eastAsia="Arial"/>
          <w:sz w:val="21"/>
        </w:rPr>
        <w:t>hidden</w:t>
      </w:r>
    </w:p>
    <w:p>
      <w:pPr>
        <w:pStyle w:val="ListBullet"/>
        <w:jc w:val="right"/>
        <w:bidi w:val="1"/>
      </w:pPr>
      <w:r>
        <w:rPr>
          <w:rFonts w:ascii="Arial" w:hAnsi="Arial" w:eastAsia="Arial"/>
          <w:sz w:val="21"/>
        </w:rPr>
        <w:t>suspended</w:t>
      </w:r>
    </w:p>
    <w:p>
      <w:pPr>
        <w:pStyle w:val="ListBullet"/>
        <w:jc w:val="right"/>
        <w:bidi w:val="1"/>
      </w:pPr>
      <w:r>
        <w:rPr>
          <w:rFonts w:ascii="Arial" w:hAnsi="Arial" w:eastAsia="Arial"/>
          <w:sz w:val="21"/>
        </w:rPr>
        <w:t>archived</w:t>
      </w:r>
    </w:p>
    <w:p>
      <w:pPr>
        <w:pStyle w:val="Heading3"/>
        <w:jc w:val="right"/>
        <w:bidi w:val="1"/>
      </w:pPr>
      <w:r>
        <w:rPr>
          <w:rFonts w:ascii="Arial" w:hAnsi="Arial" w:eastAsia="Arial"/>
          <w:b/>
          <w:color w:val="1F1F1F"/>
          <w:sz w:val="25"/>
        </w:rPr>
        <w:t>فهارس مقترحة</w:t>
      </w:r>
    </w:p>
    <w:p>
      <w:pPr>
        <w:pStyle w:val="ListBullet"/>
        <w:jc w:val="right"/>
        <w:bidi w:val="1"/>
      </w:pPr>
      <w:r>
        <w:rPr>
          <w:rFonts w:ascii="Arial" w:hAnsi="Arial" w:eastAsia="Arial"/>
          <w:sz w:val="21"/>
        </w:rPr>
        <w:t>index(organization_id)</w:t>
      </w:r>
    </w:p>
    <w:p>
      <w:pPr>
        <w:pStyle w:val="ListBullet"/>
        <w:jc w:val="right"/>
        <w:bidi w:val="1"/>
      </w:pPr>
      <w:r>
        <w:rPr>
          <w:rFonts w:ascii="Arial" w:hAnsi="Arial" w:eastAsia="Arial"/>
          <w:sz w:val="21"/>
        </w:rPr>
        <w:t>index(company_id)</w:t>
      </w:r>
    </w:p>
    <w:p>
      <w:pPr>
        <w:pStyle w:val="ListBullet"/>
        <w:jc w:val="right"/>
        <w:bidi w:val="1"/>
      </w:pPr>
      <w:r>
        <w:rPr>
          <w:rFonts w:ascii="Arial" w:hAnsi="Arial" w:eastAsia="Arial"/>
          <w:sz w:val="21"/>
        </w:rPr>
        <w:t>unique(organization_id, slug)</w:t>
      </w:r>
    </w:p>
    <w:p>
      <w:pPr>
        <w:pStyle w:val="ListBullet"/>
        <w:jc w:val="right"/>
        <w:bidi w:val="1"/>
      </w:pPr>
      <w:r>
        <w:rPr>
          <w:rFonts w:ascii="Arial" w:hAnsi="Arial" w:eastAsia="Arial"/>
          <w:sz w:val="21"/>
        </w:rPr>
        <w:t>index(status)</w:t>
      </w:r>
    </w:p>
    <w:p>
      <w:pPr>
        <w:pStyle w:val="ListBullet"/>
        <w:jc w:val="right"/>
        <w:bidi w:val="1"/>
      </w:pPr>
      <w:r>
        <w:rPr>
          <w:rFonts w:ascii="Arial" w:hAnsi="Arial" w:eastAsia="Arial"/>
          <w:sz w:val="21"/>
        </w:rPr>
        <w:t>index(visibility)</w:t>
      </w:r>
    </w:p>
    <w:p>
      <w:pPr>
        <w:pStyle w:val="ListBullet"/>
        <w:jc w:val="right"/>
        <w:bidi w:val="1"/>
      </w:pPr>
      <w:r>
        <w:rPr>
          <w:rFonts w:ascii="Arial" w:hAnsi="Arial" w:eastAsia="Arial"/>
          <w:sz w:val="21"/>
        </w:rPr>
        <w:t>index(verification_status)</w:t>
      </w:r>
    </w:p>
    <w:p>
      <w:pPr>
        <w:pStyle w:val="Heading3"/>
        <w:jc w:val="right"/>
        <w:bidi w:val="1"/>
      </w:pPr>
      <w:r>
        <w:rPr>
          <w:rFonts w:ascii="Arial" w:hAnsi="Arial" w:eastAsia="Arial"/>
          <w:b/>
          <w:color w:val="1F1F1F"/>
          <w:sz w:val="25"/>
        </w:rPr>
        <w:t>ملاحظات</w:t>
      </w:r>
    </w:p>
    <w:p>
      <w:pPr>
        <w:pStyle w:val="ListBullet"/>
        <w:jc w:val="right"/>
        <w:bidi w:val="1"/>
      </w:pPr>
      <w:r>
        <w:rPr>
          <w:rFonts w:ascii="Arial" w:hAnsi="Arial" w:eastAsia="Arial"/>
          <w:sz w:val="21"/>
        </w:rPr>
        <w:t>لا نخزن legal documents هنا.</w:t>
      </w:r>
    </w:p>
    <w:p>
      <w:pPr>
        <w:pStyle w:val="ListBullet"/>
        <w:jc w:val="right"/>
        <w:bidi w:val="1"/>
      </w:pPr>
      <w:r>
        <w:rPr>
          <w:rFonts w:ascii="Arial" w:hAnsi="Arial" w:eastAsia="Arial"/>
          <w:sz w:val="21"/>
        </w:rPr>
        <w:t>لا نعتبره بديلًا عن companies.</w:t>
      </w:r>
    </w:p>
    <w:p>
      <w:pPr>
        <w:pStyle w:val="ListBullet"/>
        <w:jc w:val="right"/>
        <w:bidi w:val="1"/>
      </w:pPr>
      <w:r>
        <w:rPr>
          <w:rFonts w:ascii="Arial" w:hAnsi="Arial" w:eastAsia="Arial"/>
          <w:sz w:val="21"/>
        </w:rPr>
        <w:t>أي ظهور في Mall يجب أن يمر لاحقًا عبر consent وmoderation.</w:t>
      </w:r>
    </w:p>
    <w:p>
      <w:pPr>
        <w:pStyle w:val="Heading2"/>
        <w:jc w:val="right"/>
        <w:bidi w:val="1"/>
      </w:pPr>
      <w:r>
        <w:rPr>
          <w:rFonts w:ascii="Arial" w:hAnsi="Arial" w:eastAsia="Arial"/>
          <w:b/>
          <w:color w:val="2F5496"/>
          <w:sz w:val="30"/>
        </w:rPr>
        <w:t>9. business_profile_contacts</w:t>
      </w:r>
    </w:p>
    <w:p>
      <w:pPr>
        <w:jc w:val="right"/>
        <w:bidi w:val="1"/>
      </w:pPr>
      <w:r>
        <w:rPr>
          <w:rFonts w:ascii="Arial" w:hAnsi="Arial" w:eastAsia="Arial"/>
          <w:b w:val="0"/>
          <w:sz w:val="22"/>
        </w:rPr>
        <w:t>وسائل التواصل العامة التي يمكن عرضها للزوار أو استخدامها في Mall.</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pPr>
            <w:r/>
            <w:r>
              <w:rPr>
                <w:rFonts w:ascii="Arial" w:hAnsi="Arial" w:eastAsia="Arial"/>
                <w:b/>
                <w:sz w:val="18"/>
              </w:rPr>
              <w:t>الحقل</w:t>
            </w:r>
          </w:p>
        </w:tc>
        <w:tc>
          <w:tcPr>
            <w:tcW w:type="dxa" w:w="5328"/>
            <w:shd w:fill="D9EAF7"/>
            <w:vAlign w:val="center"/>
          </w:tcPr>
          <w:p>
            <w:pPr>
              <w:jc w:val="right"/>
            </w:pPr>
            <w:r/>
            <w:r>
              <w:rPr>
                <w:rFonts w:ascii="Arial" w:hAnsi="Arial" w:eastAsia="Arial"/>
                <w:b/>
                <w:sz w:val="18"/>
              </w:rPr>
              <w:t>المعنى / الملاحظات</w:t>
            </w:r>
          </w:p>
        </w:tc>
      </w:tr>
      <w:tr>
        <w:tc>
          <w:tcPr>
            <w:tcW w:type="dxa" w:w="5328"/>
            <w:vAlign w:val="top"/>
          </w:tcPr>
          <w:p>
            <w:pPr>
              <w:jc w:val="right"/>
            </w:pPr>
            <w:r/>
            <w:r>
              <w:rPr>
                <w:rFonts w:ascii="Arial" w:hAnsi="Arial" w:eastAsia="Arial"/>
                <w:b w:val="0"/>
                <w:sz w:val="18"/>
              </w:rPr>
              <w:t>id</w:t>
            </w:r>
          </w:p>
        </w:tc>
        <w:tc>
          <w:tcPr>
            <w:tcW w:type="dxa" w:w="5328"/>
            <w:vAlign w:val="top"/>
          </w:tcPr>
          <w:p>
            <w:pPr>
              <w:jc w:val="right"/>
            </w:pPr>
            <w:r/>
            <w:r>
              <w:rPr>
                <w:rFonts w:ascii="Arial" w:hAnsi="Arial" w:eastAsia="Arial"/>
                <w:b w:val="0"/>
                <w:sz w:val="18"/>
              </w:rPr>
              <w:t>Primary key</w:t>
            </w:r>
          </w:p>
        </w:tc>
      </w:tr>
      <w:tr>
        <w:tc>
          <w:tcPr>
            <w:tcW w:type="dxa" w:w="5328"/>
            <w:vAlign w:val="top"/>
          </w:tcPr>
          <w:p>
            <w:pPr>
              <w:jc w:val="right"/>
            </w:pPr>
            <w:r/>
            <w:r>
              <w:rPr>
                <w:rFonts w:ascii="Arial" w:hAnsi="Arial" w:eastAsia="Arial"/>
                <w:b w:val="0"/>
                <w:sz w:val="18"/>
              </w:rPr>
              <w:t>business_profile_id</w:t>
            </w:r>
          </w:p>
        </w:tc>
        <w:tc>
          <w:tcPr>
            <w:tcW w:type="dxa" w:w="5328"/>
            <w:vAlign w:val="top"/>
          </w:tcPr>
          <w:p>
            <w:pPr>
              <w:jc w:val="right"/>
            </w:pPr>
            <w:r/>
            <w:r>
              <w:rPr>
                <w:rFonts w:ascii="Arial" w:hAnsi="Arial" w:eastAsia="Arial"/>
                <w:b w:val="0"/>
                <w:sz w:val="18"/>
              </w:rPr>
              <w:t>البروفايل</w:t>
            </w:r>
          </w:p>
        </w:tc>
      </w:tr>
      <w:tr>
        <w:tc>
          <w:tcPr>
            <w:tcW w:type="dxa" w:w="5328"/>
            <w:vAlign w:val="top"/>
          </w:tcPr>
          <w:p>
            <w:pPr>
              <w:jc w:val="right"/>
            </w:pPr>
            <w:r/>
            <w:r>
              <w:rPr>
                <w:rFonts w:ascii="Arial" w:hAnsi="Arial" w:eastAsia="Arial"/>
                <w:b w:val="0"/>
                <w:sz w:val="18"/>
              </w:rPr>
              <w:t>contact_type</w:t>
            </w:r>
          </w:p>
        </w:tc>
        <w:tc>
          <w:tcPr>
            <w:tcW w:type="dxa" w:w="5328"/>
            <w:vAlign w:val="top"/>
          </w:tcPr>
          <w:p>
            <w:pPr>
              <w:jc w:val="right"/>
            </w:pPr>
            <w:r/>
            <w:r>
              <w:rPr>
                <w:rFonts w:ascii="Arial" w:hAnsi="Arial" w:eastAsia="Arial"/>
                <w:b w:val="0"/>
                <w:sz w:val="18"/>
              </w:rPr>
              <w:t>phone/email/whatsapp/website/social</w:t>
            </w:r>
          </w:p>
        </w:tc>
      </w:tr>
      <w:tr>
        <w:tc>
          <w:tcPr>
            <w:tcW w:type="dxa" w:w="5328"/>
            <w:vAlign w:val="top"/>
          </w:tcPr>
          <w:p>
            <w:pPr>
              <w:jc w:val="right"/>
            </w:pPr>
            <w:r/>
            <w:r>
              <w:rPr>
                <w:rFonts w:ascii="Arial" w:hAnsi="Arial" w:eastAsia="Arial"/>
                <w:b w:val="0"/>
                <w:sz w:val="18"/>
              </w:rPr>
              <w:t>label nullable</w:t>
            </w:r>
          </w:p>
        </w:tc>
        <w:tc>
          <w:tcPr>
            <w:tcW w:type="dxa" w:w="5328"/>
            <w:vAlign w:val="top"/>
          </w:tcPr>
          <w:p>
            <w:pPr>
              <w:jc w:val="right"/>
            </w:pPr>
            <w:r/>
            <w:r>
              <w:rPr>
                <w:rFonts w:ascii="Arial" w:hAnsi="Arial" w:eastAsia="Arial"/>
                <w:b w:val="0"/>
                <w:sz w:val="18"/>
              </w:rPr>
              <w:t>اسم العرض</w:t>
            </w:r>
          </w:p>
        </w:tc>
      </w:tr>
      <w:tr>
        <w:tc>
          <w:tcPr>
            <w:tcW w:type="dxa" w:w="5328"/>
            <w:vAlign w:val="top"/>
          </w:tcPr>
          <w:p>
            <w:pPr>
              <w:jc w:val="right"/>
            </w:pPr>
            <w:r/>
            <w:r>
              <w:rPr>
                <w:rFonts w:ascii="Arial" w:hAnsi="Arial" w:eastAsia="Arial"/>
                <w:b w:val="0"/>
                <w:sz w:val="18"/>
              </w:rPr>
              <w:t>value</w:t>
            </w:r>
          </w:p>
        </w:tc>
        <w:tc>
          <w:tcPr>
            <w:tcW w:type="dxa" w:w="5328"/>
            <w:vAlign w:val="top"/>
          </w:tcPr>
          <w:p>
            <w:pPr>
              <w:jc w:val="right"/>
            </w:pPr>
            <w:r/>
            <w:r>
              <w:rPr>
                <w:rFonts w:ascii="Arial" w:hAnsi="Arial" w:eastAsia="Arial"/>
                <w:b w:val="0"/>
                <w:sz w:val="18"/>
              </w:rPr>
              <w:t>القيمة</w:t>
            </w:r>
          </w:p>
        </w:tc>
      </w:tr>
      <w:tr>
        <w:tc>
          <w:tcPr>
            <w:tcW w:type="dxa" w:w="5328"/>
            <w:vAlign w:val="top"/>
          </w:tcPr>
          <w:p>
            <w:pPr>
              <w:jc w:val="right"/>
            </w:pPr>
            <w:r/>
            <w:r>
              <w:rPr>
                <w:rFonts w:ascii="Arial" w:hAnsi="Arial" w:eastAsia="Arial"/>
                <w:b w:val="0"/>
                <w:sz w:val="18"/>
              </w:rPr>
              <w:t>is_public default true</w:t>
            </w:r>
          </w:p>
        </w:tc>
        <w:tc>
          <w:tcPr>
            <w:tcW w:type="dxa" w:w="5328"/>
            <w:vAlign w:val="top"/>
          </w:tcPr>
          <w:p>
            <w:pPr>
              <w:jc w:val="right"/>
            </w:pPr>
            <w:r/>
            <w:r>
              <w:rPr>
                <w:rFonts w:ascii="Arial" w:hAnsi="Arial" w:eastAsia="Arial"/>
                <w:b w:val="0"/>
                <w:sz w:val="18"/>
              </w:rPr>
              <w:t>هل تظهر للعامة؟</w:t>
            </w:r>
          </w:p>
        </w:tc>
      </w:tr>
      <w:tr>
        <w:tc>
          <w:tcPr>
            <w:tcW w:type="dxa" w:w="5328"/>
            <w:vAlign w:val="top"/>
          </w:tcPr>
          <w:p>
            <w:pPr>
              <w:jc w:val="right"/>
            </w:pPr>
            <w:r/>
            <w:r>
              <w:rPr>
                <w:rFonts w:ascii="Arial" w:hAnsi="Arial" w:eastAsia="Arial"/>
                <w:b w:val="0"/>
                <w:sz w:val="18"/>
              </w:rPr>
              <w:t>is_primary default false</w:t>
            </w:r>
          </w:p>
        </w:tc>
        <w:tc>
          <w:tcPr>
            <w:tcW w:type="dxa" w:w="5328"/>
            <w:vAlign w:val="top"/>
          </w:tcPr>
          <w:p>
            <w:pPr>
              <w:jc w:val="right"/>
            </w:pPr>
            <w:r/>
            <w:r>
              <w:rPr>
                <w:rFonts w:ascii="Arial" w:hAnsi="Arial" w:eastAsia="Arial"/>
                <w:b w:val="0"/>
                <w:sz w:val="18"/>
              </w:rPr>
              <w:t>وسيلة أساسية؟</w:t>
            </w:r>
          </w:p>
        </w:tc>
      </w:tr>
      <w:tr>
        <w:tc>
          <w:tcPr>
            <w:tcW w:type="dxa" w:w="5328"/>
            <w:vAlign w:val="top"/>
          </w:tcPr>
          <w:p>
            <w:pPr>
              <w:jc w:val="right"/>
            </w:pPr>
            <w:r/>
            <w:r>
              <w:rPr>
                <w:rFonts w:ascii="Arial" w:hAnsi="Arial" w:eastAsia="Arial"/>
                <w:b w:val="0"/>
                <w:sz w:val="18"/>
              </w:rPr>
              <w:t>verification_status default unverified</w:t>
            </w:r>
          </w:p>
        </w:tc>
        <w:tc>
          <w:tcPr>
            <w:tcW w:type="dxa" w:w="5328"/>
            <w:vAlign w:val="top"/>
          </w:tcPr>
          <w:p>
            <w:pPr>
              <w:jc w:val="right"/>
            </w:pPr>
            <w:r/>
            <w:r>
              <w:rPr>
                <w:rFonts w:ascii="Arial" w:hAnsi="Arial" w:eastAsia="Arial"/>
                <w:b w:val="0"/>
                <w:sz w:val="18"/>
              </w:rPr>
              <w:t>هل تم التحقق من الوسيلة؟</w:t>
            </w:r>
          </w:p>
        </w:tc>
      </w:tr>
      <w:tr>
        <w:tc>
          <w:tcPr>
            <w:tcW w:type="dxa" w:w="5328"/>
            <w:vAlign w:val="top"/>
          </w:tcPr>
          <w:p>
            <w:pPr>
              <w:jc w:val="right"/>
            </w:pPr>
            <w:r/>
            <w:r>
              <w:rPr>
                <w:rFonts w:ascii="Arial" w:hAnsi="Arial" w:eastAsia="Arial"/>
                <w:b w:val="0"/>
                <w:sz w:val="18"/>
              </w:rPr>
              <w:t>metadata json nullable</w:t>
            </w:r>
          </w:p>
        </w:tc>
        <w:tc>
          <w:tcPr>
            <w:tcW w:type="dxa" w:w="5328"/>
            <w:vAlign w:val="top"/>
          </w:tcPr>
          <w:p>
            <w:pPr>
              <w:jc w:val="right"/>
            </w:pPr>
            <w:r/>
            <w:r>
              <w:rPr>
                <w:rFonts w:ascii="Arial" w:hAnsi="Arial" w:eastAsia="Arial"/>
                <w:b w:val="0"/>
                <w:sz w:val="18"/>
              </w:rPr>
              <w:t>بيانات إضافية</w:t>
            </w:r>
          </w:p>
        </w:tc>
      </w:tr>
      <w:tr>
        <w:tc>
          <w:tcPr>
            <w:tcW w:type="dxa" w:w="5328"/>
            <w:vAlign w:val="top"/>
          </w:tcPr>
          <w:p>
            <w:pPr>
              <w:jc w:val="right"/>
            </w:pPr>
            <w:r/>
            <w:r>
              <w:rPr>
                <w:rFonts w:ascii="Arial" w:hAnsi="Arial" w:eastAsia="Arial"/>
                <w:b w:val="0"/>
                <w:sz w:val="18"/>
              </w:rPr>
              <w:t>created_at / updated_at</w:t>
            </w:r>
          </w:p>
        </w:tc>
        <w:tc>
          <w:tcPr>
            <w:tcW w:type="dxa" w:w="5328"/>
            <w:vAlign w:val="top"/>
          </w:tcPr>
          <w:p>
            <w:pPr>
              <w:jc w:val="right"/>
            </w:pPr>
            <w:r/>
            <w:r>
              <w:rPr>
                <w:rFonts w:ascii="Arial" w:hAnsi="Arial" w:eastAsia="Arial"/>
                <w:b w:val="0"/>
                <w:sz w:val="18"/>
              </w:rPr>
              <w:t>تواريخ</w:t>
            </w:r>
          </w:p>
        </w:tc>
      </w:tr>
    </w:tbl>
    <w:p/>
    <w:p>
      <w:pPr>
        <w:pStyle w:val="Heading3"/>
        <w:jc w:val="right"/>
        <w:bidi w:val="1"/>
      </w:pPr>
      <w:r>
        <w:rPr>
          <w:rFonts w:ascii="Arial" w:hAnsi="Arial" w:eastAsia="Arial"/>
          <w:b/>
          <w:color w:val="1F1F1F"/>
          <w:sz w:val="25"/>
        </w:rPr>
        <w:t>القيم المقترحة للحالة</w:t>
      </w:r>
    </w:p>
    <w:p>
      <w:pPr>
        <w:pStyle w:val="ListBullet"/>
        <w:jc w:val="right"/>
        <w:bidi w:val="1"/>
      </w:pPr>
      <w:r>
        <w:rPr>
          <w:rFonts w:ascii="Arial" w:hAnsi="Arial" w:eastAsia="Arial"/>
          <w:sz w:val="21"/>
        </w:rPr>
        <w:t>unverified</w:t>
      </w:r>
    </w:p>
    <w:p>
      <w:pPr>
        <w:pStyle w:val="ListBullet"/>
        <w:jc w:val="right"/>
        <w:bidi w:val="1"/>
      </w:pPr>
      <w:r>
        <w:rPr>
          <w:rFonts w:ascii="Arial" w:hAnsi="Arial" w:eastAsia="Arial"/>
          <w:sz w:val="21"/>
        </w:rPr>
        <w:t>pending</w:t>
      </w:r>
    </w:p>
    <w:p>
      <w:pPr>
        <w:pStyle w:val="ListBullet"/>
        <w:jc w:val="right"/>
        <w:bidi w:val="1"/>
      </w:pPr>
      <w:r>
        <w:rPr>
          <w:rFonts w:ascii="Arial" w:hAnsi="Arial" w:eastAsia="Arial"/>
          <w:sz w:val="21"/>
        </w:rPr>
        <w:t>verified</w:t>
      </w:r>
    </w:p>
    <w:p>
      <w:pPr>
        <w:pStyle w:val="ListBullet"/>
        <w:jc w:val="right"/>
        <w:bidi w:val="1"/>
      </w:pPr>
      <w:r>
        <w:rPr>
          <w:rFonts w:ascii="Arial" w:hAnsi="Arial" w:eastAsia="Arial"/>
          <w:sz w:val="21"/>
        </w:rPr>
        <w:t>failed</w:t>
      </w:r>
    </w:p>
    <w:p>
      <w:pPr>
        <w:pStyle w:val="Heading3"/>
        <w:jc w:val="right"/>
        <w:bidi w:val="1"/>
      </w:pPr>
      <w:r>
        <w:rPr>
          <w:rFonts w:ascii="Arial" w:hAnsi="Arial" w:eastAsia="Arial"/>
          <w:b/>
          <w:color w:val="1F1F1F"/>
          <w:sz w:val="25"/>
        </w:rPr>
        <w:t>فهارس مقترحة</w:t>
      </w:r>
    </w:p>
    <w:p>
      <w:pPr>
        <w:pStyle w:val="ListBullet"/>
        <w:jc w:val="right"/>
        <w:bidi w:val="1"/>
      </w:pPr>
      <w:r>
        <w:rPr>
          <w:rFonts w:ascii="Arial" w:hAnsi="Arial" w:eastAsia="Arial"/>
          <w:sz w:val="21"/>
        </w:rPr>
        <w:t>index(business_profile_id)</w:t>
      </w:r>
    </w:p>
    <w:p>
      <w:pPr>
        <w:pStyle w:val="ListBullet"/>
        <w:jc w:val="right"/>
        <w:bidi w:val="1"/>
      </w:pPr>
      <w:r>
        <w:rPr>
          <w:rFonts w:ascii="Arial" w:hAnsi="Arial" w:eastAsia="Arial"/>
          <w:sz w:val="21"/>
        </w:rPr>
        <w:t>index(contact_type)</w:t>
      </w:r>
    </w:p>
    <w:p>
      <w:pPr>
        <w:pStyle w:val="ListBullet"/>
        <w:jc w:val="right"/>
        <w:bidi w:val="1"/>
      </w:pPr>
      <w:r>
        <w:rPr>
          <w:rFonts w:ascii="Arial" w:hAnsi="Arial" w:eastAsia="Arial"/>
          <w:sz w:val="21"/>
        </w:rPr>
        <w:t>index(is_public)</w:t>
      </w:r>
    </w:p>
    <w:p>
      <w:pPr>
        <w:pStyle w:val="Heading2"/>
        <w:jc w:val="right"/>
        <w:bidi w:val="1"/>
      </w:pPr>
      <w:r>
        <w:rPr>
          <w:rFonts w:ascii="Arial" w:hAnsi="Arial" w:eastAsia="Arial"/>
          <w:b/>
          <w:color w:val="2F5496"/>
          <w:sz w:val="30"/>
        </w:rPr>
        <w:t>10. business_profile_locations</w:t>
      </w:r>
    </w:p>
    <w:p>
      <w:pPr>
        <w:jc w:val="right"/>
        <w:bidi w:val="1"/>
      </w:pPr>
      <w:r>
        <w:rPr>
          <w:rFonts w:ascii="Arial" w:hAnsi="Arial" w:eastAsia="Arial"/>
          <w:b w:val="0"/>
          <w:sz w:val="22"/>
        </w:rPr>
        <w:t>العناوين أو الفروع العامة للبزنس. لا تحتوي بيانات خاصة مثل عقود إيجار أو مستندات إثبات العنوان؛ هذه في documents.</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pPr>
            <w:r/>
            <w:r>
              <w:rPr>
                <w:rFonts w:ascii="Arial" w:hAnsi="Arial" w:eastAsia="Arial"/>
                <w:b/>
                <w:sz w:val="18"/>
              </w:rPr>
              <w:t>الحقل</w:t>
            </w:r>
          </w:p>
        </w:tc>
        <w:tc>
          <w:tcPr>
            <w:tcW w:type="dxa" w:w="5328"/>
            <w:shd w:fill="D9EAF7"/>
            <w:vAlign w:val="center"/>
          </w:tcPr>
          <w:p>
            <w:pPr>
              <w:jc w:val="right"/>
            </w:pPr>
            <w:r/>
            <w:r>
              <w:rPr>
                <w:rFonts w:ascii="Arial" w:hAnsi="Arial" w:eastAsia="Arial"/>
                <w:b/>
                <w:sz w:val="18"/>
              </w:rPr>
              <w:t>المعنى / الملاحظات</w:t>
            </w:r>
          </w:p>
        </w:tc>
      </w:tr>
      <w:tr>
        <w:tc>
          <w:tcPr>
            <w:tcW w:type="dxa" w:w="5328"/>
            <w:vAlign w:val="top"/>
          </w:tcPr>
          <w:p>
            <w:pPr>
              <w:jc w:val="right"/>
            </w:pPr>
            <w:r/>
            <w:r>
              <w:rPr>
                <w:rFonts w:ascii="Arial" w:hAnsi="Arial" w:eastAsia="Arial"/>
                <w:b w:val="0"/>
                <w:sz w:val="18"/>
              </w:rPr>
              <w:t>id</w:t>
            </w:r>
          </w:p>
        </w:tc>
        <w:tc>
          <w:tcPr>
            <w:tcW w:type="dxa" w:w="5328"/>
            <w:vAlign w:val="top"/>
          </w:tcPr>
          <w:p>
            <w:pPr>
              <w:jc w:val="right"/>
            </w:pPr>
            <w:r/>
            <w:r>
              <w:rPr>
                <w:rFonts w:ascii="Arial" w:hAnsi="Arial" w:eastAsia="Arial"/>
                <w:b w:val="0"/>
                <w:sz w:val="18"/>
              </w:rPr>
              <w:t>Primary key</w:t>
            </w:r>
          </w:p>
        </w:tc>
      </w:tr>
      <w:tr>
        <w:tc>
          <w:tcPr>
            <w:tcW w:type="dxa" w:w="5328"/>
            <w:vAlign w:val="top"/>
          </w:tcPr>
          <w:p>
            <w:pPr>
              <w:jc w:val="right"/>
            </w:pPr>
            <w:r/>
            <w:r>
              <w:rPr>
                <w:rFonts w:ascii="Arial" w:hAnsi="Arial" w:eastAsia="Arial"/>
                <w:b w:val="0"/>
                <w:sz w:val="18"/>
              </w:rPr>
              <w:t>business_profile_id</w:t>
            </w:r>
          </w:p>
        </w:tc>
        <w:tc>
          <w:tcPr>
            <w:tcW w:type="dxa" w:w="5328"/>
            <w:vAlign w:val="top"/>
          </w:tcPr>
          <w:p>
            <w:pPr>
              <w:jc w:val="right"/>
            </w:pPr>
            <w:r/>
            <w:r>
              <w:rPr>
                <w:rFonts w:ascii="Arial" w:hAnsi="Arial" w:eastAsia="Arial"/>
                <w:b w:val="0"/>
                <w:sz w:val="18"/>
              </w:rPr>
              <w:t>البروفايل</w:t>
            </w:r>
          </w:p>
        </w:tc>
      </w:tr>
      <w:tr>
        <w:tc>
          <w:tcPr>
            <w:tcW w:type="dxa" w:w="5328"/>
            <w:vAlign w:val="top"/>
          </w:tcPr>
          <w:p>
            <w:pPr>
              <w:jc w:val="right"/>
            </w:pPr>
            <w:r/>
            <w:r>
              <w:rPr>
                <w:rFonts w:ascii="Arial" w:hAnsi="Arial" w:eastAsia="Arial"/>
                <w:b w:val="0"/>
                <w:sz w:val="18"/>
              </w:rPr>
              <w:t>country_id nullable</w:t>
            </w:r>
          </w:p>
        </w:tc>
        <w:tc>
          <w:tcPr>
            <w:tcW w:type="dxa" w:w="5328"/>
            <w:vAlign w:val="top"/>
          </w:tcPr>
          <w:p>
            <w:pPr>
              <w:jc w:val="right"/>
            </w:pPr>
            <w:r/>
            <w:r>
              <w:rPr>
                <w:rFonts w:ascii="Arial" w:hAnsi="Arial" w:eastAsia="Arial"/>
                <w:b w:val="0"/>
                <w:sz w:val="18"/>
              </w:rPr>
              <w:t>الدولة</w:t>
            </w:r>
          </w:p>
        </w:tc>
      </w:tr>
      <w:tr>
        <w:tc>
          <w:tcPr>
            <w:tcW w:type="dxa" w:w="5328"/>
            <w:vAlign w:val="top"/>
          </w:tcPr>
          <w:p>
            <w:pPr>
              <w:jc w:val="right"/>
            </w:pPr>
            <w:r/>
            <w:r>
              <w:rPr>
                <w:rFonts w:ascii="Arial" w:hAnsi="Arial" w:eastAsia="Arial"/>
                <w:b w:val="0"/>
                <w:sz w:val="18"/>
              </w:rPr>
              <w:t>city nullable</w:t>
            </w:r>
          </w:p>
        </w:tc>
        <w:tc>
          <w:tcPr>
            <w:tcW w:type="dxa" w:w="5328"/>
            <w:vAlign w:val="top"/>
          </w:tcPr>
          <w:p>
            <w:pPr>
              <w:jc w:val="right"/>
            </w:pPr>
            <w:r/>
            <w:r>
              <w:rPr>
                <w:rFonts w:ascii="Arial" w:hAnsi="Arial" w:eastAsia="Arial"/>
                <w:b w:val="0"/>
                <w:sz w:val="18"/>
              </w:rPr>
              <w:t>المدينة</w:t>
            </w:r>
          </w:p>
        </w:tc>
      </w:tr>
      <w:tr>
        <w:tc>
          <w:tcPr>
            <w:tcW w:type="dxa" w:w="5328"/>
            <w:vAlign w:val="top"/>
          </w:tcPr>
          <w:p>
            <w:pPr>
              <w:jc w:val="right"/>
            </w:pPr>
            <w:r/>
            <w:r>
              <w:rPr>
                <w:rFonts w:ascii="Arial" w:hAnsi="Arial" w:eastAsia="Arial"/>
                <w:b w:val="0"/>
                <w:sz w:val="18"/>
              </w:rPr>
              <w:t>area nullable</w:t>
            </w:r>
          </w:p>
        </w:tc>
        <w:tc>
          <w:tcPr>
            <w:tcW w:type="dxa" w:w="5328"/>
            <w:vAlign w:val="top"/>
          </w:tcPr>
          <w:p>
            <w:pPr>
              <w:jc w:val="right"/>
            </w:pPr>
            <w:r/>
            <w:r>
              <w:rPr>
                <w:rFonts w:ascii="Arial" w:hAnsi="Arial" w:eastAsia="Arial"/>
                <w:b w:val="0"/>
                <w:sz w:val="18"/>
              </w:rPr>
              <w:t>المنطقة</w:t>
            </w:r>
          </w:p>
        </w:tc>
      </w:tr>
      <w:tr>
        <w:tc>
          <w:tcPr>
            <w:tcW w:type="dxa" w:w="5328"/>
            <w:vAlign w:val="top"/>
          </w:tcPr>
          <w:p>
            <w:pPr>
              <w:jc w:val="right"/>
            </w:pPr>
            <w:r/>
            <w:r>
              <w:rPr>
                <w:rFonts w:ascii="Arial" w:hAnsi="Arial" w:eastAsia="Arial"/>
                <w:b w:val="0"/>
                <w:sz w:val="18"/>
              </w:rPr>
              <w:t>address_line nullable</w:t>
            </w:r>
          </w:p>
        </w:tc>
        <w:tc>
          <w:tcPr>
            <w:tcW w:type="dxa" w:w="5328"/>
            <w:vAlign w:val="top"/>
          </w:tcPr>
          <w:p>
            <w:pPr>
              <w:jc w:val="right"/>
            </w:pPr>
            <w:r/>
            <w:r>
              <w:rPr>
                <w:rFonts w:ascii="Arial" w:hAnsi="Arial" w:eastAsia="Arial"/>
                <w:b w:val="0"/>
                <w:sz w:val="18"/>
              </w:rPr>
              <w:t>عنوان عام</w:t>
            </w:r>
          </w:p>
        </w:tc>
      </w:tr>
      <w:tr>
        <w:tc>
          <w:tcPr>
            <w:tcW w:type="dxa" w:w="5328"/>
            <w:vAlign w:val="top"/>
          </w:tcPr>
          <w:p>
            <w:pPr>
              <w:jc w:val="right"/>
            </w:pPr>
            <w:r/>
            <w:r>
              <w:rPr>
                <w:rFonts w:ascii="Arial" w:hAnsi="Arial" w:eastAsia="Arial"/>
                <w:b w:val="0"/>
                <w:sz w:val="18"/>
              </w:rPr>
              <w:t>latitude nullable</w:t>
            </w:r>
          </w:p>
        </w:tc>
        <w:tc>
          <w:tcPr>
            <w:tcW w:type="dxa" w:w="5328"/>
            <w:vAlign w:val="top"/>
          </w:tcPr>
          <w:p>
            <w:pPr>
              <w:jc w:val="right"/>
            </w:pPr>
            <w:r/>
            <w:r>
              <w:rPr>
                <w:rFonts w:ascii="Arial" w:hAnsi="Arial" w:eastAsia="Arial"/>
                <w:b w:val="0"/>
                <w:sz w:val="18"/>
              </w:rPr>
              <w:t>إحداثي</w:t>
            </w:r>
          </w:p>
        </w:tc>
      </w:tr>
      <w:tr>
        <w:tc>
          <w:tcPr>
            <w:tcW w:type="dxa" w:w="5328"/>
            <w:vAlign w:val="top"/>
          </w:tcPr>
          <w:p>
            <w:pPr>
              <w:jc w:val="right"/>
            </w:pPr>
            <w:r/>
            <w:r>
              <w:rPr>
                <w:rFonts w:ascii="Arial" w:hAnsi="Arial" w:eastAsia="Arial"/>
                <w:b w:val="0"/>
                <w:sz w:val="18"/>
              </w:rPr>
              <w:t>longitude nullable</w:t>
            </w:r>
          </w:p>
        </w:tc>
        <w:tc>
          <w:tcPr>
            <w:tcW w:type="dxa" w:w="5328"/>
            <w:vAlign w:val="top"/>
          </w:tcPr>
          <w:p>
            <w:pPr>
              <w:jc w:val="right"/>
            </w:pPr>
            <w:r/>
            <w:r>
              <w:rPr>
                <w:rFonts w:ascii="Arial" w:hAnsi="Arial" w:eastAsia="Arial"/>
                <w:b w:val="0"/>
                <w:sz w:val="18"/>
              </w:rPr>
              <w:t>إحداثي</w:t>
            </w:r>
          </w:p>
        </w:tc>
      </w:tr>
      <w:tr>
        <w:tc>
          <w:tcPr>
            <w:tcW w:type="dxa" w:w="5328"/>
            <w:vAlign w:val="top"/>
          </w:tcPr>
          <w:p>
            <w:pPr>
              <w:jc w:val="right"/>
            </w:pPr>
            <w:r/>
            <w:r>
              <w:rPr>
                <w:rFonts w:ascii="Arial" w:hAnsi="Arial" w:eastAsia="Arial"/>
                <w:b w:val="0"/>
                <w:sz w:val="18"/>
              </w:rPr>
              <w:t>is_primary default false</w:t>
            </w:r>
          </w:p>
        </w:tc>
        <w:tc>
          <w:tcPr>
            <w:tcW w:type="dxa" w:w="5328"/>
            <w:vAlign w:val="top"/>
          </w:tcPr>
          <w:p>
            <w:pPr>
              <w:jc w:val="right"/>
            </w:pPr>
            <w:r/>
            <w:r>
              <w:rPr>
                <w:rFonts w:ascii="Arial" w:hAnsi="Arial" w:eastAsia="Arial"/>
                <w:b w:val="0"/>
                <w:sz w:val="18"/>
              </w:rPr>
              <w:t>الفرع الرئيسي</w:t>
            </w:r>
          </w:p>
        </w:tc>
      </w:tr>
      <w:tr>
        <w:tc>
          <w:tcPr>
            <w:tcW w:type="dxa" w:w="5328"/>
            <w:vAlign w:val="top"/>
          </w:tcPr>
          <w:p>
            <w:pPr>
              <w:jc w:val="right"/>
            </w:pPr>
            <w:r/>
            <w:r>
              <w:rPr>
                <w:rFonts w:ascii="Arial" w:hAnsi="Arial" w:eastAsia="Arial"/>
                <w:b w:val="0"/>
                <w:sz w:val="18"/>
              </w:rPr>
              <w:t>visibility default public</w:t>
            </w:r>
          </w:p>
        </w:tc>
        <w:tc>
          <w:tcPr>
            <w:tcW w:type="dxa" w:w="5328"/>
            <w:vAlign w:val="top"/>
          </w:tcPr>
          <w:p>
            <w:pPr>
              <w:jc w:val="right"/>
            </w:pPr>
            <w:r/>
            <w:r>
              <w:rPr>
                <w:rFonts w:ascii="Arial" w:hAnsi="Arial" w:eastAsia="Arial"/>
                <w:b w:val="0"/>
                <w:sz w:val="18"/>
              </w:rPr>
              <w:t>مستوى الظهور</w:t>
            </w:r>
          </w:p>
        </w:tc>
      </w:tr>
      <w:tr>
        <w:tc>
          <w:tcPr>
            <w:tcW w:type="dxa" w:w="5328"/>
            <w:vAlign w:val="top"/>
          </w:tcPr>
          <w:p>
            <w:pPr>
              <w:jc w:val="right"/>
            </w:pPr>
            <w:r/>
            <w:r>
              <w:rPr>
                <w:rFonts w:ascii="Arial" w:hAnsi="Arial" w:eastAsia="Arial"/>
                <w:b w:val="0"/>
                <w:sz w:val="18"/>
              </w:rPr>
              <w:t>metadata json nullable</w:t>
            </w:r>
          </w:p>
        </w:tc>
        <w:tc>
          <w:tcPr>
            <w:tcW w:type="dxa" w:w="5328"/>
            <w:vAlign w:val="top"/>
          </w:tcPr>
          <w:p>
            <w:pPr>
              <w:jc w:val="right"/>
            </w:pPr>
            <w:r/>
            <w:r>
              <w:rPr>
                <w:rFonts w:ascii="Arial" w:hAnsi="Arial" w:eastAsia="Arial"/>
                <w:b w:val="0"/>
                <w:sz w:val="18"/>
              </w:rPr>
              <w:t>تفاصيل مرنة</w:t>
            </w:r>
          </w:p>
        </w:tc>
      </w:tr>
      <w:tr>
        <w:tc>
          <w:tcPr>
            <w:tcW w:type="dxa" w:w="5328"/>
            <w:vAlign w:val="top"/>
          </w:tcPr>
          <w:p>
            <w:pPr>
              <w:jc w:val="right"/>
            </w:pPr>
            <w:r/>
            <w:r>
              <w:rPr>
                <w:rFonts w:ascii="Arial" w:hAnsi="Arial" w:eastAsia="Arial"/>
                <w:b w:val="0"/>
                <w:sz w:val="18"/>
              </w:rPr>
              <w:t>created_at / updated_at</w:t>
            </w:r>
          </w:p>
        </w:tc>
        <w:tc>
          <w:tcPr>
            <w:tcW w:type="dxa" w:w="5328"/>
            <w:vAlign w:val="top"/>
          </w:tcPr>
          <w:p>
            <w:pPr>
              <w:jc w:val="right"/>
            </w:pPr>
            <w:r/>
            <w:r>
              <w:rPr>
                <w:rFonts w:ascii="Arial" w:hAnsi="Arial" w:eastAsia="Arial"/>
                <w:b w:val="0"/>
                <w:sz w:val="18"/>
              </w:rPr>
              <w:t>تواريخ</w:t>
            </w:r>
          </w:p>
        </w:tc>
      </w:tr>
    </w:tbl>
    <w:p/>
    <w:p>
      <w:pPr>
        <w:pStyle w:val="Heading3"/>
        <w:jc w:val="right"/>
        <w:bidi w:val="1"/>
      </w:pPr>
      <w:r>
        <w:rPr>
          <w:rFonts w:ascii="Arial" w:hAnsi="Arial" w:eastAsia="Arial"/>
          <w:b/>
          <w:color w:val="1F1F1F"/>
          <w:sz w:val="25"/>
        </w:rPr>
        <w:t>فهارس مقترحة</w:t>
      </w:r>
    </w:p>
    <w:p>
      <w:pPr>
        <w:pStyle w:val="ListBullet"/>
        <w:jc w:val="right"/>
        <w:bidi w:val="1"/>
      </w:pPr>
      <w:r>
        <w:rPr>
          <w:rFonts w:ascii="Arial" w:hAnsi="Arial" w:eastAsia="Arial"/>
          <w:sz w:val="21"/>
        </w:rPr>
        <w:t>index(business_profile_id)</w:t>
      </w:r>
    </w:p>
    <w:p>
      <w:pPr>
        <w:pStyle w:val="ListBullet"/>
        <w:jc w:val="right"/>
        <w:bidi w:val="1"/>
      </w:pPr>
      <w:r>
        <w:rPr>
          <w:rFonts w:ascii="Arial" w:hAnsi="Arial" w:eastAsia="Arial"/>
          <w:sz w:val="21"/>
        </w:rPr>
        <w:t>index(country_id)</w:t>
      </w:r>
    </w:p>
    <w:p>
      <w:pPr>
        <w:pStyle w:val="ListBullet"/>
        <w:jc w:val="right"/>
        <w:bidi w:val="1"/>
      </w:pPr>
      <w:r>
        <w:rPr>
          <w:rFonts w:ascii="Arial" w:hAnsi="Arial" w:eastAsia="Arial"/>
          <w:sz w:val="21"/>
        </w:rPr>
        <w:t>index(city)</w:t>
      </w:r>
    </w:p>
    <w:p>
      <w:pPr>
        <w:pStyle w:val="ListBullet"/>
        <w:jc w:val="right"/>
        <w:bidi w:val="1"/>
      </w:pPr>
      <w:r>
        <w:rPr>
          <w:rFonts w:ascii="Arial" w:hAnsi="Arial" w:eastAsia="Arial"/>
          <w:sz w:val="21"/>
        </w:rPr>
        <w:t>index(visibility)</w:t>
      </w:r>
    </w:p>
    <w:p>
      <w:pPr>
        <w:pStyle w:val="Heading2"/>
        <w:jc w:val="right"/>
        <w:bidi w:val="1"/>
      </w:pPr>
      <w:r>
        <w:rPr>
          <w:rFonts w:ascii="Arial" w:hAnsi="Arial" w:eastAsia="Arial"/>
          <w:b/>
          <w:color w:val="2F5496"/>
          <w:sz w:val="30"/>
        </w:rPr>
        <w:t>11. business_profile_status_history</w:t>
      </w:r>
    </w:p>
    <w:p>
      <w:pPr>
        <w:jc w:val="right"/>
        <w:bidi w:val="1"/>
      </w:pPr>
      <w:r>
        <w:rPr>
          <w:rFonts w:ascii="Arial" w:hAnsi="Arial" w:eastAsia="Arial"/>
          <w:b w:val="0"/>
          <w:sz w:val="22"/>
        </w:rPr>
        <w:t>تاريخ تغيير حالة البروفايل العام.</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pPr>
            <w:r/>
            <w:r>
              <w:rPr>
                <w:rFonts w:ascii="Arial" w:hAnsi="Arial" w:eastAsia="Arial"/>
                <w:b/>
                <w:sz w:val="18"/>
              </w:rPr>
              <w:t>الحقل</w:t>
            </w:r>
          </w:p>
        </w:tc>
        <w:tc>
          <w:tcPr>
            <w:tcW w:type="dxa" w:w="5328"/>
            <w:shd w:fill="D9EAF7"/>
            <w:vAlign w:val="center"/>
          </w:tcPr>
          <w:p>
            <w:pPr>
              <w:jc w:val="right"/>
            </w:pPr>
            <w:r/>
            <w:r>
              <w:rPr>
                <w:rFonts w:ascii="Arial" w:hAnsi="Arial" w:eastAsia="Arial"/>
                <w:b/>
                <w:sz w:val="18"/>
              </w:rPr>
              <w:t>المعنى / الملاحظات</w:t>
            </w:r>
          </w:p>
        </w:tc>
      </w:tr>
      <w:tr>
        <w:tc>
          <w:tcPr>
            <w:tcW w:type="dxa" w:w="5328"/>
            <w:vAlign w:val="top"/>
          </w:tcPr>
          <w:p>
            <w:pPr>
              <w:jc w:val="right"/>
            </w:pPr>
            <w:r/>
            <w:r>
              <w:rPr>
                <w:rFonts w:ascii="Arial" w:hAnsi="Arial" w:eastAsia="Arial"/>
                <w:b w:val="0"/>
                <w:sz w:val="18"/>
              </w:rPr>
              <w:t>id</w:t>
            </w:r>
          </w:p>
        </w:tc>
        <w:tc>
          <w:tcPr>
            <w:tcW w:type="dxa" w:w="5328"/>
            <w:vAlign w:val="top"/>
          </w:tcPr>
          <w:p>
            <w:pPr>
              <w:jc w:val="right"/>
            </w:pPr>
            <w:r/>
            <w:r>
              <w:rPr>
                <w:rFonts w:ascii="Arial" w:hAnsi="Arial" w:eastAsia="Arial"/>
                <w:b w:val="0"/>
                <w:sz w:val="18"/>
              </w:rPr>
              <w:t>Primary key</w:t>
            </w:r>
          </w:p>
        </w:tc>
      </w:tr>
      <w:tr>
        <w:tc>
          <w:tcPr>
            <w:tcW w:type="dxa" w:w="5328"/>
            <w:vAlign w:val="top"/>
          </w:tcPr>
          <w:p>
            <w:pPr>
              <w:jc w:val="right"/>
            </w:pPr>
            <w:r/>
            <w:r>
              <w:rPr>
                <w:rFonts w:ascii="Arial" w:hAnsi="Arial" w:eastAsia="Arial"/>
                <w:b w:val="0"/>
                <w:sz w:val="18"/>
              </w:rPr>
              <w:t>business_profile_id</w:t>
            </w:r>
          </w:p>
        </w:tc>
        <w:tc>
          <w:tcPr>
            <w:tcW w:type="dxa" w:w="5328"/>
            <w:vAlign w:val="top"/>
          </w:tcPr>
          <w:p>
            <w:pPr>
              <w:jc w:val="right"/>
            </w:pPr>
            <w:r/>
            <w:r>
              <w:rPr>
                <w:rFonts w:ascii="Arial" w:hAnsi="Arial" w:eastAsia="Arial"/>
                <w:b w:val="0"/>
                <w:sz w:val="18"/>
              </w:rPr>
              <w:t>البروفايل</w:t>
            </w:r>
          </w:p>
        </w:tc>
      </w:tr>
      <w:tr>
        <w:tc>
          <w:tcPr>
            <w:tcW w:type="dxa" w:w="5328"/>
            <w:vAlign w:val="top"/>
          </w:tcPr>
          <w:p>
            <w:pPr>
              <w:jc w:val="right"/>
            </w:pPr>
            <w:r/>
            <w:r>
              <w:rPr>
                <w:rFonts w:ascii="Arial" w:hAnsi="Arial" w:eastAsia="Arial"/>
                <w:b w:val="0"/>
                <w:sz w:val="18"/>
              </w:rPr>
              <w:t>from_status nullable</w:t>
            </w:r>
          </w:p>
        </w:tc>
        <w:tc>
          <w:tcPr>
            <w:tcW w:type="dxa" w:w="5328"/>
            <w:vAlign w:val="top"/>
          </w:tcPr>
          <w:p>
            <w:pPr>
              <w:jc w:val="right"/>
            </w:pPr>
            <w:r/>
            <w:r>
              <w:rPr>
                <w:rFonts w:ascii="Arial" w:hAnsi="Arial" w:eastAsia="Arial"/>
                <w:b w:val="0"/>
                <w:sz w:val="18"/>
              </w:rPr>
              <w:t>الحالة السابقة</w:t>
            </w:r>
          </w:p>
        </w:tc>
      </w:tr>
      <w:tr>
        <w:tc>
          <w:tcPr>
            <w:tcW w:type="dxa" w:w="5328"/>
            <w:vAlign w:val="top"/>
          </w:tcPr>
          <w:p>
            <w:pPr>
              <w:jc w:val="right"/>
            </w:pPr>
            <w:r/>
            <w:r>
              <w:rPr>
                <w:rFonts w:ascii="Arial" w:hAnsi="Arial" w:eastAsia="Arial"/>
                <w:b w:val="0"/>
                <w:sz w:val="18"/>
              </w:rPr>
              <w:t>to_status</w:t>
            </w:r>
          </w:p>
        </w:tc>
        <w:tc>
          <w:tcPr>
            <w:tcW w:type="dxa" w:w="5328"/>
            <w:vAlign w:val="top"/>
          </w:tcPr>
          <w:p>
            <w:pPr>
              <w:jc w:val="right"/>
            </w:pPr>
            <w:r/>
            <w:r>
              <w:rPr>
                <w:rFonts w:ascii="Arial" w:hAnsi="Arial" w:eastAsia="Arial"/>
                <w:b w:val="0"/>
                <w:sz w:val="18"/>
              </w:rPr>
              <w:t>الحالة الجديدة</w:t>
            </w:r>
          </w:p>
        </w:tc>
      </w:tr>
      <w:tr>
        <w:tc>
          <w:tcPr>
            <w:tcW w:type="dxa" w:w="5328"/>
            <w:vAlign w:val="top"/>
          </w:tcPr>
          <w:p>
            <w:pPr>
              <w:jc w:val="right"/>
            </w:pPr>
            <w:r/>
            <w:r>
              <w:rPr>
                <w:rFonts w:ascii="Arial" w:hAnsi="Arial" w:eastAsia="Arial"/>
                <w:b w:val="0"/>
                <w:sz w:val="18"/>
              </w:rPr>
              <w:t>changed_by nullable</w:t>
            </w:r>
          </w:p>
        </w:tc>
        <w:tc>
          <w:tcPr>
            <w:tcW w:type="dxa" w:w="5328"/>
            <w:vAlign w:val="top"/>
          </w:tcPr>
          <w:p>
            <w:pPr>
              <w:jc w:val="right"/>
            </w:pPr>
            <w:r/>
            <w:r>
              <w:rPr>
                <w:rFonts w:ascii="Arial" w:hAnsi="Arial" w:eastAsia="Arial"/>
                <w:b w:val="0"/>
                <w:sz w:val="18"/>
              </w:rPr>
              <w:t>المستخدم</w:t>
            </w:r>
          </w:p>
        </w:tc>
      </w:tr>
      <w:tr>
        <w:tc>
          <w:tcPr>
            <w:tcW w:type="dxa" w:w="5328"/>
            <w:vAlign w:val="top"/>
          </w:tcPr>
          <w:p>
            <w:pPr>
              <w:jc w:val="right"/>
            </w:pPr>
            <w:r/>
            <w:r>
              <w:rPr>
                <w:rFonts w:ascii="Arial" w:hAnsi="Arial" w:eastAsia="Arial"/>
                <w:b w:val="0"/>
                <w:sz w:val="18"/>
              </w:rPr>
              <w:t>reason nullable</w:t>
            </w:r>
          </w:p>
        </w:tc>
        <w:tc>
          <w:tcPr>
            <w:tcW w:type="dxa" w:w="5328"/>
            <w:vAlign w:val="top"/>
          </w:tcPr>
          <w:p>
            <w:pPr>
              <w:jc w:val="right"/>
            </w:pPr>
            <w:r/>
            <w:r>
              <w:rPr>
                <w:rFonts w:ascii="Arial" w:hAnsi="Arial" w:eastAsia="Arial"/>
                <w:b w:val="0"/>
                <w:sz w:val="18"/>
              </w:rPr>
              <w:t>سبب التغيير</w:t>
            </w:r>
          </w:p>
        </w:tc>
      </w:tr>
      <w:tr>
        <w:tc>
          <w:tcPr>
            <w:tcW w:type="dxa" w:w="5328"/>
            <w:vAlign w:val="top"/>
          </w:tcPr>
          <w:p>
            <w:pPr>
              <w:jc w:val="right"/>
            </w:pPr>
            <w:r/>
            <w:r>
              <w:rPr>
                <w:rFonts w:ascii="Arial" w:hAnsi="Arial" w:eastAsia="Arial"/>
                <w:b w:val="0"/>
                <w:sz w:val="18"/>
              </w:rPr>
              <w:t>metadata json nullable</w:t>
            </w:r>
          </w:p>
        </w:tc>
        <w:tc>
          <w:tcPr>
            <w:tcW w:type="dxa" w:w="5328"/>
            <w:vAlign w:val="top"/>
          </w:tcPr>
          <w:p>
            <w:pPr>
              <w:jc w:val="right"/>
            </w:pPr>
            <w:r/>
            <w:r>
              <w:rPr>
                <w:rFonts w:ascii="Arial" w:hAnsi="Arial" w:eastAsia="Arial"/>
                <w:b w:val="0"/>
                <w:sz w:val="18"/>
              </w:rPr>
              <w:t>تفاصيل</w:t>
            </w:r>
          </w:p>
        </w:tc>
      </w:tr>
      <w:tr>
        <w:tc>
          <w:tcPr>
            <w:tcW w:type="dxa" w:w="5328"/>
            <w:vAlign w:val="top"/>
          </w:tcPr>
          <w:p>
            <w:pPr>
              <w:jc w:val="right"/>
            </w:pPr>
            <w:r/>
            <w:r>
              <w:rPr>
                <w:rFonts w:ascii="Arial" w:hAnsi="Arial" w:eastAsia="Arial"/>
                <w:b w:val="0"/>
                <w:sz w:val="18"/>
              </w:rPr>
              <w:t>created_at</w:t>
            </w:r>
          </w:p>
        </w:tc>
        <w:tc>
          <w:tcPr>
            <w:tcW w:type="dxa" w:w="5328"/>
            <w:vAlign w:val="top"/>
          </w:tcPr>
          <w:p>
            <w:pPr>
              <w:jc w:val="right"/>
            </w:pPr>
            <w:r/>
            <w:r>
              <w:rPr>
                <w:rFonts w:ascii="Arial" w:hAnsi="Arial" w:eastAsia="Arial"/>
                <w:b w:val="0"/>
                <w:sz w:val="18"/>
              </w:rPr>
              <w:t>وقت التغيير</w:t>
            </w:r>
          </w:p>
        </w:tc>
      </w:tr>
    </w:tbl>
    <w:p/>
    <w:p>
      <w:pPr>
        <w:pStyle w:val="Heading3"/>
        <w:jc w:val="right"/>
        <w:bidi w:val="1"/>
      </w:pPr>
      <w:r>
        <w:rPr>
          <w:rFonts w:ascii="Arial" w:hAnsi="Arial" w:eastAsia="Arial"/>
          <w:b/>
          <w:color w:val="1F1F1F"/>
          <w:sz w:val="25"/>
        </w:rPr>
        <w:t>فهارس مقترحة</w:t>
      </w:r>
    </w:p>
    <w:p>
      <w:pPr>
        <w:pStyle w:val="ListBullet"/>
        <w:jc w:val="right"/>
        <w:bidi w:val="1"/>
      </w:pPr>
      <w:r>
        <w:rPr>
          <w:rFonts w:ascii="Arial" w:hAnsi="Arial" w:eastAsia="Arial"/>
          <w:sz w:val="21"/>
        </w:rPr>
        <w:t>index(business_profile_id, created_at)</w:t>
      </w:r>
    </w:p>
    <w:p>
      <w:pPr>
        <w:pStyle w:val="ListBullet"/>
        <w:jc w:val="right"/>
        <w:bidi w:val="1"/>
      </w:pPr>
      <w:r>
        <w:rPr>
          <w:rFonts w:ascii="Arial" w:hAnsi="Arial" w:eastAsia="Arial"/>
          <w:sz w:val="21"/>
        </w:rPr>
        <w:t>index(to_status)</w:t>
      </w:r>
    </w:p>
    <w:p>
      <w:r>
        <w:br w:type="page"/>
      </w:r>
    </w:p>
    <w:p>
      <w:pPr>
        <w:pStyle w:val="Heading1"/>
        <w:jc w:val="right"/>
        <w:bidi w:val="1"/>
      </w:pPr>
      <w:r>
        <w:rPr>
          <w:rFonts w:ascii="Arial" w:hAnsi="Arial" w:eastAsia="Arial"/>
          <w:b/>
          <w:color w:val="1F4E79"/>
          <w:sz w:val="36"/>
        </w:rPr>
        <w:t>Verification Tables</w:t>
      </w:r>
    </w:p>
    <w:p>
      <w:pPr>
        <w:pStyle w:val="Heading2"/>
        <w:jc w:val="right"/>
        <w:bidi w:val="1"/>
      </w:pPr>
      <w:r>
        <w:rPr>
          <w:rFonts w:ascii="Arial" w:hAnsi="Arial" w:eastAsia="Arial"/>
          <w:b/>
          <w:color w:val="2F5496"/>
          <w:sz w:val="30"/>
        </w:rPr>
        <w:t>12. verification_requests</w:t>
      </w:r>
    </w:p>
    <w:p>
      <w:pPr>
        <w:jc w:val="right"/>
        <w:bidi w:val="1"/>
      </w:pPr>
      <w:r>
        <w:rPr>
          <w:rFonts w:ascii="Arial" w:hAnsi="Arial" w:eastAsia="Arial"/>
          <w:b w:val="0"/>
          <w:sz w:val="22"/>
        </w:rPr>
        <w:t>طلب توثيق شركة أو بروفايل بزنس. الطلب هو مركز دورة التوثيق.</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pPr>
            <w:r/>
            <w:r>
              <w:rPr>
                <w:rFonts w:ascii="Arial" w:hAnsi="Arial" w:eastAsia="Arial"/>
                <w:b/>
                <w:sz w:val="18"/>
              </w:rPr>
              <w:t>الحقل</w:t>
            </w:r>
          </w:p>
        </w:tc>
        <w:tc>
          <w:tcPr>
            <w:tcW w:type="dxa" w:w="5328"/>
            <w:shd w:fill="D9EAF7"/>
            <w:vAlign w:val="center"/>
          </w:tcPr>
          <w:p>
            <w:pPr>
              <w:jc w:val="right"/>
            </w:pPr>
            <w:r/>
            <w:r>
              <w:rPr>
                <w:rFonts w:ascii="Arial" w:hAnsi="Arial" w:eastAsia="Arial"/>
                <w:b/>
                <w:sz w:val="18"/>
              </w:rPr>
              <w:t>المعنى / الملاحظات</w:t>
            </w:r>
          </w:p>
        </w:tc>
      </w:tr>
      <w:tr>
        <w:tc>
          <w:tcPr>
            <w:tcW w:type="dxa" w:w="5328"/>
            <w:vAlign w:val="top"/>
          </w:tcPr>
          <w:p>
            <w:pPr>
              <w:jc w:val="right"/>
            </w:pPr>
            <w:r/>
            <w:r>
              <w:rPr>
                <w:rFonts w:ascii="Arial" w:hAnsi="Arial" w:eastAsia="Arial"/>
                <w:b w:val="0"/>
                <w:sz w:val="18"/>
              </w:rPr>
              <w:t>id</w:t>
            </w:r>
          </w:p>
        </w:tc>
        <w:tc>
          <w:tcPr>
            <w:tcW w:type="dxa" w:w="5328"/>
            <w:vAlign w:val="top"/>
          </w:tcPr>
          <w:p>
            <w:pPr>
              <w:jc w:val="right"/>
            </w:pPr>
            <w:r/>
            <w:r>
              <w:rPr>
                <w:rFonts w:ascii="Arial" w:hAnsi="Arial" w:eastAsia="Arial"/>
                <w:b w:val="0"/>
                <w:sz w:val="18"/>
              </w:rPr>
              <w:t>Primary key</w:t>
            </w:r>
          </w:p>
        </w:tc>
      </w:tr>
      <w:tr>
        <w:tc>
          <w:tcPr>
            <w:tcW w:type="dxa" w:w="5328"/>
            <w:vAlign w:val="top"/>
          </w:tcPr>
          <w:p>
            <w:pPr>
              <w:jc w:val="right"/>
            </w:pPr>
            <w:r/>
            <w:r>
              <w:rPr>
                <w:rFonts w:ascii="Arial" w:hAnsi="Arial" w:eastAsia="Arial"/>
                <w:b w:val="0"/>
                <w:sz w:val="18"/>
              </w:rPr>
              <w:t>uuid</w:t>
            </w:r>
          </w:p>
        </w:tc>
        <w:tc>
          <w:tcPr>
            <w:tcW w:type="dxa" w:w="5328"/>
            <w:vAlign w:val="top"/>
          </w:tcPr>
          <w:p>
            <w:pPr>
              <w:jc w:val="right"/>
            </w:pPr>
            <w:r/>
            <w:r>
              <w:rPr>
                <w:rFonts w:ascii="Arial" w:hAnsi="Arial" w:eastAsia="Arial"/>
                <w:b w:val="0"/>
                <w:sz w:val="18"/>
              </w:rPr>
              <w:t>معرّف عام</w:t>
            </w:r>
          </w:p>
        </w:tc>
      </w:tr>
      <w:tr>
        <w:tc>
          <w:tcPr>
            <w:tcW w:type="dxa" w:w="5328"/>
            <w:vAlign w:val="top"/>
          </w:tcPr>
          <w:p>
            <w:pPr>
              <w:jc w:val="right"/>
            </w:pPr>
            <w:r/>
            <w:r>
              <w:rPr>
                <w:rFonts w:ascii="Arial" w:hAnsi="Arial" w:eastAsia="Arial"/>
                <w:b w:val="0"/>
                <w:sz w:val="18"/>
              </w:rPr>
              <w:t>organization_id</w:t>
            </w:r>
          </w:p>
        </w:tc>
        <w:tc>
          <w:tcPr>
            <w:tcW w:type="dxa" w:w="5328"/>
            <w:vAlign w:val="top"/>
          </w:tcPr>
          <w:p>
            <w:pPr>
              <w:jc w:val="right"/>
            </w:pPr>
            <w:r/>
            <w:r>
              <w:rPr>
                <w:rFonts w:ascii="Arial" w:hAnsi="Arial" w:eastAsia="Arial"/>
                <w:b w:val="0"/>
                <w:sz w:val="18"/>
              </w:rPr>
              <w:t>العميل</w:t>
            </w:r>
          </w:p>
        </w:tc>
      </w:tr>
      <w:tr>
        <w:tc>
          <w:tcPr>
            <w:tcW w:type="dxa" w:w="5328"/>
            <w:vAlign w:val="top"/>
          </w:tcPr>
          <w:p>
            <w:pPr>
              <w:jc w:val="right"/>
            </w:pPr>
            <w:r/>
            <w:r>
              <w:rPr>
                <w:rFonts w:ascii="Arial" w:hAnsi="Arial" w:eastAsia="Arial"/>
                <w:b w:val="0"/>
                <w:sz w:val="18"/>
              </w:rPr>
              <w:t>company_id</w:t>
            </w:r>
          </w:p>
        </w:tc>
        <w:tc>
          <w:tcPr>
            <w:tcW w:type="dxa" w:w="5328"/>
            <w:vAlign w:val="top"/>
          </w:tcPr>
          <w:p>
            <w:pPr>
              <w:jc w:val="right"/>
            </w:pPr>
            <w:r/>
            <w:r>
              <w:rPr>
                <w:rFonts w:ascii="Arial" w:hAnsi="Arial" w:eastAsia="Arial"/>
                <w:b w:val="0"/>
                <w:sz w:val="18"/>
              </w:rPr>
              <w:t>الشركة المطلوب توثيقها</w:t>
            </w:r>
          </w:p>
        </w:tc>
      </w:tr>
      <w:tr>
        <w:tc>
          <w:tcPr>
            <w:tcW w:type="dxa" w:w="5328"/>
            <w:vAlign w:val="top"/>
          </w:tcPr>
          <w:p>
            <w:pPr>
              <w:jc w:val="right"/>
            </w:pPr>
            <w:r/>
            <w:r>
              <w:rPr>
                <w:rFonts w:ascii="Arial" w:hAnsi="Arial" w:eastAsia="Arial"/>
                <w:b w:val="0"/>
                <w:sz w:val="18"/>
              </w:rPr>
              <w:t>business_profile_id nullable</w:t>
            </w:r>
          </w:p>
        </w:tc>
        <w:tc>
          <w:tcPr>
            <w:tcW w:type="dxa" w:w="5328"/>
            <w:vAlign w:val="top"/>
          </w:tcPr>
          <w:p>
            <w:pPr>
              <w:jc w:val="right"/>
            </w:pPr>
            <w:r/>
            <w:r>
              <w:rPr>
                <w:rFonts w:ascii="Arial" w:hAnsi="Arial" w:eastAsia="Arial"/>
                <w:b w:val="0"/>
                <w:sz w:val="18"/>
              </w:rPr>
              <w:t>البروفايل المرتبط</w:t>
            </w:r>
          </w:p>
        </w:tc>
      </w:tr>
      <w:tr>
        <w:tc>
          <w:tcPr>
            <w:tcW w:type="dxa" w:w="5328"/>
            <w:vAlign w:val="top"/>
          </w:tcPr>
          <w:p>
            <w:pPr>
              <w:jc w:val="right"/>
            </w:pPr>
            <w:r/>
            <w:r>
              <w:rPr>
                <w:rFonts w:ascii="Arial" w:hAnsi="Arial" w:eastAsia="Arial"/>
                <w:b w:val="0"/>
                <w:sz w:val="18"/>
              </w:rPr>
              <w:t>request_type</w:t>
            </w:r>
          </w:p>
        </w:tc>
        <w:tc>
          <w:tcPr>
            <w:tcW w:type="dxa" w:w="5328"/>
            <w:vAlign w:val="top"/>
          </w:tcPr>
          <w:p>
            <w:pPr>
              <w:jc w:val="right"/>
            </w:pPr>
            <w:r/>
            <w:r>
              <w:rPr>
                <w:rFonts w:ascii="Arial" w:hAnsi="Arial" w:eastAsia="Arial"/>
                <w:b w:val="0"/>
                <w:sz w:val="18"/>
              </w:rPr>
              <w:t>نوع التوثيق</w:t>
            </w:r>
          </w:p>
        </w:tc>
      </w:tr>
      <w:tr>
        <w:tc>
          <w:tcPr>
            <w:tcW w:type="dxa" w:w="5328"/>
            <w:vAlign w:val="top"/>
          </w:tcPr>
          <w:p>
            <w:pPr>
              <w:jc w:val="right"/>
            </w:pPr>
            <w:r/>
            <w:r>
              <w:rPr>
                <w:rFonts w:ascii="Arial" w:hAnsi="Arial" w:eastAsia="Arial"/>
                <w:b w:val="0"/>
                <w:sz w:val="18"/>
              </w:rPr>
              <w:t>country_id nullable</w:t>
            </w:r>
          </w:p>
        </w:tc>
        <w:tc>
          <w:tcPr>
            <w:tcW w:type="dxa" w:w="5328"/>
            <w:vAlign w:val="top"/>
          </w:tcPr>
          <w:p>
            <w:pPr>
              <w:jc w:val="right"/>
            </w:pPr>
            <w:r/>
            <w:r>
              <w:rPr>
                <w:rFonts w:ascii="Arial" w:hAnsi="Arial" w:eastAsia="Arial"/>
                <w:b w:val="0"/>
                <w:sz w:val="18"/>
              </w:rPr>
              <w:t>الدولة الخاضعة لقواعد التوثيق</w:t>
            </w:r>
          </w:p>
        </w:tc>
      </w:tr>
      <w:tr>
        <w:tc>
          <w:tcPr>
            <w:tcW w:type="dxa" w:w="5328"/>
            <w:vAlign w:val="top"/>
          </w:tcPr>
          <w:p>
            <w:pPr>
              <w:jc w:val="right"/>
            </w:pPr>
            <w:r/>
            <w:r>
              <w:rPr>
                <w:rFonts w:ascii="Arial" w:hAnsi="Arial" w:eastAsia="Arial"/>
                <w:b w:val="0"/>
                <w:sz w:val="18"/>
              </w:rPr>
              <w:t>status default draft</w:t>
            </w:r>
          </w:p>
        </w:tc>
        <w:tc>
          <w:tcPr>
            <w:tcW w:type="dxa" w:w="5328"/>
            <w:vAlign w:val="top"/>
          </w:tcPr>
          <w:p>
            <w:pPr>
              <w:jc w:val="right"/>
            </w:pPr>
            <w:r/>
            <w:r>
              <w:rPr>
                <w:rFonts w:ascii="Arial" w:hAnsi="Arial" w:eastAsia="Arial"/>
                <w:b w:val="0"/>
                <w:sz w:val="18"/>
              </w:rPr>
              <w:t>حالة الطلب</w:t>
            </w:r>
          </w:p>
        </w:tc>
      </w:tr>
      <w:tr>
        <w:tc>
          <w:tcPr>
            <w:tcW w:type="dxa" w:w="5328"/>
            <w:vAlign w:val="top"/>
          </w:tcPr>
          <w:p>
            <w:pPr>
              <w:jc w:val="right"/>
            </w:pPr>
            <w:r/>
            <w:r>
              <w:rPr>
                <w:rFonts w:ascii="Arial" w:hAnsi="Arial" w:eastAsia="Arial"/>
                <w:b w:val="0"/>
                <w:sz w:val="18"/>
              </w:rPr>
              <w:t>priority default normal</w:t>
            </w:r>
          </w:p>
        </w:tc>
        <w:tc>
          <w:tcPr>
            <w:tcW w:type="dxa" w:w="5328"/>
            <w:vAlign w:val="top"/>
          </w:tcPr>
          <w:p>
            <w:pPr>
              <w:jc w:val="right"/>
            </w:pPr>
            <w:r/>
            <w:r>
              <w:rPr>
                <w:rFonts w:ascii="Arial" w:hAnsi="Arial" w:eastAsia="Arial"/>
                <w:b w:val="0"/>
                <w:sz w:val="18"/>
              </w:rPr>
              <w:t>أولوية</w:t>
            </w:r>
          </w:p>
        </w:tc>
      </w:tr>
      <w:tr>
        <w:tc>
          <w:tcPr>
            <w:tcW w:type="dxa" w:w="5328"/>
            <w:vAlign w:val="top"/>
          </w:tcPr>
          <w:p>
            <w:pPr>
              <w:jc w:val="right"/>
            </w:pPr>
            <w:r/>
            <w:r>
              <w:rPr>
                <w:rFonts w:ascii="Arial" w:hAnsi="Arial" w:eastAsia="Arial"/>
                <w:b w:val="0"/>
                <w:sz w:val="18"/>
              </w:rPr>
              <w:t>submitted_by nullable</w:t>
            </w:r>
          </w:p>
        </w:tc>
        <w:tc>
          <w:tcPr>
            <w:tcW w:type="dxa" w:w="5328"/>
            <w:vAlign w:val="top"/>
          </w:tcPr>
          <w:p>
            <w:pPr>
              <w:jc w:val="right"/>
            </w:pPr>
            <w:r/>
            <w:r>
              <w:rPr>
                <w:rFonts w:ascii="Arial" w:hAnsi="Arial" w:eastAsia="Arial"/>
                <w:b w:val="0"/>
                <w:sz w:val="18"/>
              </w:rPr>
              <w:t>من أرسل الطلب</w:t>
            </w:r>
          </w:p>
        </w:tc>
      </w:tr>
      <w:tr>
        <w:tc>
          <w:tcPr>
            <w:tcW w:type="dxa" w:w="5328"/>
            <w:vAlign w:val="top"/>
          </w:tcPr>
          <w:p>
            <w:pPr>
              <w:jc w:val="right"/>
            </w:pPr>
            <w:r/>
            <w:r>
              <w:rPr>
                <w:rFonts w:ascii="Arial" w:hAnsi="Arial" w:eastAsia="Arial"/>
                <w:b w:val="0"/>
                <w:sz w:val="18"/>
              </w:rPr>
              <w:t>submitted_at nullable</w:t>
            </w:r>
          </w:p>
        </w:tc>
        <w:tc>
          <w:tcPr>
            <w:tcW w:type="dxa" w:w="5328"/>
            <w:vAlign w:val="top"/>
          </w:tcPr>
          <w:p>
            <w:pPr>
              <w:jc w:val="right"/>
            </w:pPr>
            <w:r/>
            <w:r>
              <w:rPr>
                <w:rFonts w:ascii="Arial" w:hAnsi="Arial" w:eastAsia="Arial"/>
                <w:b w:val="0"/>
                <w:sz w:val="18"/>
              </w:rPr>
              <w:t>وقت الإرسال</w:t>
            </w:r>
          </w:p>
        </w:tc>
      </w:tr>
      <w:tr>
        <w:tc>
          <w:tcPr>
            <w:tcW w:type="dxa" w:w="5328"/>
            <w:vAlign w:val="top"/>
          </w:tcPr>
          <w:p>
            <w:pPr>
              <w:jc w:val="right"/>
            </w:pPr>
            <w:r/>
            <w:r>
              <w:rPr>
                <w:rFonts w:ascii="Arial" w:hAnsi="Arial" w:eastAsia="Arial"/>
                <w:b w:val="0"/>
                <w:sz w:val="18"/>
              </w:rPr>
              <w:t>assigned_to_user_id nullable</w:t>
            </w:r>
          </w:p>
        </w:tc>
        <w:tc>
          <w:tcPr>
            <w:tcW w:type="dxa" w:w="5328"/>
            <w:vAlign w:val="top"/>
          </w:tcPr>
          <w:p>
            <w:pPr>
              <w:jc w:val="right"/>
            </w:pPr>
            <w:r/>
            <w:r>
              <w:rPr>
                <w:rFonts w:ascii="Arial" w:hAnsi="Arial" w:eastAsia="Arial"/>
                <w:b w:val="0"/>
                <w:sz w:val="18"/>
              </w:rPr>
              <w:t>مراجع داخلي إن وجد</w:t>
            </w:r>
          </w:p>
        </w:tc>
      </w:tr>
      <w:tr>
        <w:tc>
          <w:tcPr>
            <w:tcW w:type="dxa" w:w="5328"/>
            <w:vAlign w:val="top"/>
          </w:tcPr>
          <w:p>
            <w:pPr>
              <w:jc w:val="right"/>
            </w:pPr>
            <w:r/>
            <w:r>
              <w:rPr>
                <w:rFonts w:ascii="Arial" w:hAnsi="Arial" w:eastAsia="Arial"/>
                <w:b w:val="0"/>
                <w:sz w:val="18"/>
              </w:rPr>
              <w:t>assigned_legal_partner_id nullable</w:t>
            </w:r>
          </w:p>
        </w:tc>
        <w:tc>
          <w:tcPr>
            <w:tcW w:type="dxa" w:w="5328"/>
            <w:vAlign w:val="top"/>
          </w:tcPr>
          <w:p>
            <w:pPr>
              <w:jc w:val="right"/>
            </w:pPr>
            <w:r/>
            <w:r>
              <w:rPr>
                <w:rFonts w:ascii="Arial" w:hAnsi="Arial" w:eastAsia="Arial"/>
                <w:b w:val="0"/>
                <w:sz w:val="18"/>
              </w:rPr>
              <w:t>مكتب قانوني إن وجد</w:t>
            </w:r>
          </w:p>
        </w:tc>
      </w:tr>
      <w:tr>
        <w:tc>
          <w:tcPr>
            <w:tcW w:type="dxa" w:w="5328"/>
            <w:vAlign w:val="top"/>
          </w:tcPr>
          <w:p>
            <w:pPr>
              <w:jc w:val="right"/>
            </w:pPr>
            <w:r/>
            <w:r>
              <w:rPr>
                <w:rFonts w:ascii="Arial" w:hAnsi="Arial" w:eastAsia="Arial"/>
                <w:b w:val="0"/>
                <w:sz w:val="18"/>
              </w:rPr>
              <w:t>current_review_id nullable</w:t>
            </w:r>
          </w:p>
        </w:tc>
        <w:tc>
          <w:tcPr>
            <w:tcW w:type="dxa" w:w="5328"/>
            <w:vAlign w:val="top"/>
          </w:tcPr>
          <w:p>
            <w:pPr>
              <w:jc w:val="right"/>
            </w:pPr>
            <w:r/>
            <w:r>
              <w:rPr>
                <w:rFonts w:ascii="Arial" w:hAnsi="Arial" w:eastAsia="Arial"/>
                <w:b w:val="0"/>
                <w:sz w:val="18"/>
              </w:rPr>
              <w:t>آخر مراجعة نشطة</w:t>
            </w:r>
          </w:p>
        </w:tc>
      </w:tr>
      <w:tr>
        <w:tc>
          <w:tcPr>
            <w:tcW w:type="dxa" w:w="5328"/>
            <w:vAlign w:val="top"/>
          </w:tcPr>
          <w:p>
            <w:pPr>
              <w:jc w:val="right"/>
            </w:pPr>
            <w:r/>
            <w:r>
              <w:rPr>
                <w:rFonts w:ascii="Arial" w:hAnsi="Arial" w:eastAsia="Arial"/>
                <w:b w:val="0"/>
                <w:sz w:val="18"/>
              </w:rPr>
              <w:t>expires_at nullable</w:t>
            </w:r>
          </w:p>
        </w:tc>
        <w:tc>
          <w:tcPr>
            <w:tcW w:type="dxa" w:w="5328"/>
            <w:vAlign w:val="top"/>
          </w:tcPr>
          <w:p>
            <w:pPr>
              <w:jc w:val="right"/>
            </w:pPr>
            <w:r/>
            <w:r>
              <w:rPr>
                <w:rFonts w:ascii="Arial" w:hAnsi="Arial" w:eastAsia="Arial"/>
                <w:b w:val="0"/>
                <w:sz w:val="18"/>
              </w:rPr>
              <w:t>تاريخ انتهاء صلاحية التوثيق أو الطلب</w:t>
            </w:r>
          </w:p>
        </w:tc>
      </w:tr>
      <w:tr>
        <w:tc>
          <w:tcPr>
            <w:tcW w:type="dxa" w:w="5328"/>
            <w:vAlign w:val="top"/>
          </w:tcPr>
          <w:p>
            <w:pPr>
              <w:jc w:val="right"/>
            </w:pPr>
            <w:r/>
            <w:r>
              <w:rPr>
                <w:rFonts w:ascii="Arial" w:hAnsi="Arial" w:eastAsia="Arial"/>
                <w:b w:val="0"/>
                <w:sz w:val="18"/>
              </w:rPr>
              <w:t>decision_at nullable</w:t>
            </w:r>
          </w:p>
        </w:tc>
        <w:tc>
          <w:tcPr>
            <w:tcW w:type="dxa" w:w="5328"/>
            <w:vAlign w:val="top"/>
          </w:tcPr>
          <w:p>
            <w:pPr>
              <w:jc w:val="right"/>
            </w:pPr>
            <w:r/>
            <w:r>
              <w:rPr>
                <w:rFonts w:ascii="Arial" w:hAnsi="Arial" w:eastAsia="Arial"/>
                <w:b w:val="0"/>
                <w:sz w:val="18"/>
              </w:rPr>
              <w:t>وقت القرار</w:t>
            </w:r>
          </w:p>
        </w:tc>
      </w:tr>
      <w:tr>
        <w:tc>
          <w:tcPr>
            <w:tcW w:type="dxa" w:w="5328"/>
            <w:vAlign w:val="top"/>
          </w:tcPr>
          <w:p>
            <w:pPr>
              <w:jc w:val="right"/>
            </w:pPr>
            <w:r/>
            <w:r>
              <w:rPr>
                <w:rFonts w:ascii="Arial" w:hAnsi="Arial" w:eastAsia="Arial"/>
                <w:b w:val="0"/>
                <w:sz w:val="18"/>
              </w:rPr>
              <w:t>decision_by nullable</w:t>
            </w:r>
          </w:p>
        </w:tc>
        <w:tc>
          <w:tcPr>
            <w:tcW w:type="dxa" w:w="5328"/>
            <w:vAlign w:val="top"/>
          </w:tcPr>
          <w:p>
            <w:pPr>
              <w:jc w:val="right"/>
            </w:pPr>
            <w:r/>
            <w:r>
              <w:rPr>
                <w:rFonts w:ascii="Arial" w:hAnsi="Arial" w:eastAsia="Arial"/>
                <w:b w:val="0"/>
                <w:sz w:val="18"/>
              </w:rPr>
              <w:t>من اتخذ القرار</w:t>
            </w:r>
          </w:p>
        </w:tc>
      </w:tr>
      <w:tr>
        <w:tc>
          <w:tcPr>
            <w:tcW w:type="dxa" w:w="5328"/>
            <w:vAlign w:val="top"/>
          </w:tcPr>
          <w:p>
            <w:pPr>
              <w:jc w:val="right"/>
            </w:pPr>
            <w:r/>
            <w:r>
              <w:rPr>
                <w:rFonts w:ascii="Arial" w:hAnsi="Arial" w:eastAsia="Arial"/>
                <w:b w:val="0"/>
                <w:sz w:val="18"/>
              </w:rPr>
              <w:t>decision_reason nullable</w:t>
            </w:r>
          </w:p>
        </w:tc>
        <w:tc>
          <w:tcPr>
            <w:tcW w:type="dxa" w:w="5328"/>
            <w:vAlign w:val="top"/>
          </w:tcPr>
          <w:p>
            <w:pPr>
              <w:jc w:val="right"/>
            </w:pPr>
            <w:r/>
            <w:r>
              <w:rPr>
                <w:rFonts w:ascii="Arial" w:hAnsi="Arial" w:eastAsia="Arial"/>
                <w:b w:val="0"/>
                <w:sz w:val="18"/>
              </w:rPr>
              <w:t>سبب القرار</w:t>
            </w:r>
          </w:p>
        </w:tc>
      </w:tr>
      <w:tr>
        <w:tc>
          <w:tcPr>
            <w:tcW w:type="dxa" w:w="5328"/>
            <w:vAlign w:val="top"/>
          </w:tcPr>
          <w:p>
            <w:pPr>
              <w:jc w:val="right"/>
            </w:pPr>
            <w:r/>
            <w:r>
              <w:rPr>
                <w:rFonts w:ascii="Arial" w:hAnsi="Arial" w:eastAsia="Arial"/>
                <w:b w:val="0"/>
                <w:sz w:val="18"/>
              </w:rPr>
              <w:t>metadata json nullable</w:t>
            </w:r>
          </w:p>
        </w:tc>
        <w:tc>
          <w:tcPr>
            <w:tcW w:type="dxa" w:w="5328"/>
            <w:vAlign w:val="top"/>
          </w:tcPr>
          <w:p>
            <w:pPr>
              <w:jc w:val="right"/>
            </w:pPr>
            <w:r/>
            <w:r>
              <w:rPr>
                <w:rFonts w:ascii="Arial" w:hAnsi="Arial" w:eastAsia="Arial"/>
                <w:b w:val="0"/>
                <w:sz w:val="18"/>
              </w:rPr>
              <w:t>بيانات مرنة</w:t>
            </w:r>
          </w:p>
        </w:tc>
      </w:tr>
      <w:tr>
        <w:tc>
          <w:tcPr>
            <w:tcW w:type="dxa" w:w="5328"/>
            <w:vAlign w:val="top"/>
          </w:tcPr>
          <w:p>
            <w:pPr>
              <w:jc w:val="right"/>
            </w:pPr>
            <w:r/>
            <w:r>
              <w:rPr>
                <w:rFonts w:ascii="Arial" w:hAnsi="Arial" w:eastAsia="Arial"/>
                <w:b w:val="0"/>
                <w:sz w:val="18"/>
              </w:rPr>
              <w:t>created_at / updated_at / deleted_at</w:t>
            </w:r>
          </w:p>
        </w:tc>
        <w:tc>
          <w:tcPr>
            <w:tcW w:type="dxa" w:w="5328"/>
            <w:vAlign w:val="top"/>
          </w:tcPr>
          <w:p>
            <w:pPr>
              <w:jc w:val="right"/>
            </w:pPr>
            <w:r/>
            <w:r>
              <w:rPr>
                <w:rFonts w:ascii="Arial" w:hAnsi="Arial" w:eastAsia="Arial"/>
                <w:b w:val="0"/>
                <w:sz w:val="18"/>
              </w:rPr>
              <w:t>تواريخ</w:t>
            </w:r>
          </w:p>
        </w:tc>
      </w:tr>
    </w:tbl>
    <w:p/>
    <w:p>
      <w:pPr>
        <w:pStyle w:val="Heading3"/>
        <w:jc w:val="right"/>
        <w:bidi w:val="1"/>
      </w:pPr>
      <w:r>
        <w:rPr>
          <w:rFonts w:ascii="Arial" w:hAnsi="Arial" w:eastAsia="Arial"/>
          <w:b/>
          <w:color w:val="1F1F1F"/>
          <w:sz w:val="25"/>
        </w:rPr>
        <w:t>القيم المقترحة للحالة</w:t>
      </w:r>
    </w:p>
    <w:p>
      <w:pPr>
        <w:pStyle w:val="ListBullet"/>
        <w:jc w:val="right"/>
        <w:bidi w:val="1"/>
      </w:pPr>
      <w:r>
        <w:rPr>
          <w:rFonts w:ascii="Arial" w:hAnsi="Arial" w:eastAsia="Arial"/>
          <w:sz w:val="21"/>
        </w:rPr>
        <w:t>draft</w:t>
      </w:r>
    </w:p>
    <w:p>
      <w:pPr>
        <w:pStyle w:val="ListBullet"/>
        <w:jc w:val="right"/>
        <w:bidi w:val="1"/>
      </w:pPr>
      <w:r>
        <w:rPr>
          <w:rFonts w:ascii="Arial" w:hAnsi="Arial" w:eastAsia="Arial"/>
          <w:sz w:val="21"/>
        </w:rPr>
        <w:t>submitted</w:t>
      </w:r>
    </w:p>
    <w:p>
      <w:pPr>
        <w:pStyle w:val="ListBullet"/>
        <w:jc w:val="right"/>
        <w:bidi w:val="1"/>
      </w:pPr>
      <w:r>
        <w:rPr>
          <w:rFonts w:ascii="Arial" w:hAnsi="Arial" w:eastAsia="Arial"/>
          <w:sz w:val="21"/>
        </w:rPr>
        <w:t>pending_review</w:t>
      </w:r>
    </w:p>
    <w:p>
      <w:pPr>
        <w:pStyle w:val="ListBullet"/>
        <w:jc w:val="right"/>
        <w:bidi w:val="1"/>
      </w:pPr>
      <w:r>
        <w:rPr>
          <w:rFonts w:ascii="Arial" w:hAnsi="Arial" w:eastAsia="Arial"/>
          <w:sz w:val="21"/>
        </w:rPr>
        <w:t>need_more_information</w:t>
      </w:r>
    </w:p>
    <w:p>
      <w:pPr>
        <w:pStyle w:val="ListBullet"/>
        <w:jc w:val="right"/>
        <w:bidi w:val="1"/>
      </w:pPr>
      <w:r>
        <w:rPr>
          <w:rFonts w:ascii="Arial" w:hAnsi="Arial" w:eastAsia="Arial"/>
          <w:sz w:val="21"/>
        </w:rPr>
        <w:t>under_legal_review</w:t>
      </w:r>
    </w:p>
    <w:p>
      <w:pPr>
        <w:pStyle w:val="ListBullet"/>
        <w:jc w:val="right"/>
        <w:bidi w:val="1"/>
      </w:pPr>
      <w:r>
        <w:rPr>
          <w:rFonts w:ascii="Arial" w:hAnsi="Arial" w:eastAsia="Arial"/>
          <w:sz w:val="21"/>
        </w:rPr>
        <w:t>approved</w:t>
      </w:r>
    </w:p>
    <w:p>
      <w:pPr>
        <w:pStyle w:val="ListBullet"/>
        <w:jc w:val="right"/>
        <w:bidi w:val="1"/>
      </w:pPr>
      <w:r>
        <w:rPr>
          <w:rFonts w:ascii="Arial" w:hAnsi="Arial" w:eastAsia="Arial"/>
          <w:sz w:val="21"/>
        </w:rPr>
        <w:t>verified</w:t>
      </w:r>
    </w:p>
    <w:p>
      <w:pPr>
        <w:pStyle w:val="ListBullet"/>
        <w:jc w:val="right"/>
        <w:bidi w:val="1"/>
      </w:pPr>
      <w:r>
        <w:rPr>
          <w:rFonts w:ascii="Arial" w:hAnsi="Arial" w:eastAsia="Arial"/>
          <w:sz w:val="21"/>
        </w:rPr>
        <w:t>rejected</w:t>
      </w:r>
    </w:p>
    <w:p>
      <w:pPr>
        <w:pStyle w:val="ListBullet"/>
        <w:jc w:val="right"/>
        <w:bidi w:val="1"/>
      </w:pPr>
      <w:r>
        <w:rPr>
          <w:rFonts w:ascii="Arial" w:hAnsi="Arial" w:eastAsia="Arial"/>
          <w:sz w:val="21"/>
        </w:rPr>
        <w:t>expired</w:t>
      </w:r>
    </w:p>
    <w:p>
      <w:pPr>
        <w:pStyle w:val="ListBullet"/>
        <w:jc w:val="right"/>
        <w:bidi w:val="1"/>
      </w:pPr>
      <w:r>
        <w:rPr>
          <w:rFonts w:ascii="Arial" w:hAnsi="Arial" w:eastAsia="Arial"/>
          <w:sz w:val="21"/>
        </w:rPr>
        <w:t>suspended</w:t>
      </w:r>
    </w:p>
    <w:p>
      <w:pPr>
        <w:pStyle w:val="ListBullet"/>
        <w:jc w:val="right"/>
        <w:bidi w:val="1"/>
      </w:pPr>
      <w:r>
        <w:rPr>
          <w:rFonts w:ascii="Arial" w:hAnsi="Arial" w:eastAsia="Arial"/>
          <w:sz w:val="21"/>
        </w:rPr>
        <w:t>revoked</w:t>
      </w:r>
    </w:p>
    <w:p>
      <w:pPr>
        <w:pStyle w:val="ListBullet"/>
        <w:jc w:val="right"/>
        <w:bidi w:val="1"/>
      </w:pPr>
      <w:r>
        <w:rPr>
          <w:rFonts w:ascii="Arial" w:hAnsi="Arial" w:eastAsia="Arial"/>
          <w:sz w:val="21"/>
        </w:rPr>
        <w:t>cancelled</w:t>
      </w:r>
    </w:p>
    <w:p>
      <w:pPr>
        <w:pStyle w:val="Heading3"/>
        <w:jc w:val="right"/>
        <w:bidi w:val="1"/>
      </w:pPr>
      <w:r>
        <w:rPr>
          <w:rFonts w:ascii="Arial" w:hAnsi="Arial" w:eastAsia="Arial"/>
          <w:b/>
          <w:color w:val="1F1F1F"/>
          <w:sz w:val="25"/>
        </w:rPr>
        <w:t>فهارس مقترحة</w:t>
      </w:r>
    </w:p>
    <w:p>
      <w:pPr>
        <w:pStyle w:val="ListBullet"/>
        <w:jc w:val="right"/>
        <w:bidi w:val="1"/>
      </w:pPr>
      <w:r>
        <w:rPr>
          <w:rFonts w:ascii="Arial" w:hAnsi="Arial" w:eastAsia="Arial"/>
          <w:sz w:val="21"/>
        </w:rPr>
        <w:t>index(organization_id)</w:t>
      </w:r>
    </w:p>
    <w:p>
      <w:pPr>
        <w:pStyle w:val="ListBullet"/>
        <w:jc w:val="right"/>
        <w:bidi w:val="1"/>
      </w:pPr>
      <w:r>
        <w:rPr>
          <w:rFonts w:ascii="Arial" w:hAnsi="Arial" w:eastAsia="Arial"/>
          <w:sz w:val="21"/>
        </w:rPr>
        <w:t>index(company_id)</w:t>
      </w:r>
    </w:p>
    <w:p>
      <w:pPr>
        <w:pStyle w:val="ListBullet"/>
        <w:jc w:val="right"/>
        <w:bidi w:val="1"/>
      </w:pPr>
      <w:r>
        <w:rPr>
          <w:rFonts w:ascii="Arial" w:hAnsi="Arial" w:eastAsia="Arial"/>
          <w:sz w:val="21"/>
        </w:rPr>
        <w:t>index(business_profile_id)</w:t>
      </w:r>
    </w:p>
    <w:p>
      <w:pPr>
        <w:pStyle w:val="ListBullet"/>
        <w:jc w:val="right"/>
        <w:bidi w:val="1"/>
      </w:pPr>
      <w:r>
        <w:rPr>
          <w:rFonts w:ascii="Arial" w:hAnsi="Arial" w:eastAsia="Arial"/>
          <w:sz w:val="21"/>
        </w:rPr>
        <w:t>index(status)</w:t>
      </w:r>
    </w:p>
    <w:p>
      <w:pPr>
        <w:pStyle w:val="ListBullet"/>
        <w:jc w:val="right"/>
        <w:bidi w:val="1"/>
      </w:pPr>
      <w:r>
        <w:rPr>
          <w:rFonts w:ascii="Arial" w:hAnsi="Arial" w:eastAsia="Arial"/>
          <w:sz w:val="21"/>
        </w:rPr>
        <w:t>index(assigned_legal_partner_id)</w:t>
      </w:r>
    </w:p>
    <w:p>
      <w:pPr>
        <w:pStyle w:val="ListBullet"/>
        <w:jc w:val="right"/>
        <w:bidi w:val="1"/>
      </w:pPr>
      <w:r>
        <w:rPr>
          <w:rFonts w:ascii="Arial" w:hAnsi="Arial" w:eastAsia="Arial"/>
          <w:sz w:val="21"/>
        </w:rPr>
        <w:t>index(country_id)</w:t>
      </w:r>
    </w:p>
    <w:p>
      <w:pPr>
        <w:pStyle w:val="Heading3"/>
        <w:jc w:val="right"/>
        <w:bidi w:val="1"/>
      </w:pPr>
      <w:r>
        <w:rPr>
          <w:rFonts w:ascii="Arial" w:hAnsi="Arial" w:eastAsia="Arial"/>
          <w:b/>
          <w:color w:val="1F1F1F"/>
          <w:sz w:val="25"/>
        </w:rPr>
        <w:t>ملاحظات</w:t>
      </w:r>
    </w:p>
    <w:p>
      <w:pPr>
        <w:pStyle w:val="ListBullet"/>
        <w:jc w:val="right"/>
        <w:bidi w:val="1"/>
      </w:pPr>
      <w:r>
        <w:rPr>
          <w:rFonts w:ascii="Arial" w:hAnsi="Arial" w:eastAsia="Arial"/>
          <w:sz w:val="21"/>
        </w:rPr>
        <w:t>approved تعني تمت الموافقة على الطلب، verified تعني تم تفعيل أثر التوثيق على الشركة/البروفايل.</w:t>
      </w:r>
    </w:p>
    <w:p>
      <w:pPr>
        <w:pStyle w:val="ListBullet"/>
        <w:jc w:val="right"/>
        <w:bidi w:val="1"/>
      </w:pPr>
      <w:r>
        <w:rPr>
          <w:rFonts w:ascii="Arial" w:hAnsi="Arial" w:eastAsia="Arial"/>
          <w:sz w:val="21"/>
        </w:rPr>
        <w:t>لا يُعتبر الطلب موثقًا إلا بعد إصدار verified_badge أو تحديث companies.verification_status.</w:t>
      </w:r>
    </w:p>
    <w:p>
      <w:pPr>
        <w:pStyle w:val="Heading2"/>
        <w:jc w:val="right"/>
        <w:bidi w:val="1"/>
      </w:pPr>
      <w:r>
        <w:rPr>
          <w:rFonts w:ascii="Arial" w:hAnsi="Arial" w:eastAsia="Arial"/>
          <w:b/>
          <w:color w:val="2F5496"/>
          <w:sz w:val="30"/>
        </w:rPr>
        <w:t>13. verification_documents</w:t>
      </w:r>
    </w:p>
    <w:p>
      <w:pPr>
        <w:jc w:val="right"/>
        <w:bidi w:val="1"/>
      </w:pPr>
      <w:r>
        <w:rPr>
          <w:rFonts w:ascii="Arial" w:hAnsi="Arial" w:eastAsia="Arial"/>
          <w:b w:val="0"/>
          <w:sz w:val="22"/>
        </w:rPr>
        <w:t>يربط طلب التوثيق بالمستندات المطلوبة. الملف نفسه موجود في Media/Documents، وهذا الجدول يصف استخدامه في التوثيق.</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pPr>
            <w:r/>
            <w:r>
              <w:rPr>
                <w:rFonts w:ascii="Arial" w:hAnsi="Arial" w:eastAsia="Arial"/>
                <w:b/>
                <w:sz w:val="18"/>
              </w:rPr>
              <w:t>الحقل</w:t>
            </w:r>
          </w:p>
        </w:tc>
        <w:tc>
          <w:tcPr>
            <w:tcW w:type="dxa" w:w="5328"/>
            <w:shd w:fill="D9EAF7"/>
            <w:vAlign w:val="center"/>
          </w:tcPr>
          <w:p>
            <w:pPr>
              <w:jc w:val="right"/>
            </w:pPr>
            <w:r/>
            <w:r>
              <w:rPr>
                <w:rFonts w:ascii="Arial" w:hAnsi="Arial" w:eastAsia="Arial"/>
                <w:b/>
                <w:sz w:val="18"/>
              </w:rPr>
              <w:t>المعنى / الملاحظات</w:t>
            </w:r>
          </w:p>
        </w:tc>
      </w:tr>
      <w:tr>
        <w:tc>
          <w:tcPr>
            <w:tcW w:type="dxa" w:w="5328"/>
            <w:vAlign w:val="top"/>
          </w:tcPr>
          <w:p>
            <w:pPr>
              <w:jc w:val="right"/>
            </w:pPr>
            <w:r/>
            <w:r>
              <w:rPr>
                <w:rFonts w:ascii="Arial" w:hAnsi="Arial" w:eastAsia="Arial"/>
                <w:b w:val="0"/>
                <w:sz w:val="18"/>
              </w:rPr>
              <w:t>id</w:t>
            </w:r>
          </w:p>
        </w:tc>
        <w:tc>
          <w:tcPr>
            <w:tcW w:type="dxa" w:w="5328"/>
            <w:vAlign w:val="top"/>
          </w:tcPr>
          <w:p>
            <w:pPr>
              <w:jc w:val="right"/>
            </w:pPr>
            <w:r/>
            <w:r>
              <w:rPr>
                <w:rFonts w:ascii="Arial" w:hAnsi="Arial" w:eastAsia="Arial"/>
                <w:b w:val="0"/>
                <w:sz w:val="18"/>
              </w:rPr>
              <w:t>Primary key</w:t>
            </w:r>
          </w:p>
        </w:tc>
      </w:tr>
      <w:tr>
        <w:tc>
          <w:tcPr>
            <w:tcW w:type="dxa" w:w="5328"/>
            <w:vAlign w:val="top"/>
          </w:tcPr>
          <w:p>
            <w:pPr>
              <w:jc w:val="right"/>
            </w:pPr>
            <w:r/>
            <w:r>
              <w:rPr>
                <w:rFonts w:ascii="Arial" w:hAnsi="Arial" w:eastAsia="Arial"/>
                <w:b w:val="0"/>
                <w:sz w:val="18"/>
              </w:rPr>
              <w:t>uuid</w:t>
            </w:r>
          </w:p>
        </w:tc>
        <w:tc>
          <w:tcPr>
            <w:tcW w:type="dxa" w:w="5328"/>
            <w:vAlign w:val="top"/>
          </w:tcPr>
          <w:p>
            <w:pPr>
              <w:jc w:val="right"/>
            </w:pPr>
            <w:r/>
            <w:r>
              <w:rPr>
                <w:rFonts w:ascii="Arial" w:hAnsi="Arial" w:eastAsia="Arial"/>
                <w:b w:val="0"/>
                <w:sz w:val="18"/>
              </w:rPr>
              <w:t>معرّف عام</w:t>
            </w:r>
          </w:p>
        </w:tc>
      </w:tr>
      <w:tr>
        <w:tc>
          <w:tcPr>
            <w:tcW w:type="dxa" w:w="5328"/>
            <w:vAlign w:val="top"/>
          </w:tcPr>
          <w:p>
            <w:pPr>
              <w:jc w:val="right"/>
            </w:pPr>
            <w:r/>
            <w:r>
              <w:rPr>
                <w:rFonts w:ascii="Arial" w:hAnsi="Arial" w:eastAsia="Arial"/>
                <w:b w:val="0"/>
                <w:sz w:val="18"/>
              </w:rPr>
              <w:t>verification_request_id</w:t>
            </w:r>
          </w:p>
        </w:tc>
        <w:tc>
          <w:tcPr>
            <w:tcW w:type="dxa" w:w="5328"/>
            <w:vAlign w:val="top"/>
          </w:tcPr>
          <w:p>
            <w:pPr>
              <w:jc w:val="right"/>
            </w:pPr>
            <w:r/>
            <w:r>
              <w:rPr>
                <w:rFonts w:ascii="Arial" w:hAnsi="Arial" w:eastAsia="Arial"/>
                <w:b w:val="0"/>
                <w:sz w:val="18"/>
              </w:rPr>
              <w:t>طلب التوثيق</w:t>
            </w:r>
          </w:p>
        </w:tc>
      </w:tr>
      <w:tr>
        <w:tc>
          <w:tcPr>
            <w:tcW w:type="dxa" w:w="5328"/>
            <w:vAlign w:val="top"/>
          </w:tcPr>
          <w:p>
            <w:pPr>
              <w:jc w:val="right"/>
            </w:pPr>
            <w:r/>
            <w:r>
              <w:rPr>
                <w:rFonts w:ascii="Arial" w:hAnsi="Arial" w:eastAsia="Arial"/>
                <w:b w:val="0"/>
                <w:sz w:val="18"/>
              </w:rPr>
              <w:t>organization_id</w:t>
            </w:r>
          </w:p>
        </w:tc>
        <w:tc>
          <w:tcPr>
            <w:tcW w:type="dxa" w:w="5328"/>
            <w:vAlign w:val="top"/>
          </w:tcPr>
          <w:p>
            <w:pPr>
              <w:jc w:val="right"/>
            </w:pPr>
            <w:r/>
            <w:r>
              <w:rPr>
                <w:rFonts w:ascii="Arial" w:hAnsi="Arial" w:eastAsia="Arial"/>
                <w:b w:val="0"/>
                <w:sz w:val="18"/>
              </w:rPr>
              <w:t>العميل</w:t>
            </w:r>
          </w:p>
        </w:tc>
      </w:tr>
      <w:tr>
        <w:tc>
          <w:tcPr>
            <w:tcW w:type="dxa" w:w="5328"/>
            <w:vAlign w:val="top"/>
          </w:tcPr>
          <w:p>
            <w:pPr>
              <w:jc w:val="right"/>
            </w:pPr>
            <w:r/>
            <w:r>
              <w:rPr>
                <w:rFonts w:ascii="Arial" w:hAnsi="Arial" w:eastAsia="Arial"/>
                <w:b w:val="0"/>
                <w:sz w:val="18"/>
              </w:rPr>
              <w:t>company_id</w:t>
            </w:r>
          </w:p>
        </w:tc>
        <w:tc>
          <w:tcPr>
            <w:tcW w:type="dxa" w:w="5328"/>
            <w:vAlign w:val="top"/>
          </w:tcPr>
          <w:p>
            <w:pPr>
              <w:jc w:val="right"/>
            </w:pPr>
            <w:r/>
            <w:r>
              <w:rPr>
                <w:rFonts w:ascii="Arial" w:hAnsi="Arial" w:eastAsia="Arial"/>
                <w:b w:val="0"/>
                <w:sz w:val="18"/>
              </w:rPr>
              <w:t>الشركة</w:t>
            </w:r>
          </w:p>
        </w:tc>
      </w:tr>
      <w:tr>
        <w:tc>
          <w:tcPr>
            <w:tcW w:type="dxa" w:w="5328"/>
            <w:vAlign w:val="top"/>
          </w:tcPr>
          <w:p>
            <w:pPr>
              <w:jc w:val="right"/>
            </w:pPr>
            <w:r/>
            <w:r>
              <w:rPr>
                <w:rFonts w:ascii="Arial" w:hAnsi="Arial" w:eastAsia="Arial"/>
                <w:b w:val="0"/>
                <w:sz w:val="18"/>
              </w:rPr>
              <w:t>document_type</w:t>
            </w:r>
          </w:p>
        </w:tc>
        <w:tc>
          <w:tcPr>
            <w:tcW w:type="dxa" w:w="5328"/>
            <w:vAlign w:val="top"/>
          </w:tcPr>
          <w:p>
            <w:pPr>
              <w:jc w:val="right"/>
            </w:pPr>
            <w:r/>
            <w:r>
              <w:rPr>
                <w:rFonts w:ascii="Arial" w:hAnsi="Arial" w:eastAsia="Arial"/>
                <w:b w:val="0"/>
                <w:sz w:val="18"/>
              </w:rPr>
              <w:t>نوع المستند</w:t>
            </w:r>
          </w:p>
        </w:tc>
      </w:tr>
      <w:tr>
        <w:tc>
          <w:tcPr>
            <w:tcW w:type="dxa" w:w="5328"/>
            <w:vAlign w:val="top"/>
          </w:tcPr>
          <w:p>
            <w:pPr>
              <w:jc w:val="right"/>
            </w:pPr>
            <w:r/>
            <w:r>
              <w:rPr>
                <w:rFonts w:ascii="Arial" w:hAnsi="Arial" w:eastAsia="Arial"/>
                <w:b w:val="0"/>
                <w:sz w:val="18"/>
              </w:rPr>
              <w:t>document_asset_id nullable</w:t>
            </w:r>
          </w:p>
        </w:tc>
        <w:tc>
          <w:tcPr>
            <w:tcW w:type="dxa" w:w="5328"/>
            <w:vAlign w:val="top"/>
          </w:tcPr>
          <w:p>
            <w:pPr>
              <w:jc w:val="right"/>
            </w:pPr>
            <w:r/>
            <w:r>
              <w:rPr>
                <w:rFonts w:ascii="Arial" w:hAnsi="Arial" w:eastAsia="Arial"/>
                <w:b w:val="0"/>
                <w:sz w:val="18"/>
              </w:rPr>
              <w:t>مرجع إلى document/media asset</w:t>
            </w:r>
          </w:p>
        </w:tc>
      </w:tr>
      <w:tr>
        <w:tc>
          <w:tcPr>
            <w:tcW w:type="dxa" w:w="5328"/>
            <w:vAlign w:val="top"/>
          </w:tcPr>
          <w:p>
            <w:pPr>
              <w:jc w:val="right"/>
            </w:pPr>
            <w:r/>
            <w:r>
              <w:rPr>
                <w:rFonts w:ascii="Arial" w:hAnsi="Arial" w:eastAsia="Arial"/>
                <w:b w:val="0"/>
                <w:sz w:val="18"/>
              </w:rPr>
              <w:t>media_asset_id nullable</w:t>
            </w:r>
          </w:p>
        </w:tc>
        <w:tc>
          <w:tcPr>
            <w:tcW w:type="dxa" w:w="5328"/>
            <w:vAlign w:val="top"/>
          </w:tcPr>
          <w:p>
            <w:pPr>
              <w:jc w:val="right"/>
            </w:pPr>
            <w:r/>
            <w:r>
              <w:rPr>
                <w:rFonts w:ascii="Arial" w:hAnsi="Arial" w:eastAsia="Arial"/>
                <w:b w:val="0"/>
                <w:sz w:val="18"/>
              </w:rPr>
              <w:t>مرجع للملف إن كان عبر media مباشرة</w:t>
            </w:r>
          </w:p>
        </w:tc>
      </w:tr>
      <w:tr>
        <w:tc>
          <w:tcPr>
            <w:tcW w:type="dxa" w:w="5328"/>
            <w:vAlign w:val="top"/>
          </w:tcPr>
          <w:p>
            <w:pPr>
              <w:jc w:val="right"/>
            </w:pPr>
            <w:r/>
            <w:r>
              <w:rPr>
                <w:rFonts w:ascii="Arial" w:hAnsi="Arial" w:eastAsia="Arial"/>
                <w:b w:val="0"/>
                <w:sz w:val="18"/>
              </w:rPr>
              <w:t>status default uploaded</w:t>
            </w:r>
          </w:p>
        </w:tc>
        <w:tc>
          <w:tcPr>
            <w:tcW w:type="dxa" w:w="5328"/>
            <w:vAlign w:val="top"/>
          </w:tcPr>
          <w:p>
            <w:pPr>
              <w:jc w:val="right"/>
            </w:pPr>
            <w:r/>
            <w:r>
              <w:rPr>
                <w:rFonts w:ascii="Arial" w:hAnsi="Arial" w:eastAsia="Arial"/>
                <w:b w:val="0"/>
                <w:sz w:val="18"/>
              </w:rPr>
              <w:t>حالة المستند</w:t>
            </w:r>
          </w:p>
        </w:tc>
      </w:tr>
      <w:tr>
        <w:tc>
          <w:tcPr>
            <w:tcW w:type="dxa" w:w="5328"/>
            <w:vAlign w:val="top"/>
          </w:tcPr>
          <w:p>
            <w:pPr>
              <w:jc w:val="right"/>
            </w:pPr>
            <w:r/>
            <w:r>
              <w:rPr>
                <w:rFonts w:ascii="Arial" w:hAnsi="Arial" w:eastAsia="Arial"/>
                <w:b w:val="0"/>
                <w:sz w:val="18"/>
              </w:rPr>
              <w:t>version_number default 1</w:t>
            </w:r>
          </w:p>
        </w:tc>
        <w:tc>
          <w:tcPr>
            <w:tcW w:type="dxa" w:w="5328"/>
            <w:vAlign w:val="top"/>
          </w:tcPr>
          <w:p>
            <w:pPr>
              <w:jc w:val="right"/>
            </w:pPr>
            <w:r/>
            <w:r>
              <w:rPr>
                <w:rFonts w:ascii="Arial" w:hAnsi="Arial" w:eastAsia="Arial"/>
                <w:b w:val="0"/>
                <w:sz w:val="18"/>
              </w:rPr>
              <w:t>رقم النسخة</w:t>
            </w:r>
          </w:p>
        </w:tc>
      </w:tr>
      <w:tr>
        <w:tc>
          <w:tcPr>
            <w:tcW w:type="dxa" w:w="5328"/>
            <w:vAlign w:val="top"/>
          </w:tcPr>
          <w:p>
            <w:pPr>
              <w:jc w:val="right"/>
            </w:pPr>
            <w:r/>
            <w:r>
              <w:rPr>
                <w:rFonts w:ascii="Arial" w:hAnsi="Arial" w:eastAsia="Arial"/>
                <w:b w:val="0"/>
                <w:sz w:val="18"/>
              </w:rPr>
              <w:t>uploaded_by nullable</w:t>
            </w:r>
          </w:p>
        </w:tc>
        <w:tc>
          <w:tcPr>
            <w:tcW w:type="dxa" w:w="5328"/>
            <w:vAlign w:val="top"/>
          </w:tcPr>
          <w:p>
            <w:pPr>
              <w:jc w:val="right"/>
            </w:pPr>
            <w:r/>
            <w:r>
              <w:rPr>
                <w:rFonts w:ascii="Arial" w:hAnsi="Arial" w:eastAsia="Arial"/>
                <w:b w:val="0"/>
                <w:sz w:val="18"/>
              </w:rPr>
              <w:t>من رفع الملف</w:t>
            </w:r>
          </w:p>
        </w:tc>
      </w:tr>
      <w:tr>
        <w:tc>
          <w:tcPr>
            <w:tcW w:type="dxa" w:w="5328"/>
            <w:vAlign w:val="top"/>
          </w:tcPr>
          <w:p>
            <w:pPr>
              <w:jc w:val="right"/>
            </w:pPr>
            <w:r/>
            <w:r>
              <w:rPr>
                <w:rFonts w:ascii="Arial" w:hAnsi="Arial" w:eastAsia="Arial"/>
                <w:b w:val="0"/>
                <w:sz w:val="18"/>
              </w:rPr>
              <w:t>reviewed_by nullable</w:t>
            </w:r>
          </w:p>
        </w:tc>
        <w:tc>
          <w:tcPr>
            <w:tcW w:type="dxa" w:w="5328"/>
            <w:vAlign w:val="top"/>
          </w:tcPr>
          <w:p>
            <w:pPr>
              <w:jc w:val="right"/>
            </w:pPr>
            <w:r/>
            <w:r>
              <w:rPr>
                <w:rFonts w:ascii="Arial" w:hAnsi="Arial" w:eastAsia="Arial"/>
                <w:b w:val="0"/>
                <w:sz w:val="18"/>
              </w:rPr>
              <w:t>من راجعه</w:t>
            </w:r>
          </w:p>
        </w:tc>
      </w:tr>
      <w:tr>
        <w:tc>
          <w:tcPr>
            <w:tcW w:type="dxa" w:w="5328"/>
            <w:vAlign w:val="top"/>
          </w:tcPr>
          <w:p>
            <w:pPr>
              <w:jc w:val="right"/>
            </w:pPr>
            <w:r/>
            <w:r>
              <w:rPr>
                <w:rFonts w:ascii="Arial" w:hAnsi="Arial" w:eastAsia="Arial"/>
                <w:b w:val="0"/>
                <w:sz w:val="18"/>
              </w:rPr>
              <w:t>reviewed_at nullable</w:t>
            </w:r>
          </w:p>
        </w:tc>
        <w:tc>
          <w:tcPr>
            <w:tcW w:type="dxa" w:w="5328"/>
            <w:vAlign w:val="top"/>
          </w:tcPr>
          <w:p>
            <w:pPr>
              <w:jc w:val="right"/>
            </w:pPr>
            <w:r/>
            <w:r>
              <w:rPr>
                <w:rFonts w:ascii="Arial" w:hAnsi="Arial" w:eastAsia="Arial"/>
                <w:b w:val="0"/>
                <w:sz w:val="18"/>
              </w:rPr>
              <w:t>وقت المراجعة</w:t>
            </w:r>
          </w:p>
        </w:tc>
      </w:tr>
      <w:tr>
        <w:tc>
          <w:tcPr>
            <w:tcW w:type="dxa" w:w="5328"/>
            <w:vAlign w:val="top"/>
          </w:tcPr>
          <w:p>
            <w:pPr>
              <w:jc w:val="right"/>
            </w:pPr>
            <w:r/>
            <w:r>
              <w:rPr>
                <w:rFonts w:ascii="Arial" w:hAnsi="Arial" w:eastAsia="Arial"/>
                <w:b w:val="0"/>
                <w:sz w:val="18"/>
              </w:rPr>
              <w:t>expires_at nullable</w:t>
            </w:r>
          </w:p>
        </w:tc>
        <w:tc>
          <w:tcPr>
            <w:tcW w:type="dxa" w:w="5328"/>
            <w:vAlign w:val="top"/>
          </w:tcPr>
          <w:p>
            <w:pPr>
              <w:jc w:val="right"/>
            </w:pPr>
            <w:r/>
            <w:r>
              <w:rPr>
                <w:rFonts w:ascii="Arial" w:hAnsi="Arial" w:eastAsia="Arial"/>
                <w:b w:val="0"/>
                <w:sz w:val="18"/>
              </w:rPr>
              <w:t>انتهاء صلاحية المستند</w:t>
            </w:r>
          </w:p>
        </w:tc>
      </w:tr>
      <w:tr>
        <w:tc>
          <w:tcPr>
            <w:tcW w:type="dxa" w:w="5328"/>
            <w:vAlign w:val="top"/>
          </w:tcPr>
          <w:p>
            <w:pPr>
              <w:jc w:val="right"/>
            </w:pPr>
            <w:r/>
            <w:r>
              <w:rPr>
                <w:rFonts w:ascii="Arial" w:hAnsi="Arial" w:eastAsia="Arial"/>
                <w:b w:val="0"/>
                <w:sz w:val="18"/>
              </w:rPr>
              <w:t>rejection_reason nullable</w:t>
            </w:r>
          </w:p>
        </w:tc>
        <w:tc>
          <w:tcPr>
            <w:tcW w:type="dxa" w:w="5328"/>
            <w:vAlign w:val="top"/>
          </w:tcPr>
          <w:p>
            <w:pPr>
              <w:jc w:val="right"/>
            </w:pPr>
            <w:r/>
            <w:r>
              <w:rPr>
                <w:rFonts w:ascii="Arial" w:hAnsi="Arial" w:eastAsia="Arial"/>
                <w:b w:val="0"/>
                <w:sz w:val="18"/>
              </w:rPr>
              <w:t>سبب الرفض</w:t>
            </w:r>
          </w:p>
        </w:tc>
      </w:tr>
      <w:tr>
        <w:tc>
          <w:tcPr>
            <w:tcW w:type="dxa" w:w="5328"/>
            <w:vAlign w:val="top"/>
          </w:tcPr>
          <w:p>
            <w:pPr>
              <w:jc w:val="right"/>
            </w:pPr>
            <w:r/>
            <w:r>
              <w:rPr>
                <w:rFonts w:ascii="Arial" w:hAnsi="Arial" w:eastAsia="Arial"/>
                <w:b w:val="0"/>
                <w:sz w:val="18"/>
              </w:rPr>
              <w:t>metadata json nullable</w:t>
            </w:r>
          </w:p>
        </w:tc>
        <w:tc>
          <w:tcPr>
            <w:tcW w:type="dxa" w:w="5328"/>
            <w:vAlign w:val="top"/>
          </w:tcPr>
          <w:p>
            <w:pPr>
              <w:jc w:val="right"/>
            </w:pPr>
            <w:r/>
            <w:r>
              <w:rPr>
                <w:rFonts w:ascii="Arial" w:hAnsi="Arial" w:eastAsia="Arial"/>
                <w:b w:val="0"/>
                <w:sz w:val="18"/>
              </w:rPr>
              <w:t>بيانات إضافية</w:t>
            </w:r>
          </w:p>
        </w:tc>
      </w:tr>
      <w:tr>
        <w:tc>
          <w:tcPr>
            <w:tcW w:type="dxa" w:w="5328"/>
            <w:vAlign w:val="top"/>
          </w:tcPr>
          <w:p>
            <w:pPr>
              <w:jc w:val="right"/>
            </w:pPr>
            <w:r/>
            <w:r>
              <w:rPr>
                <w:rFonts w:ascii="Arial" w:hAnsi="Arial" w:eastAsia="Arial"/>
                <w:b w:val="0"/>
                <w:sz w:val="18"/>
              </w:rPr>
              <w:t>created_at / updated_at / deleted_at</w:t>
            </w:r>
          </w:p>
        </w:tc>
        <w:tc>
          <w:tcPr>
            <w:tcW w:type="dxa" w:w="5328"/>
            <w:vAlign w:val="top"/>
          </w:tcPr>
          <w:p>
            <w:pPr>
              <w:jc w:val="right"/>
            </w:pPr>
            <w:r/>
            <w:r>
              <w:rPr>
                <w:rFonts w:ascii="Arial" w:hAnsi="Arial" w:eastAsia="Arial"/>
                <w:b w:val="0"/>
                <w:sz w:val="18"/>
              </w:rPr>
              <w:t>تواريخ</w:t>
            </w:r>
          </w:p>
        </w:tc>
      </w:tr>
    </w:tbl>
    <w:p/>
    <w:p>
      <w:pPr>
        <w:pStyle w:val="Heading3"/>
        <w:jc w:val="right"/>
        <w:bidi w:val="1"/>
      </w:pPr>
      <w:r>
        <w:rPr>
          <w:rFonts w:ascii="Arial" w:hAnsi="Arial" w:eastAsia="Arial"/>
          <w:b/>
          <w:color w:val="1F1F1F"/>
          <w:sz w:val="25"/>
        </w:rPr>
        <w:t>القيم المقترحة للحالة</w:t>
      </w:r>
    </w:p>
    <w:p>
      <w:pPr>
        <w:pStyle w:val="ListBullet"/>
        <w:jc w:val="right"/>
        <w:bidi w:val="1"/>
      </w:pPr>
      <w:r>
        <w:rPr>
          <w:rFonts w:ascii="Arial" w:hAnsi="Arial" w:eastAsia="Arial"/>
          <w:sz w:val="21"/>
        </w:rPr>
        <w:t>uploaded</w:t>
      </w:r>
    </w:p>
    <w:p>
      <w:pPr>
        <w:pStyle w:val="ListBullet"/>
        <w:jc w:val="right"/>
        <w:bidi w:val="1"/>
      </w:pPr>
      <w:r>
        <w:rPr>
          <w:rFonts w:ascii="Arial" w:hAnsi="Arial" w:eastAsia="Arial"/>
          <w:sz w:val="21"/>
        </w:rPr>
        <w:t>pending_review</w:t>
      </w:r>
    </w:p>
    <w:p>
      <w:pPr>
        <w:pStyle w:val="ListBullet"/>
        <w:jc w:val="right"/>
        <w:bidi w:val="1"/>
      </w:pPr>
      <w:r>
        <w:rPr>
          <w:rFonts w:ascii="Arial" w:hAnsi="Arial" w:eastAsia="Arial"/>
          <w:sz w:val="21"/>
        </w:rPr>
        <w:t>accepted</w:t>
      </w:r>
    </w:p>
    <w:p>
      <w:pPr>
        <w:pStyle w:val="ListBullet"/>
        <w:jc w:val="right"/>
        <w:bidi w:val="1"/>
      </w:pPr>
      <w:r>
        <w:rPr>
          <w:rFonts w:ascii="Arial" w:hAnsi="Arial" w:eastAsia="Arial"/>
          <w:sz w:val="21"/>
        </w:rPr>
        <w:t>rejected</w:t>
      </w:r>
    </w:p>
    <w:p>
      <w:pPr>
        <w:pStyle w:val="ListBullet"/>
        <w:jc w:val="right"/>
        <w:bidi w:val="1"/>
      </w:pPr>
      <w:r>
        <w:rPr>
          <w:rFonts w:ascii="Arial" w:hAnsi="Arial" w:eastAsia="Arial"/>
          <w:sz w:val="21"/>
        </w:rPr>
        <w:t>expired</w:t>
      </w:r>
    </w:p>
    <w:p>
      <w:pPr>
        <w:pStyle w:val="ListBullet"/>
        <w:jc w:val="right"/>
        <w:bidi w:val="1"/>
      </w:pPr>
      <w:r>
        <w:rPr>
          <w:rFonts w:ascii="Arial" w:hAnsi="Arial" w:eastAsia="Arial"/>
          <w:sz w:val="21"/>
        </w:rPr>
        <w:t>replaced</w:t>
      </w:r>
    </w:p>
    <w:p>
      <w:pPr>
        <w:pStyle w:val="ListBullet"/>
        <w:jc w:val="right"/>
        <w:bidi w:val="1"/>
      </w:pPr>
      <w:r>
        <w:rPr>
          <w:rFonts w:ascii="Arial" w:hAnsi="Arial" w:eastAsia="Arial"/>
          <w:sz w:val="21"/>
        </w:rPr>
        <w:t>removed</w:t>
      </w:r>
    </w:p>
    <w:p>
      <w:pPr>
        <w:pStyle w:val="Heading3"/>
        <w:jc w:val="right"/>
        <w:bidi w:val="1"/>
      </w:pPr>
      <w:r>
        <w:rPr>
          <w:rFonts w:ascii="Arial" w:hAnsi="Arial" w:eastAsia="Arial"/>
          <w:b/>
          <w:color w:val="1F1F1F"/>
          <w:sz w:val="25"/>
        </w:rPr>
        <w:t>فهارس مقترحة</w:t>
      </w:r>
    </w:p>
    <w:p>
      <w:pPr>
        <w:pStyle w:val="ListBullet"/>
        <w:jc w:val="right"/>
        <w:bidi w:val="1"/>
      </w:pPr>
      <w:r>
        <w:rPr>
          <w:rFonts w:ascii="Arial" w:hAnsi="Arial" w:eastAsia="Arial"/>
          <w:sz w:val="21"/>
        </w:rPr>
        <w:t>index(verification_request_id)</w:t>
      </w:r>
    </w:p>
    <w:p>
      <w:pPr>
        <w:pStyle w:val="ListBullet"/>
        <w:jc w:val="right"/>
        <w:bidi w:val="1"/>
      </w:pPr>
      <w:r>
        <w:rPr>
          <w:rFonts w:ascii="Arial" w:hAnsi="Arial" w:eastAsia="Arial"/>
          <w:sz w:val="21"/>
        </w:rPr>
        <w:t>index(company_id)</w:t>
      </w:r>
    </w:p>
    <w:p>
      <w:pPr>
        <w:pStyle w:val="ListBullet"/>
        <w:jc w:val="right"/>
        <w:bidi w:val="1"/>
      </w:pPr>
      <w:r>
        <w:rPr>
          <w:rFonts w:ascii="Arial" w:hAnsi="Arial" w:eastAsia="Arial"/>
          <w:sz w:val="21"/>
        </w:rPr>
        <w:t>index(document_type)</w:t>
      </w:r>
    </w:p>
    <w:p>
      <w:pPr>
        <w:pStyle w:val="ListBullet"/>
        <w:jc w:val="right"/>
        <w:bidi w:val="1"/>
      </w:pPr>
      <w:r>
        <w:rPr>
          <w:rFonts w:ascii="Arial" w:hAnsi="Arial" w:eastAsia="Arial"/>
          <w:sz w:val="21"/>
        </w:rPr>
        <w:t>index(status)</w:t>
      </w:r>
    </w:p>
    <w:p>
      <w:pPr>
        <w:pStyle w:val="ListBullet"/>
        <w:jc w:val="right"/>
        <w:bidi w:val="1"/>
      </w:pPr>
      <w:r>
        <w:rPr>
          <w:rFonts w:ascii="Arial" w:hAnsi="Arial" w:eastAsia="Arial"/>
          <w:sz w:val="21"/>
        </w:rPr>
        <w:t>index(expires_at)</w:t>
      </w:r>
    </w:p>
    <w:p>
      <w:pPr>
        <w:pStyle w:val="Heading3"/>
        <w:jc w:val="right"/>
        <w:bidi w:val="1"/>
      </w:pPr>
      <w:r>
        <w:rPr>
          <w:rFonts w:ascii="Arial" w:hAnsi="Arial" w:eastAsia="Arial"/>
          <w:b/>
          <w:color w:val="1F1F1F"/>
          <w:sz w:val="25"/>
        </w:rPr>
        <w:t>ملاحظات</w:t>
      </w:r>
    </w:p>
    <w:p>
      <w:pPr>
        <w:pStyle w:val="ListBullet"/>
        <w:jc w:val="right"/>
        <w:bidi w:val="1"/>
      </w:pPr>
      <w:r>
        <w:rPr>
          <w:rFonts w:ascii="Arial" w:hAnsi="Arial" w:eastAsia="Arial"/>
          <w:sz w:val="21"/>
        </w:rPr>
        <w:t>يجب تسجيل أي مشاهدة لمستند حساس في sensitive access logs أو audit logs.</w:t>
      </w:r>
    </w:p>
    <w:p>
      <w:pPr>
        <w:pStyle w:val="ListBullet"/>
        <w:jc w:val="right"/>
        <w:bidi w:val="1"/>
      </w:pPr>
      <w:r>
        <w:rPr>
          <w:rFonts w:ascii="Arial" w:hAnsi="Arial" w:eastAsia="Arial"/>
          <w:sz w:val="21"/>
        </w:rPr>
        <w:t>لا يجب إتاحة هذه المستندات للواجهة العامة أو Frontend Anywhere.</w:t>
      </w:r>
    </w:p>
    <w:p>
      <w:pPr>
        <w:pStyle w:val="Heading2"/>
        <w:jc w:val="right"/>
        <w:bidi w:val="1"/>
      </w:pPr>
      <w:r>
        <w:rPr>
          <w:rFonts w:ascii="Arial" w:hAnsi="Arial" w:eastAsia="Arial"/>
          <w:b/>
          <w:color w:val="2F5496"/>
          <w:sz w:val="30"/>
        </w:rPr>
        <w:t>14. verification_checklists</w:t>
      </w:r>
    </w:p>
    <w:p>
      <w:pPr>
        <w:jc w:val="right"/>
        <w:bidi w:val="1"/>
      </w:pPr>
      <w:r>
        <w:rPr>
          <w:rFonts w:ascii="Arial" w:hAnsi="Arial" w:eastAsia="Arial"/>
          <w:b w:val="0"/>
          <w:sz w:val="22"/>
        </w:rPr>
        <w:t>قائمة فحص مرتبطة بنوع توثيق أو دولة أو باقة. يمكن أن تأتي لاحقًا من Country Pack.</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pPr>
            <w:r/>
            <w:r>
              <w:rPr>
                <w:rFonts w:ascii="Arial" w:hAnsi="Arial" w:eastAsia="Arial"/>
                <w:b/>
                <w:sz w:val="18"/>
              </w:rPr>
              <w:t>الحقل</w:t>
            </w:r>
          </w:p>
        </w:tc>
        <w:tc>
          <w:tcPr>
            <w:tcW w:type="dxa" w:w="5328"/>
            <w:shd w:fill="D9EAF7"/>
            <w:vAlign w:val="center"/>
          </w:tcPr>
          <w:p>
            <w:pPr>
              <w:jc w:val="right"/>
            </w:pPr>
            <w:r/>
            <w:r>
              <w:rPr>
                <w:rFonts w:ascii="Arial" w:hAnsi="Arial" w:eastAsia="Arial"/>
                <w:b/>
                <w:sz w:val="18"/>
              </w:rPr>
              <w:t>المعنى / الملاحظات</w:t>
            </w:r>
          </w:p>
        </w:tc>
      </w:tr>
      <w:tr>
        <w:tc>
          <w:tcPr>
            <w:tcW w:type="dxa" w:w="5328"/>
            <w:vAlign w:val="top"/>
          </w:tcPr>
          <w:p>
            <w:pPr>
              <w:jc w:val="right"/>
            </w:pPr>
            <w:r/>
            <w:r>
              <w:rPr>
                <w:rFonts w:ascii="Arial" w:hAnsi="Arial" w:eastAsia="Arial"/>
                <w:b w:val="0"/>
                <w:sz w:val="18"/>
              </w:rPr>
              <w:t>id</w:t>
            </w:r>
          </w:p>
        </w:tc>
        <w:tc>
          <w:tcPr>
            <w:tcW w:type="dxa" w:w="5328"/>
            <w:vAlign w:val="top"/>
          </w:tcPr>
          <w:p>
            <w:pPr>
              <w:jc w:val="right"/>
            </w:pPr>
            <w:r/>
            <w:r>
              <w:rPr>
                <w:rFonts w:ascii="Arial" w:hAnsi="Arial" w:eastAsia="Arial"/>
                <w:b w:val="0"/>
                <w:sz w:val="18"/>
              </w:rPr>
              <w:t>Primary key</w:t>
            </w:r>
          </w:p>
        </w:tc>
      </w:tr>
      <w:tr>
        <w:tc>
          <w:tcPr>
            <w:tcW w:type="dxa" w:w="5328"/>
            <w:vAlign w:val="top"/>
          </w:tcPr>
          <w:p>
            <w:pPr>
              <w:jc w:val="right"/>
            </w:pPr>
            <w:r/>
            <w:r>
              <w:rPr>
                <w:rFonts w:ascii="Arial" w:hAnsi="Arial" w:eastAsia="Arial"/>
                <w:b w:val="0"/>
                <w:sz w:val="18"/>
              </w:rPr>
              <w:t>uuid</w:t>
            </w:r>
          </w:p>
        </w:tc>
        <w:tc>
          <w:tcPr>
            <w:tcW w:type="dxa" w:w="5328"/>
            <w:vAlign w:val="top"/>
          </w:tcPr>
          <w:p>
            <w:pPr>
              <w:jc w:val="right"/>
            </w:pPr>
            <w:r/>
            <w:r>
              <w:rPr>
                <w:rFonts w:ascii="Arial" w:hAnsi="Arial" w:eastAsia="Arial"/>
                <w:b w:val="0"/>
                <w:sz w:val="18"/>
              </w:rPr>
              <w:t>معرّف</w:t>
            </w:r>
          </w:p>
        </w:tc>
      </w:tr>
      <w:tr>
        <w:tc>
          <w:tcPr>
            <w:tcW w:type="dxa" w:w="5328"/>
            <w:vAlign w:val="top"/>
          </w:tcPr>
          <w:p>
            <w:pPr>
              <w:jc w:val="right"/>
            </w:pPr>
            <w:r/>
            <w:r>
              <w:rPr>
                <w:rFonts w:ascii="Arial" w:hAnsi="Arial" w:eastAsia="Arial"/>
                <w:b w:val="0"/>
                <w:sz w:val="18"/>
              </w:rPr>
              <w:t>country_id nullable</w:t>
            </w:r>
          </w:p>
        </w:tc>
        <w:tc>
          <w:tcPr>
            <w:tcW w:type="dxa" w:w="5328"/>
            <w:vAlign w:val="top"/>
          </w:tcPr>
          <w:p>
            <w:pPr>
              <w:jc w:val="right"/>
            </w:pPr>
            <w:r/>
            <w:r>
              <w:rPr>
                <w:rFonts w:ascii="Arial" w:hAnsi="Arial" w:eastAsia="Arial"/>
                <w:b w:val="0"/>
                <w:sz w:val="18"/>
              </w:rPr>
              <w:t>الدولة</w:t>
            </w:r>
          </w:p>
        </w:tc>
      </w:tr>
      <w:tr>
        <w:tc>
          <w:tcPr>
            <w:tcW w:type="dxa" w:w="5328"/>
            <w:vAlign w:val="top"/>
          </w:tcPr>
          <w:p>
            <w:pPr>
              <w:jc w:val="right"/>
            </w:pPr>
            <w:r/>
            <w:r>
              <w:rPr>
                <w:rFonts w:ascii="Arial" w:hAnsi="Arial" w:eastAsia="Arial"/>
                <w:b w:val="0"/>
                <w:sz w:val="18"/>
              </w:rPr>
              <w:t>request_type</w:t>
            </w:r>
          </w:p>
        </w:tc>
        <w:tc>
          <w:tcPr>
            <w:tcW w:type="dxa" w:w="5328"/>
            <w:vAlign w:val="top"/>
          </w:tcPr>
          <w:p>
            <w:pPr>
              <w:jc w:val="right"/>
            </w:pPr>
            <w:r/>
            <w:r>
              <w:rPr>
                <w:rFonts w:ascii="Arial" w:hAnsi="Arial" w:eastAsia="Arial"/>
                <w:b w:val="0"/>
                <w:sz w:val="18"/>
              </w:rPr>
              <w:t>نوع التوثيق</w:t>
            </w:r>
          </w:p>
        </w:tc>
      </w:tr>
      <w:tr>
        <w:tc>
          <w:tcPr>
            <w:tcW w:type="dxa" w:w="5328"/>
            <w:vAlign w:val="top"/>
          </w:tcPr>
          <w:p>
            <w:pPr>
              <w:jc w:val="right"/>
            </w:pPr>
            <w:r/>
            <w:r>
              <w:rPr>
                <w:rFonts w:ascii="Arial" w:hAnsi="Arial" w:eastAsia="Arial"/>
                <w:b w:val="0"/>
                <w:sz w:val="18"/>
              </w:rPr>
              <w:t>name</w:t>
            </w:r>
          </w:p>
        </w:tc>
        <w:tc>
          <w:tcPr>
            <w:tcW w:type="dxa" w:w="5328"/>
            <w:vAlign w:val="top"/>
          </w:tcPr>
          <w:p>
            <w:pPr>
              <w:jc w:val="right"/>
            </w:pPr>
            <w:r/>
            <w:r>
              <w:rPr>
                <w:rFonts w:ascii="Arial" w:hAnsi="Arial" w:eastAsia="Arial"/>
                <w:b w:val="0"/>
                <w:sz w:val="18"/>
              </w:rPr>
              <w:t>اسم قائمة الفحص</w:t>
            </w:r>
          </w:p>
        </w:tc>
      </w:tr>
      <w:tr>
        <w:tc>
          <w:tcPr>
            <w:tcW w:type="dxa" w:w="5328"/>
            <w:vAlign w:val="top"/>
          </w:tcPr>
          <w:p>
            <w:pPr>
              <w:jc w:val="right"/>
            </w:pPr>
            <w:r/>
            <w:r>
              <w:rPr>
                <w:rFonts w:ascii="Arial" w:hAnsi="Arial" w:eastAsia="Arial"/>
                <w:b w:val="0"/>
                <w:sz w:val="18"/>
              </w:rPr>
              <w:t>version</w:t>
            </w:r>
          </w:p>
        </w:tc>
        <w:tc>
          <w:tcPr>
            <w:tcW w:type="dxa" w:w="5328"/>
            <w:vAlign w:val="top"/>
          </w:tcPr>
          <w:p>
            <w:pPr>
              <w:jc w:val="right"/>
            </w:pPr>
            <w:r/>
            <w:r>
              <w:rPr>
                <w:rFonts w:ascii="Arial" w:hAnsi="Arial" w:eastAsia="Arial"/>
                <w:b w:val="0"/>
                <w:sz w:val="18"/>
              </w:rPr>
              <w:t>الإصدار</w:t>
            </w:r>
          </w:p>
        </w:tc>
      </w:tr>
      <w:tr>
        <w:tc>
          <w:tcPr>
            <w:tcW w:type="dxa" w:w="5328"/>
            <w:vAlign w:val="top"/>
          </w:tcPr>
          <w:p>
            <w:pPr>
              <w:jc w:val="right"/>
            </w:pPr>
            <w:r/>
            <w:r>
              <w:rPr>
                <w:rFonts w:ascii="Arial" w:hAnsi="Arial" w:eastAsia="Arial"/>
                <w:b w:val="0"/>
                <w:sz w:val="18"/>
              </w:rPr>
              <w:t>status default active</w:t>
            </w:r>
          </w:p>
        </w:tc>
        <w:tc>
          <w:tcPr>
            <w:tcW w:type="dxa" w:w="5328"/>
            <w:vAlign w:val="top"/>
          </w:tcPr>
          <w:p>
            <w:pPr>
              <w:jc w:val="right"/>
            </w:pPr>
            <w:r/>
            <w:r>
              <w:rPr>
                <w:rFonts w:ascii="Arial" w:hAnsi="Arial" w:eastAsia="Arial"/>
                <w:b w:val="0"/>
                <w:sz w:val="18"/>
              </w:rPr>
              <w:t>الحالة</w:t>
            </w:r>
          </w:p>
        </w:tc>
      </w:tr>
      <w:tr>
        <w:tc>
          <w:tcPr>
            <w:tcW w:type="dxa" w:w="5328"/>
            <w:vAlign w:val="top"/>
          </w:tcPr>
          <w:p>
            <w:pPr>
              <w:jc w:val="right"/>
            </w:pPr>
            <w:r/>
            <w:r>
              <w:rPr>
                <w:rFonts w:ascii="Arial" w:hAnsi="Arial" w:eastAsia="Arial"/>
                <w:b w:val="0"/>
                <w:sz w:val="18"/>
              </w:rPr>
              <w:t>rules json nullable</w:t>
            </w:r>
          </w:p>
        </w:tc>
        <w:tc>
          <w:tcPr>
            <w:tcW w:type="dxa" w:w="5328"/>
            <w:vAlign w:val="top"/>
          </w:tcPr>
          <w:p>
            <w:pPr>
              <w:jc w:val="right"/>
            </w:pPr>
            <w:r/>
            <w:r>
              <w:rPr>
                <w:rFonts w:ascii="Arial" w:hAnsi="Arial" w:eastAsia="Arial"/>
                <w:b w:val="0"/>
                <w:sz w:val="18"/>
              </w:rPr>
              <w:t>قواعد مرنة</w:t>
            </w:r>
          </w:p>
        </w:tc>
      </w:tr>
      <w:tr>
        <w:tc>
          <w:tcPr>
            <w:tcW w:type="dxa" w:w="5328"/>
            <w:vAlign w:val="top"/>
          </w:tcPr>
          <w:p>
            <w:pPr>
              <w:jc w:val="right"/>
            </w:pPr>
            <w:r/>
            <w:r>
              <w:rPr>
                <w:rFonts w:ascii="Arial" w:hAnsi="Arial" w:eastAsia="Arial"/>
                <w:b w:val="0"/>
                <w:sz w:val="18"/>
              </w:rPr>
              <w:t>created_at / updated_at</w:t>
            </w:r>
          </w:p>
        </w:tc>
        <w:tc>
          <w:tcPr>
            <w:tcW w:type="dxa" w:w="5328"/>
            <w:vAlign w:val="top"/>
          </w:tcPr>
          <w:p>
            <w:pPr>
              <w:jc w:val="right"/>
            </w:pPr>
            <w:r/>
            <w:r>
              <w:rPr>
                <w:rFonts w:ascii="Arial" w:hAnsi="Arial" w:eastAsia="Arial"/>
                <w:b w:val="0"/>
                <w:sz w:val="18"/>
              </w:rPr>
              <w:t>تواريخ</w:t>
            </w:r>
          </w:p>
        </w:tc>
      </w:tr>
    </w:tbl>
    <w:p/>
    <w:p>
      <w:pPr>
        <w:pStyle w:val="Heading3"/>
        <w:jc w:val="right"/>
        <w:bidi w:val="1"/>
      </w:pPr>
      <w:r>
        <w:rPr>
          <w:rFonts w:ascii="Arial" w:hAnsi="Arial" w:eastAsia="Arial"/>
          <w:b/>
          <w:color w:val="1F1F1F"/>
          <w:sz w:val="25"/>
        </w:rPr>
        <w:t>القيم المقترحة للحالة</w:t>
      </w:r>
    </w:p>
    <w:p>
      <w:pPr>
        <w:pStyle w:val="ListBullet"/>
        <w:jc w:val="right"/>
        <w:bidi w:val="1"/>
      </w:pPr>
      <w:r>
        <w:rPr>
          <w:rFonts w:ascii="Arial" w:hAnsi="Arial" w:eastAsia="Arial"/>
          <w:sz w:val="21"/>
        </w:rPr>
        <w:t>active</w:t>
      </w:r>
    </w:p>
    <w:p>
      <w:pPr>
        <w:pStyle w:val="ListBullet"/>
        <w:jc w:val="right"/>
        <w:bidi w:val="1"/>
      </w:pPr>
      <w:r>
        <w:rPr>
          <w:rFonts w:ascii="Arial" w:hAnsi="Arial" w:eastAsia="Arial"/>
          <w:sz w:val="21"/>
        </w:rPr>
        <w:t>inactive</w:t>
      </w:r>
    </w:p>
    <w:p>
      <w:pPr>
        <w:pStyle w:val="ListBullet"/>
        <w:jc w:val="right"/>
        <w:bidi w:val="1"/>
      </w:pPr>
      <w:r>
        <w:rPr>
          <w:rFonts w:ascii="Arial" w:hAnsi="Arial" w:eastAsia="Arial"/>
          <w:sz w:val="21"/>
        </w:rPr>
        <w:t>deprecated</w:t>
      </w:r>
    </w:p>
    <w:p>
      <w:pPr>
        <w:pStyle w:val="Heading3"/>
        <w:jc w:val="right"/>
        <w:bidi w:val="1"/>
      </w:pPr>
      <w:r>
        <w:rPr>
          <w:rFonts w:ascii="Arial" w:hAnsi="Arial" w:eastAsia="Arial"/>
          <w:b/>
          <w:color w:val="1F1F1F"/>
          <w:sz w:val="25"/>
        </w:rPr>
        <w:t>فهارس مقترحة</w:t>
      </w:r>
    </w:p>
    <w:p>
      <w:pPr>
        <w:pStyle w:val="ListBullet"/>
        <w:jc w:val="right"/>
        <w:bidi w:val="1"/>
      </w:pPr>
      <w:r>
        <w:rPr>
          <w:rFonts w:ascii="Arial" w:hAnsi="Arial" w:eastAsia="Arial"/>
          <w:sz w:val="21"/>
        </w:rPr>
        <w:t>index(country_id)</w:t>
      </w:r>
    </w:p>
    <w:p>
      <w:pPr>
        <w:pStyle w:val="ListBullet"/>
        <w:jc w:val="right"/>
        <w:bidi w:val="1"/>
      </w:pPr>
      <w:r>
        <w:rPr>
          <w:rFonts w:ascii="Arial" w:hAnsi="Arial" w:eastAsia="Arial"/>
          <w:sz w:val="21"/>
        </w:rPr>
        <w:t>index(request_type)</w:t>
      </w:r>
    </w:p>
    <w:p>
      <w:pPr>
        <w:pStyle w:val="ListBullet"/>
        <w:jc w:val="right"/>
        <w:bidi w:val="1"/>
      </w:pPr>
      <w:r>
        <w:rPr>
          <w:rFonts w:ascii="Arial" w:hAnsi="Arial" w:eastAsia="Arial"/>
          <w:sz w:val="21"/>
        </w:rPr>
        <w:t>index(status)</w:t>
      </w:r>
    </w:p>
    <w:p>
      <w:pPr>
        <w:pStyle w:val="Heading2"/>
        <w:jc w:val="right"/>
        <w:bidi w:val="1"/>
      </w:pPr>
      <w:r>
        <w:rPr>
          <w:rFonts w:ascii="Arial" w:hAnsi="Arial" w:eastAsia="Arial"/>
          <w:b/>
          <w:color w:val="2F5496"/>
          <w:sz w:val="30"/>
        </w:rPr>
        <w:t>15. verification_checklist_items</w:t>
      </w:r>
    </w:p>
    <w:p>
      <w:pPr>
        <w:jc w:val="right"/>
        <w:bidi w:val="1"/>
      </w:pPr>
      <w:r>
        <w:rPr>
          <w:rFonts w:ascii="Arial" w:hAnsi="Arial" w:eastAsia="Arial"/>
          <w:b w:val="0"/>
          <w:sz w:val="22"/>
        </w:rPr>
        <w:t>بنود الفحص المطلوبة داخل قائمة التوثيق.</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pPr>
            <w:r/>
            <w:r>
              <w:rPr>
                <w:rFonts w:ascii="Arial" w:hAnsi="Arial" w:eastAsia="Arial"/>
                <w:b/>
                <w:sz w:val="18"/>
              </w:rPr>
              <w:t>الحقل</w:t>
            </w:r>
          </w:p>
        </w:tc>
        <w:tc>
          <w:tcPr>
            <w:tcW w:type="dxa" w:w="5328"/>
            <w:shd w:fill="D9EAF7"/>
            <w:vAlign w:val="center"/>
          </w:tcPr>
          <w:p>
            <w:pPr>
              <w:jc w:val="right"/>
            </w:pPr>
            <w:r/>
            <w:r>
              <w:rPr>
                <w:rFonts w:ascii="Arial" w:hAnsi="Arial" w:eastAsia="Arial"/>
                <w:b/>
                <w:sz w:val="18"/>
              </w:rPr>
              <w:t>المعنى / الملاحظات</w:t>
            </w:r>
          </w:p>
        </w:tc>
      </w:tr>
      <w:tr>
        <w:tc>
          <w:tcPr>
            <w:tcW w:type="dxa" w:w="5328"/>
            <w:vAlign w:val="top"/>
          </w:tcPr>
          <w:p>
            <w:pPr>
              <w:jc w:val="right"/>
            </w:pPr>
            <w:r/>
            <w:r>
              <w:rPr>
                <w:rFonts w:ascii="Arial" w:hAnsi="Arial" w:eastAsia="Arial"/>
                <w:b w:val="0"/>
                <w:sz w:val="18"/>
              </w:rPr>
              <w:t>id</w:t>
            </w:r>
          </w:p>
        </w:tc>
        <w:tc>
          <w:tcPr>
            <w:tcW w:type="dxa" w:w="5328"/>
            <w:vAlign w:val="top"/>
          </w:tcPr>
          <w:p>
            <w:pPr>
              <w:jc w:val="right"/>
            </w:pPr>
            <w:r/>
            <w:r>
              <w:rPr>
                <w:rFonts w:ascii="Arial" w:hAnsi="Arial" w:eastAsia="Arial"/>
                <w:b w:val="0"/>
                <w:sz w:val="18"/>
              </w:rPr>
              <w:t>Primary key</w:t>
            </w:r>
          </w:p>
        </w:tc>
      </w:tr>
      <w:tr>
        <w:tc>
          <w:tcPr>
            <w:tcW w:type="dxa" w:w="5328"/>
            <w:vAlign w:val="top"/>
          </w:tcPr>
          <w:p>
            <w:pPr>
              <w:jc w:val="right"/>
            </w:pPr>
            <w:r/>
            <w:r>
              <w:rPr>
                <w:rFonts w:ascii="Arial" w:hAnsi="Arial" w:eastAsia="Arial"/>
                <w:b w:val="0"/>
                <w:sz w:val="18"/>
              </w:rPr>
              <w:t>verification_checklist_id</w:t>
            </w:r>
          </w:p>
        </w:tc>
        <w:tc>
          <w:tcPr>
            <w:tcW w:type="dxa" w:w="5328"/>
            <w:vAlign w:val="top"/>
          </w:tcPr>
          <w:p>
            <w:pPr>
              <w:jc w:val="right"/>
            </w:pPr>
            <w:r/>
            <w:r>
              <w:rPr>
                <w:rFonts w:ascii="Arial" w:hAnsi="Arial" w:eastAsia="Arial"/>
                <w:b w:val="0"/>
                <w:sz w:val="18"/>
              </w:rPr>
              <w:t>قائمة الفحص</w:t>
            </w:r>
          </w:p>
        </w:tc>
      </w:tr>
      <w:tr>
        <w:tc>
          <w:tcPr>
            <w:tcW w:type="dxa" w:w="5328"/>
            <w:vAlign w:val="top"/>
          </w:tcPr>
          <w:p>
            <w:pPr>
              <w:jc w:val="right"/>
            </w:pPr>
            <w:r/>
            <w:r>
              <w:rPr>
                <w:rFonts w:ascii="Arial" w:hAnsi="Arial" w:eastAsia="Arial"/>
                <w:b w:val="0"/>
                <w:sz w:val="18"/>
              </w:rPr>
              <w:t>item_key</w:t>
            </w:r>
          </w:p>
        </w:tc>
        <w:tc>
          <w:tcPr>
            <w:tcW w:type="dxa" w:w="5328"/>
            <w:vAlign w:val="top"/>
          </w:tcPr>
          <w:p>
            <w:pPr>
              <w:jc w:val="right"/>
            </w:pPr>
            <w:r/>
            <w:r>
              <w:rPr>
                <w:rFonts w:ascii="Arial" w:hAnsi="Arial" w:eastAsia="Arial"/>
                <w:b w:val="0"/>
                <w:sz w:val="18"/>
              </w:rPr>
              <w:t>مفتاح ثابت للبند</w:t>
            </w:r>
          </w:p>
        </w:tc>
      </w:tr>
      <w:tr>
        <w:tc>
          <w:tcPr>
            <w:tcW w:type="dxa" w:w="5328"/>
            <w:vAlign w:val="top"/>
          </w:tcPr>
          <w:p>
            <w:pPr>
              <w:jc w:val="right"/>
            </w:pPr>
            <w:r/>
            <w:r>
              <w:rPr>
                <w:rFonts w:ascii="Arial" w:hAnsi="Arial" w:eastAsia="Arial"/>
                <w:b w:val="0"/>
                <w:sz w:val="18"/>
              </w:rPr>
              <w:t>label</w:t>
            </w:r>
          </w:p>
        </w:tc>
        <w:tc>
          <w:tcPr>
            <w:tcW w:type="dxa" w:w="5328"/>
            <w:vAlign w:val="top"/>
          </w:tcPr>
          <w:p>
            <w:pPr>
              <w:jc w:val="right"/>
            </w:pPr>
            <w:r/>
            <w:r>
              <w:rPr>
                <w:rFonts w:ascii="Arial" w:hAnsi="Arial" w:eastAsia="Arial"/>
                <w:b w:val="0"/>
                <w:sz w:val="18"/>
              </w:rPr>
              <w:t>اسم البند</w:t>
            </w:r>
          </w:p>
        </w:tc>
      </w:tr>
      <w:tr>
        <w:tc>
          <w:tcPr>
            <w:tcW w:type="dxa" w:w="5328"/>
            <w:vAlign w:val="top"/>
          </w:tcPr>
          <w:p>
            <w:pPr>
              <w:jc w:val="right"/>
            </w:pPr>
            <w:r/>
            <w:r>
              <w:rPr>
                <w:rFonts w:ascii="Arial" w:hAnsi="Arial" w:eastAsia="Arial"/>
                <w:b w:val="0"/>
                <w:sz w:val="18"/>
              </w:rPr>
              <w:t>required_document_type nullable</w:t>
            </w:r>
          </w:p>
        </w:tc>
        <w:tc>
          <w:tcPr>
            <w:tcW w:type="dxa" w:w="5328"/>
            <w:vAlign w:val="top"/>
          </w:tcPr>
          <w:p>
            <w:pPr>
              <w:jc w:val="right"/>
            </w:pPr>
            <w:r/>
            <w:r>
              <w:rPr>
                <w:rFonts w:ascii="Arial" w:hAnsi="Arial" w:eastAsia="Arial"/>
                <w:b w:val="0"/>
                <w:sz w:val="18"/>
              </w:rPr>
              <w:t>نوع المستند المطلوب</w:t>
            </w:r>
          </w:p>
        </w:tc>
      </w:tr>
      <w:tr>
        <w:tc>
          <w:tcPr>
            <w:tcW w:type="dxa" w:w="5328"/>
            <w:vAlign w:val="top"/>
          </w:tcPr>
          <w:p>
            <w:pPr>
              <w:jc w:val="right"/>
            </w:pPr>
            <w:r/>
            <w:r>
              <w:rPr>
                <w:rFonts w:ascii="Arial" w:hAnsi="Arial" w:eastAsia="Arial"/>
                <w:b w:val="0"/>
                <w:sz w:val="18"/>
              </w:rPr>
              <w:t>is_required default true</w:t>
            </w:r>
          </w:p>
        </w:tc>
        <w:tc>
          <w:tcPr>
            <w:tcW w:type="dxa" w:w="5328"/>
            <w:vAlign w:val="top"/>
          </w:tcPr>
          <w:p>
            <w:pPr>
              <w:jc w:val="right"/>
            </w:pPr>
            <w:r/>
            <w:r>
              <w:rPr>
                <w:rFonts w:ascii="Arial" w:hAnsi="Arial" w:eastAsia="Arial"/>
                <w:b w:val="0"/>
                <w:sz w:val="18"/>
              </w:rPr>
              <w:t>إجباري؟</w:t>
            </w:r>
          </w:p>
        </w:tc>
      </w:tr>
      <w:tr>
        <w:tc>
          <w:tcPr>
            <w:tcW w:type="dxa" w:w="5328"/>
            <w:vAlign w:val="top"/>
          </w:tcPr>
          <w:p>
            <w:pPr>
              <w:jc w:val="right"/>
            </w:pPr>
            <w:r/>
            <w:r>
              <w:rPr>
                <w:rFonts w:ascii="Arial" w:hAnsi="Arial" w:eastAsia="Arial"/>
                <w:b w:val="0"/>
                <w:sz w:val="18"/>
              </w:rPr>
              <w:t>sort_order default 0</w:t>
            </w:r>
          </w:p>
        </w:tc>
        <w:tc>
          <w:tcPr>
            <w:tcW w:type="dxa" w:w="5328"/>
            <w:vAlign w:val="top"/>
          </w:tcPr>
          <w:p>
            <w:pPr>
              <w:jc w:val="right"/>
            </w:pPr>
            <w:r/>
            <w:r>
              <w:rPr>
                <w:rFonts w:ascii="Arial" w:hAnsi="Arial" w:eastAsia="Arial"/>
                <w:b w:val="0"/>
                <w:sz w:val="18"/>
              </w:rPr>
              <w:t>ترتيب</w:t>
            </w:r>
          </w:p>
        </w:tc>
      </w:tr>
      <w:tr>
        <w:tc>
          <w:tcPr>
            <w:tcW w:type="dxa" w:w="5328"/>
            <w:vAlign w:val="top"/>
          </w:tcPr>
          <w:p>
            <w:pPr>
              <w:jc w:val="right"/>
            </w:pPr>
            <w:r/>
            <w:r>
              <w:rPr>
                <w:rFonts w:ascii="Arial" w:hAnsi="Arial" w:eastAsia="Arial"/>
                <w:b w:val="0"/>
                <w:sz w:val="18"/>
              </w:rPr>
              <w:t>rules json nullable</w:t>
            </w:r>
          </w:p>
        </w:tc>
        <w:tc>
          <w:tcPr>
            <w:tcW w:type="dxa" w:w="5328"/>
            <w:vAlign w:val="top"/>
          </w:tcPr>
          <w:p>
            <w:pPr>
              <w:jc w:val="right"/>
            </w:pPr>
            <w:r/>
            <w:r>
              <w:rPr>
                <w:rFonts w:ascii="Arial" w:hAnsi="Arial" w:eastAsia="Arial"/>
                <w:b w:val="0"/>
                <w:sz w:val="18"/>
              </w:rPr>
              <w:t>قواعد قبول</w:t>
            </w:r>
          </w:p>
        </w:tc>
      </w:tr>
      <w:tr>
        <w:tc>
          <w:tcPr>
            <w:tcW w:type="dxa" w:w="5328"/>
            <w:vAlign w:val="top"/>
          </w:tcPr>
          <w:p>
            <w:pPr>
              <w:jc w:val="right"/>
            </w:pPr>
            <w:r/>
            <w:r>
              <w:rPr>
                <w:rFonts w:ascii="Arial" w:hAnsi="Arial" w:eastAsia="Arial"/>
                <w:b w:val="0"/>
                <w:sz w:val="18"/>
              </w:rPr>
              <w:t>created_at / updated_at</w:t>
            </w:r>
          </w:p>
        </w:tc>
        <w:tc>
          <w:tcPr>
            <w:tcW w:type="dxa" w:w="5328"/>
            <w:vAlign w:val="top"/>
          </w:tcPr>
          <w:p>
            <w:pPr>
              <w:jc w:val="right"/>
            </w:pPr>
            <w:r/>
            <w:r>
              <w:rPr>
                <w:rFonts w:ascii="Arial" w:hAnsi="Arial" w:eastAsia="Arial"/>
                <w:b w:val="0"/>
                <w:sz w:val="18"/>
              </w:rPr>
              <w:t>تواريخ</w:t>
            </w:r>
          </w:p>
        </w:tc>
      </w:tr>
    </w:tbl>
    <w:p/>
    <w:p>
      <w:pPr>
        <w:pStyle w:val="Heading3"/>
        <w:jc w:val="right"/>
        <w:bidi w:val="1"/>
      </w:pPr>
      <w:r>
        <w:rPr>
          <w:rFonts w:ascii="Arial" w:hAnsi="Arial" w:eastAsia="Arial"/>
          <w:b/>
          <w:color w:val="1F1F1F"/>
          <w:sz w:val="25"/>
        </w:rPr>
        <w:t>فهارس مقترحة</w:t>
      </w:r>
    </w:p>
    <w:p>
      <w:pPr>
        <w:pStyle w:val="ListBullet"/>
        <w:jc w:val="right"/>
        <w:bidi w:val="1"/>
      </w:pPr>
      <w:r>
        <w:rPr>
          <w:rFonts w:ascii="Arial" w:hAnsi="Arial" w:eastAsia="Arial"/>
          <w:sz w:val="21"/>
        </w:rPr>
        <w:t>index(verification_checklist_id)</w:t>
      </w:r>
    </w:p>
    <w:p>
      <w:pPr>
        <w:pStyle w:val="ListBullet"/>
        <w:jc w:val="right"/>
        <w:bidi w:val="1"/>
      </w:pPr>
      <w:r>
        <w:rPr>
          <w:rFonts w:ascii="Arial" w:hAnsi="Arial" w:eastAsia="Arial"/>
          <w:sz w:val="21"/>
        </w:rPr>
        <w:t>unique(verification_checklist_id, item_key)</w:t>
      </w:r>
    </w:p>
    <w:p>
      <w:pPr>
        <w:pStyle w:val="Heading2"/>
        <w:jc w:val="right"/>
        <w:bidi w:val="1"/>
      </w:pPr>
      <w:r>
        <w:rPr>
          <w:rFonts w:ascii="Arial" w:hAnsi="Arial" w:eastAsia="Arial"/>
          <w:b/>
          <w:color w:val="2F5496"/>
          <w:sz w:val="30"/>
        </w:rPr>
        <w:t>16. verification_reviews</w:t>
      </w:r>
    </w:p>
    <w:p>
      <w:pPr>
        <w:jc w:val="right"/>
        <w:bidi w:val="1"/>
      </w:pPr>
      <w:r>
        <w:rPr>
          <w:rFonts w:ascii="Arial" w:hAnsi="Arial" w:eastAsia="Arial"/>
          <w:b w:val="0"/>
          <w:sz w:val="22"/>
        </w:rPr>
        <w:t>جلسة مراجعة داخلية أو قانونية لطلب توثيق.</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pPr>
            <w:r/>
            <w:r>
              <w:rPr>
                <w:rFonts w:ascii="Arial" w:hAnsi="Arial" w:eastAsia="Arial"/>
                <w:b/>
                <w:sz w:val="18"/>
              </w:rPr>
              <w:t>الحقل</w:t>
            </w:r>
          </w:p>
        </w:tc>
        <w:tc>
          <w:tcPr>
            <w:tcW w:type="dxa" w:w="5328"/>
            <w:shd w:fill="D9EAF7"/>
            <w:vAlign w:val="center"/>
          </w:tcPr>
          <w:p>
            <w:pPr>
              <w:jc w:val="right"/>
            </w:pPr>
            <w:r/>
            <w:r>
              <w:rPr>
                <w:rFonts w:ascii="Arial" w:hAnsi="Arial" w:eastAsia="Arial"/>
                <w:b/>
                <w:sz w:val="18"/>
              </w:rPr>
              <w:t>المعنى / الملاحظات</w:t>
            </w:r>
          </w:p>
        </w:tc>
      </w:tr>
      <w:tr>
        <w:tc>
          <w:tcPr>
            <w:tcW w:type="dxa" w:w="5328"/>
            <w:vAlign w:val="top"/>
          </w:tcPr>
          <w:p>
            <w:pPr>
              <w:jc w:val="right"/>
            </w:pPr>
            <w:r/>
            <w:r>
              <w:rPr>
                <w:rFonts w:ascii="Arial" w:hAnsi="Arial" w:eastAsia="Arial"/>
                <w:b w:val="0"/>
                <w:sz w:val="18"/>
              </w:rPr>
              <w:t>id</w:t>
            </w:r>
          </w:p>
        </w:tc>
        <w:tc>
          <w:tcPr>
            <w:tcW w:type="dxa" w:w="5328"/>
            <w:vAlign w:val="top"/>
          </w:tcPr>
          <w:p>
            <w:pPr>
              <w:jc w:val="right"/>
            </w:pPr>
            <w:r/>
            <w:r>
              <w:rPr>
                <w:rFonts w:ascii="Arial" w:hAnsi="Arial" w:eastAsia="Arial"/>
                <w:b w:val="0"/>
                <w:sz w:val="18"/>
              </w:rPr>
              <w:t>Primary key</w:t>
            </w:r>
          </w:p>
        </w:tc>
      </w:tr>
      <w:tr>
        <w:tc>
          <w:tcPr>
            <w:tcW w:type="dxa" w:w="5328"/>
            <w:vAlign w:val="top"/>
          </w:tcPr>
          <w:p>
            <w:pPr>
              <w:jc w:val="right"/>
            </w:pPr>
            <w:r/>
            <w:r>
              <w:rPr>
                <w:rFonts w:ascii="Arial" w:hAnsi="Arial" w:eastAsia="Arial"/>
                <w:b w:val="0"/>
                <w:sz w:val="18"/>
              </w:rPr>
              <w:t>uuid</w:t>
            </w:r>
          </w:p>
        </w:tc>
        <w:tc>
          <w:tcPr>
            <w:tcW w:type="dxa" w:w="5328"/>
            <w:vAlign w:val="top"/>
          </w:tcPr>
          <w:p>
            <w:pPr>
              <w:jc w:val="right"/>
            </w:pPr>
            <w:r/>
            <w:r>
              <w:rPr>
                <w:rFonts w:ascii="Arial" w:hAnsi="Arial" w:eastAsia="Arial"/>
                <w:b w:val="0"/>
                <w:sz w:val="18"/>
              </w:rPr>
              <w:t>معرّف</w:t>
            </w:r>
          </w:p>
        </w:tc>
      </w:tr>
      <w:tr>
        <w:tc>
          <w:tcPr>
            <w:tcW w:type="dxa" w:w="5328"/>
            <w:vAlign w:val="top"/>
          </w:tcPr>
          <w:p>
            <w:pPr>
              <w:jc w:val="right"/>
            </w:pPr>
            <w:r/>
            <w:r>
              <w:rPr>
                <w:rFonts w:ascii="Arial" w:hAnsi="Arial" w:eastAsia="Arial"/>
                <w:b w:val="0"/>
                <w:sz w:val="18"/>
              </w:rPr>
              <w:t>verification_request_id</w:t>
            </w:r>
          </w:p>
        </w:tc>
        <w:tc>
          <w:tcPr>
            <w:tcW w:type="dxa" w:w="5328"/>
            <w:vAlign w:val="top"/>
          </w:tcPr>
          <w:p>
            <w:pPr>
              <w:jc w:val="right"/>
            </w:pPr>
            <w:r/>
            <w:r>
              <w:rPr>
                <w:rFonts w:ascii="Arial" w:hAnsi="Arial" w:eastAsia="Arial"/>
                <w:b w:val="0"/>
                <w:sz w:val="18"/>
              </w:rPr>
              <w:t>طلب التوثيق</w:t>
            </w:r>
          </w:p>
        </w:tc>
      </w:tr>
      <w:tr>
        <w:tc>
          <w:tcPr>
            <w:tcW w:type="dxa" w:w="5328"/>
            <w:vAlign w:val="top"/>
          </w:tcPr>
          <w:p>
            <w:pPr>
              <w:jc w:val="right"/>
            </w:pPr>
            <w:r/>
            <w:r>
              <w:rPr>
                <w:rFonts w:ascii="Arial" w:hAnsi="Arial" w:eastAsia="Arial"/>
                <w:b w:val="0"/>
                <w:sz w:val="18"/>
              </w:rPr>
              <w:t>review_type</w:t>
            </w:r>
          </w:p>
        </w:tc>
        <w:tc>
          <w:tcPr>
            <w:tcW w:type="dxa" w:w="5328"/>
            <w:vAlign w:val="top"/>
          </w:tcPr>
          <w:p>
            <w:pPr>
              <w:jc w:val="right"/>
            </w:pPr>
            <w:r/>
            <w:r>
              <w:rPr>
                <w:rFonts w:ascii="Arial" w:hAnsi="Arial" w:eastAsia="Arial"/>
                <w:b w:val="0"/>
                <w:sz w:val="18"/>
              </w:rPr>
              <w:t>internal/legal_partner/platform_moderation</w:t>
            </w:r>
          </w:p>
        </w:tc>
      </w:tr>
      <w:tr>
        <w:tc>
          <w:tcPr>
            <w:tcW w:type="dxa" w:w="5328"/>
            <w:vAlign w:val="top"/>
          </w:tcPr>
          <w:p>
            <w:pPr>
              <w:jc w:val="right"/>
            </w:pPr>
            <w:r/>
            <w:r>
              <w:rPr>
                <w:rFonts w:ascii="Arial" w:hAnsi="Arial" w:eastAsia="Arial"/>
                <w:b w:val="0"/>
                <w:sz w:val="18"/>
              </w:rPr>
              <w:t>reviewer_user_id nullable</w:t>
            </w:r>
          </w:p>
        </w:tc>
        <w:tc>
          <w:tcPr>
            <w:tcW w:type="dxa" w:w="5328"/>
            <w:vAlign w:val="top"/>
          </w:tcPr>
          <w:p>
            <w:pPr>
              <w:jc w:val="right"/>
            </w:pPr>
            <w:r/>
            <w:r>
              <w:rPr>
                <w:rFonts w:ascii="Arial" w:hAnsi="Arial" w:eastAsia="Arial"/>
                <w:b w:val="0"/>
                <w:sz w:val="18"/>
              </w:rPr>
              <w:t>المراجع</w:t>
            </w:r>
          </w:p>
        </w:tc>
      </w:tr>
      <w:tr>
        <w:tc>
          <w:tcPr>
            <w:tcW w:type="dxa" w:w="5328"/>
            <w:vAlign w:val="top"/>
          </w:tcPr>
          <w:p>
            <w:pPr>
              <w:jc w:val="right"/>
            </w:pPr>
            <w:r/>
            <w:r>
              <w:rPr>
                <w:rFonts w:ascii="Arial" w:hAnsi="Arial" w:eastAsia="Arial"/>
                <w:b w:val="0"/>
                <w:sz w:val="18"/>
              </w:rPr>
              <w:t>legal_partner_id nullable</w:t>
            </w:r>
          </w:p>
        </w:tc>
        <w:tc>
          <w:tcPr>
            <w:tcW w:type="dxa" w:w="5328"/>
            <w:vAlign w:val="top"/>
          </w:tcPr>
          <w:p>
            <w:pPr>
              <w:jc w:val="right"/>
            </w:pPr>
            <w:r/>
            <w:r>
              <w:rPr>
                <w:rFonts w:ascii="Arial" w:hAnsi="Arial" w:eastAsia="Arial"/>
                <w:b w:val="0"/>
                <w:sz w:val="18"/>
              </w:rPr>
              <w:t>مكتب قانوني</w:t>
            </w:r>
          </w:p>
        </w:tc>
      </w:tr>
      <w:tr>
        <w:tc>
          <w:tcPr>
            <w:tcW w:type="dxa" w:w="5328"/>
            <w:vAlign w:val="top"/>
          </w:tcPr>
          <w:p>
            <w:pPr>
              <w:jc w:val="right"/>
            </w:pPr>
            <w:r/>
            <w:r>
              <w:rPr>
                <w:rFonts w:ascii="Arial" w:hAnsi="Arial" w:eastAsia="Arial"/>
                <w:b w:val="0"/>
                <w:sz w:val="18"/>
              </w:rPr>
              <w:t>status default pending</w:t>
            </w:r>
          </w:p>
        </w:tc>
        <w:tc>
          <w:tcPr>
            <w:tcW w:type="dxa" w:w="5328"/>
            <w:vAlign w:val="top"/>
          </w:tcPr>
          <w:p>
            <w:pPr>
              <w:jc w:val="right"/>
            </w:pPr>
            <w:r/>
            <w:r>
              <w:rPr>
                <w:rFonts w:ascii="Arial" w:hAnsi="Arial" w:eastAsia="Arial"/>
                <w:b w:val="0"/>
                <w:sz w:val="18"/>
              </w:rPr>
              <w:t>حالة المراجعة</w:t>
            </w:r>
          </w:p>
        </w:tc>
      </w:tr>
      <w:tr>
        <w:tc>
          <w:tcPr>
            <w:tcW w:type="dxa" w:w="5328"/>
            <w:vAlign w:val="top"/>
          </w:tcPr>
          <w:p>
            <w:pPr>
              <w:jc w:val="right"/>
            </w:pPr>
            <w:r/>
            <w:r>
              <w:rPr>
                <w:rFonts w:ascii="Arial" w:hAnsi="Arial" w:eastAsia="Arial"/>
                <w:b w:val="0"/>
                <w:sz w:val="18"/>
              </w:rPr>
              <w:t>recommendation nullable</w:t>
            </w:r>
          </w:p>
        </w:tc>
        <w:tc>
          <w:tcPr>
            <w:tcW w:type="dxa" w:w="5328"/>
            <w:vAlign w:val="top"/>
          </w:tcPr>
          <w:p>
            <w:pPr>
              <w:jc w:val="right"/>
            </w:pPr>
            <w:r/>
            <w:r>
              <w:rPr>
                <w:rFonts w:ascii="Arial" w:hAnsi="Arial" w:eastAsia="Arial"/>
                <w:b w:val="0"/>
                <w:sz w:val="18"/>
              </w:rPr>
              <w:t>توصية المراجع</w:t>
            </w:r>
          </w:p>
        </w:tc>
      </w:tr>
      <w:tr>
        <w:tc>
          <w:tcPr>
            <w:tcW w:type="dxa" w:w="5328"/>
            <w:vAlign w:val="top"/>
          </w:tcPr>
          <w:p>
            <w:pPr>
              <w:jc w:val="right"/>
            </w:pPr>
            <w:r/>
            <w:r>
              <w:rPr>
                <w:rFonts w:ascii="Arial" w:hAnsi="Arial" w:eastAsia="Arial"/>
                <w:b w:val="0"/>
                <w:sz w:val="18"/>
              </w:rPr>
              <w:t>started_at nullable</w:t>
            </w:r>
          </w:p>
        </w:tc>
        <w:tc>
          <w:tcPr>
            <w:tcW w:type="dxa" w:w="5328"/>
            <w:vAlign w:val="top"/>
          </w:tcPr>
          <w:p>
            <w:pPr>
              <w:jc w:val="right"/>
            </w:pPr>
            <w:r/>
            <w:r>
              <w:rPr>
                <w:rFonts w:ascii="Arial" w:hAnsi="Arial" w:eastAsia="Arial"/>
                <w:b w:val="0"/>
                <w:sz w:val="18"/>
              </w:rPr>
              <w:t>بداية المراجعة</w:t>
            </w:r>
          </w:p>
        </w:tc>
      </w:tr>
      <w:tr>
        <w:tc>
          <w:tcPr>
            <w:tcW w:type="dxa" w:w="5328"/>
            <w:vAlign w:val="top"/>
          </w:tcPr>
          <w:p>
            <w:pPr>
              <w:jc w:val="right"/>
            </w:pPr>
            <w:r/>
            <w:r>
              <w:rPr>
                <w:rFonts w:ascii="Arial" w:hAnsi="Arial" w:eastAsia="Arial"/>
                <w:b w:val="0"/>
                <w:sz w:val="18"/>
              </w:rPr>
              <w:t>completed_at nullable</w:t>
            </w:r>
          </w:p>
        </w:tc>
        <w:tc>
          <w:tcPr>
            <w:tcW w:type="dxa" w:w="5328"/>
            <w:vAlign w:val="top"/>
          </w:tcPr>
          <w:p>
            <w:pPr>
              <w:jc w:val="right"/>
            </w:pPr>
            <w:r/>
            <w:r>
              <w:rPr>
                <w:rFonts w:ascii="Arial" w:hAnsi="Arial" w:eastAsia="Arial"/>
                <w:b w:val="0"/>
                <w:sz w:val="18"/>
              </w:rPr>
              <w:t>نهاية المراجعة</w:t>
            </w:r>
          </w:p>
        </w:tc>
      </w:tr>
      <w:tr>
        <w:tc>
          <w:tcPr>
            <w:tcW w:type="dxa" w:w="5328"/>
            <w:vAlign w:val="top"/>
          </w:tcPr>
          <w:p>
            <w:pPr>
              <w:jc w:val="right"/>
            </w:pPr>
            <w:r/>
            <w:r>
              <w:rPr>
                <w:rFonts w:ascii="Arial" w:hAnsi="Arial" w:eastAsia="Arial"/>
                <w:b w:val="0"/>
                <w:sz w:val="18"/>
              </w:rPr>
              <w:t>sla_due_at nullable</w:t>
            </w:r>
          </w:p>
        </w:tc>
        <w:tc>
          <w:tcPr>
            <w:tcW w:type="dxa" w:w="5328"/>
            <w:vAlign w:val="top"/>
          </w:tcPr>
          <w:p>
            <w:pPr>
              <w:jc w:val="right"/>
            </w:pPr>
            <w:r/>
            <w:r>
              <w:rPr>
                <w:rFonts w:ascii="Arial" w:hAnsi="Arial" w:eastAsia="Arial"/>
                <w:b w:val="0"/>
                <w:sz w:val="18"/>
              </w:rPr>
              <w:t>وقت SLA</w:t>
            </w:r>
          </w:p>
        </w:tc>
      </w:tr>
      <w:tr>
        <w:tc>
          <w:tcPr>
            <w:tcW w:type="dxa" w:w="5328"/>
            <w:vAlign w:val="top"/>
          </w:tcPr>
          <w:p>
            <w:pPr>
              <w:jc w:val="right"/>
            </w:pPr>
            <w:r/>
            <w:r>
              <w:rPr>
                <w:rFonts w:ascii="Arial" w:hAnsi="Arial" w:eastAsia="Arial"/>
                <w:b w:val="0"/>
                <w:sz w:val="18"/>
              </w:rPr>
              <w:t>summary nullable</w:t>
            </w:r>
          </w:p>
        </w:tc>
        <w:tc>
          <w:tcPr>
            <w:tcW w:type="dxa" w:w="5328"/>
            <w:vAlign w:val="top"/>
          </w:tcPr>
          <w:p>
            <w:pPr>
              <w:jc w:val="right"/>
            </w:pPr>
            <w:r/>
            <w:r>
              <w:rPr>
                <w:rFonts w:ascii="Arial" w:hAnsi="Arial" w:eastAsia="Arial"/>
                <w:b w:val="0"/>
                <w:sz w:val="18"/>
              </w:rPr>
              <w:t>ملخص المراجعة</w:t>
            </w:r>
          </w:p>
        </w:tc>
      </w:tr>
      <w:tr>
        <w:tc>
          <w:tcPr>
            <w:tcW w:type="dxa" w:w="5328"/>
            <w:vAlign w:val="top"/>
          </w:tcPr>
          <w:p>
            <w:pPr>
              <w:jc w:val="right"/>
            </w:pPr>
            <w:r/>
            <w:r>
              <w:rPr>
                <w:rFonts w:ascii="Arial" w:hAnsi="Arial" w:eastAsia="Arial"/>
                <w:b w:val="0"/>
                <w:sz w:val="18"/>
              </w:rPr>
              <w:t>metadata json nullable</w:t>
            </w:r>
          </w:p>
        </w:tc>
        <w:tc>
          <w:tcPr>
            <w:tcW w:type="dxa" w:w="5328"/>
            <w:vAlign w:val="top"/>
          </w:tcPr>
          <w:p>
            <w:pPr>
              <w:jc w:val="right"/>
            </w:pPr>
            <w:r/>
            <w:r>
              <w:rPr>
                <w:rFonts w:ascii="Arial" w:hAnsi="Arial" w:eastAsia="Arial"/>
                <w:b w:val="0"/>
                <w:sz w:val="18"/>
              </w:rPr>
              <w:t>بيانات</w:t>
            </w:r>
          </w:p>
        </w:tc>
      </w:tr>
      <w:tr>
        <w:tc>
          <w:tcPr>
            <w:tcW w:type="dxa" w:w="5328"/>
            <w:vAlign w:val="top"/>
          </w:tcPr>
          <w:p>
            <w:pPr>
              <w:jc w:val="right"/>
            </w:pPr>
            <w:r/>
            <w:r>
              <w:rPr>
                <w:rFonts w:ascii="Arial" w:hAnsi="Arial" w:eastAsia="Arial"/>
                <w:b w:val="0"/>
                <w:sz w:val="18"/>
              </w:rPr>
              <w:t>created_at / updated_at</w:t>
            </w:r>
          </w:p>
        </w:tc>
        <w:tc>
          <w:tcPr>
            <w:tcW w:type="dxa" w:w="5328"/>
            <w:vAlign w:val="top"/>
          </w:tcPr>
          <w:p>
            <w:pPr>
              <w:jc w:val="right"/>
            </w:pPr>
            <w:r/>
            <w:r>
              <w:rPr>
                <w:rFonts w:ascii="Arial" w:hAnsi="Arial" w:eastAsia="Arial"/>
                <w:b w:val="0"/>
                <w:sz w:val="18"/>
              </w:rPr>
              <w:t>تواريخ</w:t>
            </w:r>
          </w:p>
        </w:tc>
      </w:tr>
    </w:tbl>
    <w:p/>
    <w:p>
      <w:pPr>
        <w:pStyle w:val="Heading3"/>
        <w:jc w:val="right"/>
        <w:bidi w:val="1"/>
      </w:pPr>
      <w:r>
        <w:rPr>
          <w:rFonts w:ascii="Arial" w:hAnsi="Arial" w:eastAsia="Arial"/>
          <w:b/>
          <w:color w:val="1F1F1F"/>
          <w:sz w:val="25"/>
        </w:rPr>
        <w:t>القيم المقترحة للحالة</w:t>
      </w:r>
    </w:p>
    <w:p>
      <w:pPr>
        <w:pStyle w:val="ListBullet"/>
        <w:jc w:val="right"/>
        <w:bidi w:val="1"/>
      </w:pPr>
      <w:r>
        <w:rPr>
          <w:rFonts w:ascii="Arial" w:hAnsi="Arial" w:eastAsia="Arial"/>
          <w:sz w:val="21"/>
        </w:rPr>
        <w:t>pending</w:t>
      </w:r>
    </w:p>
    <w:p>
      <w:pPr>
        <w:pStyle w:val="ListBullet"/>
        <w:jc w:val="right"/>
        <w:bidi w:val="1"/>
      </w:pPr>
      <w:r>
        <w:rPr>
          <w:rFonts w:ascii="Arial" w:hAnsi="Arial" w:eastAsia="Arial"/>
          <w:sz w:val="21"/>
        </w:rPr>
        <w:t>in_progress</w:t>
      </w:r>
    </w:p>
    <w:p>
      <w:pPr>
        <w:pStyle w:val="ListBullet"/>
        <w:jc w:val="right"/>
        <w:bidi w:val="1"/>
      </w:pPr>
      <w:r>
        <w:rPr>
          <w:rFonts w:ascii="Arial" w:hAnsi="Arial" w:eastAsia="Arial"/>
          <w:sz w:val="21"/>
        </w:rPr>
        <w:t>need_more_information</w:t>
      </w:r>
    </w:p>
    <w:p>
      <w:pPr>
        <w:pStyle w:val="ListBullet"/>
        <w:jc w:val="right"/>
        <w:bidi w:val="1"/>
      </w:pPr>
      <w:r>
        <w:rPr>
          <w:rFonts w:ascii="Arial" w:hAnsi="Arial" w:eastAsia="Arial"/>
          <w:sz w:val="21"/>
        </w:rPr>
        <w:t>completed</w:t>
      </w:r>
    </w:p>
    <w:p>
      <w:pPr>
        <w:pStyle w:val="ListBullet"/>
        <w:jc w:val="right"/>
        <w:bidi w:val="1"/>
      </w:pPr>
      <w:r>
        <w:rPr>
          <w:rFonts w:ascii="Arial" w:hAnsi="Arial" w:eastAsia="Arial"/>
          <w:sz w:val="21"/>
        </w:rPr>
        <w:t>cancelled</w:t>
      </w:r>
    </w:p>
    <w:p>
      <w:pPr>
        <w:pStyle w:val="Heading3"/>
        <w:jc w:val="right"/>
        <w:bidi w:val="1"/>
      </w:pPr>
      <w:r>
        <w:rPr>
          <w:rFonts w:ascii="Arial" w:hAnsi="Arial" w:eastAsia="Arial"/>
          <w:b/>
          <w:color w:val="1F1F1F"/>
          <w:sz w:val="25"/>
        </w:rPr>
        <w:t>فهارس مقترحة</w:t>
      </w:r>
    </w:p>
    <w:p>
      <w:pPr>
        <w:pStyle w:val="ListBullet"/>
        <w:jc w:val="right"/>
        <w:bidi w:val="1"/>
      </w:pPr>
      <w:r>
        <w:rPr>
          <w:rFonts w:ascii="Arial" w:hAnsi="Arial" w:eastAsia="Arial"/>
          <w:sz w:val="21"/>
        </w:rPr>
        <w:t>index(verification_request_id)</w:t>
      </w:r>
    </w:p>
    <w:p>
      <w:pPr>
        <w:pStyle w:val="ListBullet"/>
        <w:jc w:val="right"/>
        <w:bidi w:val="1"/>
      </w:pPr>
      <w:r>
        <w:rPr>
          <w:rFonts w:ascii="Arial" w:hAnsi="Arial" w:eastAsia="Arial"/>
          <w:sz w:val="21"/>
        </w:rPr>
        <w:t>index(legal_partner_id)</w:t>
      </w:r>
    </w:p>
    <w:p>
      <w:pPr>
        <w:pStyle w:val="ListBullet"/>
        <w:jc w:val="right"/>
        <w:bidi w:val="1"/>
      </w:pPr>
      <w:r>
        <w:rPr>
          <w:rFonts w:ascii="Arial" w:hAnsi="Arial" w:eastAsia="Arial"/>
          <w:sz w:val="21"/>
        </w:rPr>
        <w:t>index(reviewer_user_id)</w:t>
      </w:r>
    </w:p>
    <w:p>
      <w:pPr>
        <w:pStyle w:val="ListBullet"/>
        <w:jc w:val="right"/>
        <w:bidi w:val="1"/>
      </w:pPr>
      <w:r>
        <w:rPr>
          <w:rFonts w:ascii="Arial" w:hAnsi="Arial" w:eastAsia="Arial"/>
          <w:sz w:val="21"/>
        </w:rPr>
        <w:t>index(status)</w:t>
      </w:r>
    </w:p>
    <w:p>
      <w:pPr>
        <w:pStyle w:val="ListBullet"/>
        <w:jc w:val="right"/>
        <w:bidi w:val="1"/>
      </w:pPr>
      <w:r>
        <w:rPr>
          <w:rFonts w:ascii="Arial" w:hAnsi="Arial" w:eastAsia="Arial"/>
          <w:sz w:val="21"/>
        </w:rPr>
        <w:t>index(sla_due_at)</w:t>
      </w:r>
    </w:p>
    <w:p>
      <w:pPr>
        <w:pStyle w:val="Heading3"/>
        <w:jc w:val="right"/>
        <w:bidi w:val="1"/>
      </w:pPr>
      <w:r>
        <w:rPr>
          <w:rFonts w:ascii="Arial" w:hAnsi="Arial" w:eastAsia="Arial"/>
          <w:b/>
          <w:color w:val="1F1F1F"/>
          <w:sz w:val="25"/>
        </w:rPr>
        <w:t>ملاحظات</w:t>
      </w:r>
    </w:p>
    <w:p>
      <w:pPr>
        <w:pStyle w:val="ListBullet"/>
        <w:jc w:val="right"/>
        <w:bidi w:val="1"/>
      </w:pPr>
      <w:r>
        <w:rPr>
          <w:rFonts w:ascii="Arial" w:hAnsi="Arial" w:eastAsia="Arial"/>
          <w:sz w:val="21"/>
        </w:rPr>
        <w:t>المراجعة لا تنشر النتيجة وحدها؛ القرار النهائي يحدث في verification_requests أو عبر workflow approval.</w:t>
      </w:r>
    </w:p>
    <w:p>
      <w:pPr>
        <w:pStyle w:val="Heading2"/>
        <w:jc w:val="right"/>
        <w:bidi w:val="1"/>
      </w:pPr>
      <w:r>
        <w:rPr>
          <w:rFonts w:ascii="Arial" w:hAnsi="Arial" w:eastAsia="Arial"/>
          <w:b/>
          <w:color w:val="2F5496"/>
          <w:sz w:val="30"/>
        </w:rPr>
        <w:t>17. verification_review_notes</w:t>
      </w:r>
    </w:p>
    <w:p>
      <w:pPr>
        <w:jc w:val="right"/>
        <w:bidi w:val="1"/>
      </w:pPr>
      <w:r>
        <w:rPr>
          <w:rFonts w:ascii="Arial" w:hAnsi="Arial" w:eastAsia="Arial"/>
          <w:b w:val="0"/>
          <w:sz w:val="22"/>
        </w:rPr>
        <w:t>ملاحظات المراجعة، مع فصل الملاحظات الداخلية عن الملاحظات الظاهرة للعميل.</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pPr>
            <w:r/>
            <w:r>
              <w:rPr>
                <w:rFonts w:ascii="Arial" w:hAnsi="Arial" w:eastAsia="Arial"/>
                <w:b/>
                <w:sz w:val="18"/>
              </w:rPr>
              <w:t>الحقل</w:t>
            </w:r>
          </w:p>
        </w:tc>
        <w:tc>
          <w:tcPr>
            <w:tcW w:type="dxa" w:w="5328"/>
            <w:shd w:fill="D9EAF7"/>
            <w:vAlign w:val="center"/>
          </w:tcPr>
          <w:p>
            <w:pPr>
              <w:jc w:val="right"/>
            </w:pPr>
            <w:r/>
            <w:r>
              <w:rPr>
                <w:rFonts w:ascii="Arial" w:hAnsi="Arial" w:eastAsia="Arial"/>
                <w:b/>
                <w:sz w:val="18"/>
              </w:rPr>
              <w:t>المعنى / الملاحظات</w:t>
            </w:r>
          </w:p>
        </w:tc>
      </w:tr>
      <w:tr>
        <w:tc>
          <w:tcPr>
            <w:tcW w:type="dxa" w:w="5328"/>
            <w:vAlign w:val="top"/>
          </w:tcPr>
          <w:p>
            <w:pPr>
              <w:jc w:val="right"/>
            </w:pPr>
            <w:r/>
            <w:r>
              <w:rPr>
                <w:rFonts w:ascii="Arial" w:hAnsi="Arial" w:eastAsia="Arial"/>
                <w:b w:val="0"/>
                <w:sz w:val="18"/>
              </w:rPr>
              <w:t>id</w:t>
            </w:r>
          </w:p>
        </w:tc>
        <w:tc>
          <w:tcPr>
            <w:tcW w:type="dxa" w:w="5328"/>
            <w:vAlign w:val="top"/>
          </w:tcPr>
          <w:p>
            <w:pPr>
              <w:jc w:val="right"/>
            </w:pPr>
            <w:r/>
            <w:r>
              <w:rPr>
                <w:rFonts w:ascii="Arial" w:hAnsi="Arial" w:eastAsia="Arial"/>
                <w:b w:val="0"/>
                <w:sz w:val="18"/>
              </w:rPr>
              <w:t>Primary key</w:t>
            </w:r>
          </w:p>
        </w:tc>
      </w:tr>
      <w:tr>
        <w:tc>
          <w:tcPr>
            <w:tcW w:type="dxa" w:w="5328"/>
            <w:vAlign w:val="top"/>
          </w:tcPr>
          <w:p>
            <w:pPr>
              <w:jc w:val="right"/>
            </w:pPr>
            <w:r/>
            <w:r>
              <w:rPr>
                <w:rFonts w:ascii="Arial" w:hAnsi="Arial" w:eastAsia="Arial"/>
                <w:b w:val="0"/>
                <w:sz w:val="18"/>
              </w:rPr>
              <w:t>verification_review_id</w:t>
            </w:r>
          </w:p>
        </w:tc>
        <w:tc>
          <w:tcPr>
            <w:tcW w:type="dxa" w:w="5328"/>
            <w:vAlign w:val="top"/>
          </w:tcPr>
          <w:p>
            <w:pPr>
              <w:jc w:val="right"/>
            </w:pPr>
            <w:r/>
            <w:r>
              <w:rPr>
                <w:rFonts w:ascii="Arial" w:hAnsi="Arial" w:eastAsia="Arial"/>
                <w:b w:val="0"/>
                <w:sz w:val="18"/>
              </w:rPr>
              <w:t>المراجعة</w:t>
            </w:r>
          </w:p>
        </w:tc>
      </w:tr>
      <w:tr>
        <w:tc>
          <w:tcPr>
            <w:tcW w:type="dxa" w:w="5328"/>
            <w:vAlign w:val="top"/>
          </w:tcPr>
          <w:p>
            <w:pPr>
              <w:jc w:val="right"/>
            </w:pPr>
            <w:r/>
            <w:r>
              <w:rPr>
                <w:rFonts w:ascii="Arial" w:hAnsi="Arial" w:eastAsia="Arial"/>
                <w:b w:val="0"/>
                <w:sz w:val="18"/>
              </w:rPr>
              <w:t>author_user_id nullable</w:t>
            </w:r>
          </w:p>
        </w:tc>
        <w:tc>
          <w:tcPr>
            <w:tcW w:type="dxa" w:w="5328"/>
            <w:vAlign w:val="top"/>
          </w:tcPr>
          <w:p>
            <w:pPr>
              <w:jc w:val="right"/>
            </w:pPr>
            <w:r/>
            <w:r>
              <w:rPr>
                <w:rFonts w:ascii="Arial" w:hAnsi="Arial" w:eastAsia="Arial"/>
                <w:b w:val="0"/>
                <w:sz w:val="18"/>
              </w:rPr>
              <w:t>كاتب الملاحظة</w:t>
            </w:r>
          </w:p>
        </w:tc>
      </w:tr>
      <w:tr>
        <w:tc>
          <w:tcPr>
            <w:tcW w:type="dxa" w:w="5328"/>
            <w:vAlign w:val="top"/>
          </w:tcPr>
          <w:p>
            <w:pPr>
              <w:jc w:val="right"/>
            </w:pPr>
            <w:r/>
            <w:r>
              <w:rPr>
                <w:rFonts w:ascii="Arial" w:hAnsi="Arial" w:eastAsia="Arial"/>
                <w:b w:val="0"/>
                <w:sz w:val="18"/>
              </w:rPr>
              <w:t>note_type</w:t>
            </w:r>
          </w:p>
        </w:tc>
        <w:tc>
          <w:tcPr>
            <w:tcW w:type="dxa" w:w="5328"/>
            <w:vAlign w:val="top"/>
          </w:tcPr>
          <w:p>
            <w:pPr>
              <w:jc w:val="right"/>
            </w:pPr>
            <w:r/>
            <w:r>
              <w:rPr>
                <w:rFonts w:ascii="Arial" w:hAnsi="Arial" w:eastAsia="Arial"/>
                <w:b w:val="0"/>
                <w:sz w:val="18"/>
              </w:rPr>
              <w:t>internal/customer_visible/legal_private</w:t>
            </w:r>
          </w:p>
        </w:tc>
      </w:tr>
      <w:tr>
        <w:tc>
          <w:tcPr>
            <w:tcW w:type="dxa" w:w="5328"/>
            <w:vAlign w:val="top"/>
          </w:tcPr>
          <w:p>
            <w:pPr>
              <w:jc w:val="right"/>
            </w:pPr>
            <w:r/>
            <w:r>
              <w:rPr>
                <w:rFonts w:ascii="Arial" w:hAnsi="Arial" w:eastAsia="Arial"/>
                <w:b w:val="0"/>
                <w:sz w:val="18"/>
              </w:rPr>
              <w:t>body longtext</w:t>
            </w:r>
          </w:p>
        </w:tc>
        <w:tc>
          <w:tcPr>
            <w:tcW w:type="dxa" w:w="5328"/>
            <w:vAlign w:val="top"/>
          </w:tcPr>
          <w:p>
            <w:pPr>
              <w:jc w:val="right"/>
            </w:pPr>
            <w:r/>
            <w:r>
              <w:rPr>
                <w:rFonts w:ascii="Arial" w:hAnsi="Arial" w:eastAsia="Arial"/>
                <w:b w:val="0"/>
                <w:sz w:val="18"/>
              </w:rPr>
              <w:t>نص الملاحظة</w:t>
            </w:r>
          </w:p>
        </w:tc>
      </w:tr>
      <w:tr>
        <w:tc>
          <w:tcPr>
            <w:tcW w:type="dxa" w:w="5328"/>
            <w:vAlign w:val="top"/>
          </w:tcPr>
          <w:p>
            <w:pPr>
              <w:jc w:val="right"/>
            </w:pPr>
            <w:r/>
            <w:r>
              <w:rPr>
                <w:rFonts w:ascii="Arial" w:hAnsi="Arial" w:eastAsia="Arial"/>
                <w:b w:val="0"/>
                <w:sz w:val="18"/>
              </w:rPr>
              <w:t>visibility default internal</w:t>
            </w:r>
          </w:p>
        </w:tc>
        <w:tc>
          <w:tcPr>
            <w:tcW w:type="dxa" w:w="5328"/>
            <w:vAlign w:val="top"/>
          </w:tcPr>
          <w:p>
            <w:pPr>
              <w:jc w:val="right"/>
            </w:pPr>
            <w:r/>
            <w:r>
              <w:rPr>
                <w:rFonts w:ascii="Arial" w:hAnsi="Arial" w:eastAsia="Arial"/>
                <w:b w:val="0"/>
                <w:sz w:val="18"/>
              </w:rPr>
              <w:t>مستوى الرؤية</w:t>
            </w:r>
          </w:p>
        </w:tc>
      </w:tr>
      <w:tr>
        <w:tc>
          <w:tcPr>
            <w:tcW w:type="dxa" w:w="5328"/>
            <w:vAlign w:val="top"/>
          </w:tcPr>
          <w:p>
            <w:pPr>
              <w:jc w:val="right"/>
            </w:pPr>
            <w:r/>
            <w:r>
              <w:rPr>
                <w:rFonts w:ascii="Arial" w:hAnsi="Arial" w:eastAsia="Arial"/>
                <w:b w:val="0"/>
                <w:sz w:val="18"/>
              </w:rPr>
              <w:t>created_at / updated_at / deleted_at</w:t>
            </w:r>
          </w:p>
        </w:tc>
        <w:tc>
          <w:tcPr>
            <w:tcW w:type="dxa" w:w="5328"/>
            <w:vAlign w:val="top"/>
          </w:tcPr>
          <w:p>
            <w:pPr>
              <w:jc w:val="right"/>
            </w:pPr>
            <w:r/>
            <w:r>
              <w:rPr>
                <w:rFonts w:ascii="Arial" w:hAnsi="Arial" w:eastAsia="Arial"/>
                <w:b w:val="0"/>
                <w:sz w:val="18"/>
              </w:rPr>
              <w:t>تواريخ</w:t>
            </w:r>
          </w:p>
        </w:tc>
      </w:tr>
    </w:tbl>
    <w:p/>
    <w:p>
      <w:pPr>
        <w:pStyle w:val="Heading3"/>
        <w:jc w:val="right"/>
        <w:bidi w:val="1"/>
      </w:pPr>
      <w:r>
        <w:rPr>
          <w:rFonts w:ascii="Arial" w:hAnsi="Arial" w:eastAsia="Arial"/>
          <w:b/>
          <w:color w:val="1F1F1F"/>
          <w:sz w:val="25"/>
        </w:rPr>
        <w:t>فهارس مقترحة</w:t>
      </w:r>
    </w:p>
    <w:p>
      <w:pPr>
        <w:pStyle w:val="ListBullet"/>
        <w:jc w:val="right"/>
        <w:bidi w:val="1"/>
      </w:pPr>
      <w:r>
        <w:rPr>
          <w:rFonts w:ascii="Arial" w:hAnsi="Arial" w:eastAsia="Arial"/>
          <w:sz w:val="21"/>
        </w:rPr>
        <w:t>index(verification_review_id)</w:t>
      </w:r>
    </w:p>
    <w:p>
      <w:pPr>
        <w:pStyle w:val="ListBullet"/>
        <w:jc w:val="right"/>
        <w:bidi w:val="1"/>
      </w:pPr>
      <w:r>
        <w:rPr>
          <w:rFonts w:ascii="Arial" w:hAnsi="Arial" w:eastAsia="Arial"/>
          <w:sz w:val="21"/>
        </w:rPr>
        <w:t>index(note_type)</w:t>
      </w:r>
    </w:p>
    <w:p>
      <w:pPr>
        <w:pStyle w:val="ListBullet"/>
        <w:jc w:val="right"/>
        <w:bidi w:val="1"/>
      </w:pPr>
      <w:r>
        <w:rPr>
          <w:rFonts w:ascii="Arial" w:hAnsi="Arial" w:eastAsia="Arial"/>
          <w:sz w:val="21"/>
        </w:rPr>
        <w:t>index(visibility)</w:t>
      </w:r>
    </w:p>
    <w:p>
      <w:pPr>
        <w:pStyle w:val="Heading2"/>
        <w:jc w:val="right"/>
        <w:bidi w:val="1"/>
      </w:pPr>
      <w:r>
        <w:rPr>
          <w:rFonts w:ascii="Arial" w:hAnsi="Arial" w:eastAsia="Arial"/>
          <w:b/>
          <w:color w:val="2F5496"/>
          <w:sz w:val="30"/>
        </w:rPr>
        <w:t>18. verification_status_history</w:t>
      </w:r>
    </w:p>
    <w:p>
      <w:pPr>
        <w:jc w:val="right"/>
        <w:bidi w:val="1"/>
      </w:pPr>
      <w:r>
        <w:rPr>
          <w:rFonts w:ascii="Arial" w:hAnsi="Arial" w:eastAsia="Arial"/>
          <w:b w:val="0"/>
          <w:sz w:val="22"/>
        </w:rPr>
        <w:t>تاريخ حالة طلب التوثيق وحالة الشركة/البروفايل الناتجة عنه.</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pPr>
            <w:r/>
            <w:r>
              <w:rPr>
                <w:rFonts w:ascii="Arial" w:hAnsi="Arial" w:eastAsia="Arial"/>
                <w:b/>
                <w:sz w:val="18"/>
              </w:rPr>
              <w:t>الحقل</w:t>
            </w:r>
          </w:p>
        </w:tc>
        <w:tc>
          <w:tcPr>
            <w:tcW w:type="dxa" w:w="5328"/>
            <w:shd w:fill="D9EAF7"/>
            <w:vAlign w:val="center"/>
          </w:tcPr>
          <w:p>
            <w:pPr>
              <w:jc w:val="right"/>
            </w:pPr>
            <w:r/>
            <w:r>
              <w:rPr>
                <w:rFonts w:ascii="Arial" w:hAnsi="Arial" w:eastAsia="Arial"/>
                <w:b/>
                <w:sz w:val="18"/>
              </w:rPr>
              <w:t>المعنى / الملاحظات</w:t>
            </w:r>
          </w:p>
        </w:tc>
      </w:tr>
      <w:tr>
        <w:tc>
          <w:tcPr>
            <w:tcW w:type="dxa" w:w="5328"/>
            <w:vAlign w:val="top"/>
          </w:tcPr>
          <w:p>
            <w:pPr>
              <w:jc w:val="right"/>
            </w:pPr>
            <w:r/>
            <w:r>
              <w:rPr>
                <w:rFonts w:ascii="Arial" w:hAnsi="Arial" w:eastAsia="Arial"/>
                <w:b w:val="0"/>
                <w:sz w:val="18"/>
              </w:rPr>
              <w:t>id</w:t>
            </w:r>
          </w:p>
        </w:tc>
        <w:tc>
          <w:tcPr>
            <w:tcW w:type="dxa" w:w="5328"/>
            <w:vAlign w:val="top"/>
          </w:tcPr>
          <w:p>
            <w:pPr>
              <w:jc w:val="right"/>
            </w:pPr>
            <w:r/>
            <w:r>
              <w:rPr>
                <w:rFonts w:ascii="Arial" w:hAnsi="Arial" w:eastAsia="Arial"/>
                <w:b w:val="0"/>
                <w:sz w:val="18"/>
              </w:rPr>
              <w:t>Primary key</w:t>
            </w:r>
          </w:p>
        </w:tc>
      </w:tr>
      <w:tr>
        <w:tc>
          <w:tcPr>
            <w:tcW w:type="dxa" w:w="5328"/>
            <w:vAlign w:val="top"/>
          </w:tcPr>
          <w:p>
            <w:pPr>
              <w:jc w:val="right"/>
            </w:pPr>
            <w:r/>
            <w:r>
              <w:rPr>
                <w:rFonts w:ascii="Arial" w:hAnsi="Arial" w:eastAsia="Arial"/>
                <w:b w:val="0"/>
                <w:sz w:val="18"/>
              </w:rPr>
              <w:t>verification_request_id</w:t>
            </w:r>
          </w:p>
        </w:tc>
        <w:tc>
          <w:tcPr>
            <w:tcW w:type="dxa" w:w="5328"/>
            <w:vAlign w:val="top"/>
          </w:tcPr>
          <w:p>
            <w:pPr>
              <w:jc w:val="right"/>
            </w:pPr>
            <w:r/>
            <w:r>
              <w:rPr>
                <w:rFonts w:ascii="Arial" w:hAnsi="Arial" w:eastAsia="Arial"/>
                <w:b w:val="0"/>
                <w:sz w:val="18"/>
              </w:rPr>
              <w:t>طلب التوثيق</w:t>
            </w:r>
          </w:p>
        </w:tc>
      </w:tr>
      <w:tr>
        <w:tc>
          <w:tcPr>
            <w:tcW w:type="dxa" w:w="5328"/>
            <w:vAlign w:val="top"/>
          </w:tcPr>
          <w:p>
            <w:pPr>
              <w:jc w:val="right"/>
            </w:pPr>
            <w:r/>
            <w:r>
              <w:rPr>
                <w:rFonts w:ascii="Arial" w:hAnsi="Arial" w:eastAsia="Arial"/>
                <w:b w:val="0"/>
                <w:sz w:val="18"/>
              </w:rPr>
              <w:t>organization_id</w:t>
            </w:r>
          </w:p>
        </w:tc>
        <w:tc>
          <w:tcPr>
            <w:tcW w:type="dxa" w:w="5328"/>
            <w:vAlign w:val="top"/>
          </w:tcPr>
          <w:p>
            <w:pPr>
              <w:jc w:val="right"/>
            </w:pPr>
            <w:r/>
            <w:r>
              <w:rPr>
                <w:rFonts w:ascii="Arial" w:hAnsi="Arial" w:eastAsia="Arial"/>
                <w:b w:val="0"/>
                <w:sz w:val="18"/>
              </w:rPr>
              <w:t>العميل</w:t>
            </w:r>
          </w:p>
        </w:tc>
      </w:tr>
      <w:tr>
        <w:tc>
          <w:tcPr>
            <w:tcW w:type="dxa" w:w="5328"/>
            <w:vAlign w:val="top"/>
          </w:tcPr>
          <w:p>
            <w:pPr>
              <w:jc w:val="right"/>
            </w:pPr>
            <w:r/>
            <w:r>
              <w:rPr>
                <w:rFonts w:ascii="Arial" w:hAnsi="Arial" w:eastAsia="Arial"/>
                <w:b w:val="0"/>
                <w:sz w:val="18"/>
              </w:rPr>
              <w:t>company_id</w:t>
            </w:r>
          </w:p>
        </w:tc>
        <w:tc>
          <w:tcPr>
            <w:tcW w:type="dxa" w:w="5328"/>
            <w:vAlign w:val="top"/>
          </w:tcPr>
          <w:p>
            <w:pPr>
              <w:jc w:val="right"/>
            </w:pPr>
            <w:r/>
            <w:r>
              <w:rPr>
                <w:rFonts w:ascii="Arial" w:hAnsi="Arial" w:eastAsia="Arial"/>
                <w:b w:val="0"/>
                <w:sz w:val="18"/>
              </w:rPr>
              <w:t>الشركة</w:t>
            </w:r>
          </w:p>
        </w:tc>
      </w:tr>
      <w:tr>
        <w:tc>
          <w:tcPr>
            <w:tcW w:type="dxa" w:w="5328"/>
            <w:vAlign w:val="top"/>
          </w:tcPr>
          <w:p>
            <w:pPr>
              <w:jc w:val="right"/>
            </w:pPr>
            <w:r/>
            <w:r>
              <w:rPr>
                <w:rFonts w:ascii="Arial" w:hAnsi="Arial" w:eastAsia="Arial"/>
                <w:b w:val="0"/>
                <w:sz w:val="18"/>
              </w:rPr>
              <w:t>from_status nullable</w:t>
            </w:r>
          </w:p>
        </w:tc>
        <w:tc>
          <w:tcPr>
            <w:tcW w:type="dxa" w:w="5328"/>
            <w:vAlign w:val="top"/>
          </w:tcPr>
          <w:p>
            <w:pPr>
              <w:jc w:val="right"/>
            </w:pPr>
            <w:r/>
            <w:r>
              <w:rPr>
                <w:rFonts w:ascii="Arial" w:hAnsi="Arial" w:eastAsia="Arial"/>
                <w:b w:val="0"/>
                <w:sz w:val="18"/>
              </w:rPr>
              <w:t>الحالة السابقة</w:t>
            </w:r>
          </w:p>
        </w:tc>
      </w:tr>
      <w:tr>
        <w:tc>
          <w:tcPr>
            <w:tcW w:type="dxa" w:w="5328"/>
            <w:vAlign w:val="top"/>
          </w:tcPr>
          <w:p>
            <w:pPr>
              <w:jc w:val="right"/>
            </w:pPr>
            <w:r/>
            <w:r>
              <w:rPr>
                <w:rFonts w:ascii="Arial" w:hAnsi="Arial" w:eastAsia="Arial"/>
                <w:b w:val="0"/>
                <w:sz w:val="18"/>
              </w:rPr>
              <w:t>to_status</w:t>
            </w:r>
          </w:p>
        </w:tc>
        <w:tc>
          <w:tcPr>
            <w:tcW w:type="dxa" w:w="5328"/>
            <w:vAlign w:val="top"/>
          </w:tcPr>
          <w:p>
            <w:pPr>
              <w:jc w:val="right"/>
            </w:pPr>
            <w:r/>
            <w:r>
              <w:rPr>
                <w:rFonts w:ascii="Arial" w:hAnsi="Arial" w:eastAsia="Arial"/>
                <w:b w:val="0"/>
                <w:sz w:val="18"/>
              </w:rPr>
              <w:t>الحالة الجديدة</w:t>
            </w:r>
          </w:p>
        </w:tc>
      </w:tr>
      <w:tr>
        <w:tc>
          <w:tcPr>
            <w:tcW w:type="dxa" w:w="5328"/>
            <w:vAlign w:val="top"/>
          </w:tcPr>
          <w:p>
            <w:pPr>
              <w:jc w:val="right"/>
            </w:pPr>
            <w:r/>
            <w:r>
              <w:rPr>
                <w:rFonts w:ascii="Arial" w:hAnsi="Arial" w:eastAsia="Arial"/>
                <w:b w:val="0"/>
                <w:sz w:val="18"/>
              </w:rPr>
              <w:t>changed_by nullable</w:t>
            </w:r>
          </w:p>
        </w:tc>
        <w:tc>
          <w:tcPr>
            <w:tcW w:type="dxa" w:w="5328"/>
            <w:vAlign w:val="top"/>
          </w:tcPr>
          <w:p>
            <w:pPr>
              <w:jc w:val="right"/>
            </w:pPr>
            <w:r/>
            <w:r>
              <w:rPr>
                <w:rFonts w:ascii="Arial" w:hAnsi="Arial" w:eastAsia="Arial"/>
                <w:b w:val="0"/>
                <w:sz w:val="18"/>
              </w:rPr>
              <w:t>المستخدم</w:t>
            </w:r>
          </w:p>
        </w:tc>
      </w:tr>
      <w:tr>
        <w:tc>
          <w:tcPr>
            <w:tcW w:type="dxa" w:w="5328"/>
            <w:vAlign w:val="top"/>
          </w:tcPr>
          <w:p>
            <w:pPr>
              <w:jc w:val="right"/>
            </w:pPr>
            <w:r/>
            <w:r>
              <w:rPr>
                <w:rFonts w:ascii="Arial" w:hAnsi="Arial" w:eastAsia="Arial"/>
                <w:b w:val="0"/>
                <w:sz w:val="18"/>
              </w:rPr>
              <w:t>reason nullable</w:t>
            </w:r>
          </w:p>
        </w:tc>
        <w:tc>
          <w:tcPr>
            <w:tcW w:type="dxa" w:w="5328"/>
            <w:vAlign w:val="top"/>
          </w:tcPr>
          <w:p>
            <w:pPr>
              <w:jc w:val="right"/>
            </w:pPr>
            <w:r/>
            <w:r>
              <w:rPr>
                <w:rFonts w:ascii="Arial" w:hAnsi="Arial" w:eastAsia="Arial"/>
                <w:b w:val="0"/>
                <w:sz w:val="18"/>
              </w:rPr>
              <w:t>سبب التغيير</w:t>
            </w:r>
          </w:p>
        </w:tc>
      </w:tr>
      <w:tr>
        <w:tc>
          <w:tcPr>
            <w:tcW w:type="dxa" w:w="5328"/>
            <w:vAlign w:val="top"/>
          </w:tcPr>
          <w:p>
            <w:pPr>
              <w:jc w:val="right"/>
            </w:pPr>
            <w:r/>
            <w:r>
              <w:rPr>
                <w:rFonts w:ascii="Arial" w:hAnsi="Arial" w:eastAsia="Arial"/>
                <w:b w:val="0"/>
                <w:sz w:val="18"/>
              </w:rPr>
              <w:t>metadata json nullable</w:t>
            </w:r>
          </w:p>
        </w:tc>
        <w:tc>
          <w:tcPr>
            <w:tcW w:type="dxa" w:w="5328"/>
            <w:vAlign w:val="top"/>
          </w:tcPr>
          <w:p>
            <w:pPr>
              <w:jc w:val="right"/>
            </w:pPr>
            <w:r/>
            <w:r>
              <w:rPr>
                <w:rFonts w:ascii="Arial" w:hAnsi="Arial" w:eastAsia="Arial"/>
                <w:b w:val="0"/>
                <w:sz w:val="18"/>
              </w:rPr>
              <w:t>تفاصيل</w:t>
            </w:r>
          </w:p>
        </w:tc>
      </w:tr>
      <w:tr>
        <w:tc>
          <w:tcPr>
            <w:tcW w:type="dxa" w:w="5328"/>
            <w:vAlign w:val="top"/>
          </w:tcPr>
          <w:p>
            <w:pPr>
              <w:jc w:val="right"/>
            </w:pPr>
            <w:r/>
            <w:r>
              <w:rPr>
                <w:rFonts w:ascii="Arial" w:hAnsi="Arial" w:eastAsia="Arial"/>
                <w:b w:val="0"/>
                <w:sz w:val="18"/>
              </w:rPr>
              <w:t>created_at</w:t>
            </w:r>
          </w:p>
        </w:tc>
        <w:tc>
          <w:tcPr>
            <w:tcW w:type="dxa" w:w="5328"/>
            <w:vAlign w:val="top"/>
          </w:tcPr>
          <w:p>
            <w:pPr>
              <w:jc w:val="right"/>
            </w:pPr>
            <w:r/>
            <w:r>
              <w:rPr>
                <w:rFonts w:ascii="Arial" w:hAnsi="Arial" w:eastAsia="Arial"/>
                <w:b w:val="0"/>
                <w:sz w:val="18"/>
              </w:rPr>
              <w:t>وقت التغيير</w:t>
            </w:r>
          </w:p>
        </w:tc>
      </w:tr>
    </w:tbl>
    <w:p/>
    <w:p>
      <w:pPr>
        <w:pStyle w:val="Heading3"/>
        <w:jc w:val="right"/>
        <w:bidi w:val="1"/>
      </w:pPr>
      <w:r>
        <w:rPr>
          <w:rFonts w:ascii="Arial" w:hAnsi="Arial" w:eastAsia="Arial"/>
          <w:b/>
          <w:color w:val="1F1F1F"/>
          <w:sz w:val="25"/>
        </w:rPr>
        <w:t>فهارس مقترحة</w:t>
      </w:r>
    </w:p>
    <w:p>
      <w:pPr>
        <w:pStyle w:val="ListBullet"/>
        <w:jc w:val="right"/>
        <w:bidi w:val="1"/>
      </w:pPr>
      <w:r>
        <w:rPr>
          <w:rFonts w:ascii="Arial" w:hAnsi="Arial" w:eastAsia="Arial"/>
          <w:sz w:val="21"/>
        </w:rPr>
        <w:t>index(verification_request_id, created_at)</w:t>
      </w:r>
    </w:p>
    <w:p>
      <w:pPr>
        <w:pStyle w:val="ListBullet"/>
        <w:jc w:val="right"/>
        <w:bidi w:val="1"/>
      </w:pPr>
      <w:r>
        <w:rPr>
          <w:rFonts w:ascii="Arial" w:hAnsi="Arial" w:eastAsia="Arial"/>
          <w:sz w:val="21"/>
        </w:rPr>
        <w:t>index(company_id, created_at)</w:t>
      </w:r>
    </w:p>
    <w:p>
      <w:pPr>
        <w:pStyle w:val="ListBullet"/>
        <w:jc w:val="right"/>
        <w:bidi w:val="1"/>
      </w:pPr>
      <w:r>
        <w:rPr>
          <w:rFonts w:ascii="Arial" w:hAnsi="Arial" w:eastAsia="Arial"/>
          <w:sz w:val="21"/>
        </w:rPr>
        <w:t>index(to_status)</w:t>
      </w:r>
    </w:p>
    <w:p>
      <w:r>
        <w:br w:type="page"/>
      </w:r>
    </w:p>
    <w:p>
      <w:pPr>
        <w:pStyle w:val="Heading1"/>
        <w:jc w:val="right"/>
        <w:bidi w:val="1"/>
      </w:pPr>
      <w:r>
        <w:rPr>
          <w:rFonts w:ascii="Arial" w:hAnsi="Arial" w:eastAsia="Arial"/>
          <w:b/>
          <w:color w:val="1F4E79"/>
          <w:sz w:val="36"/>
        </w:rPr>
        <w:t>Legal Partner Network Tables</w:t>
      </w:r>
    </w:p>
    <w:p>
      <w:pPr>
        <w:pStyle w:val="Heading2"/>
        <w:jc w:val="right"/>
        <w:bidi w:val="1"/>
      </w:pPr>
      <w:r>
        <w:rPr>
          <w:rFonts w:ascii="Arial" w:hAnsi="Arial" w:eastAsia="Arial"/>
          <w:b/>
          <w:color w:val="2F5496"/>
          <w:sz w:val="30"/>
        </w:rPr>
        <w:t>19. legal_partners</w:t>
      </w:r>
    </w:p>
    <w:p>
      <w:pPr>
        <w:jc w:val="right"/>
        <w:bidi w:val="1"/>
      </w:pPr>
      <w:r>
        <w:rPr>
          <w:rFonts w:ascii="Arial" w:hAnsi="Arial" w:eastAsia="Arial"/>
          <w:b w:val="0"/>
          <w:sz w:val="22"/>
        </w:rPr>
        <w:t>مكتب محاماة أو جهة قانونية معتمدة للمراجعة داخل Kabeeri.</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pPr>
            <w:r/>
            <w:r>
              <w:rPr>
                <w:rFonts w:ascii="Arial" w:hAnsi="Arial" w:eastAsia="Arial"/>
                <w:b/>
                <w:sz w:val="18"/>
              </w:rPr>
              <w:t>الحقل</w:t>
            </w:r>
          </w:p>
        </w:tc>
        <w:tc>
          <w:tcPr>
            <w:tcW w:type="dxa" w:w="5328"/>
            <w:shd w:fill="D9EAF7"/>
            <w:vAlign w:val="center"/>
          </w:tcPr>
          <w:p>
            <w:pPr>
              <w:jc w:val="right"/>
            </w:pPr>
            <w:r/>
            <w:r>
              <w:rPr>
                <w:rFonts w:ascii="Arial" w:hAnsi="Arial" w:eastAsia="Arial"/>
                <w:b/>
                <w:sz w:val="18"/>
              </w:rPr>
              <w:t>المعنى / الملاحظات</w:t>
            </w:r>
          </w:p>
        </w:tc>
      </w:tr>
      <w:tr>
        <w:tc>
          <w:tcPr>
            <w:tcW w:type="dxa" w:w="5328"/>
            <w:vAlign w:val="top"/>
          </w:tcPr>
          <w:p>
            <w:pPr>
              <w:jc w:val="right"/>
            </w:pPr>
            <w:r/>
            <w:r>
              <w:rPr>
                <w:rFonts w:ascii="Arial" w:hAnsi="Arial" w:eastAsia="Arial"/>
                <w:b w:val="0"/>
                <w:sz w:val="18"/>
              </w:rPr>
              <w:t>id</w:t>
            </w:r>
          </w:p>
        </w:tc>
        <w:tc>
          <w:tcPr>
            <w:tcW w:type="dxa" w:w="5328"/>
            <w:vAlign w:val="top"/>
          </w:tcPr>
          <w:p>
            <w:pPr>
              <w:jc w:val="right"/>
            </w:pPr>
            <w:r/>
            <w:r>
              <w:rPr>
                <w:rFonts w:ascii="Arial" w:hAnsi="Arial" w:eastAsia="Arial"/>
                <w:b w:val="0"/>
                <w:sz w:val="18"/>
              </w:rPr>
              <w:t>Primary key</w:t>
            </w:r>
          </w:p>
        </w:tc>
      </w:tr>
      <w:tr>
        <w:tc>
          <w:tcPr>
            <w:tcW w:type="dxa" w:w="5328"/>
            <w:vAlign w:val="top"/>
          </w:tcPr>
          <w:p>
            <w:pPr>
              <w:jc w:val="right"/>
            </w:pPr>
            <w:r/>
            <w:r>
              <w:rPr>
                <w:rFonts w:ascii="Arial" w:hAnsi="Arial" w:eastAsia="Arial"/>
                <w:b w:val="0"/>
                <w:sz w:val="18"/>
              </w:rPr>
              <w:t>uuid</w:t>
            </w:r>
          </w:p>
        </w:tc>
        <w:tc>
          <w:tcPr>
            <w:tcW w:type="dxa" w:w="5328"/>
            <w:vAlign w:val="top"/>
          </w:tcPr>
          <w:p>
            <w:pPr>
              <w:jc w:val="right"/>
            </w:pPr>
            <w:r/>
            <w:r>
              <w:rPr>
                <w:rFonts w:ascii="Arial" w:hAnsi="Arial" w:eastAsia="Arial"/>
                <w:b w:val="0"/>
                <w:sz w:val="18"/>
              </w:rPr>
              <w:t>معرّف عام</w:t>
            </w:r>
          </w:p>
        </w:tc>
      </w:tr>
      <w:tr>
        <w:tc>
          <w:tcPr>
            <w:tcW w:type="dxa" w:w="5328"/>
            <w:vAlign w:val="top"/>
          </w:tcPr>
          <w:p>
            <w:pPr>
              <w:jc w:val="right"/>
            </w:pPr>
            <w:r/>
            <w:r>
              <w:rPr>
                <w:rFonts w:ascii="Arial" w:hAnsi="Arial" w:eastAsia="Arial"/>
                <w:b w:val="0"/>
                <w:sz w:val="18"/>
              </w:rPr>
              <w:t>organization_id nullable</w:t>
            </w:r>
          </w:p>
        </w:tc>
        <w:tc>
          <w:tcPr>
            <w:tcW w:type="dxa" w:w="5328"/>
            <w:vAlign w:val="top"/>
          </w:tcPr>
          <w:p>
            <w:pPr>
              <w:jc w:val="right"/>
            </w:pPr>
            <w:r/>
            <w:r>
              <w:rPr>
                <w:rFonts w:ascii="Arial" w:hAnsi="Arial" w:eastAsia="Arial"/>
                <w:b w:val="0"/>
                <w:sz w:val="18"/>
              </w:rPr>
              <w:t>قد يكون له Organization داخل Kabeeri</w:t>
            </w:r>
          </w:p>
        </w:tc>
      </w:tr>
      <w:tr>
        <w:tc>
          <w:tcPr>
            <w:tcW w:type="dxa" w:w="5328"/>
            <w:vAlign w:val="top"/>
          </w:tcPr>
          <w:p>
            <w:pPr>
              <w:jc w:val="right"/>
            </w:pPr>
            <w:r/>
            <w:r>
              <w:rPr>
                <w:rFonts w:ascii="Arial" w:hAnsi="Arial" w:eastAsia="Arial"/>
                <w:b w:val="0"/>
                <w:sz w:val="18"/>
              </w:rPr>
              <w:t>name</w:t>
            </w:r>
          </w:p>
        </w:tc>
        <w:tc>
          <w:tcPr>
            <w:tcW w:type="dxa" w:w="5328"/>
            <w:vAlign w:val="top"/>
          </w:tcPr>
          <w:p>
            <w:pPr>
              <w:jc w:val="right"/>
            </w:pPr>
            <w:r/>
            <w:r>
              <w:rPr>
                <w:rFonts w:ascii="Arial" w:hAnsi="Arial" w:eastAsia="Arial"/>
                <w:b w:val="0"/>
                <w:sz w:val="18"/>
              </w:rPr>
              <w:t>اسم المكتب</w:t>
            </w:r>
          </w:p>
        </w:tc>
      </w:tr>
      <w:tr>
        <w:tc>
          <w:tcPr>
            <w:tcW w:type="dxa" w:w="5328"/>
            <w:vAlign w:val="top"/>
          </w:tcPr>
          <w:p>
            <w:pPr>
              <w:jc w:val="right"/>
            </w:pPr>
            <w:r/>
            <w:r>
              <w:rPr>
                <w:rFonts w:ascii="Arial" w:hAnsi="Arial" w:eastAsia="Arial"/>
                <w:b w:val="0"/>
                <w:sz w:val="18"/>
              </w:rPr>
              <w:t>slug</w:t>
            </w:r>
          </w:p>
        </w:tc>
        <w:tc>
          <w:tcPr>
            <w:tcW w:type="dxa" w:w="5328"/>
            <w:vAlign w:val="top"/>
          </w:tcPr>
          <w:p>
            <w:pPr>
              <w:jc w:val="right"/>
            </w:pPr>
            <w:r/>
            <w:r>
              <w:rPr>
                <w:rFonts w:ascii="Arial" w:hAnsi="Arial" w:eastAsia="Arial"/>
                <w:b w:val="0"/>
                <w:sz w:val="18"/>
              </w:rPr>
              <w:t>رابط داخلي</w:t>
            </w:r>
          </w:p>
        </w:tc>
      </w:tr>
      <w:tr>
        <w:tc>
          <w:tcPr>
            <w:tcW w:type="dxa" w:w="5328"/>
            <w:vAlign w:val="top"/>
          </w:tcPr>
          <w:p>
            <w:pPr>
              <w:jc w:val="right"/>
            </w:pPr>
            <w:r/>
            <w:r>
              <w:rPr>
                <w:rFonts w:ascii="Arial" w:hAnsi="Arial" w:eastAsia="Arial"/>
                <w:b w:val="0"/>
                <w:sz w:val="18"/>
              </w:rPr>
              <w:t>country_id nullable</w:t>
            </w:r>
          </w:p>
        </w:tc>
        <w:tc>
          <w:tcPr>
            <w:tcW w:type="dxa" w:w="5328"/>
            <w:vAlign w:val="top"/>
          </w:tcPr>
          <w:p>
            <w:pPr>
              <w:jc w:val="right"/>
            </w:pPr>
            <w:r/>
            <w:r>
              <w:rPr>
                <w:rFonts w:ascii="Arial" w:hAnsi="Arial" w:eastAsia="Arial"/>
                <w:b w:val="0"/>
                <w:sz w:val="18"/>
              </w:rPr>
              <w:t>الدولة الأساسية</w:t>
            </w:r>
          </w:p>
        </w:tc>
      </w:tr>
      <w:tr>
        <w:tc>
          <w:tcPr>
            <w:tcW w:type="dxa" w:w="5328"/>
            <w:vAlign w:val="top"/>
          </w:tcPr>
          <w:p>
            <w:pPr>
              <w:jc w:val="right"/>
            </w:pPr>
            <w:r/>
            <w:r>
              <w:rPr>
                <w:rFonts w:ascii="Arial" w:hAnsi="Arial" w:eastAsia="Arial"/>
                <w:b w:val="0"/>
                <w:sz w:val="18"/>
              </w:rPr>
              <w:t>license_number nullable</w:t>
            </w:r>
          </w:p>
        </w:tc>
        <w:tc>
          <w:tcPr>
            <w:tcW w:type="dxa" w:w="5328"/>
            <w:vAlign w:val="top"/>
          </w:tcPr>
          <w:p>
            <w:pPr>
              <w:jc w:val="right"/>
            </w:pPr>
            <w:r/>
            <w:r>
              <w:rPr>
                <w:rFonts w:ascii="Arial" w:hAnsi="Arial" w:eastAsia="Arial"/>
                <w:b w:val="0"/>
                <w:sz w:val="18"/>
              </w:rPr>
              <w:t>رقم الترخيص المهني</w:t>
            </w:r>
          </w:p>
        </w:tc>
      </w:tr>
      <w:tr>
        <w:tc>
          <w:tcPr>
            <w:tcW w:type="dxa" w:w="5328"/>
            <w:vAlign w:val="top"/>
          </w:tcPr>
          <w:p>
            <w:pPr>
              <w:jc w:val="right"/>
            </w:pPr>
            <w:r/>
            <w:r>
              <w:rPr>
                <w:rFonts w:ascii="Arial" w:hAnsi="Arial" w:eastAsia="Arial"/>
                <w:b w:val="0"/>
                <w:sz w:val="18"/>
              </w:rPr>
              <w:t>status default pending</w:t>
            </w:r>
          </w:p>
        </w:tc>
        <w:tc>
          <w:tcPr>
            <w:tcW w:type="dxa" w:w="5328"/>
            <w:vAlign w:val="top"/>
          </w:tcPr>
          <w:p>
            <w:pPr>
              <w:jc w:val="right"/>
            </w:pPr>
            <w:r/>
            <w:r>
              <w:rPr>
                <w:rFonts w:ascii="Arial" w:hAnsi="Arial" w:eastAsia="Arial"/>
                <w:b w:val="0"/>
                <w:sz w:val="18"/>
              </w:rPr>
              <w:t>الحالة</w:t>
            </w:r>
          </w:p>
        </w:tc>
      </w:tr>
      <w:tr>
        <w:tc>
          <w:tcPr>
            <w:tcW w:type="dxa" w:w="5328"/>
            <w:vAlign w:val="top"/>
          </w:tcPr>
          <w:p>
            <w:pPr>
              <w:jc w:val="right"/>
            </w:pPr>
            <w:r/>
            <w:r>
              <w:rPr>
                <w:rFonts w:ascii="Arial" w:hAnsi="Arial" w:eastAsia="Arial"/>
                <w:b w:val="0"/>
                <w:sz w:val="18"/>
              </w:rPr>
              <w:t>verification_status default unverified</w:t>
            </w:r>
          </w:p>
        </w:tc>
        <w:tc>
          <w:tcPr>
            <w:tcW w:type="dxa" w:w="5328"/>
            <w:vAlign w:val="top"/>
          </w:tcPr>
          <w:p>
            <w:pPr>
              <w:jc w:val="right"/>
            </w:pPr>
            <w:r/>
            <w:r>
              <w:rPr>
                <w:rFonts w:ascii="Arial" w:hAnsi="Arial" w:eastAsia="Arial"/>
                <w:b w:val="0"/>
                <w:sz w:val="18"/>
              </w:rPr>
              <w:t>توثيق المكتب نفسه</w:t>
            </w:r>
          </w:p>
        </w:tc>
      </w:tr>
      <w:tr>
        <w:tc>
          <w:tcPr>
            <w:tcW w:type="dxa" w:w="5328"/>
            <w:vAlign w:val="top"/>
          </w:tcPr>
          <w:p>
            <w:pPr>
              <w:jc w:val="right"/>
            </w:pPr>
            <w:r/>
            <w:r>
              <w:rPr>
                <w:rFonts w:ascii="Arial" w:hAnsi="Arial" w:eastAsia="Arial"/>
                <w:b w:val="0"/>
                <w:sz w:val="18"/>
              </w:rPr>
              <w:t>rating nullable</w:t>
            </w:r>
          </w:p>
        </w:tc>
        <w:tc>
          <w:tcPr>
            <w:tcW w:type="dxa" w:w="5328"/>
            <w:vAlign w:val="top"/>
          </w:tcPr>
          <w:p>
            <w:pPr>
              <w:jc w:val="right"/>
            </w:pPr>
            <w:r/>
            <w:r>
              <w:rPr>
                <w:rFonts w:ascii="Arial" w:hAnsi="Arial" w:eastAsia="Arial"/>
                <w:b w:val="0"/>
                <w:sz w:val="18"/>
              </w:rPr>
              <w:t>تقييم عام لاحقًا</w:t>
            </w:r>
          </w:p>
        </w:tc>
      </w:tr>
      <w:tr>
        <w:tc>
          <w:tcPr>
            <w:tcW w:type="dxa" w:w="5328"/>
            <w:vAlign w:val="top"/>
          </w:tcPr>
          <w:p>
            <w:pPr>
              <w:jc w:val="right"/>
            </w:pPr>
            <w:r/>
            <w:r>
              <w:rPr>
                <w:rFonts w:ascii="Arial" w:hAnsi="Arial" w:eastAsia="Arial"/>
                <w:b w:val="0"/>
                <w:sz w:val="18"/>
              </w:rPr>
              <w:t>support_email nullable</w:t>
            </w:r>
          </w:p>
        </w:tc>
        <w:tc>
          <w:tcPr>
            <w:tcW w:type="dxa" w:w="5328"/>
            <w:vAlign w:val="top"/>
          </w:tcPr>
          <w:p>
            <w:pPr>
              <w:jc w:val="right"/>
            </w:pPr>
            <w:r/>
            <w:r>
              <w:rPr>
                <w:rFonts w:ascii="Arial" w:hAnsi="Arial" w:eastAsia="Arial"/>
                <w:b w:val="0"/>
                <w:sz w:val="18"/>
              </w:rPr>
              <w:t>بريد التواصل</w:t>
            </w:r>
          </w:p>
        </w:tc>
      </w:tr>
      <w:tr>
        <w:tc>
          <w:tcPr>
            <w:tcW w:type="dxa" w:w="5328"/>
            <w:vAlign w:val="top"/>
          </w:tcPr>
          <w:p>
            <w:pPr>
              <w:jc w:val="right"/>
            </w:pPr>
            <w:r/>
            <w:r>
              <w:rPr>
                <w:rFonts w:ascii="Arial" w:hAnsi="Arial" w:eastAsia="Arial"/>
                <w:b w:val="0"/>
                <w:sz w:val="18"/>
              </w:rPr>
              <w:t>metadata json nullable</w:t>
            </w:r>
          </w:p>
        </w:tc>
        <w:tc>
          <w:tcPr>
            <w:tcW w:type="dxa" w:w="5328"/>
            <w:vAlign w:val="top"/>
          </w:tcPr>
          <w:p>
            <w:pPr>
              <w:jc w:val="right"/>
            </w:pPr>
            <w:r/>
            <w:r>
              <w:rPr>
                <w:rFonts w:ascii="Arial" w:hAnsi="Arial" w:eastAsia="Arial"/>
                <w:b w:val="0"/>
                <w:sz w:val="18"/>
              </w:rPr>
              <w:t>بيانات</w:t>
            </w:r>
          </w:p>
        </w:tc>
      </w:tr>
      <w:tr>
        <w:tc>
          <w:tcPr>
            <w:tcW w:type="dxa" w:w="5328"/>
            <w:vAlign w:val="top"/>
          </w:tcPr>
          <w:p>
            <w:pPr>
              <w:jc w:val="right"/>
            </w:pPr>
            <w:r/>
            <w:r>
              <w:rPr>
                <w:rFonts w:ascii="Arial" w:hAnsi="Arial" w:eastAsia="Arial"/>
                <w:b w:val="0"/>
                <w:sz w:val="18"/>
              </w:rPr>
              <w:t>created_at / updated_at / deleted_at</w:t>
            </w:r>
          </w:p>
        </w:tc>
        <w:tc>
          <w:tcPr>
            <w:tcW w:type="dxa" w:w="5328"/>
            <w:vAlign w:val="top"/>
          </w:tcPr>
          <w:p>
            <w:pPr>
              <w:jc w:val="right"/>
            </w:pPr>
            <w:r/>
            <w:r>
              <w:rPr>
                <w:rFonts w:ascii="Arial" w:hAnsi="Arial" w:eastAsia="Arial"/>
                <w:b w:val="0"/>
                <w:sz w:val="18"/>
              </w:rPr>
              <w:t>تواريخ</w:t>
            </w:r>
          </w:p>
        </w:tc>
      </w:tr>
    </w:tbl>
    <w:p/>
    <w:p>
      <w:pPr>
        <w:pStyle w:val="Heading3"/>
        <w:jc w:val="right"/>
        <w:bidi w:val="1"/>
      </w:pPr>
      <w:r>
        <w:rPr>
          <w:rFonts w:ascii="Arial" w:hAnsi="Arial" w:eastAsia="Arial"/>
          <w:b/>
          <w:color w:val="1F1F1F"/>
          <w:sz w:val="25"/>
        </w:rPr>
        <w:t>القيم المقترحة للحالة</w:t>
      </w:r>
    </w:p>
    <w:p>
      <w:pPr>
        <w:pStyle w:val="ListBullet"/>
        <w:jc w:val="right"/>
        <w:bidi w:val="1"/>
      </w:pPr>
      <w:r>
        <w:rPr>
          <w:rFonts w:ascii="Arial" w:hAnsi="Arial" w:eastAsia="Arial"/>
          <w:sz w:val="21"/>
        </w:rPr>
        <w:t>pending</w:t>
      </w:r>
    </w:p>
    <w:p>
      <w:pPr>
        <w:pStyle w:val="ListBullet"/>
        <w:jc w:val="right"/>
        <w:bidi w:val="1"/>
      </w:pPr>
      <w:r>
        <w:rPr>
          <w:rFonts w:ascii="Arial" w:hAnsi="Arial" w:eastAsia="Arial"/>
          <w:sz w:val="21"/>
        </w:rPr>
        <w:t>active</w:t>
      </w:r>
    </w:p>
    <w:p>
      <w:pPr>
        <w:pStyle w:val="ListBullet"/>
        <w:jc w:val="right"/>
        <w:bidi w:val="1"/>
      </w:pPr>
      <w:r>
        <w:rPr>
          <w:rFonts w:ascii="Arial" w:hAnsi="Arial" w:eastAsia="Arial"/>
          <w:sz w:val="21"/>
        </w:rPr>
        <w:t>suspended</w:t>
      </w:r>
    </w:p>
    <w:p>
      <w:pPr>
        <w:pStyle w:val="ListBullet"/>
        <w:jc w:val="right"/>
        <w:bidi w:val="1"/>
      </w:pPr>
      <w:r>
        <w:rPr>
          <w:rFonts w:ascii="Arial" w:hAnsi="Arial" w:eastAsia="Arial"/>
          <w:sz w:val="21"/>
        </w:rPr>
        <w:t>rejected</w:t>
      </w:r>
    </w:p>
    <w:p>
      <w:pPr>
        <w:pStyle w:val="ListBullet"/>
        <w:jc w:val="right"/>
        <w:bidi w:val="1"/>
      </w:pPr>
      <w:r>
        <w:rPr>
          <w:rFonts w:ascii="Arial" w:hAnsi="Arial" w:eastAsia="Arial"/>
          <w:sz w:val="21"/>
        </w:rPr>
        <w:t>archived</w:t>
      </w:r>
    </w:p>
    <w:p>
      <w:pPr>
        <w:pStyle w:val="Heading3"/>
        <w:jc w:val="right"/>
        <w:bidi w:val="1"/>
      </w:pPr>
      <w:r>
        <w:rPr>
          <w:rFonts w:ascii="Arial" w:hAnsi="Arial" w:eastAsia="Arial"/>
          <w:b/>
          <w:color w:val="1F1F1F"/>
          <w:sz w:val="25"/>
        </w:rPr>
        <w:t>فهارس مقترحة</w:t>
      </w:r>
    </w:p>
    <w:p>
      <w:pPr>
        <w:pStyle w:val="ListBullet"/>
        <w:jc w:val="right"/>
        <w:bidi w:val="1"/>
      </w:pPr>
      <w:r>
        <w:rPr>
          <w:rFonts w:ascii="Arial" w:hAnsi="Arial" w:eastAsia="Arial"/>
          <w:sz w:val="21"/>
        </w:rPr>
        <w:t>unique(slug)</w:t>
      </w:r>
    </w:p>
    <w:p>
      <w:pPr>
        <w:pStyle w:val="ListBullet"/>
        <w:jc w:val="right"/>
        <w:bidi w:val="1"/>
      </w:pPr>
      <w:r>
        <w:rPr>
          <w:rFonts w:ascii="Arial" w:hAnsi="Arial" w:eastAsia="Arial"/>
          <w:sz w:val="21"/>
        </w:rPr>
        <w:t>index(country_id)</w:t>
      </w:r>
    </w:p>
    <w:p>
      <w:pPr>
        <w:pStyle w:val="ListBullet"/>
        <w:jc w:val="right"/>
        <w:bidi w:val="1"/>
      </w:pPr>
      <w:r>
        <w:rPr>
          <w:rFonts w:ascii="Arial" w:hAnsi="Arial" w:eastAsia="Arial"/>
          <w:sz w:val="21"/>
        </w:rPr>
        <w:t>index(status)</w:t>
      </w:r>
    </w:p>
    <w:p>
      <w:pPr>
        <w:pStyle w:val="ListBullet"/>
        <w:jc w:val="right"/>
        <w:bidi w:val="1"/>
      </w:pPr>
      <w:r>
        <w:rPr>
          <w:rFonts w:ascii="Arial" w:hAnsi="Arial" w:eastAsia="Arial"/>
          <w:sz w:val="21"/>
        </w:rPr>
        <w:t>index(verification_status)</w:t>
      </w:r>
    </w:p>
    <w:p>
      <w:pPr>
        <w:pStyle w:val="Heading3"/>
        <w:jc w:val="right"/>
        <w:bidi w:val="1"/>
      </w:pPr>
      <w:r>
        <w:rPr>
          <w:rFonts w:ascii="Arial" w:hAnsi="Arial" w:eastAsia="Arial"/>
          <w:b/>
          <w:color w:val="1F1F1F"/>
          <w:sz w:val="25"/>
        </w:rPr>
        <w:t>ملاحظات</w:t>
      </w:r>
    </w:p>
    <w:p>
      <w:pPr>
        <w:pStyle w:val="ListBullet"/>
        <w:jc w:val="right"/>
        <w:bidi w:val="1"/>
      </w:pPr>
      <w:r>
        <w:rPr>
          <w:rFonts w:ascii="Arial" w:hAnsi="Arial" w:eastAsia="Arial"/>
          <w:sz w:val="21"/>
        </w:rPr>
        <w:t>Legal Partner نفسه يحتاج توثيقًا داخليًا قبل مراجعة طلبات عملاء آخرين.</w:t>
      </w:r>
    </w:p>
    <w:p>
      <w:pPr>
        <w:pStyle w:val="Heading2"/>
        <w:jc w:val="right"/>
        <w:bidi w:val="1"/>
      </w:pPr>
      <w:r>
        <w:rPr>
          <w:rFonts w:ascii="Arial" w:hAnsi="Arial" w:eastAsia="Arial"/>
          <w:b/>
          <w:color w:val="2F5496"/>
          <w:sz w:val="30"/>
        </w:rPr>
        <w:t>20. legal_partner_users</w:t>
      </w:r>
    </w:p>
    <w:p>
      <w:pPr>
        <w:jc w:val="right"/>
        <w:bidi w:val="1"/>
      </w:pPr>
      <w:r>
        <w:rPr>
          <w:rFonts w:ascii="Arial" w:hAnsi="Arial" w:eastAsia="Arial"/>
          <w:b w:val="0"/>
          <w:sz w:val="22"/>
        </w:rPr>
        <w:t>ربط المستخدمين بمكتب قانوني وصلاحياتهم داخله.</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pPr>
            <w:r/>
            <w:r>
              <w:rPr>
                <w:rFonts w:ascii="Arial" w:hAnsi="Arial" w:eastAsia="Arial"/>
                <w:b/>
                <w:sz w:val="18"/>
              </w:rPr>
              <w:t>الحقل</w:t>
            </w:r>
          </w:p>
        </w:tc>
        <w:tc>
          <w:tcPr>
            <w:tcW w:type="dxa" w:w="5328"/>
            <w:shd w:fill="D9EAF7"/>
            <w:vAlign w:val="center"/>
          </w:tcPr>
          <w:p>
            <w:pPr>
              <w:jc w:val="right"/>
            </w:pPr>
            <w:r/>
            <w:r>
              <w:rPr>
                <w:rFonts w:ascii="Arial" w:hAnsi="Arial" w:eastAsia="Arial"/>
                <w:b/>
                <w:sz w:val="18"/>
              </w:rPr>
              <w:t>المعنى / الملاحظات</w:t>
            </w:r>
          </w:p>
        </w:tc>
      </w:tr>
      <w:tr>
        <w:tc>
          <w:tcPr>
            <w:tcW w:type="dxa" w:w="5328"/>
            <w:vAlign w:val="top"/>
          </w:tcPr>
          <w:p>
            <w:pPr>
              <w:jc w:val="right"/>
            </w:pPr>
            <w:r/>
            <w:r>
              <w:rPr>
                <w:rFonts w:ascii="Arial" w:hAnsi="Arial" w:eastAsia="Arial"/>
                <w:b w:val="0"/>
                <w:sz w:val="18"/>
              </w:rPr>
              <w:t>id</w:t>
            </w:r>
          </w:p>
        </w:tc>
        <w:tc>
          <w:tcPr>
            <w:tcW w:type="dxa" w:w="5328"/>
            <w:vAlign w:val="top"/>
          </w:tcPr>
          <w:p>
            <w:pPr>
              <w:jc w:val="right"/>
            </w:pPr>
            <w:r/>
            <w:r>
              <w:rPr>
                <w:rFonts w:ascii="Arial" w:hAnsi="Arial" w:eastAsia="Arial"/>
                <w:b w:val="0"/>
                <w:sz w:val="18"/>
              </w:rPr>
              <w:t>Primary key</w:t>
            </w:r>
          </w:p>
        </w:tc>
      </w:tr>
      <w:tr>
        <w:tc>
          <w:tcPr>
            <w:tcW w:type="dxa" w:w="5328"/>
            <w:vAlign w:val="top"/>
          </w:tcPr>
          <w:p>
            <w:pPr>
              <w:jc w:val="right"/>
            </w:pPr>
            <w:r/>
            <w:r>
              <w:rPr>
                <w:rFonts w:ascii="Arial" w:hAnsi="Arial" w:eastAsia="Arial"/>
                <w:b w:val="0"/>
                <w:sz w:val="18"/>
              </w:rPr>
              <w:t>legal_partner_id</w:t>
            </w:r>
          </w:p>
        </w:tc>
        <w:tc>
          <w:tcPr>
            <w:tcW w:type="dxa" w:w="5328"/>
            <w:vAlign w:val="top"/>
          </w:tcPr>
          <w:p>
            <w:pPr>
              <w:jc w:val="right"/>
            </w:pPr>
            <w:r/>
            <w:r>
              <w:rPr>
                <w:rFonts w:ascii="Arial" w:hAnsi="Arial" w:eastAsia="Arial"/>
                <w:b w:val="0"/>
                <w:sz w:val="18"/>
              </w:rPr>
              <w:t>المكتب</w:t>
            </w:r>
          </w:p>
        </w:tc>
      </w:tr>
      <w:tr>
        <w:tc>
          <w:tcPr>
            <w:tcW w:type="dxa" w:w="5328"/>
            <w:vAlign w:val="top"/>
          </w:tcPr>
          <w:p>
            <w:pPr>
              <w:jc w:val="right"/>
            </w:pPr>
            <w:r/>
            <w:r>
              <w:rPr>
                <w:rFonts w:ascii="Arial" w:hAnsi="Arial" w:eastAsia="Arial"/>
                <w:b w:val="0"/>
                <w:sz w:val="18"/>
              </w:rPr>
              <w:t>user_id</w:t>
            </w:r>
          </w:p>
        </w:tc>
        <w:tc>
          <w:tcPr>
            <w:tcW w:type="dxa" w:w="5328"/>
            <w:vAlign w:val="top"/>
          </w:tcPr>
          <w:p>
            <w:pPr>
              <w:jc w:val="right"/>
            </w:pPr>
            <w:r/>
            <w:r>
              <w:rPr>
                <w:rFonts w:ascii="Arial" w:hAnsi="Arial" w:eastAsia="Arial"/>
                <w:b w:val="0"/>
                <w:sz w:val="18"/>
              </w:rPr>
              <w:t>المستخدم</w:t>
            </w:r>
          </w:p>
        </w:tc>
      </w:tr>
      <w:tr>
        <w:tc>
          <w:tcPr>
            <w:tcW w:type="dxa" w:w="5328"/>
            <w:vAlign w:val="top"/>
          </w:tcPr>
          <w:p>
            <w:pPr>
              <w:jc w:val="right"/>
            </w:pPr>
            <w:r/>
            <w:r>
              <w:rPr>
                <w:rFonts w:ascii="Arial" w:hAnsi="Arial" w:eastAsia="Arial"/>
                <w:b w:val="0"/>
                <w:sz w:val="18"/>
              </w:rPr>
              <w:t>role</w:t>
            </w:r>
          </w:p>
        </w:tc>
        <w:tc>
          <w:tcPr>
            <w:tcW w:type="dxa" w:w="5328"/>
            <w:vAlign w:val="top"/>
          </w:tcPr>
          <w:p>
            <w:pPr>
              <w:jc w:val="right"/>
            </w:pPr>
            <w:r/>
            <w:r>
              <w:rPr>
                <w:rFonts w:ascii="Arial" w:hAnsi="Arial" w:eastAsia="Arial"/>
                <w:b w:val="0"/>
                <w:sz w:val="18"/>
              </w:rPr>
              <w:t>admin/reviewer/billing/contact</w:t>
            </w:r>
          </w:p>
        </w:tc>
      </w:tr>
      <w:tr>
        <w:tc>
          <w:tcPr>
            <w:tcW w:type="dxa" w:w="5328"/>
            <w:vAlign w:val="top"/>
          </w:tcPr>
          <w:p>
            <w:pPr>
              <w:jc w:val="right"/>
            </w:pPr>
            <w:r/>
            <w:r>
              <w:rPr>
                <w:rFonts w:ascii="Arial" w:hAnsi="Arial" w:eastAsia="Arial"/>
                <w:b w:val="0"/>
                <w:sz w:val="18"/>
              </w:rPr>
              <w:t>status default active</w:t>
            </w:r>
          </w:p>
        </w:tc>
        <w:tc>
          <w:tcPr>
            <w:tcW w:type="dxa" w:w="5328"/>
            <w:vAlign w:val="top"/>
          </w:tcPr>
          <w:p>
            <w:pPr>
              <w:jc w:val="right"/>
            </w:pPr>
            <w:r/>
            <w:r>
              <w:rPr>
                <w:rFonts w:ascii="Arial" w:hAnsi="Arial" w:eastAsia="Arial"/>
                <w:b w:val="0"/>
                <w:sz w:val="18"/>
              </w:rPr>
              <w:t>الحالة</w:t>
            </w:r>
          </w:p>
        </w:tc>
      </w:tr>
      <w:tr>
        <w:tc>
          <w:tcPr>
            <w:tcW w:type="dxa" w:w="5328"/>
            <w:vAlign w:val="top"/>
          </w:tcPr>
          <w:p>
            <w:pPr>
              <w:jc w:val="right"/>
            </w:pPr>
            <w:r/>
            <w:r>
              <w:rPr>
                <w:rFonts w:ascii="Arial" w:hAnsi="Arial" w:eastAsia="Arial"/>
                <w:b w:val="0"/>
                <w:sz w:val="18"/>
              </w:rPr>
              <w:t>joined_at nullable</w:t>
            </w:r>
          </w:p>
        </w:tc>
        <w:tc>
          <w:tcPr>
            <w:tcW w:type="dxa" w:w="5328"/>
            <w:vAlign w:val="top"/>
          </w:tcPr>
          <w:p>
            <w:pPr>
              <w:jc w:val="right"/>
            </w:pPr>
            <w:r/>
            <w:r>
              <w:rPr>
                <w:rFonts w:ascii="Arial" w:hAnsi="Arial" w:eastAsia="Arial"/>
                <w:b w:val="0"/>
                <w:sz w:val="18"/>
              </w:rPr>
              <w:t>تاريخ الانضمام</w:t>
            </w:r>
          </w:p>
        </w:tc>
      </w:tr>
      <w:tr>
        <w:tc>
          <w:tcPr>
            <w:tcW w:type="dxa" w:w="5328"/>
            <w:vAlign w:val="top"/>
          </w:tcPr>
          <w:p>
            <w:pPr>
              <w:jc w:val="right"/>
            </w:pPr>
            <w:r/>
            <w:r>
              <w:rPr>
                <w:rFonts w:ascii="Arial" w:hAnsi="Arial" w:eastAsia="Arial"/>
                <w:b w:val="0"/>
                <w:sz w:val="18"/>
              </w:rPr>
              <w:t>metadata json nullable</w:t>
            </w:r>
          </w:p>
        </w:tc>
        <w:tc>
          <w:tcPr>
            <w:tcW w:type="dxa" w:w="5328"/>
            <w:vAlign w:val="top"/>
          </w:tcPr>
          <w:p>
            <w:pPr>
              <w:jc w:val="right"/>
            </w:pPr>
            <w:r/>
            <w:r>
              <w:rPr>
                <w:rFonts w:ascii="Arial" w:hAnsi="Arial" w:eastAsia="Arial"/>
                <w:b w:val="0"/>
                <w:sz w:val="18"/>
              </w:rPr>
              <w:t>بيانات</w:t>
            </w:r>
          </w:p>
        </w:tc>
      </w:tr>
      <w:tr>
        <w:tc>
          <w:tcPr>
            <w:tcW w:type="dxa" w:w="5328"/>
            <w:vAlign w:val="top"/>
          </w:tcPr>
          <w:p>
            <w:pPr>
              <w:jc w:val="right"/>
            </w:pPr>
            <w:r/>
            <w:r>
              <w:rPr>
                <w:rFonts w:ascii="Arial" w:hAnsi="Arial" w:eastAsia="Arial"/>
                <w:b w:val="0"/>
                <w:sz w:val="18"/>
              </w:rPr>
              <w:t>created_at / updated_at / deleted_at</w:t>
            </w:r>
          </w:p>
        </w:tc>
        <w:tc>
          <w:tcPr>
            <w:tcW w:type="dxa" w:w="5328"/>
            <w:vAlign w:val="top"/>
          </w:tcPr>
          <w:p>
            <w:pPr>
              <w:jc w:val="right"/>
            </w:pPr>
            <w:r/>
            <w:r>
              <w:rPr>
                <w:rFonts w:ascii="Arial" w:hAnsi="Arial" w:eastAsia="Arial"/>
                <w:b w:val="0"/>
                <w:sz w:val="18"/>
              </w:rPr>
              <w:t>تواريخ</w:t>
            </w:r>
          </w:p>
        </w:tc>
      </w:tr>
    </w:tbl>
    <w:p/>
    <w:p>
      <w:pPr>
        <w:pStyle w:val="Heading3"/>
        <w:jc w:val="right"/>
        <w:bidi w:val="1"/>
      </w:pPr>
      <w:r>
        <w:rPr>
          <w:rFonts w:ascii="Arial" w:hAnsi="Arial" w:eastAsia="Arial"/>
          <w:b/>
          <w:color w:val="1F1F1F"/>
          <w:sz w:val="25"/>
        </w:rPr>
        <w:t>فهارس مقترحة</w:t>
      </w:r>
    </w:p>
    <w:p>
      <w:pPr>
        <w:pStyle w:val="ListBullet"/>
        <w:jc w:val="right"/>
        <w:bidi w:val="1"/>
      </w:pPr>
      <w:r>
        <w:rPr>
          <w:rFonts w:ascii="Arial" w:hAnsi="Arial" w:eastAsia="Arial"/>
          <w:sz w:val="21"/>
        </w:rPr>
        <w:t>unique(legal_partner_id, user_id)</w:t>
      </w:r>
    </w:p>
    <w:p>
      <w:pPr>
        <w:pStyle w:val="ListBullet"/>
        <w:jc w:val="right"/>
        <w:bidi w:val="1"/>
      </w:pPr>
      <w:r>
        <w:rPr>
          <w:rFonts w:ascii="Arial" w:hAnsi="Arial" w:eastAsia="Arial"/>
          <w:sz w:val="21"/>
        </w:rPr>
        <w:t>index(user_id)</w:t>
      </w:r>
    </w:p>
    <w:p>
      <w:pPr>
        <w:pStyle w:val="ListBullet"/>
        <w:jc w:val="right"/>
        <w:bidi w:val="1"/>
      </w:pPr>
      <w:r>
        <w:rPr>
          <w:rFonts w:ascii="Arial" w:hAnsi="Arial" w:eastAsia="Arial"/>
          <w:sz w:val="21"/>
        </w:rPr>
        <w:t>index(status)</w:t>
      </w:r>
    </w:p>
    <w:p>
      <w:pPr>
        <w:pStyle w:val="ListBullet"/>
        <w:jc w:val="right"/>
        <w:bidi w:val="1"/>
      </w:pPr>
      <w:r>
        <w:rPr>
          <w:rFonts w:ascii="Arial" w:hAnsi="Arial" w:eastAsia="Arial"/>
          <w:sz w:val="21"/>
        </w:rPr>
        <w:t>index(role)</w:t>
      </w:r>
    </w:p>
    <w:p>
      <w:pPr>
        <w:pStyle w:val="Heading2"/>
        <w:jc w:val="right"/>
        <w:bidi w:val="1"/>
      </w:pPr>
      <w:r>
        <w:rPr>
          <w:rFonts w:ascii="Arial" w:hAnsi="Arial" w:eastAsia="Arial"/>
          <w:b/>
          <w:color w:val="2F5496"/>
          <w:sz w:val="30"/>
        </w:rPr>
        <w:t>21. legal_partner_service_countries</w:t>
      </w:r>
    </w:p>
    <w:p>
      <w:pPr>
        <w:jc w:val="right"/>
        <w:bidi w:val="1"/>
      </w:pPr>
      <w:r>
        <w:rPr>
          <w:rFonts w:ascii="Arial" w:hAnsi="Arial" w:eastAsia="Arial"/>
          <w:b w:val="0"/>
          <w:sz w:val="22"/>
        </w:rPr>
        <w:t>الدول والخدمات التي يستطيع المكتب مراجعتها.</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pPr>
            <w:r/>
            <w:r>
              <w:rPr>
                <w:rFonts w:ascii="Arial" w:hAnsi="Arial" w:eastAsia="Arial"/>
                <w:b/>
                <w:sz w:val="18"/>
              </w:rPr>
              <w:t>الحقل</w:t>
            </w:r>
          </w:p>
        </w:tc>
        <w:tc>
          <w:tcPr>
            <w:tcW w:type="dxa" w:w="5328"/>
            <w:shd w:fill="D9EAF7"/>
            <w:vAlign w:val="center"/>
          </w:tcPr>
          <w:p>
            <w:pPr>
              <w:jc w:val="right"/>
            </w:pPr>
            <w:r/>
            <w:r>
              <w:rPr>
                <w:rFonts w:ascii="Arial" w:hAnsi="Arial" w:eastAsia="Arial"/>
                <w:b/>
                <w:sz w:val="18"/>
              </w:rPr>
              <w:t>المعنى / الملاحظات</w:t>
            </w:r>
          </w:p>
        </w:tc>
      </w:tr>
      <w:tr>
        <w:tc>
          <w:tcPr>
            <w:tcW w:type="dxa" w:w="5328"/>
            <w:vAlign w:val="top"/>
          </w:tcPr>
          <w:p>
            <w:pPr>
              <w:jc w:val="right"/>
            </w:pPr>
            <w:r/>
            <w:r>
              <w:rPr>
                <w:rFonts w:ascii="Arial" w:hAnsi="Arial" w:eastAsia="Arial"/>
                <w:b w:val="0"/>
                <w:sz w:val="18"/>
              </w:rPr>
              <w:t>id</w:t>
            </w:r>
          </w:p>
        </w:tc>
        <w:tc>
          <w:tcPr>
            <w:tcW w:type="dxa" w:w="5328"/>
            <w:vAlign w:val="top"/>
          </w:tcPr>
          <w:p>
            <w:pPr>
              <w:jc w:val="right"/>
            </w:pPr>
            <w:r/>
            <w:r>
              <w:rPr>
                <w:rFonts w:ascii="Arial" w:hAnsi="Arial" w:eastAsia="Arial"/>
                <w:b w:val="0"/>
                <w:sz w:val="18"/>
              </w:rPr>
              <w:t>Primary key</w:t>
            </w:r>
          </w:p>
        </w:tc>
      </w:tr>
      <w:tr>
        <w:tc>
          <w:tcPr>
            <w:tcW w:type="dxa" w:w="5328"/>
            <w:vAlign w:val="top"/>
          </w:tcPr>
          <w:p>
            <w:pPr>
              <w:jc w:val="right"/>
            </w:pPr>
            <w:r/>
            <w:r>
              <w:rPr>
                <w:rFonts w:ascii="Arial" w:hAnsi="Arial" w:eastAsia="Arial"/>
                <w:b w:val="0"/>
                <w:sz w:val="18"/>
              </w:rPr>
              <w:t>legal_partner_id</w:t>
            </w:r>
          </w:p>
        </w:tc>
        <w:tc>
          <w:tcPr>
            <w:tcW w:type="dxa" w:w="5328"/>
            <w:vAlign w:val="top"/>
          </w:tcPr>
          <w:p>
            <w:pPr>
              <w:jc w:val="right"/>
            </w:pPr>
            <w:r/>
            <w:r>
              <w:rPr>
                <w:rFonts w:ascii="Arial" w:hAnsi="Arial" w:eastAsia="Arial"/>
                <w:b w:val="0"/>
                <w:sz w:val="18"/>
              </w:rPr>
              <w:t>المكتب</w:t>
            </w:r>
          </w:p>
        </w:tc>
      </w:tr>
      <w:tr>
        <w:tc>
          <w:tcPr>
            <w:tcW w:type="dxa" w:w="5328"/>
            <w:vAlign w:val="top"/>
          </w:tcPr>
          <w:p>
            <w:pPr>
              <w:jc w:val="right"/>
            </w:pPr>
            <w:r/>
            <w:r>
              <w:rPr>
                <w:rFonts w:ascii="Arial" w:hAnsi="Arial" w:eastAsia="Arial"/>
                <w:b w:val="0"/>
                <w:sz w:val="18"/>
              </w:rPr>
              <w:t>country_id</w:t>
            </w:r>
          </w:p>
        </w:tc>
        <w:tc>
          <w:tcPr>
            <w:tcW w:type="dxa" w:w="5328"/>
            <w:vAlign w:val="top"/>
          </w:tcPr>
          <w:p>
            <w:pPr>
              <w:jc w:val="right"/>
            </w:pPr>
            <w:r/>
            <w:r>
              <w:rPr>
                <w:rFonts w:ascii="Arial" w:hAnsi="Arial" w:eastAsia="Arial"/>
                <w:b w:val="0"/>
                <w:sz w:val="18"/>
              </w:rPr>
              <w:t>الدولة</w:t>
            </w:r>
          </w:p>
        </w:tc>
      </w:tr>
      <w:tr>
        <w:tc>
          <w:tcPr>
            <w:tcW w:type="dxa" w:w="5328"/>
            <w:vAlign w:val="top"/>
          </w:tcPr>
          <w:p>
            <w:pPr>
              <w:jc w:val="right"/>
            </w:pPr>
            <w:r/>
            <w:r>
              <w:rPr>
                <w:rFonts w:ascii="Arial" w:hAnsi="Arial" w:eastAsia="Arial"/>
                <w:b w:val="0"/>
                <w:sz w:val="18"/>
              </w:rPr>
              <w:t>service_type</w:t>
            </w:r>
          </w:p>
        </w:tc>
        <w:tc>
          <w:tcPr>
            <w:tcW w:type="dxa" w:w="5328"/>
            <w:vAlign w:val="top"/>
          </w:tcPr>
          <w:p>
            <w:pPr>
              <w:jc w:val="right"/>
            </w:pPr>
            <w:r/>
            <w:r>
              <w:rPr>
                <w:rFonts w:ascii="Arial" w:hAnsi="Arial" w:eastAsia="Arial"/>
                <w:b w:val="0"/>
                <w:sz w:val="18"/>
              </w:rPr>
              <w:t>نوع خدمة التوثيق</w:t>
            </w:r>
          </w:p>
        </w:tc>
      </w:tr>
      <w:tr>
        <w:tc>
          <w:tcPr>
            <w:tcW w:type="dxa" w:w="5328"/>
            <w:vAlign w:val="top"/>
          </w:tcPr>
          <w:p>
            <w:pPr>
              <w:jc w:val="right"/>
            </w:pPr>
            <w:r/>
            <w:r>
              <w:rPr>
                <w:rFonts w:ascii="Arial" w:hAnsi="Arial" w:eastAsia="Arial"/>
                <w:b w:val="0"/>
                <w:sz w:val="18"/>
              </w:rPr>
              <w:t>status default active</w:t>
            </w:r>
          </w:p>
        </w:tc>
        <w:tc>
          <w:tcPr>
            <w:tcW w:type="dxa" w:w="5328"/>
            <w:vAlign w:val="top"/>
          </w:tcPr>
          <w:p>
            <w:pPr>
              <w:jc w:val="right"/>
            </w:pPr>
            <w:r/>
            <w:r>
              <w:rPr>
                <w:rFonts w:ascii="Arial" w:hAnsi="Arial" w:eastAsia="Arial"/>
                <w:b w:val="0"/>
                <w:sz w:val="18"/>
              </w:rPr>
              <w:t>الحالة</w:t>
            </w:r>
          </w:p>
        </w:tc>
      </w:tr>
      <w:tr>
        <w:tc>
          <w:tcPr>
            <w:tcW w:type="dxa" w:w="5328"/>
            <w:vAlign w:val="top"/>
          </w:tcPr>
          <w:p>
            <w:pPr>
              <w:jc w:val="right"/>
            </w:pPr>
            <w:r/>
            <w:r>
              <w:rPr>
                <w:rFonts w:ascii="Arial" w:hAnsi="Arial" w:eastAsia="Arial"/>
                <w:b w:val="0"/>
                <w:sz w:val="18"/>
              </w:rPr>
              <w:t>metadata json nullable</w:t>
            </w:r>
          </w:p>
        </w:tc>
        <w:tc>
          <w:tcPr>
            <w:tcW w:type="dxa" w:w="5328"/>
            <w:vAlign w:val="top"/>
          </w:tcPr>
          <w:p>
            <w:pPr>
              <w:jc w:val="right"/>
            </w:pPr>
            <w:r/>
            <w:r>
              <w:rPr>
                <w:rFonts w:ascii="Arial" w:hAnsi="Arial" w:eastAsia="Arial"/>
                <w:b w:val="0"/>
                <w:sz w:val="18"/>
              </w:rPr>
              <w:t>بيانات</w:t>
            </w:r>
          </w:p>
        </w:tc>
      </w:tr>
      <w:tr>
        <w:tc>
          <w:tcPr>
            <w:tcW w:type="dxa" w:w="5328"/>
            <w:vAlign w:val="top"/>
          </w:tcPr>
          <w:p>
            <w:pPr>
              <w:jc w:val="right"/>
            </w:pPr>
            <w:r/>
            <w:r>
              <w:rPr>
                <w:rFonts w:ascii="Arial" w:hAnsi="Arial" w:eastAsia="Arial"/>
                <w:b w:val="0"/>
                <w:sz w:val="18"/>
              </w:rPr>
              <w:t>created_at / updated_at</w:t>
            </w:r>
          </w:p>
        </w:tc>
        <w:tc>
          <w:tcPr>
            <w:tcW w:type="dxa" w:w="5328"/>
            <w:vAlign w:val="top"/>
          </w:tcPr>
          <w:p>
            <w:pPr>
              <w:jc w:val="right"/>
            </w:pPr>
            <w:r/>
            <w:r>
              <w:rPr>
                <w:rFonts w:ascii="Arial" w:hAnsi="Arial" w:eastAsia="Arial"/>
                <w:b w:val="0"/>
                <w:sz w:val="18"/>
              </w:rPr>
              <w:t>تواريخ</w:t>
            </w:r>
          </w:p>
        </w:tc>
      </w:tr>
    </w:tbl>
    <w:p/>
    <w:p>
      <w:pPr>
        <w:pStyle w:val="Heading3"/>
        <w:jc w:val="right"/>
        <w:bidi w:val="1"/>
      </w:pPr>
      <w:r>
        <w:rPr>
          <w:rFonts w:ascii="Arial" w:hAnsi="Arial" w:eastAsia="Arial"/>
          <w:b/>
          <w:color w:val="1F1F1F"/>
          <w:sz w:val="25"/>
        </w:rPr>
        <w:t>فهارس مقترحة</w:t>
      </w:r>
    </w:p>
    <w:p>
      <w:pPr>
        <w:pStyle w:val="ListBullet"/>
        <w:jc w:val="right"/>
        <w:bidi w:val="1"/>
      </w:pPr>
      <w:r>
        <w:rPr>
          <w:rFonts w:ascii="Arial" w:hAnsi="Arial" w:eastAsia="Arial"/>
          <w:sz w:val="21"/>
        </w:rPr>
        <w:t>index(legal_partner_id)</w:t>
      </w:r>
    </w:p>
    <w:p>
      <w:pPr>
        <w:pStyle w:val="ListBullet"/>
        <w:jc w:val="right"/>
        <w:bidi w:val="1"/>
      </w:pPr>
      <w:r>
        <w:rPr>
          <w:rFonts w:ascii="Arial" w:hAnsi="Arial" w:eastAsia="Arial"/>
          <w:sz w:val="21"/>
        </w:rPr>
        <w:t>index(country_id)</w:t>
      </w:r>
    </w:p>
    <w:p>
      <w:pPr>
        <w:pStyle w:val="ListBullet"/>
        <w:jc w:val="right"/>
        <w:bidi w:val="1"/>
      </w:pPr>
      <w:r>
        <w:rPr>
          <w:rFonts w:ascii="Arial" w:hAnsi="Arial" w:eastAsia="Arial"/>
          <w:sz w:val="21"/>
        </w:rPr>
        <w:t>unique(legal_partner_id, country_id, service_type)</w:t>
      </w:r>
    </w:p>
    <w:p>
      <w:pPr>
        <w:pStyle w:val="Heading2"/>
        <w:jc w:val="right"/>
        <w:bidi w:val="1"/>
      </w:pPr>
      <w:r>
        <w:rPr>
          <w:rFonts w:ascii="Arial" w:hAnsi="Arial" w:eastAsia="Arial"/>
          <w:b/>
          <w:color w:val="2F5496"/>
          <w:sz w:val="30"/>
        </w:rPr>
        <w:t>22. legal_review_assignments</w:t>
      </w:r>
    </w:p>
    <w:p>
      <w:pPr>
        <w:jc w:val="right"/>
        <w:bidi w:val="1"/>
      </w:pPr>
      <w:r>
        <w:rPr>
          <w:rFonts w:ascii="Arial" w:hAnsi="Arial" w:eastAsia="Arial"/>
          <w:b w:val="0"/>
          <w:sz w:val="22"/>
        </w:rPr>
        <w:t>إسناد طلب توثيق إلى مكتب أو مراجع محدد.</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pPr>
            <w:r/>
            <w:r>
              <w:rPr>
                <w:rFonts w:ascii="Arial" w:hAnsi="Arial" w:eastAsia="Arial"/>
                <w:b/>
                <w:sz w:val="18"/>
              </w:rPr>
              <w:t>الحقل</w:t>
            </w:r>
          </w:p>
        </w:tc>
        <w:tc>
          <w:tcPr>
            <w:tcW w:type="dxa" w:w="5328"/>
            <w:shd w:fill="D9EAF7"/>
            <w:vAlign w:val="center"/>
          </w:tcPr>
          <w:p>
            <w:pPr>
              <w:jc w:val="right"/>
            </w:pPr>
            <w:r/>
            <w:r>
              <w:rPr>
                <w:rFonts w:ascii="Arial" w:hAnsi="Arial" w:eastAsia="Arial"/>
                <w:b/>
                <w:sz w:val="18"/>
              </w:rPr>
              <w:t>المعنى / الملاحظات</w:t>
            </w:r>
          </w:p>
        </w:tc>
      </w:tr>
      <w:tr>
        <w:tc>
          <w:tcPr>
            <w:tcW w:type="dxa" w:w="5328"/>
            <w:vAlign w:val="top"/>
          </w:tcPr>
          <w:p>
            <w:pPr>
              <w:jc w:val="right"/>
            </w:pPr>
            <w:r/>
            <w:r>
              <w:rPr>
                <w:rFonts w:ascii="Arial" w:hAnsi="Arial" w:eastAsia="Arial"/>
                <w:b w:val="0"/>
                <w:sz w:val="18"/>
              </w:rPr>
              <w:t>id</w:t>
            </w:r>
          </w:p>
        </w:tc>
        <w:tc>
          <w:tcPr>
            <w:tcW w:type="dxa" w:w="5328"/>
            <w:vAlign w:val="top"/>
          </w:tcPr>
          <w:p>
            <w:pPr>
              <w:jc w:val="right"/>
            </w:pPr>
            <w:r/>
            <w:r>
              <w:rPr>
                <w:rFonts w:ascii="Arial" w:hAnsi="Arial" w:eastAsia="Arial"/>
                <w:b w:val="0"/>
                <w:sz w:val="18"/>
              </w:rPr>
              <w:t>Primary key</w:t>
            </w:r>
          </w:p>
        </w:tc>
      </w:tr>
      <w:tr>
        <w:tc>
          <w:tcPr>
            <w:tcW w:type="dxa" w:w="5328"/>
            <w:vAlign w:val="top"/>
          </w:tcPr>
          <w:p>
            <w:pPr>
              <w:jc w:val="right"/>
            </w:pPr>
            <w:r/>
            <w:r>
              <w:rPr>
                <w:rFonts w:ascii="Arial" w:hAnsi="Arial" w:eastAsia="Arial"/>
                <w:b w:val="0"/>
                <w:sz w:val="18"/>
              </w:rPr>
              <w:t>uuid</w:t>
            </w:r>
          </w:p>
        </w:tc>
        <w:tc>
          <w:tcPr>
            <w:tcW w:type="dxa" w:w="5328"/>
            <w:vAlign w:val="top"/>
          </w:tcPr>
          <w:p>
            <w:pPr>
              <w:jc w:val="right"/>
            </w:pPr>
            <w:r/>
            <w:r>
              <w:rPr>
                <w:rFonts w:ascii="Arial" w:hAnsi="Arial" w:eastAsia="Arial"/>
                <w:b w:val="0"/>
                <w:sz w:val="18"/>
              </w:rPr>
              <w:t>معرّف</w:t>
            </w:r>
          </w:p>
        </w:tc>
      </w:tr>
      <w:tr>
        <w:tc>
          <w:tcPr>
            <w:tcW w:type="dxa" w:w="5328"/>
            <w:vAlign w:val="top"/>
          </w:tcPr>
          <w:p>
            <w:pPr>
              <w:jc w:val="right"/>
            </w:pPr>
            <w:r/>
            <w:r>
              <w:rPr>
                <w:rFonts w:ascii="Arial" w:hAnsi="Arial" w:eastAsia="Arial"/>
                <w:b w:val="0"/>
                <w:sz w:val="18"/>
              </w:rPr>
              <w:t>verification_request_id</w:t>
            </w:r>
          </w:p>
        </w:tc>
        <w:tc>
          <w:tcPr>
            <w:tcW w:type="dxa" w:w="5328"/>
            <w:vAlign w:val="top"/>
          </w:tcPr>
          <w:p>
            <w:pPr>
              <w:jc w:val="right"/>
            </w:pPr>
            <w:r/>
            <w:r>
              <w:rPr>
                <w:rFonts w:ascii="Arial" w:hAnsi="Arial" w:eastAsia="Arial"/>
                <w:b w:val="0"/>
                <w:sz w:val="18"/>
              </w:rPr>
              <w:t>طلب التوثيق</w:t>
            </w:r>
          </w:p>
        </w:tc>
      </w:tr>
      <w:tr>
        <w:tc>
          <w:tcPr>
            <w:tcW w:type="dxa" w:w="5328"/>
            <w:vAlign w:val="top"/>
          </w:tcPr>
          <w:p>
            <w:pPr>
              <w:jc w:val="right"/>
            </w:pPr>
            <w:r/>
            <w:r>
              <w:rPr>
                <w:rFonts w:ascii="Arial" w:hAnsi="Arial" w:eastAsia="Arial"/>
                <w:b w:val="0"/>
                <w:sz w:val="18"/>
              </w:rPr>
              <w:t>legal_partner_id</w:t>
            </w:r>
          </w:p>
        </w:tc>
        <w:tc>
          <w:tcPr>
            <w:tcW w:type="dxa" w:w="5328"/>
            <w:vAlign w:val="top"/>
          </w:tcPr>
          <w:p>
            <w:pPr>
              <w:jc w:val="right"/>
            </w:pPr>
            <w:r/>
            <w:r>
              <w:rPr>
                <w:rFonts w:ascii="Arial" w:hAnsi="Arial" w:eastAsia="Arial"/>
                <w:b w:val="0"/>
                <w:sz w:val="18"/>
              </w:rPr>
              <w:t>المكتب</w:t>
            </w:r>
          </w:p>
        </w:tc>
      </w:tr>
      <w:tr>
        <w:tc>
          <w:tcPr>
            <w:tcW w:type="dxa" w:w="5328"/>
            <w:vAlign w:val="top"/>
          </w:tcPr>
          <w:p>
            <w:pPr>
              <w:jc w:val="right"/>
            </w:pPr>
            <w:r/>
            <w:r>
              <w:rPr>
                <w:rFonts w:ascii="Arial" w:hAnsi="Arial" w:eastAsia="Arial"/>
                <w:b w:val="0"/>
                <w:sz w:val="18"/>
              </w:rPr>
              <w:t>assigned_reviewer_user_id nullable</w:t>
            </w:r>
          </w:p>
        </w:tc>
        <w:tc>
          <w:tcPr>
            <w:tcW w:type="dxa" w:w="5328"/>
            <w:vAlign w:val="top"/>
          </w:tcPr>
          <w:p>
            <w:pPr>
              <w:jc w:val="right"/>
            </w:pPr>
            <w:r/>
            <w:r>
              <w:rPr>
                <w:rFonts w:ascii="Arial" w:hAnsi="Arial" w:eastAsia="Arial"/>
                <w:b w:val="0"/>
                <w:sz w:val="18"/>
              </w:rPr>
              <w:t>المراجع</w:t>
            </w:r>
          </w:p>
        </w:tc>
      </w:tr>
      <w:tr>
        <w:tc>
          <w:tcPr>
            <w:tcW w:type="dxa" w:w="5328"/>
            <w:vAlign w:val="top"/>
          </w:tcPr>
          <w:p>
            <w:pPr>
              <w:jc w:val="right"/>
            </w:pPr>
            <w:r/>
            <w:r>
              <w:rPr>
                <w:rFonts w:ascii="Arial" w:hAnsi="Arial" w:eastAsia="Arial"/>
                <w:b w:val="0"/>
                <w:sz w:val="18"/>
              </w:rPr>
              <w:t>assigned_by nullable</w:t>
            </w:r>
          </w:p>
        </w:tc>
        <w:tc>
          <w:tcPr>
            <w:tcW w:type="dxa" w:w="5328"/>
            <w:vAlign w:val="top"/>
          </w:tcPr>
          <w:p>
            <w:pPr>
              <w:jc w:val="right"/>
            </w:pPr>
            <w:r/>
            <w:r>
              <w:rPr>
                <w:rFonts w:ascii="Arial" w:hAnsi="Arial" w:eastAsia="Arial"/>
                <w:b w:val="0"/>
                <w:sz w:val="18"/>
              </w:rPr>
              <w:t>من أسند</w:t>
            </w:r>
          </w:p>
        </w:tc>
      </w:tr>
      <w:tr>
        <w:tc>
          <w:tcPr>
            <w:tcW w:type="dxa" w:w="5328"/>
            <w:vAlign w:val="top"/>
          </w:tcPr>
          <w:p>
            <w:pPr>
              <w:jc w:val="right"/>
            </w:pPr>
            <w:r/>
            <w:r>
              <w:rPr>
                <w:rFonts w:ascii="Arial" w:hAnsi="Arial" w:eastAsia="Arial"/>
                <w:b w:val="0"/>
                <w:sz w:val="18"/>
              </w:rPr>
              <w:t>status default assigned</w:t>
            </w:r>
          </w:p>
        </w:tc>
        <w:tc>
          <w:tcPr>
            <w:tcW w:type="dxa" w:w="5328"/>
            <w:vAlign w:val="top"/>
          </w:tcPr>
          <w:p>
            <w:pPr>
              <w:jc w:val="right"/>
            </w:pPr>
            <w:r/>
            <w:r>
              <w:rPr>
                <w:rFonts w:ascii="Arial" w:hAnsi="Arial" w:eastAsia="Arial"/>
                <w:b w:val="0"/>
                <w:sz w:val="18"/>
              </w:rPr>
              <w:t>حالة الإسناد</w:t>
            </w:r>
          </w:p>
        </w:tc>
      </w:tr>
      <w:tr>
        <w:tc>
          <w:tcPr>
            <w:tcW w:type="dxa" w:w="5328"/>
            <w:vAlign w:val="top"/>
          </w:tcPr>
          <w:p>
            <w:pPr>
              <w:jc w:val="right"/>
            </w:pPr>
            <w:r/>
            <w:r>
              <w:rPr>
                <w:rFonts w:ascii="Arial" w:hAnsi="Arial" w:eastAsia="Arial"/>
                <w:b w:val="0"/>
                <w:sz w:val="18"/>
              </w:rPr>
              <w:t>assigned_at</w:t>
            </w:r>
          </w:p>
        </w:tc>
        <w:tc>
          <w:tcPr>
            <w:tcW w:type="dxa" w:w="5328"/>
            <w:vAlign w:val="top"/>
          </w:tcPr>
          <w:p>
            <w:pPr>
              <w:jc w:val="right"/>
            </w:pPr>
            <w:r/>
            <w:r>
              <w:rPr>
                <w:rFonts w:ascii="Arial" w:hAnsi="Arial" w:eastAsia="Arial"/>
                <w:b w:val="0"/>
                <w:sz w:val="18"/>
              </w:rPr>
              <w:t>وقت الإسناد</w:t>
            </w:r>
          </w:p>
        </w:tc>
      </w:tr>
      <w:tr>
        <w:tc>
          <w:tcPr>
            <w:tcW w:type="dxa" w:w="5328"/>
            <w:vAlign w:val="top"/>
          </w:tcPr>
          <w:p>
            <w:pPr>
              <w:jc w:val="right"/>
            </w:pPr>
            <w:r/>
            <w:r>
              <w:rPr>
                <w:rFonts w:ascii="Arial" w:hAnsi="Arial" w:eastAsia="Arial"/>
                <w:b w:val="0"/>
                <w:sz w:val="18"/>
              </w:rPr>
              <w:t>accepted_at nullable</w:t>
            </w:r>
          </w:p>
        </w:tc>
        <w:tc>
          <w:tcPr>
            <w:tcW w:type="dxa" w:w="5328"/>
            <w:vAlign w:val="top"/>
          </w:tcPr>
          <w:p>
            <w:pPr>
              <w:jc w:val="right"/>
            </w:pPr>
            <w:r/>
            <w:r>
              <w:rPr>
                <w:rFonts w:ascii="Arial" w:hAnsi="Arial" w:eastAsia="Arial"/>
                <w:b w:val="0"/>
                <w:sz w:val="18"/>
              </w:rPr>
              <w:t>وقت قبول المكتب</w:t>
            </w:r>
          </w:p>
        </w:tc>
      </w:tr>
      <w:tr>
        <w:tc>
          <w:tcPr>
            <w:tcW w:type="dxa" w:w="5328"/>
            <w:vAlign w:val="top"/>
          </w:tcPr>
          <w:p>
            <w:pPr>
              <w:jc w:val="right"/>
            </w:pPr>
            <w:r/>
            <w:r>
              <w:rPr>
                <w:rFonts w:ascii="Arial" w:hAnsi="Arial" w:eastAsia="Arial"/>
                <w:b w:val="0"/>
                <w:sz w:val="18"/>
              </w:rPr>
              <w:t>completed_at nullable</w:t>
            </w:r>
          </w:p>
        </w:tc>
        <w:tc>
          <w:tcPr>
            <w:tcW w:type="dxa" w:w="5328"/>
            <w:vAlign w:val="top"/>
          </w:tcPr>
          <w:p>
            <w:pPr>
              <w:jc w:val="right"/>
            </w:pPr>
            <w:r/>
            <w:r>
              <w:rPr>
                <w:rFonts w:ascii="Arial" w:hAnsi="Arial" w:eastAsia="Arial"/>
                <w:b w:val="0"/>
                <w:sz w:val="18"/>
              </w:rPr>
              <w:t>وقت الانتهاء</w:t>
            </w:r>
          </w:p>
        </w:tc>
      </w:tr>
      <w:tr>
        <w:tc>
          <w:tcPr>
            <w:tcW w:type="dxa" w:w="5328"/>
            <w:vAlign w:val="top"/>
          </w:tcPr>
          <w:p>
            <w:pPr>
              <w:jc w:val="right"/>
            </w:pPr>
            <w:r/>
            <w:r>
              <w:rPr>
                <w:rFonts w:ascii="Arial" w:hAnsi="Arial" w:eastAsia="Arial"/>
                <w:b w:val="0"/>
                <w:sz w:val="18"/>
              </w:rPr>
              <w:t>cancelled_at nullable</w:t>
            </w:r>
          </w:p>
        </w:tc>
        <w:tc>
          <w:tcPr>
            <w:tcW w:type="dxa" w:w="5328"/>
            <w:vAlign w:val="top"/>
          </w:tcPr>
          <w:p>
            <w:pPr>
              <w:jc w:val="right"/>
            </w:pPr>
            <w:r/>
            <w:r>
              <w:rPr>
                <w:rFonts w:ascii="Arial" w:hAnsi="Arial" w:eastAsia="Arial"/>
                <w:b w:val="0"/>
                <w:sz w:val="18"/>
              </w:rPr>
              <w:t>وقت الإلغاء</w:t>
            </w:r>
          </w:p>
        </w:tc>
      </w:tr>
      <w:tr>
        <w:tc>
          <w:tcPr>
            <w:tcW w:type="dxa" w:w="5328"/>
            <w:vAlign w:val="top"/>
          </w:tcPr>
          <w:p>
            <w:pPr>
              <w:jc w:val="right"/>
            </w:pPr>
            <w:r/>
            <w:r>
              <w:rPr>
                <w:rFonts w:ascii="Arial" w:hAnsi="Arial" w:eastAsia="Arial"/>
                <w:b w:val="0"/>
                <w:sz w:val="18"/>
              </w:rPr>
              <w:t>metadata json nullable</w:t>
            </w:r>
          </w:p>
        </w:tc>
        <w:tc>
          <w:tcPr>
            <w:tcW w:type="dxa" w:w="5328"/>
            <w:vAlign w:val="top"/>
          </w:tcPr>
          <w:p>
            <w:pPr>
              <w:jc w:val="right"/>
            </w:pPr>
            <w:r/>
            <w:r>
              <w:rPr>
                <w:rFonts w:ascii="Arial" w:hAnsi="Arial" w:eastAsia="Arial"/>
                <w:b w:val="0"/>
                <w:sz w:val="18"/>
              </w:rPr>
              <w:t>بيانات</w:t>
            </w:r>
          </w:p>
        </w:tc>
      </w:tr>
      <w:tr>
        <w:tc>
          <w:tcPr>
            <w:tcW w:type="dxa" w:w="5328"/>
            <w:vAlign w:val="top"/>
          </w:tcPr>
          <w:p>
            <w:pPr>
              <w:jc w:val="right"/>
            </w:pPr>
            <w:r/>
            <w:r>
              <w:rPr>
                <w:rFonts w:ascii="Arial" w:hAnsi="Arial" w:eastAsia="Arial"/>
                <w:b w:val="0"/>
                <w:sz w:val="18"/>
              </w:rPr>
              <w:t>created_at / updated_at</w:t>
            </w:r>
          </w:p>
        </w:tc>
        <w:tc>
          <w:tcPr>
            <w:tcW w:type="dxa" w:w="5328"/>
            <w:vAlign w:val="top"/>
          </w:tcPr>
          <w:p>
            <w:pPr>
              <w:jc w:val="right"/>
            </w:pPr>
            <w:r/>
            <w:r>
              <w:rPr>
                <w:rFonts w:ascii="Arial" w:hAnsi="Arial" w:eastAsia="Arial"/>
                <w:b w:val="0"/>
                <w:sz w:val="18"/>
              </w:rPr>
              <w:t>تواريخ</w:t>
            </w:r>
          </w:p>
        </w:tc>
      </w:tr>
    </w:tbl>
    <w:p/>
    <w:p>
      <w:pPr>
        <w:pStyle w:val="Heading3"/>
        <w:jc w:val="right"/>
        <w:bidi w:val="1"/>
      </w:pPr>
      <w:r>
        <w:rPr>
          <w:rFonts w:ascii="Arial" w:hAnsi="Arial" w:eastAsia="Arial"/>
          <w:b/>
          <w:color w:val="1F1F1F"/>
          <w:sz w:val="25"/>
        </w:rPr>
        <w:t>القيم المقترحة للحالة</w:t>
      </w:r>
    </w:p>
    <w:p>
      <w:pPr>
        <w:pStyle w:val="ListBullet"/>
        <w:jc w:val="right"/>
        <w:bidi w:val="1"/>
      </w:pPr>
      <w:r>
        <w:rPr>
          <w:rFonts w:ascii="Arial" w:hAnsi="Arial" w:eastAsia="Arial"/>
          <w:sz w:val="21"/>
        </w:rPr>
        <w:t>assigned</w:t>
      </w:r>
    </w:p>
    <w:p>
      <w:pPr>
        <w:pStyle w:val="ListBullet"/>
        <w:jc w:val="right"/>
        <w:bidi w:val="1"/>
      </w:pPr>
      <w:r>
        <w:rPr>
          <w:rFonts w:ascii="Arial" w:hAnsi="Arial" w:eastAsia="Arial"/>
          <w:sz w:val="21"/>
        </w:rPr>
        <w:t>accepted</w:t>
      </w:r>
    </w:p>
    <w:p>
      <w:pPr>
        <w:pStyle w:val="ListBullet"/>
        <w:jc w:val="right"/>
        <w:bidi w:val="1"/>
      </w:pPr>
      <w:r>
        <w:rPr>
          <w:rFonts w:ascii="Arial" w:hAnsi="Arial" w:eastAsia="Arial"/>
          <w:sz w:val="21"/>
        </w:rPr>
        <w:t>in_progress</w:t>
      </w:r>
    </w:p>
    <w:p>
      <w:pPr>
        <w:pStyle w:val="ListBullet"/>
        <w:jc w:val="right"/>
        <w:bidi w:val="1"/>
      </w:pPr>
      <w:r>
        <w:rPr>
          <w:rFonts w:ascii="Arial" w:hAnsi="Arial" w:eastAsia="Arial"/>
          <w:sz w:val="21"/>
        </w:rPr>
        <w:t>completed</w:t>
      </w:r>
    </w:p>
    <w:p>
      <w:pPr>
        <w:pStyle w:val="ListBullet"/>
        <w:jc w:val="right"/>
        <w:bidi w:val="1"/>
      </w:pPr>
      <w:r>
        <w:rPr>
          <w:rFonts w:ascii="Arial" w:hAnsi="Arial" w:eastAsia="Arial"/>
          <w:sz w:val="21"/>
        </w:rPr>
        <w:t>cancelled</w:t>
      </w:r>
    </w:p>
    <w:p>
      <w:pPr>
        <w:pStyle w:val="ListBullet"/>
        <w:jc w:val="right"/>
        <w:bidi w:val="1"/>
      </w:pPr>
      <w:r>
        <w:rPr>
          <w:rFonts w:ascii="Arial" w:hAnsi="Arial" w:eastAsia="Arial"/>
          <w:sz w:val="21"/>
        </w:rPr>
        <w:t>expired</w:t>
      </w:r>
    </w:p>
    <w:p>
      <w:pPr>
        <w:pStyle w:val="Heading3"/>
        <w:jc w:val="right"/>
        <w:bidi w:val="1"/>
      </w:pPr>
      <w:r>
        <w:rPr>
          <w:rFonts w:ascii="Arial" w:hAnsi="Arial" w:eastAsia="Arial"/>
          <w:b/>
          <w:color w:val="1F1F1F"/>
          <w:sz w:val="25"/>
        </w:rPr>
        <w:t>فهارس مقترحة</w:t>
      </w:r>
    </w:p>
    <w:p>
      <w:pPr>
        <w:pStyle w:val="ListBullet"/>
        <w:jc w:val="right"/>
        <w:bidi w:val="1"/>
      </w:pPr>
      <w:r>
        <w:rPr>
          <w:rFonts w:ascii="Arial" w:hAnsi="Arial" w:eastAsia="Arial"/>
          <w:sz w:val="21"/>
        </w:rPr>
        <w:t>index(verification_request_id)</w:t>
      </w:r>
    </w:p>
    <w:p>
      <w:pPr>
        <w:pStyle w:val="ListBullet"/>
        <w:jc w:val="right"/>
        <w:bidi w:val="1"/>
      </w:pPr>
      <w:r>
        <w:rPr>
          <w:rFonts w:ascii="Arial" w:hAnsi="Arial" w:eastAsia="Arial"/>
          <w:sz w:val="21"/>
        </w:rPr>
        <w:t>index(legal_partner_id)</w:t>
      </w:r>
    </w:p>
    <w:p>
      <w:pPr>
        <w:pStyle w:val="ListBullet"/>
        <w:jc w:val="right"/>
        <w:bidi w:val="1"/>
      </w:pPr>
      <w:r>
        <w:rPr>
          <w:rFonts w:ascii="Arial" w:hAnsi="Arial" w:eastAsia="Arial"/>
          <w:sz w:val="21"/>
        </w:rPr>
        <w:t>index(assigned_reviewer_user_id)</w:t>
      </w:r>
    </w:p>
    <w:p>
      <w:pPr>
        <w:pStyle w:val="ListBullet"/>
        <w:jc w:val="right"/>
        <w:bidi w:val="1"/>
      </w:pPr>
      <w:r>
        <w:rPr>
          <w:rFonts w:ascii="Arial" w:hAnsi="Arial" w:eastAsia="Arial"/>
          <w:sz w:val="21"/>
        </w:rPr>
        <w:t>index(status)</w:t>
      </w:r>
    </w:p>
    <w:p>
      <w:pPr>
        <w:pStyle w:val="Heading3"/>
        <w:jc w:val="right"/>
        <w:bidi w:val="1"/>
      </w:pPr>
      <w:r>
        <w:rPr>
          <w:rFonts w:ascii="Arial" w:hAnsi="Arial" w:eastAsia="Arial"/>
          <w:b/>
          <w:color w:val="1F1F1F"/>
          <w:sz w:val="25"/>
        </w:rPr>
        <w:t>ملاحظات</w:t>
      </w:r>
    </w:p>
    <w:p>
      <w:pPr>
        <w:pStyle w:val="ListBullet"/>
        <w:jc w:val="right"/>
        <w:bidi w:val="1"/>
      </w:pPr>
      <w:r>
        <w:rPr>
          <w:rFonts w:ascii="Arial" w:hAnsi="Arial" w:eastAsia="Arial"/>
          <w:sz w:val="21"/>
        </w:rPr>
        <w:t>يجب أن تمنع الصلاحيات legal partner من رؤية أي طلب غير مسند إليه.</w:t>
      </w:r>
    </w:p>
    <w:p>
      <w:pPr>
        <w:pStyle w:val="Heading1"/>
        <w:jc w:val="right"/>
        <w:bidi w:val="1"/>
      </w:pPr>
      <w:r>
        <w:rPr>
          <w:rFonts w:ascii="Arial" w:hAnsi="Arial" w:eastAsia="Arial"/>
          <w:b/>
          <w:color w:val="1F4E79"/>
          <w:sz w:val="36"/>
        </w:rPr>
        <w:t>Trust &amp; Badge Tables</w:t>
      </w:r>
    </w:p>
    <w:p>
      <w:pPr>
        <w:pStyle w:val="Heading2"/>
        <w:jc w:val="right"/>
        <w:bidi w:val="1"/>
      </w:pPr>
      <w:r>
        <w:rPr>
          <w:rFonts w:ascii="Arial" w:hAnsi="Arial" w:eastAsia="Arial"/>
          <w:b/>
          <w:color w:val="2F5496"/>
          <w:sz w:val="30"/>
        </w:rPr>
        <w:t>23. trust_records</w:t>
      </w:r>
    </w:p>
    <w:p>
      <w:pPr>
        <w:jc w:val="right"/>
        <w:bidi w:val="1"/>
      </w:pPr>
      <w:r>
        <w:rPr>
          <w:rFonts w:ascii="Arial" w:hAnsi="Arial" w:eastAsia="Arial"/>
          <w:b w:val="0"/>
          <w:sz w:val="22"/>
        </w:rPr>
        <w:t>سجل أحداث ثقة مرتبطة بالشركة أو البروفايل. يستخدم لاحقًا في Trust Score وMall ranking.</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pPr>
            <w:r/>
            <w:r>
              <w:rPr>
                <w:rFonts w:ascii="Arial" w:hAnsi="Arial" w:eastAsia="Arial"/>
                <w:b/>
                <w:sz w:val="18"/>
              </w:rPr>
              <w:t>الحقل</w:t>
            </w:r>
          </w:p>
        </w:tc>
        <w:tc>
          <w:tcPr>
            <w:tcW w:type="dxa" w:w="5328"/>
            <w:shd w:fill="D9EAF7"/>
            <w:vAlign w:val="center"/>
          </w:tcPr>
          <w:p>
            <w:pPr>
              <w:jc w:val="right"/>
            </w:pPr>
            <w:r/>
            <w:r>
              <w:rPr>
                <w:rFonts w:ascii="Arial" w:hAnsi="Arial" w:eastAsia="Arial"/>
                <w:b/>
                <w:sz w:val="18"/>
              </w:rPr>
              <w:t>المعنى / الملاحظات</w:t>
            </w:r>
          </w:p>
        </w:tc>
      </w:tr>
      <w:tr>
        <w:tc>
          <w:tcPr>
            <w:tcW w:type="dxa" w:w="5328"/>
            <w:vAlign w:val="top"/>
          </w:tcPr>
          <w:p>
            <w:pPr>
              <w:jc w:val="right"/>
            </w:pPr>
            <w:r/>
            <w:r>
              <w:rPr>
                <w:rFonts w:ascii="Arial" w:hAnsi="Arial" w:eastAsia="Arial"/>
                <w:b w:val="0"/>
                <w:sz w:val="18"/>
              </w:rPr>
              <w:t>id</w:t>
            </w:r>
          </w:p>
        </w:tc>
        <w:tc>
          <w:tcPr>
            <w:tcW w:type="dxa" w:w="5328"/>
            <w:vAlign w:val="top"/>
          </w:tcPr>
          <w:p>
            <w:pPr>
              <w:jc w:val="right"/>
            </w:pPr>
            <w:r/>
            <w:r>
              <w:rPr>
                <w:rFonts w:ascii="Arial" w:hAnsi="Arial" w:eastAsia="Arial"/>
                <w:b w:val="0"/>
                <w:sz w:val="18"/>
              </w:rPr>
              <w:t>Primary key</w:t>
            </w:r>
          </w:p>
        </w:tc>
      </w:tr>
      <w:tr>
        <w:tc>
          <w:tcPr>
            <w:tcW w:type="dxa" w:w="5328"/>
            <w:vAlign w:val="top"/>
          </w:tcPr>
          <w:p>
            <w:pPr>
              <w:jc w:val="right"/>
            </w:pPr>
            <w:r/>
            <w:r>
              <w:rPr>
                <w:rFonts w:ascii="Arial" w:hAnsi="Arial" w:eastAsia="Arial"/>
                <w:b w:val="0"/>
                <w:sz w:val="18"/>
              </w:rPr>
              <w:t>uuid</w:t>
            </w:r>
          </w:p>
        </w:tc>
        <w:tc>
          <w:tcPr>
            <w:tcW w:type="dxa" w:w="5328"/>
            <w:vAlign w:val="top"/>
          </w:tcPr>
          <w:p>
            <w:pPr>
              <w:jc w:val="right"/>
            </w:pPr>
            <w:r/>
            <w:r>
              <w:rPr>
                <w:rFonts w:ascii="Arial" w:hAnsi="Arial" w:eastAsia="Arial"/>
                <w:b w:val="0"/>
                <w:sz w:val="18"/>
              </w:rPr>
              <w:t>معرّف</w:t>
            </w:r>
          </w:p>
        </w:tc>
      </w:tr>
      <w:tr>
        <w:tc>
          <w:tcPr>
            <w:tcW w:type="dxa" w:w="5328"/>
            <w:vAlign w:val="top"/>
          </w:tcPr>
          <w:p>
            <w:pPr>
              <w:jc w:val="right"/>
            </w:pPr>
            <w:r/>
            <w:r>
              <w:rPr>
                <w:rFonts w:ascii="Arial" w:hAnsi="Arial" w:eastAsia="Arial"/>
                <w:b w:val="0"/>
                <w:sz w:val="18"/>
              </w:rPr>
              <w:t>organization_id</w:t>
            </w:r>
          </w:p>
        </w:tc>
        <w:tc>
          <w:tcPr>
            <w:tcW w:type="dxa" w:w="5328"/>
            <w:vAlign w:val="top"/>
          </w:tcPr>
          <w:p>
            <w:pPr>
              <w:jc w:val="right"/>
            </w:pPr>
            <w:r/>
            <w:r>
              <w:rPr>
                <w:rFonts w:ascii="Arial" w:hAnsi="Arial" w:eastAsia="Arial"/>
                <w:b w:val="0"/>
                <w:sz w:val="18"/>
              </w:rPr>
              <w:t>العميل</w:t>
            </w:r>
          </w:p>
        </w:tc>
      </w:tr>
      <w:tr>
        <w:tc>
          <w:tcPr>
            <w:tcW w:type="dxa" w:w="5328"/>
            <w:vAlign w:val="top"/>
          </w:tcPr>
          <w:p>
            <w:pPr>
              <w:jc w:val="right"/>
            </w:pPr>
            <w:r/>
            <w:r>
              <w:rPr>
                <w:rFonts w:ascii="Arial" w:hAnsi="Arial" w:eastAsia="Arial"/>
                <w:b w:val="0"/>
                <w:sz w:val="18"/>
              </w:rPr>
              <w:t>company_id nullable</w:t>
            </w:r>
          </w:p>
        </w:tc>
        <w:tc>
          <w:tcPr>
            <w:tcW w:type="dxa" w:w="5328"/>
            <w:vAlign w:val="top"/>
          </w:tcPr>
          <w:p>
            <w:pPr>
              <w:jc w:val="right"/>
            </w:pPr>
            <w:r/>
            <w:r>
              <w:rPr>
                <w:rFonts w:ascii="Arial" w:hAnsi="Arial" w:eastAsia="Arial"/>
                <w:b w:val="0"/>
                <w:sz w:val="18"/>
              </w:rPr>
              <w:t>الشركة</w:t>
            </w:r>
          </w:p>
        </w:tc>
      </w:tr>
      <w:tr>
        <w:tc>
          <w:tcPr>
            <w:tcW w:type="dxa" w:w="5328"/>
            <w:vAlign w:val="top"/>
          </w:tcPr>
          <w:p>
            <w:pPr>
              <w:jc w:val="right"/>
            </w:pPr>
            <w:r/>
            <w:r>
              <w:rPr>
                <w:rFonts w:ascii="Arial" w:hAnsi="Arial" w:eastAsia="Arial"/>
                <w:b w:val="0"/>
                <w:sz w:val="18"/>
              </w:rPr>
              <w:t>business_profile_id nullable</w:t>
            </w:r>
          </w:p>
        </w:tc>
        <w:tc>
          <w:tcPr>
            <w:tcW w:type="dxa" w:w="5328"/>
            <w:vAlign w:val="top"/>
          </w:tcPr>
          <w:p>
            <w:pPr>
              <w:jc w:val="right"/>
            </w:pPr>
            <w:r/>
            <w:r>
              <w:rPr>
                <w:rFonts w:ascii="Arial" w:hAnsi="Arial" w:eastAsia="Arial"/>
                <w:b w:val="0"/>
                <w:sz w:val="18"/>
              </w:rPr>
              <w:t>البروفايل</w:t>
            </w:r>
          </w:p>
        </w:tc>
      </w:tr>
      <w:tr>
        <w:tc>
          <w:tcPr>
            <w:tcW w:type="dxa" w:w="5328"/>
            <w:vAlign w:val="top"/>
          </w:tcPr>
          <w:p>
            <w:pPr>
              <w:jc w:val="right"/>
            </w:pPr>
            <w:r/>
            <w:r>
              <w:rPr>
                <w:rFonts w:ascii="Arial" w:hAnsi="Arial" w:eastAsia="Arial"/>
                <w:b w:val="0"/>
                <w:sz w:val="18"/>
              </w:rPr>
              <w:t>record_type</w:t>
            </w:r>
          </w:p>
        </w:tc>
        <w:tc>
          <w:tcPr>
            <w:tcW w:type="dxa" w:w="5328"/>
            <w:vAlign w:val="top"/>
          </w:tcPr>
          <w:p>
            <w:pPr>
              <w:jc w:val="right"/>
            </w:pPr>
            <w:r/>
            <w:r>
              <w:rPr>
                <w:rFonts w:ascii="Arial" w:hAnsi="Arial" w:eastAsia="Arial"/>
                <w:b w:val="0"/>
                <w:sz w:val="18"/>
              </w:rPr>
              <w:t>نوع الحدث</w:t>
            </w:r>
          </w:p>
        </w:tc>
      </w:tr>
      <w:tr>
        <w:tc>
          <w:tcPr>
            <w:tcW w:type="dxa" w:w="5328"/>
            <w:vAlign w:val="top"/>
          </w:tcPr>
          <w:p>
            <w:pPr>
              <w:jc w:val="right"/>
            </w:pPr>
            <w:r/>
            <w:r>
              <w:rPr>
                <w:rFonts w:ascii="Arial" w:hAnsi="Arial" w:eastAsia="Arial"/>
                <w:b w:val="0"/>
                <w:sz w:val="18"/>
              </w:rPr>
              <w:t>source_type nullable</w:t>
            </w:r>
          </w:p>
        </w:tc>
        <w:tc>
          <w:tcPr>
            <w:tcW w:type="dxa" w:w="5328"/>
            <w:vAlign w:val="top"/>
          </w:tcPr>
          <w:p>
            <w:pPr>
              <w:jc w:val="right"/>
            </w:pPr>
            <w:r/>
            <w:r>
              <w:rPr>
                <w:rFonts w:ascii="Arial" w:hAnsi="Arial" w:eastAsia="Arial"/>
                <w:b w:val="0"/>
                <w:sz w:val="18"/>
              </w:rPr>
              <w:t>مصدر الحدث</w:t>
            </w:r>
          </w:p>
        </w:tc>
      </w:tr>
      <w:tr>
        <w:tc>
          <w:tcPr>
            <w:tcW w:type="dxa" w:w="5328"/>
            <w:vAlign w:val="top"/>
          </w:tcPr>
          <w:p>
            <w:pPr>
              <w:jc w:val="right"/>
            </w:pPr>
            <w:r/>
            <w:r>
              <w:rPr>
                <w:rFonts w:ascii="Arial" w:hAnsi="Arial" w:eastAsia="Arial"/>
                <w:b w:val="0"/>
                <w:sz w:val="18"/>
              </w:rPr>
              <w:t>source_id nullable</w:t>
            </w:r>
          </w:p>
        </w:tc>
        <w:tc>
          <w:tcPr>
            <w:tcW w:type="dxa" w:w="5328"/>
            <w:vAlign w:val="top"/>
          </w:tcPr>
          <w:p>
            <w:pPr>
              <w:jc w:val="right"/>
            </w:pPr>
            <w:r/>
            <w:r>
              <w:rPr>
                <w:rFonts w:ascii="Arial" w:hAnsi="Arial" w:eastAsia="Arial"/>
                <w:b w:val="0"/>
                <w:sz w:val="18"/>
              </w:rPr>
              <w:t>رقم المصدر</w:t>
            </w:r>
          </w:p>
        </w:tc>
      </w:tr>
      <w:tr>
        <w:tc>
          <w:tcPr>
            <w:tcW w:type="dxa" w:w="5328"/>
            <w:vAlign w:val="top"/>
          </w:tcPr>
          <w:p>
            <w:pPr>
              <w:jc w:val="right"/>
            </w:pPr>
            <w:r/>
            <w:r>
              <w:rPr>
                <w:rFonts w:ascii="Arial" w:hAnsi="Arial" w:eastAsia="Arial"/>
                <w:b w:val="0"/>
                <w:sz w:val="18"/>
              </w:rPr>
              <w:t>title</w:t>
            </w:r>
          </w:p>
        </w:tc>
        <w:tc>
          <w:tcPr>
            <w:tcW w:type="dxa" w:w="5328"/>
            <w:vAlign w:val="top"/>
          </w:tcPr>
          <w:p>
            <w:pPr>
              <w:jc w:val="right"/>
            </w:pPr>
            <w:r/>
            <w:r>
              <w:rPr>
                <w:rFonts w:ascii="Arial" w:hAnsi="Arial" w:eastAsia="Arial"/>
                <w:b w:val="0"/>
                <w:sz w:val="18"/>
              </w:rPr>
              <w:t>عنوان مختصر</w:t>
            </w:r>
          </w:p>
        </w:tc>
      </w:tr>
      <w:tr>
        <w:tc>
          <w:tcPr>
            <w:tcW w:type="dxa" w:w="5328"/>
            <w:vAlign w:val="top"/>
          </w:tcPr>
          <w:p>
            <w:pPr>
              <w:jc w:val="right"/>
            </w:pPr>
            <w:r/>
            <w:r>
              <w:rPr>
                <w:rFonts w:ascii="Arial" w:hAnsi="Arial" w:eastAsia="Arial"/>
                <w:b w:val="0"/>
                <w:sz w:val="18"/>
              </w:rPr>
              <w:t>description nullable</w:t>
            </w:r>
          </w:p>
        </w:tc>
        <w:tc>
          <w:tcPr>
            <w:tcW w:type="dxa" w:w="5328"/>
            <w:vAlign w:val="top"/>
          </w:tcPr>
          <w:p>
            <w:pPr>
              <w:jc w:val="right"/>
            </w:pPr>
            <w:r/>
            <w:r>
              <w:rPr>
                <w:rFonts w:ascii="Arial" w:hAnsi="Arial" w:eastAsia="Arial"/>
                <w:b w:val="0"/>
                <w:sz w:val="18"/>
              </w:rPr>
              <w:t>شرح</w:t>
            </w:r>
          </w:p>
        </w:tc>
      </w:tr>
      <w:tr>
        <w:tc>
          <w:tcPr>
            <w:tcW w:type="dxa" w:w="5328"/>
            <w:vAlign w:val="top"/>
          </w:tcPr>
          <w:p>
            <w:pPr>
              <w:jc w:val="right"/>
            </w:pPr>
            <w:r/>
            <w:r>
              <w:rPr>
                <w:rFonts w:ascii="Arial" w:hAnsi="Arial" w:eastAsia="Arial"/>
                <w:b w:val="0"/>
                <w:sz w:val="18"/>
              </w:rPr>
              <w:t>impact_score default 0</w:t>
            </w:r>
          </w:p>
        </w:tc>
        <w:tc>
          <w:tcPr>
            <w:tcW w:type="dxa" w:w="5328"/>
            <w:vAlign w:val="top"/>
          </w:tcPr>
          <w:p>
            <w:pPr>
              <w:jc w:val="right"/>
            </w:pPr>
            <w:r/>
            <w:r>
              <w:rPr>
                <w:rFonts w:ascii="Arial" w:hAnsi="Arial" w:eastAsia="Arial"/>
                <w:b w:val="0"/>
                <w:sz w:val="18"/>
              </w:rPr>
              <w:t>تأثير على الثقة</w:t>
            </w:r>
          </w:p>
        </w:tc>
      </w:tr>
      <w:tr>
        <w:tc>
          <w:tcPr>
            <w:tcW w:type="dxa" w:w="5328"/>
            <w:vAlign w:val="top"/>
          </w:tcPr>
          <w:p>
            <w:pPr>
              <w:jc w:val="right"/>
            </w:pPr>
            <w:r/>
            <w:r>
              <w:rPr>
                <w:rFonts w:ascii="Arial" w:hAnsi="Arial" w:eastAsia="Arial"/>
                <w:b w:val="0"/>
                <w:sz w:val="18"/>
              </w:rPr>
              <w:t>visibility default internal</w:t>
            </w:r>
          </w:p>
        </w:tc>
        <w:tc>
          <w:tcPr>
            <w:tcW w:type="dxa" w:w="5328"/>
            <w:vAlign w:val="top"/>
          </w:tcPr>
          <w:p>
            <w:pPr>
              <w:jc w:val="right"/>
            </w:pPr>
            <w:r/>
            <w:r>
              <w:rPr>
                <w:rFonts w:ascii="Arial" w:hAnsi="Arial" w:eastAsia="Arial"/>
                <w:b w:val="0"/>
                <w:sz w:val="18"/>
              </w:rPr>
              <w:t>هل يظهر للعامة؟</w:t>
            </w:r>
          </w:p>
        </w:tc>
      </w:tr>
      <w:tr>
        <w:tc>
          <w:tcPr>
            <w:tcW w:type="dxa" w:w="5328"/>
            <w:vAlign w:val="top"/>
          </w:tcPr>
          <w:p>
            <w:pPr>
              <w:jc w:val="right"/>
            </w:pPr>
            <w:r/>
            <w:r>
              <w:rPr>
                <w:rFonts w:ascii="Arial" w:hAnsi="Arial" w:eastAsia="Arial"/>
                <w:b w:val="0"/>
                <w:sz w:val="18"/>
              </w:rPr>
              <w:t>status default active</w:t>
            </w:r>
          </w:p>
        </w:tc>
        <w:tc>
          <w:tcPr>
            <w:tcW w:type="dxa" w:w="5328"/>
            <w:vAlign w:val="top"/>
          </w:tcPr>
          <w:p>
            <w:pPr>
              <w:jc w:val="right"/>
            </w:pPr>
            <w:r/>
            <w:r>
              <w:rPr>
                <w:rFonts w:ascii="Arial" w:hAnsi="Arial" w:eastAsia="Arial"/>
                <w:b w:val="0"/>
                <w:sz w:val="18"/>
              </w:rPr>
              <w:t>الحالة</w:t>
            </w:r>
          </w:p>
        </w:tc>
      </w:tr>
      <w:tr>
        <w:tc>
          <w:tcPr>
            <w:tcW w:type="dxa" w:w="5328"/>
            <w:vAlign w:val="top"/>
          </w:tcPr>
          <w:p>
            <w:pPr>
              <w:jc w:val="right"/>
            </w:pPr>
            <w:r/>
            <w:r>
              <w:rPr>
                <w:rFonts w:ascii="Arial" w:hAnsi="Arial" w:eastAsia="Arial"/>
                <w:b w:val="0"/>
                <w:sz w:val="18"/>
              </w:rPr>
              <w:t>occurred_at</w:t>
            </w:r>
          </w:p>
        </w:tc>
        <w:tc>
          <w:tcPr>
            <w:tcW w:type="dxa" w:w="5328"/>
            <w:vAlign w:val="top"/>
          </w:tcPr>
          <w:p>
            <w:pPr>
              <w:jc w:val="right"/>
            </w:pPr>
            <w:r/>
            <w:r>
              <w:rPr>
                <w:rFonts w:ascii="Arial" w:hAnsi="Arial" w:eastAsia="Arial"/>
                <w:b w:val="0"/>
                <w:sz w:val="18"/>
              </w:rPr>
              <w:t>وقت الحدث</w:t>
            </w:r>
          </w:p>
        </w:tc>
      </w:tr>
      <w:tr>
        <w:tc>
          <w:tcPr>
            <w:tcW w:type="dxa" w:w="5328"/>
            <w:vAlign w:val="top"/>
          </w:tcPr>
          <w:p>
            <w:pPr>
              <w:jc w:val="right"/>
            </w:pPr>
            <w:r/>
            <w:r>
              <w:rPr>
                <w:rFonts w:ascii="Arial" w:hAnsi="Arial" w:eastAsia="Arial"/>
                <w:b w:val="0"/>
                <w:sz w:val="18"/>
              </w:rPr>
              <w:t>metadata json nullable</w:t>
            </w:r>
          </w:p>
        </w:tc>
        <w:tc>
          <w:tcPr>
            <w:tcW w:type="dxa" w:w="5328"/>
            <w:vAlign w:val="top"/>
          </w:tcPr>
          <w:p>
            <w:pPr>
              <w:jc w:val="right"/>
            </w:pPr>
            <w:r/>
            <w:r>
              <w:rPr>
                <w:rFonts w:ascii="Arial" w:hAnsi="Arial" w:eastAsia="Arial"/>
                <w:b w:val="0"/>
                <w:sz w:val="18"/>
              </w:rPr>
              <w:t>بيانات</w:t>
            </w:r>
          </w:p>
        </w:tc>
      </w:tr>
      <w:tr>
        <w:tc>
          <w:tcPr>
            <w:tcW w:type="dxa" w:w="5328"/>
            <w:vAlign w:val="top"/>
          </w:tcPr>
          <w:p>
            <w:pPr>
              <w:jc w:val="right"/>
            </w:pPr>
            <w:r/>
            <w:r>
              <w:rPr>
                <w:rFonts w:ascii="Arial" w:hAnsi="Arial" w:eastAsia="Arial"/>
                <w:b w:val="0"/>
                <w:sz w:val="18"/>
              </w:rPr>
              <w:t>created_at / updated_at</w:t>
            </w:r>
          </w:p>
        </w:tc>
        <w:tc>
          <w:tcPr>
            <w:tcW w:type="dxa" w:w="5328"/>
            <w:vAlign w:val="top"/>
          </w:tcPr>
          <w:p>
            <w:pPr>
              <w:jc w:val="right"/>
            </w:pPr>
            <w:r/>
            <w:r>
              <w:rPr>
                <w:rFonts w:ascii="Arial" w:hAnsi="Arial" w:eastAsia="Arial"/>
                <w:b w:val="0"/>
                <w:sz w:val="18"/>
              </w:rPr>
              <w:t>تواريخ</w:t>
            </w:r>
          </w:p>
        </w:tc>
      </w:tr>
    </w:tbl>
    <w:p/>
    <w:p>
      <w:pPr>
        <w:pStyle w:val="Heading3"/>
        <w:jc w:val="right"/>
        <w:bidi w:val="1"/>
      </w:pPr>
      <w:r>
        <w:rPr>
          <w:rFonts w:ascii="Arial" w:hAnsi="Arial" w:eastAsia="Arial"/>
          <w:b/>
          <w:color w:val="1F1F1F"/>
          <w:sz w:val="25"/>
        </w:rPr>
        <w:t>القيم المقترحة للحالة</w:t>
      </w:r>
    </w:p>
    <w:p>
      <w:pPr>
        <w:pStyle w:val="ListBullet"/>
        <w:jc w:val="right"/>
        <w:bidi w:val="1"/>
      </w:pPr>
      <w:r>
        <w:rPr>
          <w:rFonts w:ascii="Arial" w:hAnsi="Arial" w:eastAsia="Arial"/>
          <w:sz w:val="21"/>
        </w:rPr>
        <w:t>active</w:t>
      </w:r>
    </w:p>
    <w:p>
      <w:pPr>
        <w:pStyle w:val="ListBullet"/>
        <w:jc w:val="right"/>
        <w:bidi w:val="1"/>
      </w:pPr>
      <w:r>
        <w:rPr>
          <w:rFonts w:ascii="Arial" w:hAnsi="Arial" w:eastAsia="Arial"/>
          <w:sz w:val="21"/>
        </w:rPr>
        <w:t>hidden</w:t>
      </w:r>
    </w:p>
    <w:p>
      <w:pPr>
        <w:pStyle w:val="ListBullet"/>
        <w:jc w:val="right"/>
        <w:bidi w:val="1"/>
      </w:pPr>
      <w:r>
        <w:rPr>
          <w:rFonts w:ascii="Arial" w:hAnsi="Arial" w:eastAsia="Arial"/>
          <w:sz w:val="21"/>
        </w:rPr>
        <w:t>disputed</w:t>
      </w:r>
    </w:p>
    <w:p>
      <w:pPr>
        <w:pStyle w:val="ListBullet"/>
        <w:jc w:val="right"/>
        <w:bidi w:val="1"/>
      </w:pPr>
      <w:r>
        <w:rPr>
          <w:rFonts w:ascii="Arial" w:hAnsi="Arial" w:eastAsia="Arial"/>
          <w:sz w:val="21"/>
        </w:rPr>
        <w:t>invalidated</w:t>
      </w:r>
    </w:p>
    <w:p>
      <w:pPr>
        <w:pStyle w:val="Heading3"/>
        <w:jc w:val="right"/>
        <w:bidi w:val="1"/>
      </w:pPr>
      <w:r>
        <w:rPr>
          <w:rFonts w:ascii="Arial" w:hAnsi="Arial" w:eastAsia="Arial"/>
          <w:b/>
          <w:color w:val="1F1F1F"/>
          <w:sz w:val="25"/>
        </w:rPr>
        <w:t>فهارس مقترحة</w:t>
      </w:r>
    </w:p>
    <w:p>
      <w:pPr>
        <w:pStyle w:val="ListBullet"/>
        <w:jc w:val="right"/>
        <w:bidi w:val="1"/>
      </w:pPr>
      <w:r>
        <w:rPr>
          <w:rFonts w:ascii="Arial" w:hAnsi="Arial" w:eastAsia="Arial"/>
          <w:sz w:val="21"/>
        </w:rPr>
        <w:t>index(company_id, occurred_at)</w:t>
      </w:r>
    </w:p>
    <w:p>
      <w:pPr>
        <w:pStyle w:val="ListBullet"/>
        <w:jc w:val="right"/>
        <w:bidi w:val="1"/>
      </w:pPr>
      <w:r>
        <w:rPr>
          <w:rFonts w:ascii="Arial" w:hAnsi="Arial" w:eastAsia="Arial"/>
          <w:sz w:val="21"/>
        </w:rPr>
        <w:t>index(business_profile_id, occurred_at)</w:t>
      </w:r>
    </w:p>
    <w:p>
      <w:pPr>
        <w:pStyle w:val="ListBullet"/>
        <w:jc w:val="right"/>
        <w:bidi w:val="1"/>
      </w:pPr>
      <w:r>
        <w:rPr>
          <w:rFonts w:ascii="Arial" w:hAnsi="Arial" w:eastAsia="Arial"/>
          <w:sz w:val="21"/>
        </w:rPr>
        <w:t>index(record_type)</w:t>
      </w:r>
    </w:p>
    <w:p>
      <w:pPr>
        <w:pStyle w:val="ListBullet"/>
        <w:jc w:val="right"/>
        <w:bidi w:val="1"/>
      </w:pPr>
      <w:r>
        <w:rPr>
          <w:rFonts w:ascii="Arial" w:hAnsi="Arial" w:eastAsia="Arial"/>
          <w:sz w:val="21"/>
        </w:rPr>
        <w:t>index(visibility)</w:t>
      </w:r>
    </w:p>
    <w:p>
      <w:pPr>
        <w:pStyle w:val="ListBullet"/>
        <w:jc w:val="right"/>
        <w:bidi w:val="1"/>
      </w:pPr>
      <w:r>
        <w:rPr>
          <w:rFonts w:ascii="Arial" w:hAnsi="Arial" w:eastAsia="Arial"/>
          <w:sz w:val="21"/>
        </w:rPr>
        <w:t>index(status)</w:t>
      </w:r>
    </w:p>
    <w:p>
      <w:pPr>
        <w:pStyle w:val="Heading3"/>
        <w:jc w:val="right"/>
        <w:bidi w:val="1"/>
      </w:pPr>
      <w:r>
        <w:rPr>
          <w:rFonts w:ascii="Arial" w:hAnsi="Arial" w:eastAsia="Arial"/>
          <w:b/>
          <w:color w:val="1F1F1F"/>
          <w:sz w:val="25"/>
        </w:rPr>
        <w:t>ملاحظات</w:t>
      </w:r>
    </w:p>
    <w:p>
      <w:pPr>
        <w:pStyle w:val="ListBullet"/>
        <w:jc w:val="right"/>
        <w:bidi w:val="1"/>
      </w:pPr>
      <w:r>
        <w:rPr>
          <w:rFonts w:ascii="Arial" w:hAnsi="Arial" w:eastAsia="Arial"/>
          <w:sz w:val="21"/>
        </w:rPr>
        <w:t>أمثلة record_type: legal_verified, document_expired, dispute_opened, dispute_resolved, review_milestone, badge_issued.</w:t>
      </w:r>
    </w:p>
    <w:p>
      <w:pPr>
        <w:pStyle w:val="Heading2"/>
        <w:jc w:val="right"/>
        <w:bidi w:val="1"/>
      </w:pPr>
      <w:r>
        <w:rPr>
          <w:rFonts w:ascii="Arial" w:hAnsi="Arial" w:eastAsia="Arial"/>
          <w:b/>
          <w:color w:val="2F5496"/>
          <w:sz w:val="30"/>
        </w:rPr>
        <w:t>24. trust_score_events</w:t>
      </w:r>
    </w:p>
    <w:p>
      <w:pPr>
        <w:jc w:val="right"/>
        <w:bidi w:val="1"/>
      </w:pPr>
      <w:r>
        <w:rPr>
          <w:rFonts w:ascii="Arial" w:hAnsi="Arial" w:eastAsia="Arial"/>
          <w:b w:val="0"/>
          <w:sz w:val="22"/>
        </w:rPr>
        <w:t>أحداث رقمية تؤثر على حساب Trust Score.</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pPr>
            <w:r/>
            <w:r>
              <w:rPr>
                <w:rFonts w:ascii="Arial" w:hAnsi="Arial" w:eastAsia="Arial"/>
                <w:b/>
                <w:sz w:val="18"/>
              </w:rPr>
              <w:t>الحقل</w:t>
            </w:r>
          </w:p>
        </w:tc>
        <w:tc>
          <w:tcPr>
            <w:tcW w:type="dxa" w:w="5328"/>
            <w:shd w:fill="D9EAF7"/>
            <w:vAlign w:val="center"/>
          </w:tcPr>
          <w:p>
            <w:pPr>
              <w:jc w:val="right"/>
            </w:pPr>
            <w:r/>
            <w:r>
              <w:rPr>
                <w:rFonts w:ascii="Arial" w:hAnsi="Arial" w:eastAsia="Arial"/>
                <w:b/>
                <w:sz w:val="18"/>
              </w:rPr>
              <w:t>المعنى / الملاحظات</w:t>
            </w:r>
          </w:p>
        </w:tc>
      </w:tr>
      <w:tr>
        <w:tc>
          <w:tcPr>
            <w:tcW w:type="dxa" w:w="5328"/>
            <w:vAlign w:val="top"/>
          </w:tcPr>
          <w:p>
            <w:pPr>
              <w:jc w:val="right"/>
            </w:pPr>
            <w:r/>
            <w:r>
              <w:rPr>
                <w:rFonts w:ascii="Arial" w:hAnsi="Arial" w:eastAsia="Arial"/>
                <w:b w:val="0"/>
                <w:sz w:val="18"/>
              </w:rPr>
              <w:t>id</w:t>
            </w:r>
          </w:p>
        </w:tc>
        <w:tc>
          <w:tcPr>
            <w:tcW w:type="dxa" w:w="5328"/>
            <w:vAlign w:val="top"/>
          </w:tcPr>
          <w:p>
            <w:pPr>
              <w:jc w:val="right"/>
            </w:pPr>
            <w:r/>
            <w:r>
              <w:rPr>
                <w:rFonts w:ascii="Arial" w:hAnsi="Arial" w:eastAsia="Arial"/>
                <w:b w:val="0"/>
                <w:sz w:val="18"/>
              </w:rPr>
              <w:t>Primary key</w:t>
            </w:r>
          </w:p>
        </w:tc>
      </w:tr>
      <w:tr>
        <w:tc>
          <w:tcPr>
            <w:tcW w:type="dxa" w:w="5328"/>
            <w:vAlign w:val="top"/>
          </w:tcPr>
          <w:p>
            <w:pPr>
              <w:jc w:val="right"/>
            </w:pPr>
            <w:r/>
            <w:r>
              <w:rPr>
                <w:rFonts w:ascii="Arial" w:hAnsi="Arial" w:eastAsia="Arial"/>
                <w:b w:val="0"/>
                <w:sz w:val="18"/>
              </w:rPr>
              <w:t>organization_id</w:t>
            </w:r>
          </w:p>
        </w:tc>
        <w:tc>
          <w:tcPr>
            <w:tcW w:type="dxa" w:w="5328"/>
            <w:vAlign w:val="top"/>
          </w:tcPr>
          <w:p>
            <w:pPr>
              <w:jc w:val="right"/>
            </w:pPr>
            <w:r/>
            <w:r>
              <w:rPr>
                <w:rFonts w:ascii="Arial" w:hAnsi="Arial" w:eastAsia="Arial"/>
                <w:b w:val="0"/>
                <w:sz w:val="18"/>
              </w:rPr>
              <w:t>العميل</w:t>
            </w:r>
          </w:p>
        </w:tc>
      </w:tr>
      <w:tr>
        <w:tc>
          <w:tcPr>
            <w:tcW w:type="dxa" w:w="5328"/>
            <w:vAlign w:val="top"/>
          </w:tcPr>
          <w:p>
            <w:pPr>
              <w:jc w:val="right"/>
            </w:pPr>
            <w:r/>
            <w:r>
              <w:rPr>
                <w:rFonts w:ascii="Arial" w:hAnsi="Arial" w:eastAsia="Arial"/>
                <w:b w:val="0"/>
                <w:sz w:val="18"/>
              </w:rPr>
              <w:t>company_id nullable</w:t>
            </w:r>
          </w:p>
        </w:tc>
        <w:tc>
          <w:tcPr>
            <w:tcW w:type="dxa" w:w="5328"/>
            <w:vAlign w:val="top"/>
          </w:tcPr>
          <w:p>
            <w:pPr>
              <w:jc w:val="right"/>
            </w:pPr>
            <w:r/>
            <w:r>
              <w:rPr>
                <w:rFonts w:ascii="Arial" w:hAnsi="Arial" w:eastAsia="Arial"/>
                <w:b w:val="0"/>
                <w:sz w:val="18"/>
              </w:rPr>
              <w:t>الشركة</w:t>
            </w:r>
          </w:p>
        </w:tc>
      </w:tr>
      <w:tr>
        <w:tc>
          <w:tcPr>
            <w:tcW w:type="dxa" w:w="5328"/>
            <w:vAlign w:val="top"/>
          </w:tcPr>
          <w:p>
            <w:pPr>
              <w:jc w:val="right"/>
            </w:pPr>
            <w:r/>
            <w:r>
              <w:rPr>
                <w:rFonts w:ascii="Arial" w:hAnsi="Arial" w:eastAsia="Arial"/>
                <w:b w:val="0"/>
                <w:sz w:val="18"/>
              </w:rPr>
              <w:t>business_profile_id nullable</w:t>
            </w:r>
          </w:p>
        </w:tc>
        <w:tc>
          <w:tcPr>
            <w:tcW w:type="dxa" w:w="5328"/>
            <w:vAlign w:val="top"/>
          </w:tcPr>
          <w:p>
            <w:pPr>
              <w:jc w:val="right"/>
            </w:pPr>
            <w:r/>
            <w:r>
              <w:rPr>
                <w:rFonts w:ascii="Arial" w:hAnsi="Arial" w:eastAsia="Arial"/>
                <w:b w:val="0"/>
                <w:sz w:val="18"/>
              </w:rPr>
              <w:t>البروفايل</w:t>
            </w:r>
          </w:p>
        </w:tc>
      </w:tr>
      <w:tr>
        <w:tc>
          <w:tcPr>
            <w:tcW w:type="dxa" w:w="5328"/>
            <w:vAlign w:val="top"/>
          </w:tcPr>
          <w:p>
            <w:pPr>
              <w:jc w:val="right"/>
            </w:pPr>
            <w:r/>
            <w:r>
              <w:rPr>
                <w:rFonts w:ascii="Arial" w:hAnsi="Arial" w:eastAsia="Arial"/>
                <w:b w:val="0"/>
                <w:sz w:val="18"/>
              </w:rPr>
              <w:t>event_key</w:t>
            </w:r>
          </w:p>
        </w:tc>
        <w:tc>
          <w:tcPr>
            <w:tcW w:type="dxa" w:w="5328"/>
            <w:vAlign w:val="top"/>
          </w:tcPr>
          <w:p>
            <w:pPr>
              <w:jc w:val="right"/>
            </w:pPr>
            <w:r/>
            <w:r>
              <w:rPr>
                <w:rFonts w:ascii="Arial" w:hAnsi="Arial" w:eastAsia="Arial"/>
                <w:b w:val="0"/>
                <w:sz w:val="18"/>
              </w:rPr>
              <w:t>مفتاح الحدث</w:t>
            </w:r>
          </w:p>
        </w:tc>
      </w:tr>
      <w:tr>
        <w:tc>
          <w:tcPr>
            <w:tcW w:type="dxa" w:w="5328"/>
            <w:vAlign w:val="top"/>
          </w:tcPr>
          <w:p>
            <w:pPr>
              <w:jc w:val="right"/>
            </w:pPr>
            <w:r/>
            <w:r>
              <w:rPr>
                <w:rFonts w:ascii="Arial" w:hAnsi="Arial" w:eastAsia="Arial"/>
                <w:b w:val="0"/>
                <w:sz w:val="18"/>
              </w:rPr>
              <w:t>score_delta decimal(8,2)</w:t>
            </w:r>
          </w:p>
        </w:tc>
        <w:tc>
          <w:tcPr>
            <w:tcW w:type="dxa" w:w="5328"/>
            <w:vAlign w:val="top"/>
          </w:tcPr>
          <w:p>
            <w:pPr>
              <w:jc w:val="right"/>
            </w:pPr>
            <w:r/>
            <w:r>
              <w:rPr>
                <w:rFonts w:ascii="Arial" w:hAnsi="Arial" w:eastAsia="Arial"/>
                <w:b w:val="0"/>
                <w:sz w:val="18"/>
              </w:rPr>
              <w:t>التأثير</w:t>
            </w:r>
          </w:p>
        </w:tc>
      </w:tr>
      <w:tr>
        <w:tc>
          <w:tcPr>
            <w:tcW w:type="dxa" w:w="5328"/>
            <w:vAlign w:val="top"/>
          </w:tcPr>
          <w:p>
            <w:pPr>
              <w:jc w:val="right"/>
            </w:pPr>
            <w:r/>
            <w:r>
              <w:rPr>
                <w:rFonts w:ascii="Arial" w:hAnsi="Arial" w:eastAsia="Arial"/>
                <w:b w:val="0"/>
                <w:sz w:val="18"/>
              </w:rPr>
              <w:t>source_type nullable</w:t>
            </w:r>
          </w:p>
        </w:tc>
        <w:tc>
          <w:tcPr>
            <w:tcW w:type="dxa" w:w="5328"/>
            <w:vAlign w:val="top"/>
          </w:tcPr>
          <w:p>
            <w:pPr>
              <w:jc w:val="right"/>
            </w:pPr>
            <w:r/>
            <w:r>
              <w:rPr>
                <w:rFonts w:ascii="Arial" w:hAnsi="Arial" w:eastAsia="Arial"/>
                <w:b w:val="0"/>
                <w:sz w:val="18"/>
              </w:rPr>
              <w:t>مصدر الحدث</w:t>
            </w:r>
          </w:p>
        </w:tc>
      </w:tr>
      <w:tr>
        <w:tc>
          <w:tcPr>
            <w:tcW w:type="dxa" w:w="5328"/>
            <w:vAlign w:val="top"/>
          </w:tcPr>
          <w:p>
            <w:pPr>
              <w:jc w:val="right"/>
            </w:pPr>
            <w:r/>
            <w:r>
              <w:rPr>
                <w:rFonts w:ascii="Arial" w:hAnsi="Arial" w:eastAsia="Arial"/>
                <w:b w:val="0"/>
                <w:sz w:val="18"/>
              </w:rPr>
              <w:t>source_id nullable</w:t>
            </w:r>
          </w:p>
        </w:tc>
        <w:tc>
          <w:tcPr>
            <w:tcW w:type="dxa" w:w="5328"/>
            <w:vAlign w:val="top"/>
          </w:tcPr>
          <w:p>
            <w:pPr>
              <w:jc w:val="right"/>
            </w:pPr>
            <w:r/>
            <w:r>
              <w:rPr>
                <w:rFonts w:ascii="Arial" w:hAnsi="Arial" w:eastAsia="Arial"/>
                <w:b w:val="0"/>
                <w:sz w:val="18"/>
              </w:rPr>
              <w:t>رقم المصدر</w:t>
            </w:r>
          </w:p>
        </w:tc>
      </w:tr>
      <w:tr>
        <w:tc>
          <w:tcPr>
            <w:tcW w:type="dxa" w:w="5328"/>
            <w:vAlign w:val="top"/>
          </w:tcPr>
          <w:p>
            <w:pPr>
              <w:jc w:val="right"/>
            </w:pPr>
            <w:r/>
            <w:r>
              <w:rPr>
                <w:rFonts w:ascii="Arial" w:hAnsi="Arial" w:eastAsia="Arial"/>
                <w:b w:val="0"/>
                <w:sz w:val="18"/>
              </w:rPr>
              <w:t>reason nullable</w:t>
            </w:r>
          </w:p>
        </w:tc>
        <w:tc>
          <w:tcPr>
            <w:tcW w:type="dxa" w:w="5328"/>
            <w:vAlign w:val="top"/>
          </w:tcPr>
          <w:p>
            <w:pPr>
              <w:jc w:val="right"/>
            </w:pPr>
            <w:r/>
            <w:r>
              <w:rPr>
                <w:rFonts w:ascii="Arial" w:hAnsi="Arial" w:eastAsia="Arial"/>
                <w:b w:val="0"/>
                <w:sz w:val="18"/>
              </w:rPr>
              <w:t>سبب التأثير</w:t>
            </w:r>
          </w:p>
        </w:tc>
      </w:tr>
      <w:tr>
        <w:tc>
          <w:tcPr>
            <w:tcW w:type="dxa" w:w="5328"/>
            <w:vAlign w:val="top"/>
          </w:tcPr>
          <w:p>
            <w:pPr>
              <w:jc w:val="right"/>
            </w:pPr>
            <w:r/>
            <w:r>
              <w:rPr>
                <w:rFonts w:ascii="Arial" w:hAnsi="Arial" w:eastAsia="Arial"/>
                <w:b w:val="0"/>
                <w:sz w:val="18"/>
              </w:rPr>
              <w:t>created_at</w:t>
            </w:r>
          </w:p>
        </w:tc>
        <w:tc>
          <w:tcPr>
            <w:tcW w:type="dxa" w:w="5328"/>
            <w:vAlign w:val="top"/>
          </w:tcPr>
          <w:p>
            <w:pPr>
              <w:jc w:val="right"/>
            </w:pPr>
            <w:r/>
            <w:r>
              <w:rPr>
                <w:rFonts w:ascii="Arial" w:hAnsi="Arial" w:eastAsia="Arial"/>
                <w:b w:val="0"/>
                <w:sz w:val="18"/>
              </w:rPr>
              <w:t>وقت التسجيل</w:t>
            </w:r>
          </w:p>
        </w:tc>
      </w:tr>
    </w:tbl>
    <w:p/>
    <w:p>
      <w:pPr>
        <w:pStyle w:val="Heading3"/>
        <w:jc w:val="right"/>
        <w:bidi w:val="1"/>
      </w:pPr>
      <w:r>
        <w:rPr>
          <w:rFonts w:ascii="Arial" w:hAnsi="Arial" w:eastAsia="Arial"/>
          <w:b/>
          <w:color w:val="1F1F1F"/>
          <w:sz w:val="25"/>
        </w:rPr>
        <w:t>فهارس مقترحة</w:t>
      </w:r>
    </w:p>
    <w:p>
      <w:pPr>
        <w:pStyle w:val="ListBullet"/>
        <w:jc w:val="right"/>
        <w:bidi w:val="1"/>
      </w:pPr>
      <w:r>
        <w:rPr>
          <w:rFonts w:ascii="Arial" w:hAnsi="Arial" w:eastAsia="Arial"/>
          <w:sz w:val="21"/>
        </w:rPr>
        <w:t>index(company_id, created_at)</w:t>
      </w:r>
    </w:p>
    <w:p>
      <w:pPr>
        <w:pStyle w:val="ListBullet"/>
        <w:jc w:val="right"/>
        <w:bidi w:val="1"/>
      </w:pPr>
      <w:r>
        <w:rPr>
          <w:rFonts w:ascii="Arial" w:hAnsi="Arial" w:eastAsia="Arial"/>
          <w:sz w:val="21"/>
        </w:rPr>
        <w:t>index(business_profile_id, created_at)</w:t>
      </w:r>
    </w:p>
    <w:p>
      <w:pPr>
        <w:pStyle w:val="ListBullet"/>
        <w:jc w:val="right"/>
        <w:bidi w:val="1"/>
      </w:pPr>
      <w:r>
        <w:rPr>
          <w:rFonts w:ascii="Arial" w:hAnsi="Arial" w:eastAsia="Arial"/>
          <w:sz w:val="21"/>
        </w:rPr>
        <w:t>index(event_key)</w:t>
      </w:r>
    </w:p>
    <w:p>
      <w:pPr>
        <w:pStyle w:val="Heading2"/>
        <w:jc w:val="right"/>
        <w:bidi w:val="1"/>
      </w:pPr>
      <w:r>
        <w:rPr>
          <w:rFonts w:ascii="Arial" w:hAnsi="Arial" w:eastAsia="Arial"/>
          <w:b/>
          <w:color w:val="2F5496"/>
          <w:sz w:val="30"/>
        </w:rPr>
        <w:t>25. trust_score_snapshots</w:t>
      </w:r>
    </w:p>
    <w:p>
      <w:pPr>
        <w:jc w:val="right"/>
        <w:bidi w:val="1"/>
      </w:pPr>
      <w:r>
        <w:rPr>
          <w:rFonts w:ascii="Arial" w:hAnsi="Arial" w:eastAsia="Arial"/>
          <w:b w:val="0"/>
          <w:sz w:val="22"/>
        </w:rPr>
        <w:t>لقطات دورية أو عند التغيير لقيمة الثقة النهائية.</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pPr>
            <w:r/>
            <w:r>
              <w:rPr>
                <w:rFonts w:ascii="Arial" w:hAnsi="Arial" w:eastAsia="Arial"/>
                <w:b/>
                <w:sz w:val="18"/>
              </w:rPr>
              <w:t>الحقل</w:t>
            </w:r>
          </w:p>
        </w:tc>
        <w:tc>
          <w:tcPr>
            <w:tcW w:type="dxa" w:w="5328"/>
            <w:shd w:fill="D9EAF7"/>
            <w:vAlign w:val="center"/>
          </w:tcPr>
          <w:p>
            <w:pPr>
              <w:jc w:val="right"/>
            </w:pPr>
            <w:r/>
            <w:r>
              <w:rPr>
                <w:rFonts w:ascii="Arial" w:hAnsi="Arial" w:eastAsia="Arial"/>
                <w:b/>
                <w:sz w:val="18"/>
              </w:rPr>
              <w:t>المعنى / الملاحظات</w:t>
            </w:r>
          </w:p>
        </w:tc>
      </w:tr>
      <w:tr>
        <w:tc>
          <w:tcPr>
            <w:tcW w:type="dxa" w:w="5328"/>
            <w:vAlign w:val="top"/>
          </w:tcPr>
          <w:p>
            <w:pPr>
              <w:jc w:val="right"/>
            </w:pPr>
            <w:r/>
            <w:r>
              <w:rPr>
                <w:rFonts w:ascii="Arial" w:hAnsi="Arial" w:eastAsia="Arial"/>
                <w:b w:val="0"/>
                <w:sz w:val="18"/>
              </w:rPr>
              <w:t>id</w:t>
            </w:r>
          </w:p>
        </w:tc>
        <w:tc>
          <w:tcPr>
            <w:tcW w:type="dxa" w:w="5328"/>
            <w:vAlign w:val="top"/>
          </w:tcPr>
          <w:p>
            <w:pPr>
              <w:jc w:val="right"/>
            </w:pPr>
            <w:r/>
            <w:r>
              <w:rPr>
                <w:rFonts w:ascii="Arial" w:hAnsi="Arial" w:eastAsia="Arial"/>
                <w:b w:val="0"/>
                <w:sz w:val="18"/>
              </w:rPr>
              <w:t>Primary key</w:t>
            </w:r>
          </w:p>
        </w:tc>
      </w:tr>
      <w:tr>
        <w:tc>
          <w:tcPr>
            <w:tcW w:type="dxa" w:w="5328"/>
            <w:vAlign w:val="top"/>
          </w:tcPr>
          <w:p>
            <w:pPr>
              <w:jc w:val="right"/>
            </w:pPr>
            <w:r/>
            <w:r>
              <w:rPr>
                <w:rFonts w:ascii="Arial" w:hAnsi="Arial" w:eastAsia="Arial"/>
                <w:b w:val="0"/>
                <w:sz w:val="18"/>
              </w:rPr>
              <w:t>organization_id</w:t>
            </w:r>
          </w:p>
        </w:tc>
        <w:tc>
          <w:tcPr>
            <w:tcW w:type="dxa" w:w="5328"/>
            <w:vAlign w:val="top"/>
          </w:tcPr>
          <w:p>
            <w:pPr>
              <w:jc w:val="right"/>
            </w:pPr>
            <w:r/>
            <w:r>
              <w:rPr>
                <w:rFonts w:ascii="Arial" w:hAnsi="Arial" w:eastAsia="Arial"/>
                <w:b w:val="0"/>
                <w:sz w:val="18"/>
              </w:rPr>
              <w:t>العميل</w:t>
            </w:r>
          </w:p>
        </w:tc>
      </w:tr>
      <w:tr>
        <w:tc>
          <w:tcPr>
            <w:tcW w:type="dxa" w:w="5328"/>
            <w:vAlign w:val="top"/>
          </w:tcPr>
          <w:p>
            <w:pPr>
              <w:jc w:val="right"/>
            </w:pPr>
            <w:r/>
            <w:r>
              <w:rPr>
                <w:rFonts w:ascii="Arial" w:hAnsi="Arial" w:eastAsia="Arial"/>
                <w:b w:val="0"/>
                <w:sz w:val="18"/>
              </w:rPr>
              <w:t>company_id nullable</w:t>
            </w:r>
          </w:p>
        </w:tc>
        <w:tc>
          <w:tcPr>
            <w:tcW w:type="dxa" w:w="5328"/>
            <w:vAlign w:val="top"/>
          </w:tcPr>
          <w:p>
            <w:pPr>
              <w:jc w:val="right"/>
            </w:pPr>
            <w:r/>
            <w:r>
              <w:rPr>
                <w:rFonts w:ascii="Arial" w:hAnsi="Arial" w:eastAsia="Arial"/>
                <w:b w:val="0"/>
                <w:sz w:val="18"/>
              </w:rPr>
              <w:t>الشركة</w:t>
            </w:r>
          </w:p>
        </w:tc>
      </w:tr>
      <w:tr>
        <w:tc>
          <w:tcPr>
            <w:tcW w:type="dxa" w:w="5328"/>
            <w:vAlign w:val="top"/>
          </w:tcPr>
          <w:p>
            <w:pPr>
              <w:jc w:val="right"/>
            </w:pPr>
            <w:r/>
            <w:r>
              <w:rPr>
                <w:rFonts w:ascii="Arial" w:hAnsi="Arial" w:eastAsia="Arial"/>
                <w:b w:val="0"/>
                <w:sz w:val="18"/>
              </w:rPr>
              <w:t>business_profile_id nullable</w:t>
            </w:r>
          </w:p>
        </w:tc>
        <w:tc>
          <w:tcPr>
            <w:tcW w:type="dxa" w:w="5328"/>
            <w:vAlign w:val="top"/>
          </w:tcPr>
          <w:p>
            <w:pPr>
              <w:jc w:val="right"/>
            </w:pPr>
            <w:r/>
            <w:r>
              <w:rPr>
                <w:rFonts w:ascii="Arial" w:hAnsi="Arial" w:eastAsia="Arial"/>
                <w:b w:val="0"/>
                <w:sz w:val="18"/>
              </w:rPr>
              <w:t>البروفايل</w:t>
            </w:r>
          </w:p>
        </w:tc>
      </w:tr>
      <w:tr>
        <w:tc>
          <w:tcPr>
            <w:tcW w:type="dxa" w:w="5328"/>
            <w:vAlign w:val="top"/>
          </w:tcPr>
          <w:p>
            <w:pPr>
              <w:jc w:val="right"/>
            </w:pPr>
            <w:r/>
            <w:r>
              <w:rPr>
                <w:rFonts w:ascii="Arial" w:hAnsi="Arial" w:eastAsia="Arial"/>
                <w:b w:val="0"/>
                <w:sz w:val="18"/>
              </w:rPr>
              <w:t>score decimal(8,2)</w:t>
            </w:r>
          </w:p>
        </w:tc>
        <w:tc>
          <w:tcPr>
            <w:tcW w:type="dxa" w:w="5328"/>
            <w:vAlign w:val="top"/>
          </w:tcPr>
          <w:p>
            <w:pPr>
              <w:jc w:val="right"/>
            </w:pPr>
            <w:r/>
            <w:r>
              <w:rPr>
                <w:rFonts w:ascii="Arial" w:hAnsi="Arial" w:eastAsia="Arial"/>
                <w:b w:val="0"/>
                <w:sz w:val="18"/>
              </w:rPr>
              <w:t>القيمة</w:t>
            </w:r>
          </w:p>
        </w:tc>
      </w:tr>
      <w:tr>
        <w:tc>
          <w:tcPr>
            <w:tcW w:type="dxa" w:w="5328"/>
            <w:vAlign w:val="top"/>
          </w:tcPr>
          <w:p>
            <w:pPr>
              <w:jc w:val="right"/>
            </w:pPr>
            <w:r/>
            <w:r>
              <w:rPr>
                <w:rFonts w:ascii="Arial" w:hAnsi="Arial" w:eastAsia="Arial"/>
                <w:b w:val="0"/>
                <w:sz w:val="18"/>
              </w:rPr>
              <w:t>level nullable</w:t>
            </w:r>
          </w:p>
        </w:tc>
        <w:tc>
          <w:tcPr>
            <w:tcW w:type="dxa" w:w="5328"/>
            <w:vAlign w:val="top"/>
          </w:tcPr>
          <w:p>
            <w:pPr>
              <w:jc w:val="right"/>
            </w:pPr>
            <w:r/>
            <w:r>
              <w:rPr>
                <w:rFonts w:ascii="Arial" w:hAnsi="Arial" w:eastAsia="Arial"/>
                <w:b w:val="0"/>
                <w:sz w:val="18"/>
              </w:rPr>
              <w:t>مستوى الثقة</w:t>
            </w:r>
          </w:p>
        </w:tc>
      </w:tr>
      <w:tr>
        <w:tc>
          <w:tcPr>
            <w:tcW w:type="dxa" w:w="5328"/>
            <w:vAlign w:val="top"/>
          </w:tcPr>
          <w:p>
            <w:pPr>
              <w:jc w:val="right"/>
            </w:pPr>
            <w:r/>
            <w:r>
              <w:rPr>
                <w:rFonts w:ascii="Arial" w:hAnsi="Arial" w:eastAsia="Arial"/>
                <w:b w:val="0"/>
                <w:sz w:val="18"/>
              </w:rPr>
              <w:t>calculated_at</w:t>
            </w:r>
          </w:p>
        </w:tc>
        <w:tc>
          <w:tcPr>
            <w:tcW w:type="dxa" w:w="5328"/>
            <w:vAlign w:val="top"/>
          </w:tcPr>
          <w:p>
            <w:pPr>
              <w:jc w:val="right"/>
            </w:pPr>
            <w:r/>
            <w:r>
              <w:rPr>
                <w:rFonts w:ascii="Arial" w:hAnsi="Arial" w:eastAsia="Arial"/>
                <w:b w:val="0"/>
                <w:sz w:val="18"/>
              </w:rPr>
              <w:t>وقت الحساب</w:t>
            </w:r>
          </w:p>
        </w:tc>
      </w:tr>
      <w:tr>
        <w:tc>
          <w:tcPr>
            <w:tcW w:type="dxa" w:w="5328"/>
            <w:vAlign w:val="top"/>
          </w:tcPr>
          <w:p>
            <w:pPr>
              <w:jc w:val="right"/>
            </w:pPr>
            <w:r/>
            <w:r>
              <w:rPr>
                <w:rFonts w:ascii="Arial" w:hAnsi="Arial" w:eastAsia="Arial"/>
                <w:b w:val="0"/>
                <w:sz w:val="18"/>
              </w:rPr>
              <w:t>factors json nullable</w:t>
            </w:r>
          </w:p>
        </w:tc>
        <w:tc>
          <w:tcPr>
            <w:tcW w:type="dxa" w:w="5328"/>
            <w:vAlign w:val="top"/>
          </w:tcPr>
          <w:p>
            <w:pPr>
              <w:jc w:val="right"/>
            </w:pPr>
            <w:r/>
            <w:r>
              <w:rPr>
                <w:rFonts w:ascii="Arial" w:hAnsi="Arial" w:eastAsia="Arial"/>
                <w:b w:val="0"/>
                <w:sz w:val="18"/>
              </w:rPr>
              <w:t>عوامل الحساب</w:t>
            </w:r>
          </w:p>
        </w:tc>
      </w:tr>
      <w:tr>
        <w:tc>
          <w:tcPr>
            <w:tcW w:type="dxa" w:w="5328"/>
            <w:vAlign w:val="top"/>
          </w:tcPr>
          <w:p>
            <w:pPr>
              <w:jc w:val="right"/>
            </w:pPr>
            <w:r/>
            <w:r>
              <w:rPr>
                <w:rFonts w:ascii="Arial" w:hAnsi="Arial" w:eastAsia="Arial"/>
                <w:b w:val="0"/>
                <w:sz w:val="18"/>
              </w:rPr>
              <w:t>created_at</w:t>
            </w:r>
          </w:p>
        </w:tc>
        <w:tc>
          <w:tcPr>
            <w:tcW w:type="dxa" w:w="5328"/>
            <w:vAlign w:val="top"/>
          </w:tcPr>
          <w:p>
            <w:pPr>
              <w:jc w:val="right"/>
            </w:pPr>
            <w:r/>
            <w:r>
              <w:rPr>
                <w:rFonts w:ascii="Arial" w:hAnsi="Arial" w:eastAsia="Arial"/>
                <w:b w:val="0"/>
                <w:sz w:val="18"/>
              </w:rPr>
              <w:t>تاريخ</w:t>
            </w:r>
          </w:p>
        </w:tc>
      </w:tr>
    </w:tbl>
    <w:p/>
    <w:p>
      <w:pPr>
        <w:pStyle w:val="Heading3"/>
        <w:jc w:val="right"/>
        <w:bidi w:val="1"/>
      </w:pPr>
      <w:r>
        <w:rPr>
          <w:rFonts w:ascii="Arial" w:hAnsi="Arial" w:eastAsia="Arial"/>
          <w:b/>
          <w:color w:val="1F1F1F"/>
          <w:sz w:val="25"/>
        </w:rPr>
        <w:t>فهارس مقترحة</w:t>
      </w:r>
    </w:p>
    <w:p>
      <w:pPr>
        <w:pStyle w:val="ListBullet"/>
        <w:jc w:val="right"/>
        <w:bidi w:val="1"/>
      </w:pPr>
      <w:r>
        <w:rPr>
          <w:rFonts w:ascii="Arial" w:hAnsi="Arial" w:eastAsia="Arial"/>
          <w:sz w:val="21"/>
        </w:rPr>
        <w:t>index(company_id, calculated_at)</w:t>
      </w:r>
    </w:p>
    <w:p>
      <w:pPr>
        <w:pStyle w:val="ListBullet"/>
        <w:jc w:val="right"/>
        <w:bidi w:val="1"/>
      </w:pPr>
      <w:r>
        <w:rPr>
          <w:rFonts w:ascii="Arial" w:hAnsi="Arial" w:eastAsia="Arial"/>
          <w:sz w:val="21"/>
        </w:rPr>
        <w:t>index(business_profile_id, calculated_at)</w:t>
      </w:r>
    </w:p>
    <w:p>
      <w:pPr>
        <w:pStyle w:val="ListBullet"/>
        <w:jc w:val="right"/>
        <w:bidi w:val="1"/>
      </w:pPr>
      <w:r>
        <w:rPr>
          <w:rFonts w:ascii="Arial" w:hAnsi="Arial" w:eastAsia="Arial"/>
          <w:sz w:val="21"/>
        </w:rPr>
        <w:t>index(level)</w:t>
      </w:r>
    </w:p>
    <w:p>
      <w:pPr>
        <w:pStyle w:val="Heading2"/>
        <w:jc w:val="right"/>
        <w:bidi w:val="1"/>
      </w:pPr>
      <w:r>
        <w:rPr>
          <w:rFonts w:ascii="Arial" w:hAnsi="Arial" w:eastAsia="Arial"/>
          <w:b/>
          <w:color w:val="2F5496"/>
          <w:sz w:val="30"/>
        </w:rPr>
        <w:t>26. verified_badges</w:t>
      </w:r>
    </w:p>
    <w:p>
      <w:pPr>
        <w:jc w:val="right"/>
        <w:bidi w:val="1"/>
      </w:pPr>
      <w:r>
        <w:rPr>
          <w:rFonts w:ascii="Arial" w:hAnsi="Arial" w:eastAsia="Arial"/>
          <w:b w:val="0"/>
          <w:sz w:val="22"/>
        </w:rPr>
        <w:t>الشارات الصالحة التي يمكن عرضها على Business Profile وMall.</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pPr>
            <w:r/>
            <w:r>
              <w:rPr>
                <w:rFonts w:ascii="Arial" w:hAnsi="Arial" w:eastAsia="Arial"/>
                <w:b/>
                <w:sz w:val="18"/>
              </w:rPr>
              <w:t>الحقل</w:t>
            </w:r>
          </w:p>
        </w:tc>
        <w:tc>
          <w:tcPr>
            <w:tcW w:type="dxa" w:w="5328"/>
            <w:shd w:fill="D9EAF7"/>
            <w:vAlign w:val="center"/>
          </w:tcPr>
          <w:p>
            <w:pPr>
              <w:jc w:val="right"/>
            </w:pPr>
            <w:r/>
            <w:r>
              <w:rPr>
                <w:rFonts w:ascii="Arial" w:hAnsi="Arial" w:eastAsia="Arial"/>
                <w:b/>
                <w:sz w:val="18"/>
              </w:rPr>
              <w:t>المعنى / الملاحظات</w:t>
            </w:r>
          </w:p>
        </w:tc>
      </w:tr>
      <w:tr>
        <w:tc>
          <w:tcPr>
            <w:tcW w:type="dxa" w:w="5328"/>
            <w:vAlign w:val="top"/>
          </w:tcPr>
          <w:p>
            <w:pPr>
              <w:jc w:val="right"/>
            </w:pPr>
            <w:r/>
            <w:r>
              <w:rPr>
                <w:rFonts w:ascii="Arial" w:hAnsi="Arial" w:eastAsia="Arial"/>
                <w:b w:val="0"/>
                <w:sz w:val="18"/>
              </w:rPr>
              <w:t>id</w:t>
            </w:r>
          </w:p>
        </w:tc>
        <w:tc>
          <w:tcPr>
            <w:tcW w:type="dxa" w:w="5328"/>
            <w:vAlign w:val="top"/>
          </w:tcPr>
          <w:p>
            <w:pPr>
              <w:jc w:val="right"/>
            </w:pPr>
            <w:r/>
            <w:r>
              <w:rPr>
                <w:rFonts w:ascii="Arial" w:hAnsi="Arial" w:eastAsia="Arial"/>
                <w:b w:val="0"/>
                <w:sz w:val="18"/>
              </w:rPr>
              <w:t>Primary key</w:t>
            </w:r>
          </w:p>
        </w:tc>
      </w:tr>
      <w:tr>
        <w:tc>
          <w:tcPr>
            <w:tcW w:type="dxa" w:w="5328"/>
            <w:vAlign w:val="top"/>
          </w:tcPr>
          <w:p>
            <w:pPr>
              <w:jc w:val="right"/>
            </w:pPr>
            <w:r/>
            <w:r>
              <w:rPr>
                <w:rFonts w:ascii="Arial" w:hAnsi="Arial" w:eastAsia="Arial"/>
                <w:b w:val="0"/>
                <w:sz w:val="18"/>
              </w:rPr>
              <w:t>uuid</w:t>
            </w:r>
          </w:p>
        </w:tc>
        <w:tc>
          <w:tcPr>
            <w:tcW w:type="dxa" w:w="5328"/>
            <w:vAlign w:val="top"/>
          </w:tcPr>
          <w:p>
            <w:pPr>
              <w:jc w:val="right"/>
            </w:pPr>
            <w:r/>
            <w:r>
              <w:rPr>
                <w:rFonts w:ascii="Arial" w:hAnsi="Arial" w:eastAsia="Arial"/>
                <w:b w:val="0"/>
                <w:sz w:val="18"/>
              </w:rPr>
              <w:t>معرّف عام</w:t>
            </w:r>
          </w:p>
        </w:tc>
      </w:tr>
      <w:tr>
        <w:tc>
          <w:tcPr>
            <w:tcW w:type="dxa" w:w="5328"/>
            <w:vAlign w:val="top"/>
          </w:tcPr>
          <w:p>
            <w:pPr>
              <w:jc w:val="right"/>
            </w:pPr>
            <w:r/>
            <w:r>
              <w:rPr>
                <w:rFonts w:ascii="Arial" w:hAnsi="Arial" w:eastAsia="Arial"/>
                <w:b w:val="0"/>
                <w:sz w:val="18"/>
              </w:rPr>
              <w:t>organization_id</w:t>
            </w:r>
          </w:p>
        </w:tc>
        <w:tc>
          <w:tcPr>
            <w:tcW w:type="dxa" w:w="5328"/>
            <w:vAlign w:val="top"/>
          </w:tcPr>
          <w:p>
            <w:pPr>
              <w:jc w:val="right"/>
            </w:pPr>
            <w:r/>
            <w:r>
              <w:rPr>
                <w:rFonts w:ascii="Arial" w:hAnsi="Arial" w:eastAsia="Arial"/>
                <w:b w:val="0"/>
                <w:sz w:val="18"/>
              </w:rPr>
              <w:t>العميل</w:t>
            </w:r>
          </w:p>
        </w:tc>
      </w:tr>
      <w:tr>
        <w:tc>
          <w:tcPr>
            <w:tcW w:type="dxa" w:w="5328"/>
            <w:vAlign w:val="top"/>
          </w:tcPr>
          <w:p>
            <w:pPr>
              <w:jc w:val="right"/>
            </w:pPr>
            <w:r/>
            <w:r>
              <w:rPr>
                <w:rFonts w:ascii="Arial" w:hAnsi="Arial" w:eastAsia="Arial"/>
                <w:b w:val="0"/>
                <w:sz w:val="18"/>
              </w:rPr>
              <w:t>company_id</w:t>
            </w:r>
          </w:p>
        </w:tc>
        <w:tc>
          <w:tcPr>
            <w:tcW w:type="dxa" w:w="5328"/>
            <w:vAlign w:val="top"/>
          </w:tcPr>
          <w:p>
            <w:pPr>
              <w:jc w:val="right"/>
            </w:pPr>
            <w:r/>
            <w:r>
              <w:rPr>
                <w:rFonts w:ascii="Arial" w:hAnsi="Arial" w:eastAsia="Arial"/>
                <w:b w:val="0"/>
                <w:sz w:val="18"/>
              </w:rPr>
              <w:t>الشركة</w:t>
            </w:r>
          </w:p>
        </w:tc>
      </w:tr>
      <w:tr>
        <w:tc>
          <w:tcPr>
            <w:tcW w:type="dxa" w:w="5328"/>
            <w:vAlign w:val="top"/>
          </w:tcPr>
          <w:p>
            <w:pPr>
              <w:jc w:val="right"/>
            </w:pPr>
            <w:r/>
            <w:r>
              <w:rPr>
                <w:rFonts w:ascii="Arial" w:hAnsi="Arial" w:eastAsia="Arial"/>
                <w:b w:val="0"/>
                <w:sz w:val="18"/>
              </w:rPr>
              <w:t>business_profile_id nullable</w:t>
            </w:r>
          </w:p>
        </w:tc>
        <w:tc>
          <w:tcPr>
            <w:tcW w:type="dxa" w:w="5328"/>
            <w:vAlign w:val="top"/>
          </w:tcPr>
          <w:p>
            <w:pPr>
              <w:jc w:val="right"/>
            </w:pPr>
            <w:r/>
            <w:r>
              <w:rPr>
                <w:rFonts w:ascii="Arial" w:hAnsi="Arial" w:eastAsia="Arial"/>
                <w:b w:val="0"/>
                <w:sz w:val="18"/>
              </w:rPr>
              <w:t>البروفايل</w:t>
            </w:r>
          </w:p>
        </w:tc>
      </w:tr>
      <w:tr>
        <w:tc>
          <w:tcPr>
            <w:tcW w:type="dxa" w:w="5328"/>
            <w:vAlign w:val="top"/>
          </w:tcPr>
          <w:p>
            <w:pPr>
              <w:jc w:val="right"/>
            </w:pPr>
            <w:r/>
            <w:r>
              <w:rPr>
                <w:rFonts w:ascii="Arial" w:hAnsi="Arial" w:eastAsia="Arial"/>
                <w:b w:val="0"/>
                <w:sz w:val="18"/>
              </w:rPr>
              <w:t>verification_request_id nullable</w:t>
            </w:r>
          </w:p>
        </w:tc>
        <w:tc>
          <w:tcPr>
            <w:tcW w:type="dxa" w:w="5328"/>
            <w:vAlign w:val="top"/>
          </w:tcPr>
          <w:p>
            <w:pPr>
              <w:jc w:val="right"/>
            </w:pPr>
            <w:r/>
            <w:r>
              <w:rPr>
                <w:rFonts w:ascii="Arial" w:hAnsi="Arial" w:eastAsia="Arial"/>
                <w:b w:val="0"/>
                <w:sz w:val="18"/>
              </w:rPr>
              <w:t>طلب التوثيق المصدر</w:t>
            </w:r>
          </w:p>
        </w:tc>
      </w:tr>
      <w:tr>
        <w:tc>
          <w:tcPr>
            <w:tcW w:type="dxa" w:w="5328"/>
            <w:vAlign w:val="top"/>
          </w:tcPr>
          <w:p>
            <w:pPr>
              <w:jc w:val="right"/>
            </w:pPr>
            <w:r/>
            <w:r>
              <w:rPr>
                <w:rFonts w:ascii="Arial" w:hAnsi="Arial" w:eastAsia="Arial"/>
                <w:b w:val="0"/>
                <w:sz w:val="18"/>
              </w:rPr>
              <w:t>badge_type</w:t>
            </w:r>
          </w:p>
        </w:tc>
        <w:tc>
          <w:tcPr>
            <w:tcW w:type="dxa" w:w="5328"/>
            <w:vAlign w:val="top"/>
          </w:tcPr>
          <w:p>
            <w:pPr>
              <w:jc w:val="right"/>
            </w:pPr>
            <w:r/>
            <w:r>
              <w:rPr>
                <w:rFonts w:ascii="Arial" w:hAnsi="Arial" w:eastAsia="Arial"/>
                <w:b w:val="0"/>
                <w:sz w:val="18"/>
              </w:rPr>
              <w:t>نوع الشارة</w:t>
            </w:r>
          </w:p>
        </w:tc>
      </w:tr>
      <w:tr>
        <w:tc>
          <w:tcPr>
            <w:tcW w:type="dxa" w:w="5328"/>
            <w:vAlign w:val="top"/>
          </w:tcPr>
          <w:p>
            <w:pPr>
              <w:jc w:val="right"/>
            </w:pPr>
            <w:r/>
            <w:r>
              <w:rPr>
                <w:rFonts w:ascii="Arial" w:hAnsi="Arial" w:eastAsia="Arial"/>
                <w:b w:val="0"/>
                <w:sz w:val="18"/>
              </w:rPr>
              <w:t>badge_level</w:t>
            </w:r>
          </w:p>
        </w:tc>
        <w:tc>
          <w:tcPr>
            <w:tcW w:type="dxa" w:w="5328"/>
            <w:vAlign w:val="top"/>
          </w:tcPr>
          <w:p>
            <w:pPr>
              <w:jc w:val="right"/>
            </w:pPr>
            <w:r/>
            <w:r>
              <w:rPr>
                <w:rFonts w:ascii="Arial" w:hAnsi="Arial" w:eastAsia="Arial"/>
                <w:b w:val="0"/>
                <w:sz w:val="18"/>
              </w:rPr>
              <w:t>مستوى الشارة</w:t>
            </w:r>
          </w:p>
        </w:tc>
      </w:tr>
      <w:tr>
        <w:tc>
          <w:tcPr>
            <w:tcW w:type="dxa" w:w="5328"/>
            <w:vAlign w:val="top"/>
          </w:tcPr>
          <w:p>
            <w:pPr>
              <w:jc w:val="right"/>
            </w:pPr>
            <w:r/>
            <w:r>
              <w:rPr>
                <w:rFonts w:ascii="Arial" w:hAnsi="Arial" w:eastAsia="Arial"/>
                <w:b w:val="0"/>
                <w:sz w:val="18"/>
              </w:rPr>
              <w:t>status default active</w:t>
            </w:r>
          </w:p>
        </w:tc>
        <w:tc>
          <w:tcPr>
            <w:tcW w:type="dxa" w:w="5328"/>
            <w:vAlign w:val="top"/>
          </w:tcPr>
          <w:p>
            <w:pPr>
              <w:jc w:val="right"/>
            </w:pPr>
            <w:r/>
            <w:r>
              <w:rPr>
                <w:rFonts w:ascii="Arial" w:hAnsi="Arial" w:eastAsia="Arial"/>
                <w:b w:val="0"/>
                <w:sz w:val="18"/>
              </w:rPr>
              <w:t>الحالة</w:t>
            </w:r>
          </w:p>
        </w:tc>
      </w:tr>
      <w:tr>
        <w:tc>
          <w:tcPr>
            <w:tcW w:type="dxa" w:w="5328"/>
            <w:vAlign w:val="top"/>
          </w:tcPr>
          <w:p>
            <w:pPr>
              <w:jc w:val="right"/>
            </w:pPr>
            <w:r/>
            <w:r>
              <w:rPr>
                <w:rFonts w:ascii="Arial" w:hAnsi="Arial" w:eastAsia="Arial"/>
                <w:b w:val="0"/>
                <w:sz w:val="18"/>
              </w:rPr>
              <w:t>issued_by nullable</w:t>
            </w:r>
          </w:p>
        </w:tc>
        <w:tc>
          <w:tcPr>
            <w:tcW w:type="dxa" w:w="5328"/>
            <w:vAlign w:val="top"/>
          </w:tcPr>
          <w:p>
            <w:pPr>
              <w:jc w:val="right"/>
            </w:pPr>
            <w:r/>
            <w:r>
              <w:rPr>
                <w:rFonts w:ascii="Arial" w:hAnsi="Arial" w:eastAsia="Arial"/>
                <w:b w:val="0"/>
                <w:sz w:val="18"/>
              </w:rPr>
              <w:t>من أصدرها</w:t>
            </w:r>
          </w:p>
        </w:tc>
      </w:tr>
      <w:tr>
        <w:tc>
          <w:tcPr>
            <w:tcW w:type="dxa" w:w="5328"/>
            <w:vAlign w:val="top"/>
          </w:tcPr>
          <w:p>
            <w:pPr>
              <w:jc w:val="right"/>
            </w:pPr>
            <w:r/>
            <w:r>
              <w:rPr>
                <w:rFonts w:ascii="Arial" w:hAnsi="Arial" w:eastAsia="Arial"/>
                <w:b w:val="0"/>
                <w:sz w:val="18"/>
              </w:rPr>
              <w:t>issued_at</w:t>
            </w:r>
          </w:p>
        </w:tc>
        <w:tc>
          <w:tcPr>
            <w:tcW w:type="dxa" w:w="5328"/>
            <w:vAlign w:val="top"/>
          </w:tcPr>
          <w:p>
            <w:pPr>
              <w:jc w:val="right"/>
            </w:pPr>
            <w:r/>
            <w:r>
              <w:rPr>
                <w:rFonts w:ascii="Arial" w:hAnsi="Arial" w:eastAsia="Arial"/>
                <w:b w:val="0"/>
                <w:sz w:val="18"/>
              </w:rPr>
              <w:t>تاريخ الإصدار</w:t>
            </w:r>
          </w:p>
        </w:tc>
      </w:tr>
      <w:tr>
        <w:tc>
          <w:tcPr>
            <w:tcW w:type="dxa" w:w="5328"/>
            <w:vAlign w:val="top"/>
          </w:tcPr>
          <w:p>
            <w:pPr>
              <w:jc w:val="right"/>
            </w:pPr>
            <w:r/>
            <w:r>
              <w:rPr>
                <w:rFonts w:ascii="Arial" w:hAnsi="Arial" w:eastAsia="Arial"/>
                <w:b w:val="0"/>
                <w:sz w:val="18"/>
              </w:rPr>
              <w:t>expires_at nullable</w:t>
            </w:r>
          </w:p>
        </w:tc>
        <w:tc>
          <w:tcPr>
            <w:tcW w:type="dxa" w:w="5328"/>
            <w:vAlign w:val="top"/>
          </w:tcPr>
          <w:p>
            <w:pPr>
              <w:jc w:val="right"/>
            </w:pPr>
            <w:r/>
            <w:r>
              <w:rPr>
                <w:rFonts w:ascii="Arial" w:hAnsi="Arial" w:eastAsia="Arial"/>
                <w:b w:val="0"/>
                <w:sz w:val="18"/>
              </w:rPr>
              <w:t>تاريخ الانتهاء</w:t>
            </w:r>
          </w:p>
        </w:tc>
      </w:tr>
      <w:tr>
        <w:tc>
          <w:tcPr>
            <w:tcW w:type="dxa" w:w="5328"/>
            <w:vAlign w:val="top"/>
          </w:tcPr>
          <w:p>
            <w:pPr>
              <w:jc w:val="right"/>
            </w:pPr>
            <w:r/>
            <w:r>
              <w:rPr>
                <w:rFonts w:ascii="Arial" w:hAnsi="Arial" w:eastAsia="Arial"/>
                <w:b w:val="0"/>
                <w:sz w:val="18"/>
              </w:rPr>
              <w:t>revoked_at nullable</w:t>
            </w:r>
          </w:p>
        </w:tc>
        <w:tc>
          <w:tcPr>
            <w:tcW w:type="dxa" w:w="5328"/>
            <w:vAlign w:val="top"/>
          </w:tcPr>
          <w:p>
            <w:pPr>
              <w:jc w:val="right"/>
            </w:pPr>
            <w:r/>
            <w:r>
              <w:rPr>
                <w:rFonts w:ascii="Arial" w:hAnsi="Arial" w:eastAsia="Arial"/>
                <w:b w:val="0"/>
                <w:sz w:val="18"/>
              </w:rPr>
              <w:t>تاريخ السحب</w:t>
            </w:r>
          </w:p>
        </w:tc>
      </w:tr>
      <w:tr>
        <w:tc>
          <w:tcPr>
            <w:tcW w:type="dxa" w:w="5328"/>
            <w:vAlign w:val="top"/>
          </w:tcPr>
          <w:p>
            <w:pPr>
              <w:jc w:val="right"/>
            </w:pPr>
            <w:r/>
            <w:r>
              <w:rPr>
                <w:rFonts w:ascii="Arial" w:hAnsi="Arial" w:eastAsia="Arial"/>
                <w:b w:val="0"/>
                <w:sz w:val="18"/>
              </w:rPr>
              <w:t>revoked_by nullable</w:t>
            </w:r>
          </w:p>
        </w:tc>
        <w:tc>
          <w:tcPr>
            <w:tcW w:type="dxa" w:w="5328"/>
            <w:vAlign w:val="top"/>
          </w:tcPr>
          <w:p>
            <w:pPr>
              <w:jc w:val="right"/>
            </w:pPr>
            <w:r/>
            <w:r>
              <w:rPr>
                <w:rFonts w:ascii="Arial" w:hAnsi="Arial" w:eastAsia="Arial"/>
                <w:b w:val="0"/>
                <w:sz w:val="18"/>
              </w:rPr>
              <w:t>من سحب</w:t>
            </w:r>
          </w:p>
        </w:tc>
      </w:tr>
      <w:tr>
        <w:tc>
          <w:tcPr>
            <w:tcW w:type="dxa" w:w="5328"/>
            <w:vAlign w:val="top"/>
          </w:tcPr>
          <w:p>
            <w:pPr>
              <w:jc w:val="right"/>
            </w:pPr>
            <w:r/>
            <w:r>
              <w:rPr>
                <w:rFonts w:ascii="Arial" w:hAnsi="Arial" w:eastAsia="Arial"/>
                <w:b w:val="0"/>
                <w:sz w:val="18"/>
              </w:rPr>
              <w:t>revocation_reason nullable</w:t>
            </w:r>
          </w:p>
        </w:tc>
        <w:tc>
          <w:tcPr>
            <w:tcW w:type="dxa" w:w="5328"/>
            <w:vAlign w:val="top"/>
          </w:tcPr>
          <w:p>
            <w:pPr>
              <w:jc w:val="right"/>
            </w:pPr>
            <w:r/>
            <w:r>
              <w:rPr>
                <w:rFonts w:ascii="Arial" w:hAnsi="Arial" w:eastAsia="Arial"/>
                <w:b w:val="0"/>
                <w:sz w:val="18"/>
              </w:rPr>
              <w:t>سبب السحب</w:t>
            </w:r>
          </w:p>
        </w:tc>
      </w:tr>
      <w:tr>
        <w:tc>
          <w:tcPr>
            <w:tcW w:type="dxa" w:w="5328"/>
            <w:vAlign w:val="top"/>
          </w:tcPr>
          <w:p>
            <w:pPr>
              <w:jc w:val="right"/>
            </w:pPr>
            <w:r/>
            <w:r>
              <w:rPr>
                <w:rFonts w:ascii="Arial" w:hAnsi="Arial" w:eastAsia="Arial"/>
                <w:b w:val="0"/>
                <w:sz w:val="18"/>
              </w:rPr>
              <w:t>metadata json nullable</w:t>
            </w:r>
          </w:p>
        </w:tc>
        <w:tc>
          <w:tcPr>
            <w:tcW w:type="dxa" w:w="5328"/>
            <w:vAlign w:val="top"/>
          </w:tcPr>
          <w:p>
            <w:pPr>
              <w:jc w:val="right"/>
            </w:pPr>
            <w:r/>
            <w:r>
              <w:rPr>
                <w:rFonts w:ascii="Arial" w:hAnsi="Arial" w:eastAsia="Arial"/>
                <w:b w:val="0"/>
                <w:sz w:val="18"/>
              </w:rPr>
              <w:t>بيانات</w:t>
            </w:r>
          </w:p>
        </w:tc>
      </w:tr>
      <w:tr>
        <w:tc>
          <w:tcPr>
            <w:tcW w:type="dxa" w:w="5328"/>
            <w:vAlign w:val="top"/>
          </w:tcPr>
          <w:p>
            <w:pPr>
              <w:jc w:val="right"/>
            </w:pPr>
            <w:r/>
            <w:r>
              <w:rPr>
                <w:rFonts w:ascii="Arial" w:hAnsi="Arial" w:eastAsia="Arial"/>
                <w:b w:val="0"/>
                <w:sz w:val="18"/>
              </w:rPr>
              <w:t>created_at / updated_at</w:t>
            </w:r>
          </w:p>
        </w:tc>
        <w:tc>
          <w:tcPr>
            <w:tcW w:type="dxa" w:w="5328"/>
            <w:vAlign w:val="top"/>
          </w:tcPr>
          <w:p>
            <w:pPr>
              <w:jc w:val="right"/>
            </w:pPr>
            <w:r/>
            <w:r>
              <w:rPr>
                <w:rFonts w:ascii="Arial" w:hAnsi="Arial" w:eastAsia="Arial"/>
                <w:b w:val="0"/>
                <w:sz w:val="18"/>
              </w:rPr>
              <w:t>تواريخ</w:t>
            </w:r>
          </w:p>
        </w:tc>
      </w:tr>
    </w:tbl>
    <w:p/>
    <w:p>
      <w:pPr>
        <w:pStyle w:val="Heading3"/>
        <w:jc w:val="right"/>
        <w:bidi w:val="1"/>
      </w:pPr>
      <w:r>
        <w:rPr>
          <w:rFonts w:ascii="Arial" w:hAnsi="Arial" w:eastAsia="Arial"/>
          <w:b/>
          <w:color w:val="1F1F1F"/>
          <w:sz w:val="25"/>
        </w:rPr>
        <w:t>القيم المقترحة للحالة</w:t>
      </w:r>
    </w:p>
    <w:p>
      <w:pPr>
        <w:pStyle w:val="ListBullet"/>
        <w:jc w:val="right"/>
        <w:bidi w:val="1"/>
      </w:pPr>
      <w:r>
        <w:rPr>
          <w:rFonts w:ascii="Arial" w:hAnsi="Arial" w:eastAsia="Arial"/>
          <w:sz w:val="21"/>
        </w:rPr>
        <w:t>active</w:t>
      </w:r>
    </w:p>
    <w:p>
      <w:pPr>
        <w:pStyle w:val="ListBullet"/>
        <w:jc w:val="right"/>
        <w:bidi w:val="1"/>
      </w:pPr>
      <w:r>
        <w:rPr>
          <w:rFonts w:ascii="Arial" w:hAnsi="Arial" w:eastAsia="Arial"/>
          <w:sz w:val="21"/>
        </w:rPr>
        <w:t>expired</w:t>
      </w:r>
    </w:p>
    <w:p>
      <w:pPr>
        <w:pStyle w:val="ListBullet"/>
        <w:jc w:val="right"/>
        <w:bidi w:val="1"/>
      </w:pPr>
      <w:r>
        <w:rPr>
          <w:rFonts w:ascii="Arial" w:hAnsi="Arial" w:eastAsia="Arial"/>
          <w:sz w:val="21"/>
        </w:rPr>
        <w:t>revoked</w:t>
      </w:r>
    </w:p>
    <w:p>
      <w:pPr>
        <w:pStyle w:val="ListBullet"/>
        <w:jc w:val="right"/>
        <w:bidi w:val="1"/>
      </w:pPr>
      <w:r>
        <w:rPr>
          <w:rFonts w:ascii="Arial" w:hAnsi="Arial" w:eastAsia="Arial"/>
          <w:sz w:val="21"/>
        </w:rPr>
        <w:t>suspended</w:t>
      </w:r>
    </w:p>
    <w:p>
      <w:pPr>
        <w:pStyle w:val="Heading3"/>
        <w:jc w:val="right"/>
        <w:bidi w:val="1"/>
      </w:pPr>
      <w:r>
        <w:rPr>
          <w:rFonts w:ascii="Arial" w:hAnsi="Arial" w:eastAsia="Arial"/>
          <w:b/>
          <w:color w:val="1F1F1F"/>
          <w:sz w:val="25"/>
        </w:rPr>
        <w:t>فهارس مقترحة</w:t>
      </w:r>
    </w:p>
    <w:p>
      <w:pPr>
        <w:pStyle w:val="ListBullet"/>
        <w:jc w:val="right"/>
        <w:bidi w:val="1"/>
      </w:pPr>
      <w:r>
        <w:rPr>
          <w:rFonts w:ascii="Arial" w:hAnsi="Arial" w:eastAsia="Arial"/>
          <w:sz w:val="21"/>
        </w:rPr>
        <w:t>index(company_id)</w:t>
      </w:r>
    </w:p>
    <w:p>
      <w:pPr>
        <w:pStyle w:val="ListBullet"/>
        <w:jc w:val="right"/>
        <w:bidi w:val="1"/>
      </w:pPr>
      <w:r>
        <w:rPr>
          <w:rFonts w:ascii="Arial" w:hAnsi="Arial" w:eastAsia="Arial"/>
          <w:sz w:val="21"/>
        </w:rPr>
        <w:t>index(business_profile_id)</w:t>
      </w:r>
    </w:p>
    <w:p>
      <w:pPr>
        <w:pStyle w:val="ListBullet"/>
        <w:jc w:val="right"/>
        <w:bidi w:val="1"/>
      </w:pPr>
      <w:r>
        <w:rPr>
          <w:rFonts w:ascii="Arial" w:hAnsi="Arial" w:eastAsia="Arial"/>
          <w:sz w:val="21"/>
        </w:rPr>
        <w:t>index(status)</w:t>
      </w:r>
    </w:p>
    <w:p>
      <w:pPr>
        <w:pStyle w:val="ListBullet"/>
        <w:jc w:val="right"/>
        <w:bidi w:val="1"/>
      </w:pPr>
      <w:r>
        <w:rPr>
          <w:rFonts w:ascii="Arial" w:hAnsi="Arial" w:eastAsia="Arial"/>
          <w:sz w:val="21"/>
        </w:rPr>
        <w:t>index(expires_at)</w:t>
      </w:r>
    </w:p>
    <w:p>
      <w:pPr>
        <w:pStyle w:val="ListBullet"/>
        <w:jc w:val="right"/>
        <w:bidi w:val="1"/>
      </w:pPr>
      <w:r>
        <w:rPr>
          <w:rFonts w:ascii="Arial" w:hAnsi="Arial" w:eastAsia="Arial"/>
          <w:sz w:val="21"/>
        </w:rPr>
        <w:t>unique(company_id, badge_type, status)</w:t>
      </w:r>
    </w:p>
    <w:p>
      <w:pPr>
        <w:pStyle w:val="Heading3"/>
        <w:jc w:val="right"/>
        <w:bidi w:val="1"/>
      </w:pPr>
      <w:r>
        <w:rPr>
          <w:rFonts w:ascii="Arial" w:hAnsi="Arial" w:eastAsia="Arial"/>
          <w:b/>
          <w:color w:val="1F1F1F"/>
          <w:sz w:val="25"/>
        </w:rPr>
        <w:t>ملاحظات</w:t>
      </w:r>
    </w:p>
    <w:p>
      <w:pPr>
        <w:pStyle w:val="ListBullet"/>
        <w:jc w:val="right"/>
        <w:bidi w:val="1"/>
      </w:pPr>
      <w:r>
        <w:rPr>
          <w:rFonts w:ascii="Arial" w:hAnsi="Arial" w:eastAsia="Arial"/>
          <w:sz w:val="21"/>
        </w:rPr>
        <w:t>عند انتهاء الشارة يجب تحديث business_profiles.verification_status وMall mirror لاحقًا.</w:t>
      </w:r>
    </w:p>
    <w:p>
      <w:r>
        <w:br w:type="page"/>
      </w:r>
    </w:p>
    <w:p>
      <w:pPr>
        <w:pStyle w:val="Heading1"/>
        <w:jc w:val="right"/>
        <w:bidi w:val="1"/>
      </w:pPr>
      <w:r>
        <w:rPr>
          <w:rFonts w:ascii="Arial" w:hAnsi="Arial" w:eastAsia="Arial"/>
          <w:b/>
          <w:color w:val="1F4E79"/>
          <w:sz w:val="36"/>
        </w:rPr>
        <w:t>Rabet Office Foundation Tables</w:t>
      </w:r>
    </w:p>
    <w:p>
      <w:pPr>
        <w:pStyle w:val="Heading2"/>
        <w:jc w:val="right"/>
        <w:bidi w:val="1"/>
      </w:pPr>
      <w:r>
        <w:rPr>
          <w:rFonts w:ascii="Arial" w:hAnsi="Arial" w:eastAsia="Arial"/>
          <w:b/>
          <w:color w:val="2F5496"/>
          <w:sz w:val="30"/>
        </w:rPr>
        <w:t>27. rabet_offices</w:t>
      </w:r>
    </w:p>
    <w:p>
      <w:pPr>
        <w:jc w:val="right"/>
        <w:bidi w:val="1"/>
      </w:pPr>
      <w:r>
        <w:rPr>
          <w:rFonts w:ascii="Arial" w:hAnsi="Arial" w:eastAsia="Arial"/>
          <w:b w:val="0"/>
          <w:sz w:val="22"/>
        </w:rPr>
        <w:t>تمثيل المكتب الرقمي للشركة داخل Rabet. لا يساوي Teams الكامل لكنه نقطة ربط للفريق والمهام والموافقات.</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pPr>
            <w:r/>
            <w:r>
              <w:rPr>
                <w:rFonts w:ascii="Arial" w:hAnsi="Arial" w:eastAsia="Arial"/>
                <w:b/>
                <w:sz w:val="18"/>
              </w:rPr>
              <w:t>الحقل</w:t>
            </w:r>
          </w:p>
        </w:tc>
        <w:tc>
          <w:tcPr>
            <w:tcW w:type="dxa" w:w="5328"/>
            <w:shd w:fill="D9EAF7"/>
            <w:vAlign w:val="center"/>
          </w:tcPr>
          <w:p>
            <w:pPr>
              <w:jc w:val="right"/>
            </w:pPr>
            <w:r/>
            <w:r>
              <w:rPr>
                <w:rFonts w:ascii="Arial" w:hAnsi="Arial" w:eastAsia="Arial"/>
                <w:b/>
                <w:sz w:val="18"/>
              </w:rPr>
              <w:t>المعنى / الملاحظات</w:t>
            </w:r>
          </w:p>
        </w:tc>
      </w:tr>
      <w:tr>
        <w:tc>
          <w:tcPr>
            <w:tcW w:type="dxa" w:w="5328"/>
            <w:vAlign w:val="top"/>
          </w:tcPr>
          <w:p>
            <w:pPr>
              <w:jc w:val="right"/>
            </w:pPr>
            <w:r/>
            <w:r>
              <w:rPr>
                <w:rFonts w:ascii="Arial" w:hAnsi="Arial" w:eastAsia="Arial"/>
                <w:b w:val="0"/>
                <w:sz w:val="18"/>
              </w:rPr>
              <w:t>id</w:t>
            </w:r>
          </w:p>
        </w:tc>
        <w:tc>
          <w:tcPr>
            <w:tcW w:type="dxa" w:w="5328"/>
            <w:vAlign w:val="top"/>
          </w:tcPr>
          <w:p>
            <w:pPr>
              <w:jc w:val="right"/>
            </w:pPr>
            <w:r/>
            <w:r>
              <w:rPr>
                <w:rFonts w:ascii="Arial" w:hAnsi="Arial" w:eastAsia="Arial"/>
                <w:b w:val="0"/>
                <w:sz w:val="18"/>
              </w:rPr>
              <w:t>Primary key</w:t>
            </w:r>
          </w:p>
        </w:tc>
      </w:tr>
      <w:tr>
        <w:tc>
          <w:tcPr>
            <w:tcW w:type="dxa" w:w="5328"/>
            <w:vAlign w:val="top"/>
          </w:tcPr>
          <w:p>
            <w:pPr>
              <w:jc w:val="right"/>
            </w:pPr>
            <w:r/>
            <w:r>
              <w:rPr>
                <w:rFonts w:ascii="Arial" w:hAnsi="Arial" w:eastAsia="Arial"/>
                <w:b w:val="0"/>
                <w:sz w:val="18"/>
              </w:rPr>
              <w:t>uuid</w:t>
            </w:r>
          </w:p>
        </w:tc>
        <w:tc>
          <w:tcPr>
            <w:tcW w:type="dxa" w:w="5328"/>
            <w:vAlign w:val="top"/>
          </w:tcPr>
          <w:p>
            <w:pPr>
              <w:jc w:val="right"/>
            </w:pPr>
            <w:r/>
            <w:r>
              <w:rPr>
                <w:rFonts w:ascii="Arial" w:hAnsi="Arial" w:eastAsia="Arial"/>
                <w:b w:val="0"/>
                <w:sz w:val="18"/>
              </w:rPr>
              <w:t>معرّف</w:t>
            </w:r>
          </w:p>
        </w:tc>
      </w:tr>
      <w:tr>
        <w:tc>
          <w:tcPr>
            <w:tcW w:type="dxa" w:w="5328"/>
            <w:vAlign w:val="top"/>
          </w:tcPr>
          <w:p>
            <w:pPr>
              <w:jc w:val="right"/>
            </w:pPr>
            <w:r/>
            <w:r>
              <w:rPr>
                <w:rFonts w:ascii="Arial" w:hAnsi="Arial" w:eastAsia="Arial"/>
                <w:b w:val="0"/>
                <w:sz w:val="18"/>
              </w:rPr>
              <w:t>organization_id</w:t>
            </w:r>
          </w:p>
        </w:tc>
        <w:tc>
          <w:tcPr>
            <w:tcW w:type="dxa" w:w="5328"/>
            <w:vAlign w:val="top"/>
          </w:tcPr>
          <w:p>
            <w:pPr>
              <w:jc w:val="right"/>
            </w:pPr>
            <w:r/>
            <w:r>
              <w:rPr>
                <w:rFonts w:ascii="Arial" w:hAnsi="Arial" w:eastAsia="Arial"/>
                <w:b w:val="0"/>
                <w:sz w:val="18"/>
              </w:rPr>
              <w:t>العميل</w:t>
            </w:r>
          </w:p>
        </w:tc>
      </w:tr>
      <w:tr>
        <w:tc>
          <w:tcPr>
            <w:tcW w:type="dxa" w:w="5328"/>
            <w:vAlign w:val="top"/>
          </w:tcPr>
          <w:p>
            <w:pPr>
              <w:jc w:val="right"/>
            </w:pPr>
            <w:r/>
            <w:r>
              <w:rPr>
                <w:rFonts w:ascii="Arial" w:hAnsi="Arial" w:eastAsia="Arial"/>
                <w:b w:val="0"/>
                <w:sz w:val="18"/>
              </w:rPr>
              <w:t>company_id</w:t>
            </w:r>
          </w:p>
        </w:tc>
        <w:tc>
          <w:tcPr>
            <w:tcW w:type="dxa" w:w="5328"/>
            <w:vAlign w:val="top"/>
          </w:tcPr>
          <w:p>
            <w:pPr>
              <w:jc w:val="right"/>
            </w:pPr>
            <w:r/>
            <w:r>
              <w:rPr>
                <w:rFonts w:ascii="Arial" w:hAnsi="Arial" w:eastAsia="Arial"/>
                <w:b w:val="0"/>
                <w:sz w:val="18"/>
              </w:rPr>
              <w:t>الشركة</w:t>
            </w:r>
          </w:p>
        </w:tc>
      </w:tr>
      <w:tr>
        <w:tc>
          <w:tcPr>
            <w:tcW w:type="dxa" w:w="5328"/>
            <w:vAlign w:val="top"/>
          </w:tcPr>
          <w:p>
            <w:pPr>
              <w:jc w:val="right"/>
            </w:pPr>
            <w:r/>
            <w:r>
              <w:rPr>
                <w:rFonts w:ascii="Arial" w:hAnsi="Arial" w:eastAsia="Arial"/>
                <w:b w:val="0"/>
                <w:sz w:val="18"/>
              </w:rPr>
              <w:t>name</w:t>
            </w:r>
          </w:p>
        </w:tc>
        <w:tc>
          <w:tcPr>
            <w:tcW w:type="dxa" w:w="5328"/>
            <w:vAlign w:val="top"/>
          </w:tcPr>
          <w:p>
            <w:pPr>
              <w:jc w:val="right"/>
            </w:pPr>
            <w:r/>
            <w:r>
              <w:rPr>
                <w:rFonts w:ascii="Arial" w:hAnsi="Arial" w:eastAsia="Arial"/>
                <w:b w:val="0"/>
                <w:sz w:val="18"/>
              </w:rPr>
              <w:t>اسم المكتب</w:t>
            </w:r>
          </w:p>
        </w:tc>
      </w:tr>
      <w:tr>
        <w:tc>
          <w:tcPr>
            <w:tcW w:type="dxa" w:w="5328"/>
            <w:vAlign w:val="top"/>
          </w:tcPr>
          <w:p>
            <w:pPr>
              <w:jc w:val="right"/>
            </w:pPr>
            <w:r/>
            <w:r>
              <w:rPr>
                <w:rFonts w:ascii="Arial" w:hAnsi="Arial" w:eastAsia="Arial"/>
                <w:b w:val="0"/>
                <w:sz w:val="18"/>
              </w:rPr>
              <w:t>status default active</w:t>
            </w:r>
          </w:p>
        </w:tc>
        <w:tc>
          <w:tcPr>
            <w:tcW w:type="dxa" w:w="5328"/>
            <w:vAlign w:val="top"/>
          </w:tcPr>
          <w:p>
            <w:pPr>
              <w:jc w:val="right"/>
            </w:pPr>
            <w:r/>
            <w:r>
              <w:rPr>
                <w:rFonts w:ascii="Arial" w:hAnsi="Arial" w:eastAsia="Arial"/>
                <w:b w:val="0"/>
                <w:sz w:val="18"/>
              </w:rPr>
              <w:t>الحالة</w:t>
            </w:r>
          </w:p>
        </w:tc>
      </w:tr>
      <w:tr>
        <w:tc>
          <w:tcPr>
            <w:tcW w:type="dxa" w:w="5328"/>
            <w:vAlign w:val="top"/>
          </w:tcPr>
          <w:p>
            <w:pPr>
              <w:jc w:val="right"/>
            </w:pPr>
            <w:r/>
            <w:r>
              <w:rPr>
                <w:rFonts w:ascii="Arial" w:hAnsi="Arial" w:eastAsia="Arial"/>
                <w:b w:val="0"/>
                <w:sz w:val="18"/>
              </w:rPr>
              <w:t>office_level default basic</w:t>
            </w:r>
          </w:p>
        </w:tc>
        <w:tc>
          <w:tcPr>
            <w:tcW w:type="dxa" w:w="5328"/>
            <w:vAlign w:val="top"/>
          </w:tcPr>
          <w:p>
            <w:pPr>
              <w:jc w:val="right"/>
            </w:pPr>
            <w:r/>
            <w:r>
              <w:rPr>
                <w:rFonts w:ascii="Arial" w:hAnsi="Arial" w:eastAsia="Arial"/>
                <w:b w:val="0"/>
                <w:sz w:val="18"/>
              </w:rPr>
              <w:t>مستوى المكتب</w:t>
            </w:r>
          </w:p>
        </w:tc>
      </w:tr>
      <w:tr>
        <w:tc>
          <w:tcPr>
            <w:tcW w:type="dxa" w:w="5328"/>
            <w:vAlign w:val="top"/>
          </w:tcPr>
          <w:p>
            <w:pPr>
              <w:jc w:val="right"/>
            </w:pPr>
            <w:r/>
            <w:r>
              <w:rPr>
                <w:rFonts w:ascii="Arial" w:hAnsi="Arial" w:eastAsia="Arial"/>
                <w:b w:val="0"/>
                <w:sz w:val="18"/>
              </w:rPr>
              <w:t>activated_at nullable</w:t>
            </w:r>
          </w:p>
        </w:tc>
        <w:tc>
          <w:tcPr>
            <w:tcW w:type="dxa" w:w="5328"/>
            <w:vAlign w:val="top"/>
          </w:tcPr>
          <w:p>
            <w:pPr>
              <w:jc w:val="right"/>
            </w:pPr>
            <w:r/>
            <w:r>
              <w:rPr>
                <w:rFonts w:ascii="Arial" w:hAnsi="Arial" w:eastAsia="Arial"/>
                <w:b w:val="0"/>
                <w:sz w:val="18"/>
              </w:rPr>
              <w:t>وقت التفعيل</w:t>
            </w:r>
          </w:p>
        </w:tc>
      </w:tr>
      <w:tr>
        <w:tc>
          <w:tcPr>
            <w:tcW w:type="dxa" w:w="5328"/>
            <w:vAlign w:val="top"/>
          </w:tcPr>
          <w:p>
            <w:pPr>
              <w:jc w:val="right"/>
            </w:pPr>
            <w:r/>
            <w:r>
              <w:rPr>
                <w:rFonts w:ascii="Arial" w:hAnsi="Arial" w:eastAsia="Arial"/>
                <w:b w:val="0"/>
                <w:sz w:val="18"/>
              </w:rPr>
              <w:t>settings json nullable</w:t>
            </w:r>
          </w:p>
        </w:tc>
        <w:tc>
          <w:tcPr>
            <w:tcW w:type="dxa" w:w="5328"/>
            <w:vAlign w:val="top"/>
          </w:tcPr>
          <w:p>
            <w:pPr>
              <w:jc w:val="right"/>
            </w:pPr>
            <w:r/>
            <w:r>
              <w:rPr>
                <w:rFonts w:ascii="Arial" w:hAnsi="Arial" w:eastAsia="Arial"/>
                <w:b w:val="0"/>
                <w:sz w:val="18"/>
              </w:rPr>
              <w:t>إعدادات</w:t>
            </w:r>
          </w:p>
        </w:tc>
      </w:tr>
      <w:tr>
        <w:tc>
          <w:tcPr>
            <w:tcW w:type="dxa" w:w="5328"/>
            <w:vAlign w:val="top"/>
          </w:tcPr>
          <w:p>
            <w:pPr>
              <w:jc w:val="right"/>
            </w:pPr>
            <w:r/>
            <w:r>
              <w:rPr>
                <w:rFonts w:ascii="Arial" w:hAnsi="Arial" w:eastAsia="Arial"/>
                <w:b w:val="0"/>
                <w:sz w:val="18"/>
              </w:rPr>
              <w:t>created_at / updated_at</w:t>
            </w:r>
          </w:p>
        </w:tc>
        <w:tc>
          <w:tcPr>
            <w:tcW w:type="dxa" w:w="5328"/>
            <w:vAlign w:val="top"/>
          </w:tcPr>
          <w:p>
            <w:pPr>
              <w:jc w:val="right"/>
            </w:pPr>
            <w:r/>
            <w:r>
              <w:rPr>
                <w:rFonts w:ascii="Arial" w:hAnsi="Arial" w:eastAsia="Arial"/>
                <w:b w:val="0"/>
                <w:sz w:val="18"/>
              </w:rPr>
              <w:t>تواريخ</w:t>
            </w:r>
          </w:p>
        </w:tc>
      </w:tr>
    </w:tbl>
    <w:p/>
    <w:p>
      <w:pPr>
        <w:pStyle w:val="Heading3"/>
        <w:jc w:val="right"/>
        <w:bidi w:val="1"/>
      </w:pPr>
      <w:r>
        <w:rPr>
          <w:rFonts w:ascii="Arial" w:hAnsi="Arial" w:eastAsia="Arial"/>
          <w:b/>
          <w:color w:val="1F1F1F"/>
          <w:sz w:val="25"/>
        </w:rPr>
        <w:t>القيم المقترحة للحالة</w:t>
      </w:r>
    </w:p>
    <w:p>
      <w:pPr>
        <w:pStyle w:val="ListBullet"/>
        <w:jc w:val="right"/>
        <w:bidi w:val="1"/>
      </w:pPr>
      <w:r>
        <w:rPr>
          <w:rFonts w:ascii="Arial" w:hAnsi="Arial" w:eastAsia="Arial"/>
          <w:sz w:val="21"/>
        </w:rPr>
        <w:t>active</w:t>
      </w:r>
    </w:p>
    <w:p>
      <w:pPr>
        <w:pStyle w:val="ListBullet"/>
        <w:jc w:val="right"/>
        <w:bidi w:val="1"/>
      </w:pPr>
      <w:r>
        <w:rPr>
          <w:rFonts w:ascii="Arial" w:hAnsi="Arial" w:eastAsia="Arial"/>
          <w:sz w:val="21"/>
        </w:rPr>
        <w:t>paused</w:t>
      </w:r>
    </w:p>
    <w:p>
      <w:pPr>
        <w:pStyle w:val="ListBullet"/>
        <w:jc w:val="right"/>
        <w:bidi w:val="1"/>
      </w:pPr>
      <w:r>
        <w:rPr>
          <w:rFonts w:ascii="Arial" w:hAnsi="Arial" w:eastAsia="Arial"/>
          <w:sz w:val="21"/>
        </w:rPr>
        <w:t>suspended</w:t>
      </w:r>
    </w:p>
    <w:p>
      <w:pPr>
        <w:pStyle w:val="ListBullet"/>
        <w:jc w:val="right"/>
        <w:bidi w:val="1"/>
      </w:pPr>
      <w:r>
        <w:rPr>
          <w:rFonts w:ascii="Arial" w:hAnsi="Arial" w:eastAsia="Arial"/>
          <w:sz w:val="21"/>
        </w:rPr>
        <w:t>archived</w:t>
      </w:r>
    </w:p>
    <w:p>
      <w:pPr>
        <w:pStyle w:val="Heading3"/>
        <w:jc w:val="right"/>
        <w:bidi w:val="1"/>
      </w:pPr>
      <w:r>
        <w:rPr>
          <w:rFonts w:ascii="Arial" w:hAnsi="Arial" w:eastAsia="Arial"/>
          <w:b/>
          <w:color w:val="1F1F1F"/>
          <w:sz w:val="25"/>
        </w:rPr>
        <w:t>فهارس مقترحة</w:t>
      </w:r>
    </w:p>
    <w:p>
      <w:pPr>
        <w:pStyle w:val="ListBullet"/>
        <w:jc w:val="right"/>
        <w:bidi w:val="1"/>
      </w:pPr>
      <w:r>
        <w:rPr>
          <w:rFonts w:ascii="Arial" w:hAnsi="Arial" w:eastAsia="Arial"/>
          <w:sz w:val="21"/>
        </w:rPr>
        <w:t>unique(company_id)</w:t>
      </w:r>
    </w:p>
    <w:p>
      <w:pPr>
        <w:pStyle w:val="ListBullet"/>
        <w:jc w:val="right"/>
        <w:bidi w:val="1"/>
      </w:pPr>
      <w:r>
        <w:rPr>
          <w:rFonts w:ascii="Arial" w:hAnsi="Arial" w:eastAsia="Arial"/>
          <w:sz w:val="21"/>
        </w:rPr>
        <w:t>index(organization_id)</w:t>
      </w:r>
    </w:p>
    <w:p>
      <w:pPr>
        <w:pStyle w:val="ListBullet"/>
        <w:jc w:val="right"/>
        <w:bidi w:val="1"/>
      </w:pPr>
      <w:r>
        <w:rPr>
          <w:rFonts w:ascii="Arial" w:hAnsi="Arial" w:eastAsia="Arial"/>
          <w:sz w:val="21"/>
        </w:rPr>
        <w:t>index(status)</w:t>
      </w:r>
    </w:p>
    <w:p>
      <w:pPr>
        <w:pStyle w:val="ListBullet"/>
        <w:jc w:val="right"/>
        <w:bidi w:val="1"/>
      </w:pPr>
      <w:r>
        <w:rPr>
          <w:rFonts w:ascii="Arial" w:hAnsi="Arial" w:eastAsia="Arial"/>
          <w:sz w:val="21"/>
        </w:rPr>
        <w:t>index(office_level)</w:t>
      </w:r>
    </w:p>
    <w:p>
      <w:pPr>
        <w:pStyle w:val="Heading2"/>
        <w:jc w:val="right"/>
        <w:bidi w:val="1"/>
      </w:pPr>
      <w:r>
        <w:rPr>
          <w:rFonts w:ascii="Arial" w:hAnsi="Arial" w:eastAsia="Arial"/>
          <w:b/>
          <w:color w:val="2F5496"/>
          <w:sz w:val="30"/>
        </w:rPr>
        <w:t>28. company_departments</w:t>
      </w:r>
    </w:p>
    <w:p>
      <w:pPr>
        <w:jc w:val="right"/>
        <w:bidi w:val="1"/>
      </w:pPr>
      <w:r>
        <w:rPr>
          <w:rFonts w:ascii="Arial" w:hAnsi="Arial" w:eastAsia="Arial"/>
          <w:b w:val="0"/>
          <w:sz w:val="22"/>
        </w:rPr>
        <w:t>الأقسام الأساسية داخل الشركة. يستخدمها Rabet وERP وHR لاحقًا.</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pPr>
            <w:r/>
            <w:r>
              <w:rPr>
                <w:rFonts w:ascii="Arial" w:hAnsi="Arial" w:eastAsia="Arial"/>
                <w:b/>
                <w:sz w:val="18"/>
              </w:rPr>
              <w:t>الحقل</w:t>
            </w:r>
          </w:p>
        </w:tc>
        <w:tc>
          <w:tcPr>
            <w:tcW w:type="dxa" w:w="5328"/>
            <w:shd w:fill="D9EAF7"/>
            <w:vAlign w:val="center"/>
          </w:tcPr>
          <w:p>
            <w:pPr>
              <w:jc w:val="right"/>
            </w:pPr>
            <w:r/>
            <w:r>
              <w:rPr>
                <w:rFonts w:ascii="Arial" w:hAnsi="Arial" w:eastAsia="Arial"/>
                <w:b/>
                <w:sz w:val="18"/>
              </w:rPr>
              <w:t>المعنى / الملاحظات</w:t>
            </w:r>
          </w:p>
        </w:tc>
      </w:tr>
      <w:tr>
        <w:tc>
          <w:tcPr>
            <w:tcW w:type="dxa" w:w="5328"/>
            <w:vAlign w:val="top"/>
          </w:tcPr>
          <w:p>
            <w:pPr>
              <w:jc w:val="right"/>
            </w:pPr>
            <w:r/>
            <w:r>
              <w:rPr>
                <w:rFonts w:ascii="Arial" w:hAnsi="Arial" w:eastAsia="Arial"/>
                <w:b w:val="0"/>
                <w:sz w:val="18"/>
              </w:rPr>
              <w:t>id</w:t>
            </w:r>
          </w:p>
        </w:tc>
        <w:tc>
          <w:tcPr>
            <w:tcW w:type="dxa" w:w="5328"/>
            <w:vAlign w:val="top"/>
          </w:tcPr>
          <w:p>
            <w:pPr>
              <w:jc w:val="right"/>
            </w:pPr>
            <w:r/>
            <w:r>
              <w:rPr>
                <w:rFonts w:ascii="Arial" w:hAnsi="Arial" w:eastAsia="Arial"/>
                <w:b w:val="0"/>
                <w:sz w:val="18"/>
              </w:rPr>
              <w:t>Primary key</w:t>
            </w:r>
          </w:p>
        </w:tc>
      </w:tr>
      <w:tr>
        <w:tc>
          <w:tcPr>
            <w:tcW w:type="dxa" w:w="5328"/>
            <w:vAlign w:val="top"/>
          </w:tcPr>
          <w:p>
            <w:pPr>
              <w:jc w:val="right"/>
            </w:pPr>
            <w:r/>
            <w:r>
              <w:rPr>
                <w:rFonts w:ascii="Arial" w:hAnsi="Arial" w:eastAsia="Arial"/>
                <w:b w:val="0"/>
                <w:sz w:val="18"/>
              </w:rPr>
              <w:t>uuid</w:t>
            </w:r>
          </w:p>
        </w:tc>
        <w:tc>
          <w:tcPr>
            <w:tcW w:type="dxa" w:w="5328"/>
            <w:vAlign w:val="top"/>
          </w:tcPr>
          <w:p>
            <w:pPr>
              <w:jc w:val="right"/>
            </w:pPr>
            <w:r/>
            <w:r>
              <w:rPr>
                <w:rFonts w:ascii="Arial" w:hAnsi="Arial" w:eastAsia="Arial"/>
                <w:b w:val="0"/>
                <w:sz w:val="18"/>
              </w:rPr>
              <w:t>معرّف</w:t>
            </w:r>
          </w:p>
        </w:tc>
      </w:tr>
      <w:tr>
        <w:tc>
          <w:tcPr>
            <w:tcW w:type="dxa" w:w="5328"/>
            <w:vAlign w:val="top"/>
          </w:tcPr>
          <w:p>
            <w:pPr>
              <w:jc w:val="right"/>
            </w:pPr>
            <w:r/>
            <w:r>
              <w:rPr>
                <w:rFonts w:ascii="Arial" w:hAnsi="Arial" w:eastAsia="Arial"/>
                <w:b w:val="0"/>
                <w:sz w:val="18"/>
              </w:rPr>
              <w:t>organization_id</w:t>
            </w:r>
          </w:p>
        </w:tc>
        <w:tc>
          <w:tcPr>
            <w:tcW w:type="dxa" w:w="5328"/>
            <w:vAlign w:val="top"/>
          </w:tcPr>
          <w:p>
            <w:pPr>
              <w:jc w:val="right"/>
            </w:pPr>
            <w:r/>
            <w:r>
              <w:rPr>
                <w:rFonts w:ascii="Arial" w:hAnsi="Arial" w:eastAsia="Arial"/>
                <w:b w:val="0"/>
                <w:sz w:val="18"/>
              </w:rPr>
              <w:t>العميل</w:t>
            </w:r>
          </w:p>
        </w:tc>
      </w:tr>
      <w:tr>
        <w:tc>
          <w:tcPr>
            <w:tcW w:type="dxa" w:w="5328"/>
            <w:vAlign w:val="top"/>
          </w:tcPr>
          <w:p>
            <w:pPr>
              <w:jc w:val="right"/>
            </w:pPr>
            <w:r/>
            <w:r>
              <w:rPr>
                <w:rFonts w:ascii="Arial" w:hAnsi="Arial" w:eastAsia="Arial"/>
                <w:b w:val="0"/>
                <w:sz w:val="18"/>
              </w:rPr>
              <w:t>company_id</w:t>
            </w:r>
          </w:p>
        </w:tc>
        <w:tc>
          <w:tcPr>
            <w:tcW w:type="dxa" w:w="5328"/>
            <w:vAlign w:val="top"/>
          </w:tcPr>
          <w:p>
            <w:pPr>
              <w:jc w:val="right"/>
            </w:pPr>
            <w:r/>
            <w:r>
              <w:rPr>
                <w:rFonts w:ascii="Arial" w:hAnsi="Arial" w:eastAsia="Arial"/>
                <w:b w:val="0"/>
                <w:sz w:val="18"/>
              </w:rPr>
              <w:t>الشركة</w:t>
            </w:r>
          </w:p>
        </w:tc>
      </w:tr>
      <w:tr>
        <w:tc>
          <w:tcPr>
            <w:tcW w:type="dxa" w:w="5328"/>
            <w:vAlign w:val="top"/>
          </w:tcPr>
          <w:p>
            <w:pPr>
              <w:jc w:val="right"/>
            </w:pPr>
            <w:r/>
            <w:r>
              <w:rPr>
                <w:rFonts w:ascii="Arial" w:hAnsi="Arial" w:eastAsia="Arial"/>
                <w:b w:val="0"/>
                <w:sz w:val="18"/>
              </w:rPr>
              <w:t>parent_department_id nullable</w:t>
            </w:r>
          </w:p>
        </w:tc>
        <w:tc>
          <w:tcPr>
            <w:tcW w:type="dxa" w:w="5328"/>
            <w:vAlign w:val="top"/>
          </w:tcPr>
          <w:p>
            <w:pPr>
              <w:jc w:val="right"/>
            </w:pPr>
            <w:r/>
            <w:r>
              <w:rPr>
                <w:rFonts w:ascii="Arial" w:hAnsi="Arial" w:eastAsia="Arial"/>
                <w:b w:val="0"/>
                <w:sz w:val="18"/>
              </w:rPr>
              <w:t>قسم أب</w:t>
            </w:r>
          </w:p>
        </w:tc>
      </w:tr>
      <w:tr>
        <w:tc>
          <w:tcPr>
            <w:tcW w:type="dxa" w:w="5328"/>
            <w:vAlign w:val="top"/>
          </w:tcPr>
          <w:p>
            <w:pPr>
              <w:jc w:val="right"/>
            </w:pPr>
            <w:r/>
            <w:r>
              <w:rPr>
                <w:rFonts w:ascii="Arial" w:hAnsi="Arial" w:eastAsia="Arial"/>
                <w:b w:val="0"/>
                <w:sz w:val="18"/>
              </w:rPr>
              <w:t>name</w:t>
            </w:r>
          </w:p>
        </w:tc>
        <w:tc>
          <w:tcPr>
            <w:tcW w:type="dxa" w:w="5328"/>
            <w:vAlign w:val="top"/>
          </w:tcPr>
          <w:p>
            <w:pPr>
              <w:jc w:val="right"/>
            </w:pPr>
            <w:r/>
            <w:r>
              <w:rPr>
                <w:rFonts w:ascii="Arial" w:hAnsi="Arial" w:eastAsia="Arial"/>
                <w:b w:val="0"/>
                <w:sz w:val="18"/>
              </w:rPr>
              <w:t>اسم القسم</w:t>
            </w:r>
          </w:p>
        </w:tc>
      </w:tr>
      <w:tr>
        <w:tc>
          <w:tcPr>
            <w:tcW w:type="dxa" w:w="5328"/>
            <w:vAlign w:val="top"/>
          </w:tcPr>
          <w:p>
            <w:pPr>
              <w:jc w:val="right"/>
            </w:pPr>
            <w:r/>
            <w:r>
              <w:rPr>
                <w:rFonts w:ascii="Arial" w:hAnsi="Arial" w:eastAsia="Arial"/>
                <w:b w:val="0"/>
                <w:sz w:val="18"/>
              </w:rPr>
              <w:t>slug</w:t>
            </w:r>
          </w:p>
        </w:tc>
        <w:tc>
          <w:tcPr>
            <w:tcW w:type="dxa" w:w="5328"/>
            <w:vAlign w:val="top"/>
          </w:tcPr>
          <w:p>
            <w:pPr>
              <w:jc w:val="right"/>
            </w:pPr>
            <w:r/>
            <w:r>
              <w:rPr>
                <w:rFonts w:ascii="Arial" w:hAnsi="Arial" w:eastAsia="Arial"/>
                <w:b w:val="0"/>
                <w:sz w:val="18"/>
              </w:rPr>
              <w:t>مفتاح</w:t>
            </w:r>
          </w:p>
        </w:tc>
      </w:tr>
      <w:tr>
        <w:tc>
          <w:tcPr>
            <w:tcW w:type="dxa" w:w="5328"/>
            <w:vAlign w:val="top"/>
          </w:tcPr>
          <w:p>
            <w:pPr>
              <w:jc w:val="right"/>
            </w:pPr>
            <w:r/>
            <w:r>
              <w:rPr>
                <w:rFonts w:ascii="Arial" w:hAnsi="Arial" w:eastAsia="Arial"/>
                <w:b w:val="0"/>
                <w:sz w:val="18"/>
              </w:rPr>
              <w:t>manager_user_id nullable</w:t>
            </w:r>
          </w:p>
        </w:tc>
        <w:tc>
          <w:tcPr>
            <w:tcW w:type="dxa" w:w="5328"/>
            <w:vAlign w:val="top"/>
          </w:tcPr>
          <w:p>
            <w:pPr>
              <w:jc w:val="right"/>
            </w:pPr>
            <w:r/>
            <w:r>
              <w:rPr>
                <w:rFonts w:ascii="Arial" w:hAnsi="Arial" w:eastAsia="Arial"/>
                <w:b w:val="0"/>
                <w:sz w:val="18"/>
              </w:rPr>
              <w:t>مدير القسم</w:t>
            </w:r>
          </w:p>
        </w:tc>
      </w:tr>
      <w:tr>
        <w:tc>
          <w:tcPr>
            <w:tcW w:type="dxa" w:w="5328"/>
            <w:vAlign w:val="top"/>
          </w:tcPr>
          <w:p>
            <w:pPr>
              <w:jc w:val="right"/>
            </w:pPr>
            <w:r/>
            <w:r>
              <w:rPr>
                <w:rFonts w:ascii="Arial" w:hAnsi="Arial" w:eastAsia="Arial"/>
                <w:b w:val="0"/>
                <w:sz w:val="18"/>
              </w:rPr>
              <w:t>status default active</w:t>
            </w:r>
          </w:p>
        </w:tc>
        <w:tc>
          <w:tcPr>
            <w:tcW w:type="dxa" w:w="5328"/>
            <w:vAlign w:val="top"/>
          </w:tcPr>
          <w:p>
            <w:pPr>
              <w:jc w:val="right"/>
            </w:pPr>
            <w:r/>
            <w:r>
              <w:rPr>
                <w:rFonts w:ascii="Arial" w:hAnsi="Arial" w:eastAsia="Arial"/>
                <w:b w:val="0"/>
                <w:sz w:val="18"/>
              </w:rPr>
              <w:t>الحالة</w:t>
            </w:r>
          </w:p>
        </w:tc>
      </w:tr>
      <w:tr>
        <w:tc>
          <w:tcPr>
            <w:tcW w:type="dxa" w:w="5328"/>
            <w:vAlign w:val="top"/>
          </w:tcPr>
          <w:p>
            <w:pPr>
              <w:jc w:val="right"/>
            </w:pPr>
            <w:r/>
            <w:r>
              <w:rPr>
                <w:rFonts w:ascii="Arial" w:hAnsi="Arial" w:eastAsia="Arial"/>
                <w:b w:val="0"/>
                <w:sz w:val="18"/>
              </w:rPr>
              <w:t>sort_order default 0</w:t>
            </w:r>
          </w:p>
        </w:tc>
        <w:tc>
          <w:tcPr>
            <w:tcW w:type="dxa" w:w="5328"/>
            <w:vAlign w:val="top"/>
          </w:tcPr>
          <w:p>
            <w:pPr>
              <w:jc w:val="right"/>
            </w:pPr>
            <w:r/>
            <w:r>
              <w:rPr>
                <w:rFonts w:ascii="Arial" w:hAnsi="Arial" w:eastAsia="Arial"/>
                <w:b w:val="0"/>
                <w:sz w:val="18"/>
              </w:rPr>
              <w:t>ترتيب</w:t>
            </w:r>
          </w:p>
        </w:tc>
      </w:tr>
      <w:tr>
        <w:tc>
          <w:tcPr>
            <w:tcW w:type="dxa" w:w="5328"/>
            <w:vAlign w:val="top"/>
          </w:tcPr>
          <w:p>
            <w:pPr>
              <w:jc w:val="right"/>
            </w:pPr>
            <w:r/>
            <w:r>
              <w:rPr>
                <w:rFonts w:ascii="Arial" w:hAnsi="Arial" w:eastAsia="Arial"/>
                <w:b w:val="0"/>
                <w:sz w:val="18"/>
              </w:rPr>
              <w:t>metadata json nullable</w:t>
            </w:r>
          </w:p>
        </w:tc>
        <w:tc>
          <w:tcPr>
            <w:tcW w:type="dxa" w:w="5328"/>
            <w:vAlign w:val="top"/>
          </w:tcPr>
          <w:p>
            <w:pPr>
              <w:jc w:val="right"/>
            </w:pPr>
            <w:r/>
            <w:r>
              <w:rPr>
                <w:rFonts w:ascii="Arial" w:hAnsi="Arial" w:eastAsia="Arial"/>
                <w:b w:val="0"/>
                <w:sz w:val="18"/>
              </w:rPr>
              <w:t>بيانات</w:t>
            </w:r>
          </w:p>
        </w:tc>
      </w:tr>
      <w:tr>
        <w:tc>
          <w:tcPr>
            <w:tcW w:type="dxa" w:w="5328"/>
            <w:vAlign w:val="top"/>
          </w:tcPr>
          <w:p>
            <w:pPr>
              <w:jc w:val="right"/>
            </w:pPr>
            <w:r/>
            <w:r>
              <w:rPr>
                <w:rFonts w:ascii="Arial" w:hAnsi="Arial" w:eastAsia="Arial"/>
                <w:b w:val="0"/>
                <w:sz w:val="18"/>
              </w:rPr>
              <w:t>created_at / updated_at / deleted_at</w:t>
            </w:r>
          </w:p>
        </w:tc>
        <w:tc>
          <w:tcPr>
            <w:tcW w:type="dxa" w:w="5328"/>
            <w:vAlign w:val="top"/>
          </w:tcPr>
          <w:p>
            <w:pPr>
              <w:jc w:val="right"/>
            </w:pPr>
            <w:r/>
            <w:r>
              <w:rPr>
                <w:rFonts w:ascii="Arial" w:hAnsi="Arial" w:eastAsia="Arial"/>
                <w:b w:val="0"/>
                <w:sz w:val="18"/>
              </w:rPr>
              <w:t>تواريخ</w:t>
            </w:r>
          </w:p>
        </w:tc>
      </w:tr>
    </w:tbl>
    <w:p/>
    <w:p>
      <w:pPr>
        <w:pStyle w:val="Heading3"/>
        <w:jc w:val="right"/>
        <w:bidi w:val="1"/>
      </w:pPr>
      <w:r>
        <w:rPr>
          <w:rFonts w:ascii="Arial" w:hAnsi="Arial" w:eastAsia="Arial"/>
          <w:b/>
          <w:color w:val="1F1F1F"/>
          <w:sz w:val="25"/>
        </w:rPr>
        <w:t>فهارس مقترحة</w:t>
      </w:r>
    </w:p>
    <w:p>
      <w:pPr>
        <w:pStyle w:val="ListBullet"/>
        <w:jc w:val="right"/>
        <w:bidi w:val="1"/>
      </w:pPr>
      <w:r>
        <w:rPr>
          <w:rFonts w:ascii="Arial" w:hAnsi="Arial" w:eastAsia="Arial"/>
          <w:sz w:val="21"/>
        </w:rPr>
        <w:t>index(company_id)</w:t>
      </w:r>
    </w:p>
    <w:p>
      <w:pPr>
        <w:pStyle w:val="ListBullet"/>
        <w:jc w:val="right"/>
        <w:bidi w:val="1"/>
      </w:pPr>
      <w:r>
        <w:rPr>
          <w:rFonts w:ascii="Arial" w:hAnsi="Arial" w:eastAsia="Arial"/>
          <w:sz w:val="21"/>
        </w:rPr>
        <w:t>unique(company_id, slug)</w:t>
      </w:r>
    </w:p>
    <w:p>
      <w:pPr>
        <w:pStyle w:val="ListBullet"/>
        <w:jc w:val="right"/>
        <w:bidi w:val="1"/>
      </w:pPr>
      <w:r>
        <w:rPr>
          <w:rFonts w:ascii="Arial" w:hAnsi="Arial" w:eastAsia="Arial"/>
          <w:sz w:val="21"/>
        </w:rPr>
        <w:t>index(parent_department_id)</w:t>
      </w:r>
    </w:p>
    <w:p>
      <w:pPr>
        <w:pStyle w:val="ListBullet"/>
        <w:jc w:val="right"/>
        <w:bidi w:val="1"/>
      </w:pPr>
      <w:r>
        <w:rPr>
          <w:rFonts w:ascii="Arial" w:hAnsi="Arial" w:eastAsia="Arial"/>
          <w:sz w:val="21"/>
        </w:rPr>
        <w:t>index(status)</w:t>
      </w:r>
    </w:p>
    <w:p>
      <w:pPr>
        <w:pStyle w:val="Heading2"/>
        <w:jc w:val="right"/>
        <w:bidi w:val="1"/>
      </w:pPr>
      <w:r>
        <w:rPr>
          <w:rFonts w:ascii="Arial" w:hAnsi="Arial" w:eastAsia="Arial"/>
          <w:b/>
          <w:color w:val="2F5496"/>
          <w:sz w:val="30"/>
        </w:rPr>
        <w:t>29. company_public_settings</w:t>
      </w:r>
    </w:p>
    <w:p>
      <w:pPr>
        <w:jc w:val="right"/>
        <w:bidi w:val="1"/>
      </w:pPr>
      <w:r>
        <w:rPr>
          <w:rFonts w:ascii="Arial" w:hAnsi="Arial" w:eastAsia="Arial"/>
          <w:b w:val="0"/>
          <w:sz w:val="22"/>
        </w:rPr>
        <w:t>إعدادات ما يظهر من الشركة للعامة قبل Mall الكامل.</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pPr>
            <w:r/>
            <w:r>
              <w:rPr>
                <w:rFonts w:ascii="Arial" w:hAnsi="Arial" w:eastAsia="Arial"/>
                <w:b/>
                <w:sz w:val="18"/>
              </w:rPr>
              <w:t>الحقل</w:t>
            </w:r>
          </w:p>
        </w:tc>
        <w:tc>
          <w:tcPr>
            <w:tcW w:type="dxa" w:w="5328"/>
            <w:shd w:fill="D9EAF7"/>
            <w:vAlign w:val="center"/>
          </w:tcPr>
          <w:p>
            <w:pPr>
              <w:jc w:val="right"/>
            </w:pPr>
            <w:r/>
            <w:r>
              <w:rPr>
                <w:rFonts w:ascii="Arial" w:hAnsi="Arial" w:eastAsia="Arial"/>
                <w:b/>
                <w:sz w:val="18"/>
              </w:rPr>
              <w:t>المعنى / الملاحظات</w:t>
            </w:r>
          </w:p>
        </w:tc>
      </w:tr>
      <w:tr>
        <w:tc>
          <w:tcPr>
            <w:tcW w:type="dxa" w:w="5328"/>
            <w:vAlign w:val="top"/>
          </w:tcPr>
          <w:p>
            <w:pPr>
              <w:jc w:val="right"/>
            </w:pPr>
            <w:r/>
            <w:r>
              <w:rPr>
                <w:rFonts w:ascii="Arial" w:hAnsi="Arial" w:eastAsia="Arial"/>
                <w:b w:val="0"/>
                <w:sz w:val="18"/>
              </w:rPr>
              <w:t>id</w:t>
            </w:r>
          </w:p>
        </w:tc>
        <w:tc>
          <w:tcPr>
            <w:tcW w:type="dxa" w:w="5328"/>
            <w:vAlign w:val="top"/>
          </w:tcPr>
          <w:p>
            <w:pPr>
              <w:jc w:val="right"/>
            </w:pPr>
            <w:r/>
            <w:r>
              <w:rPr>
                <w:rFonts w:ascii="Arial" w:hAnsi="Arial" w:eastAsia="Arial"/>
                <w:b w:val="0"/>
                <w:sz w:val="18"/>
              </w:rPr>
              <w:t>Primary key</w:t>
            </w:r>
          </w:p>
        </w:tc>
      </w:tr>
      <w:tr>
        <w:tc>
          <w:tcPr>
            <w:tcW w:type="dxa" w:w="5328"/>
            <w:vAlign w:val="top"/>
          </w:tcPr>
          <w:p>
            <w:pPr>
              <w:jc w:val="right"/>
            </w:pPr>
            <w:r/>
            <w:r>
              <w:rPr>
                <w:rFonts w:ascii="Arial" w:hAnsi="Arial" w:eastAsia="Arial"/>
                <w:b w:val="0"/>
                <w:sz w:val="18"/>
              </w:rPr>
              <w:t>company_id</w:t>
            </w:r>
          </w:p>
        </w:tc>
        <w:tc>
          <w:tcPr>
            <w:tcW w:type="dxa" w:w="5328"/>
            <w:vAlign w:val="top"/>
          </w:tcPr>
          <w:p>
            <w:pPr>
              <w:jc w:val="right"/>
            </w:pPr>
            <w:r/>
            <w:r>
              <w:rPr>
                <w:rFonts w:ascii="Arial" w:hAnsi="Arial" w:eastAsia="Arial"/>
                <w:b w:val="0"/>
                <w:sz w:val="18"/>
              </w:rPr>
              <w:t>الشركة</w:t>
            </w:r>
          </w:p>
        </w:tc>
      </w:tr>
      <w:tr>
        <w:tc>
          <w:tcPr>
            <w:tcW w:type="dxa" w:w="5328"/>
            <w:vAlign w:val="top"/>
          </w:tcPr>
          <w:p>
            <w:pPr>
              <w:jc w:val="right"/>
            </w:pPr>
            <w:r/>
            <w:r>
              <w:rPr>
                <w:rFonts w:ascii="Arial" w:hAnsi="Arial" w:eastAsia="Arial"/>
                <w:b w:val="0"/>
                <w:sz w:val="18"/>
              </w:rPr>
              <w:t>business_profile_id nullable</w:t>
            </w:r>
          </w:p>
        </w:tc>
        <w:tc>
          <w:tcPr>
            <w:tcW w:type="dxa" w:w="5328"/>
            <w:vAlign w:val="top"/>
          </w:tcPr>
          <w:p>
            <w:pPr>
              <w:jc w:val="right"/>
            </w:pPr>
            <w:r/>
            <w:r>
              <w:rPr>
                <w:rFonts w:ascii="Arial" w:hAnsi="Arial" w:eastAsia="Arial"/>
                <w:b w:val="0"/>
                <w:sz w:val="18"/>
              </w:rPr>
              <w:t>البروفايل</w:t>
            </w:r>
          </w:p>
        </w:tc>
      </w:tr>
      <w:tr>
        <w:tc>
          <w:tcPr>
            <w:tcW w:type="dxa" w:w="5328"/>
            <w:vAlign w:val="top"/>
          </w:tcPr>
          <w:p>
            <w:pPr>
              <w:jc w:val="right"/>
            </w:pPr>
            <w:r/>
            <w:r>
              <w:rPr>
                <w:rFonts w:ascii="Arial" w:hAnsi="Arial" w:eastAsia="Arial"/>
                <w:b w:val="0"/>
                <w:sz w:val="18"/>
              </w:rPr>
              <w:t>show_verified_badge default true</w:t>
            </w:r>
          </w:p>
        </w:tc>
        <w:tc>
          <w:tcPr>
            <w:tcW w:type="dxa" w:w="5328"/>
            <w:vAlign w:val="top"/>
          </w:tcPr>
          <w:p>
            <w:pPr>
              <w:jc w:val="right"/>
            </w:pPr>
            <w:r/>
            <w:r>
              <w:rPr>
                <w:rFonts w:ascii="Arial" w:hAnsi="Arial" w:eastAsia="Arial"/>
                <w:b w:val="0"/>
                <w:sz w:val="18"/>
              </w:rPr>
              <w:t>إظهار الشارة</w:t>
            </w:r>
          </w:p>
        </w:tc>
      </w:tr>
      <w:tr>
        <w:tc>
          <w:tcPr>
            <w:tcW w:type="dxa" w:w="5328"/>
            <w:vAlign w:val="top"/>
          </w:tcPr>
          <w:p>
            <w:pPr>
              <w:jc w:val="right"/>
            </w:pPr>
            <w:r/>
            <w:r>
              <w:rPr>
                <w:rFonts w:ascii="Arial" w:hAnsi="Arial" w:eastAsia="Arial"/>
                <w:b w:val="0"/>
                <w:sz w:val="18"/>
              </w:rPr>
              <w:t>show_trust_score default false</w:t>
            </w:r>
          </w:p>
        </w:tc>
        <w:tc>
          <w:tcPr>
            <w:tcW w:type="dxa" w:w="5328"/>
            <w:vAlign w:val="top"/>
          </w:tcPr>
          <w:p>
            <w:pPr>
              <w:jc w:val="right"/>
            </w:pPr>
            <w:r/>
            <w:r>
              <w:rPr>
                <w:rFonts w:ascii="Arial" w:hAnsi="Arial" w:eastAsia="Arial"/>
                <w:b w:val="0"/>
                <w:sz w:val="18"/>
              </w:rPr>
              <w:t>إظهار درجة الثقة</w:t>
            </w:r>
          </w:p>
        </w:tc>
      </w:tr>
      <w:tr>
        <w:tc>
          <w:tcPr>
            <w:tcW w:type="dxa" w:w="5328"/>
            <w:vAlign w:val="top"/>
          </w:tcPr>
          <w:p>
            <w:pPr>
              <w:jc w:val="right"/>
            </w:pPr>
            <w:r/>
            <w:r>
              <w:rPr>
                <w:rFonts w:ascii="Arial" w:hAnsi="Arial" w:eastAsia="Arial"/>
                <w:b w:val="0"/>
                <w:sz w:val="18"/>
              </w:rPr>
              <w:t>show_team_size default false</w:t>
            </w:r>
          </w:p>
        </w:tc>
        <w:tc>
          <w:tcPr>
            <w:tcW w:type="dxa" w:w="5328"/>
            <w:vAlign w:val="top"/>
          </w:tcPr>
          <w:p>
            <w:pPr>
              <w:jc w:val="right"/>
            </w:pPr>
            <w:r/>
            <w:r>
              <w:rPr>
                <w:rFonts w:ascii="Arial" w:hAnsi="Arial" w:eastAsia="Arial"/>
                <w:b w:val="0"/>
                <w:sz w:val="18"/>
              </w:rPr>
              <w:t>إظهار حجم الفريق</w:t>
            </w:r>
          </w:p>
        </w:tc>
      </w:tr>
      <w:tr>
        <w:tc>
          <w:tcPr>
            <w:tcW w:type="dxa" w:w="5328"/>
            <w:vAlign w:val="top"/>
          </w:tcPr>
          <w:p>
            <w:pPr>
              <w:jc w:val="right"/>
            </w:pPr>
            <w:r/>
            <w:r>
              <w:rPr>
                <w:rFonts w:ascii="Arial" w:hAnsi="Arial" w:eastAsia="Arial"/>
                <w:b w:val="0"/>
                <w:sz w:val="18"/>
              </w:rPr>
              <w:t>show_response_rate default false</w:t>
            </w:r>
          </w:p>
        </w:tc>
        <w:tc>
          <w:tcPr>
            <w:tcW w:type="dxa" w:w="5328"/>
            <w:vAlign w:val="top"/>
          </w:tcPr>
          <w:p>
            <w:pPr>
              <w:jc w:val="right"/>
            </w:pPr>
            <w:r/>
            <w:r>
              <w:rPr>
                <w:rFonts w:ascii="Arial" w:hAnsi="Arial" w:eastAsia="Arial"/>
                <w:b w:val="0"/>
                <w:sz w:val="18"/>
              </w:rPr>
              <w:t>إظهار معدل الرد</w:t>
            </w:r>
          </w:p>
        </w:tc>
      </w:tr>
      <w:tr>
        <w:tc>
          <w:tcPr>
            <w:tcW w:type="dxa" w:w="5328"/>
            <w:vAlign w:val="top"/>
          </w:tcPr>
          <w:p>
            <w:pPr>
              <w:jc w:val="right"/>
            </w:pPr>
            <w:r/>
            <w:r>
              <w:rPr>
                <w:rFonts w:ascii="Arial" w:hAnsi="Arial" w:eastAsia="Arial"/>
                <w:b w:val="0"/>
                <w:sz w:val="18"/>
              </w:rPr>
              <w:t>show_documents_verified default false</w:t>
            </w:r>
          </w:p>
        </w:tc>
        <w:tc>
          <w:tcPr>
            <w:tcW w:type="dxa" w:w="5328"/>
            <w:vAlign w:val="top"/>
          </w:tcPr>
          <w:p>
            <w:pPr>
              <w:jc w:val="right"/>
            </w:pPr>
            <w:r/>
            <w:r>
              <w:rPr>
                <w:rFonts w:ascii="Arial" w:hAnsi="Arial" w:eastAsia="Arial"/>
                <w:b w:val="0"/>
                <w:sz w:val="18"/>
              </w:rPr>
              <w:t>إظهار تحقق المستندات إجمالًا</w:t>
            </w:r>
          </w:p>
        </w:tc>
      </w:tr>
      <w:tr>
        <w:tc>
          <w:tcPr>
            <w:tcW w:type="dxa" w:w="5328"/>
            <w:vAlign w:val="top"/>
          </w:tcPr>
          <w:p>
            <w:pPr>
              <w:jc w:val="right"/>
            </w:pPr>
            <w:r/>
            <w:r>
              <w:rPr>
                <w:rFonts w:ascii="Arial" w:hAnsi="Arial" w:eastAsia="Arial"/>
                <w:b w:val="0"/>
                <w:sz w:val="18"/>
              </w:rPr>
              <w:t>settings json nullable</w:t>
            </w:r>
          </w:p>
        </w:tc>
        <w:tc>
          <w:tcPr>
            <w:tcW w:type="dxa" w:w="5328"/>
            <w:vAlign w:val="top"/>
          </w:tcPr>
          <w:p>
            <w:pPr>
              <w:jc w:val="right"/>
            </w:pPr>
            <w:r/>
            <w:r>
              <w:rPr>
                <w:rFonts w:ascii="Arial" w:hAnsi="Arial" w:eastAsia="Arial"/>
                <w:b w:val="0"/>
                <w:sz w:val="18"/>
              </w:rPr>
              <w:t>إعدادات إضافية</w:t>
            </w:r>
          </w:p>
        </w:tc>
      </w:tr>
      <w:tr>
        <w:tc>
          <w:tcPr>
            <w:tcW w:type="dxa" w:w="5328"/>
            <w:vAlign w:val="top"/>
          </w:tcPr>
          <w:p>
            <w:pPr>
              <w:jc w:val="right"/>
            </w:pPr>
            <w:r/>
            <w:r>
              <w:rPr>
                <w:rFonts w:ascii="Arial" w:hAnsi="Arial" w:eastAsia="Arial"/>
                <w:b w:val="0"/>
                <w:sz w:val="18"/>
              </w:rPr>
              <w:t>created_at / updated_at</w:t>
            </w:r>
          </w:p>
        </w:tc>
        <w:tc>
          <w:tcPr>
            <w:tcW w:type="dxa" w:w="5328"/>
            <w:vAlign w:val="top"/>
          </w:tcPr>
          <w:p>
            <w:pPr>
              <w:jc w:val="right"/>
            </w:pPr>
            <w:r/>
            <w:r>
              <w:rPr>
                <w:rFonts w:ascii="Arial" w:hAnsi="Arial" w:eastAsia="Arial"/>
                <w:b w:val="0"/>
                <w:sz w:val="18"/>
              </w:rPr>
              <w:t>تواريخ</w:t>
            </w:r>
          </w:p>
        </w:tc>
      </w:tr>
    </w:tbl>
    <w:p/>
    <w:p>
      <w:pPr>
        <w:pStyle w:val="Heading3"/>
        <w:jc w:val="right"/>
        <w:bidi w:val="1"/>
      </w:pPr>
      <w:r>
        <w:rPr>
          <w:rFonts w:ascii="Arial" w:hAnsi="Arial" w:eastAsia="Arial"/>
          <w:b/>
          <w:color w:val="1F1F1F"/>
          <w:sz w:val="25"/>
        </w:rPr>
        <w:t>فهارس مقترحة</w:t>
      </w:r>
    </w:p>
    <w:p>
      <w:pPr>
        <w:pStyle w:val="ListBullet"/>
        <w:jc w:val="right"/>
        <w:bidi w:val="1"/>
      </w:pPr>
      <w:r>
        <w:rPr>
          <w:rFonts w:ascii="Arial" w:hAnsi="Arial" w:eastAsia="Arial"/>
          <w:sz w:val="21"/>
        </w:rPr>
        <w:t>unique(company_id)</w:t>
      </w:r>
    </w:p>
    <w:p>
      <w:pPr>
        <w:pStyle w:val="ListBullet"/>
        <w:jc w:val="right"/>
        <w:bidi w:val="1"/>
      </w:pPr>
      <w:r>
        <w:rPr>
          <w:rFonts w:ascii="Arial" w:hAnsi="Arial" w:eastAsia="Arial"/>
          <w:sz w:val="21"/>
        </w:rPr>
        <w:t>index(business_profile_id)</w:t>
      </w:r>
    </w:p>
    <w:p>
      <w:pPr>
        <w:pStyle w:val="Heading2"/>
        <w:jc w:val="right"/>
        <w:bidi w:val="1"/>
      </w:pPr>
      <w:r>
        <w:rPr>
          <w:rFonts w:ascii="Arial" w:hAnsi="Arial" w:eastAsia="Arial"/>
          <w:b/>
          <w:color w:val="2F5496"/>
          <w:sz w:val="30"/>
        </w:rPr>
        <w:t>30. rabet_publication_settings</w:t>
      </w:r>
    </w:p>
    <w:p>
      <w:pPr>
        <w:jc w:val="right"/>
        <w:bidi w:val="1"/>
      </w:pPr>
      <w:r>
        <w:rPr>
          <w:rFonts w:ascii="Arial" w:hAnsi="Arial" w:eastAsia="Arial"/>
          <w:b w:val="0"/>
          <w:sz w:val="22"/>
        </w:rPr>
        <w:t>إعدادات جاهزية النشر العام وربط Rabet بـ Mall بدون تخزين Mall listings هنا.</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pPr>
            <w:r/>
            <w:r>
              <w:rPr>
                <w:rFonts w:ascii="Arial" w:hAnsi="Arial" w:eastAsia="Arial"/>
                <w:b/>
                <w:sz w:val="18"/>
              </w:rPr>
              <w:t>الحقل</w:t>
            </w:r>
          </w:p>
        </w:tc>
        <w:tc>
          <w:tcPr>
            <w:tcW w:type="dxa" w:w="5328"/>
            <w:shd w:fill="D9EAF7"/>
            <w:vAlign w:val="center"/>
          </w:tcPr>
          <w:p>
            <w:pPr>
              <w:jc w:val="right"/>
            </w:pPr>
            <w:r/>
            <w:r>
              <w:rPr>
                <w:rFonts w:ascii="Arial" w:hAnsi="Arial" w:eastAsia="Arial"/>
                <w:b/>
                <w:sz w:val="18"/>
              </w:rPr>
              <w:t>المعنى / الملاحظات</w:t>
            </w:r>
          </w:p>
        </w:tc>
      </w:tr>
      <w:tr>
        <w:tc>
          <w:tcPr>
            <w:tcW w:type="dxa" w:w="5328"/>
            <w:vAlign w:val="top"/>
          </w:tcPr>
          <w:p>
            <w:pPr>
              <w:jc w:val="right"/>
            </w:pPr>
            <w:r/>
            <w:r>
              <w:rPr>
                <w:rFonts w:ascii="Arial" w:hAnsi="Arial" w:eastAsia="Arial"/>
                <w:b w:val="0"/>
                <w:sz w:val="18"/>
              </w:rPr>
              <w:t>id</w:t>
            </w:r>
          </w:p>
        </w:tc>
        <w:tc>
          <w:tcPr>
            <w:tcW w:type="dxa" w:w="5328"/>
            <w:vAlign w:val="top"/>
          </w:tcPr>
          <w:p>
            <w:pPr>
              <w:jc w:val="right"/>
            </w:pPr>
            <w:r/>
            <w:r>
              <w:rPr>
                <w:rFonts w:ascii="Arial" w:hAnsi="Arial" w:eastAsia="Arial"/>
                <w:b w:val="0"/>
                <w:sz w:val="18"/>
              </w:rPr>
              <w:t>Primary key</w:t>
            </w:r>
          </w:p>
        </w:tc>
      </w:tr>
      <w:tr>
        <w:tc>
          <w:tcPr>
            <w:tcW w:type="dxa" w:w="5328"/>
            <w:vAlign w:val="top"/>
          </w:tcPr>
          <w:p>
            <w:pPr>
              <w:jc w:val="right"/>
            </w:pPr>
            <w:r/>
            <w:r>
              <w:rPr>
                <w:rFonts w:ascii="Arial" w:hAnsi="Arial" w:eastAsia="Arial"/>
                <w:b w:val="0"/>
                <w:sz w:val="18"/>
              </w:rPr>
              <w:t>organization_id</w:t>
            </w:r>
          </w:p>
        </w:tc>
        <w:tc>
          <w:tcPr>
            <w:tcW w:type="dxa" w:w="5328"/>
            <w:vAlign w:val="top"/>
          </w:tcPr>
          <w:p>
            <w:pPr>
              <w:jc w:val="right"/>
            </w:pPr>
            <w:r/>
            <w:r>
              <w:rPr>
                <w:rFonts w:ascii="Arial" w:hAnsi="Arial" w:eastAsia="Arial"/>
                <w:b w:val="0"/>
                <w:sz w:val="18"/>
              </w:rPr>
              <w:t>العميل</w:t>
            </w:r>
          </w:p>
        </w:tc>
      </w:tr>
      <w:tr>
        <w:tc>
          <w:tcPr>
            <w:tcW w:type="dxa" w:w="5328"/>
            <w:vAlign w:val="top"/>
          </w:tcPr>
          <w:p>
            <w:pPr>
              <w:jc w:val="right"/>
            </w:pPr>
            <w:r/>
            <w:r>
              <w:rPr>
                <w:rFonts w:ascii="Arial" w:hAnsi="Arial" w:eastAsia="Arial"/>
                <w:b w:val="0"/>
                <w:sz w:val="18"/>
              </w:rPr>
              <w:t>company_id</w:t>
            </w:r>
          </w:p>
        </w:tc>
        <w:tc>
          <w:tcPr>
            <w:tcW w:type="dxa" w:w="5328"/>
            <w:vAlign w:val="top"/>
          </w:tcPr>
          <w:p>
            <w:pPr>
              <w:jc w:val="right"/>
            </w:pPr>
            <w:r/>
            <w:r>
              <w:rPr>
                <w:rFonts w:ascii="Arial" w:hAnsi="Arial" w:eastAsia="Arial"/>
                <w:b w:val="0"/>
                <w:sz w:val="18"/>
              </w:rPr>
              <w:t>الشركة</w:t>
            </w:r>
          </w:p>
        </w:tc>
      </w:tr>
      <w:tr>
        <w:tc>
          <w:tcPr>
            <w:tcW w:type="dxa" w:w="5328"/>
            <w:vAlign w:val="top"/>
          </w:tcPr>
          <w:p>
            <w:pPr>
              <w:jc w:val="right"/>
            </w:pPr>
            <w:r/>
            <w:r>
              <w:rPr>
                <w:rFonts w:ascii="Arial" w:hAnsi="Arial" w:eastAsia="Arial"/>
                <w:b w:val="0"/>
                <w:sz w:val="18"/>
              </w:rPr>
              <w:t>business_profile_id</w:t>
            </w:r>
          </w:p>
        </w:tc>
        <w:tc>
          <w:tcPr>
            <w:tcW w:type="dxa" w:w="5328"/>
            <w:vAlign w:val="top"/>
          </w:tcPr>
          <w:p>
            <w:pPr>
              <w:jc w:val="right"/>
            </w:pPr>
            <w:r/>
            <w:r>
              <w:rPr>
                <w:rFonts w:ascii="Arial" w:hAnsi="Arial" w:eastAsia="Arial"/>
                <w:b w:val="0"/>
                <w:sz w:val="18"/>
              </w:rPr>
              <w:t>البروفايل</w:t>
            </w:r>
          </w:p>
        </w:tc>
      </w:tr>
      <w:tr>
        <w:tc>
          <w:tcPr>
            <w:tcW w:type="dxa" w:w="5328"/>
            <w:vAlign w:val="top"/>
          </w:tcPr>
          <w:p>
            <w:pPr>
              <w:jc w:val="right"/>
            </w:pPr>
            <w:r/>
            <w:r>
              <w:rPr>
                <w:rFonts w:ascii="Arial" w:hAnsi="Arial" w:eastAsia="Arial"/>
                <w:b w:val="0"/>
                <w:sz w:val="18"/>
              </w:rPr>
              <w:t>mall_publication_allowed default false</w:t>
            </w:r>
          </w:p>
        </w:tc>
        <w:tc>
          <w:tcPr>
            <w:tcW w:type="dxa" w:w="5328"/>
            <w:vAlign w:val="top"/>
          </w:tcPr>
          <w:p>
            <w:pPr>
              <w:jc w:val="right"/>
            </w:pPr>
            <w:r/>
            <w:r>
              <w:rPr>
                <w:rFonts w:ascii="Arial" w:hAnsi="Arial" w:eastAsia="Arial"/>
                <w:b w:val="0"/>
                <w:sz w:val="18"/>
              </w:rPr>
              <w:t>هل مسموح نشره في Mall؟</w:t>
            </w:r>
          </w:p>
        </w:tc>
      </w:tr>
      <w:tr>
        <w:tc>
          <w:tcPr>
            <w:tcW w:type="dxa" w:w="5328"/>
            <w:vAlign w:val="top"/>
          </w:tcPr>
          <w:p>
            <w:pPr>
              <w:jc w:val="right"/>
            </w:pPr>
            <w:r/>
            <w:r>
              <w:rPr>
                <w:rFonts w:ascii="Arial" w:hAnsi="Arial" w:eastAsia="Arial"/>
                <w:b w:val="0"/>
                <w:sz w:val="18"/>
              </w:rPr>
              <w:t>services_publication_allowed default false</w:t>
            </w:r>
          </w:p>
        </w:tc>
        <w:tc>
          <w:tcPr>
            <w:tcW w:type="dxa" w:w="5328"/>
            <w:vAlign w:val="top"/>
          </w:tcPr>
          <w:p>
            <w:pPr>
              <w:jc w:val="right"/>
            </w:pPr>
            <w:r/>
            <w:r>
              <w:rPr>
                <w:rFonts w:ascii="Arial" w:hAnsi="Arial" w:eastAsia="Arial"/>
                <w:b w:val="0"/>
                <w:sz w:val="18"/>
              </w:rPr>
              <w:t>هل الخدمات مسموحة؟</w:t>
            </w:r>
          </w:p>
        </w:tc>
      </w:tr>
      <w:tr>
        <w:tc>
          <w:tcPr>
            <w:tcW w:type="dxa" w:w="5328"/>
            <w:vAlign w:val="top"/>
          </w:tcPr>
          <w:p>
            <w:pPr>
              <w:jc w:val="right"/>
            </w:pPr>
            <w:r/>
            <w:r>
              <w:rPr>
                <w:rFonts w:ascii="Arial" w:hAnsi="Arial" w:eastAsia="Arial"/>
                <w:b w:val="0"/>
                <w:sz w:val="18"/>
              </w:rPr>
              <w:t>products_publication_allowed default false</w:t>
            </w:r>
          </w:p>
        </w:tc>
        <w:tc>
          <w:tcPr>
            <w:tcW w:type="dxa" w:w="5328"/>
            <w:vAlign w:val="top"/>
          </w:tcPr>
          <w:p>
            <w:pPr>
              <w:jc w:val="right"/>
            </w:pPr>
            <w:r/>
            <w:r>
              <w:rPr>
                <w:rFonts w:ascii="Arial" w:hAnsi="Arial" w:eastAsia="Arial"/>
                <w:b w:val="0"/>
                <w:sz w:val="18"/>
              </w:rPr>
              <w:t>هل المنتجات مسموحة؟</w:t>
            </w:r>
          </w:p>
        </w:tc>
      </w:tr>
      <w:tr>
        <w:tc>
          <w:tcPr>
            <w:tcW w:type="dxa" w:w="5328"/>
            <w:vAlign w:val="top"/>
          </w:tcPr>
          <w:p>
            <w:pPr>
              <w:jc w:val="right"/>
            </w:pPr>
            <w:r/>
            <w:r>
              <w:rPr>
                <w:rFonts w:ascii="Arial" w:hAnsi="Arial" w:eastAsia="Arial"/>
                <w:b w:val="0"/>
                <w:sz w:val="18"/>
              </w:rPr>
              <w:t>trust_badge_publication_allowed default false</w:t>
            </w:r>
          </w:p>
        </w:tc>
        <w:tc>
          <w:tcPr>
            <w:tcW w:type="dxa" w:w="5328"/>
            <w:vAlign w:val="top"/>
          </w:tcPr>
          <w:p>
            <w:pPr>
              <w:jc w:val="right"/>
            </w:pPr>
            <w:r/>
            <w:r>
              <w:rPr>
                <w:rFonts w:ascii="Arial" w:hAnsi="Arial" w:eastAsia="Arial"/>
                <w:b w:val="0"/>
                <w:sz w:val="18"/>
              </w:rPr>
              <w:t>هل الشارة مسموح ظهورها؟</w:t>
            </w:r>
          </w:p>
        </w:tc>
      </w:tr>
      <w:tr>
        <w:tc>
          <w:tcPr>
            <w:tcW w:type="dxa" w:w="5328"/>
            <w:vAlign w:val="top"/>
          </w:tcPr>
          <w:p>
            <w:pPr>
              <w:jc w:val="right"/>
            </w:pPr>
            <w:r/>
            <w:r>
              <w:rPr>
                <w:rFonts w:ascii="Arial" w:hAnsi="Arial" w:eastAsia="Arial"/>
                <w:b w:val="0"/>
                <w:sz w:val="18"/>
              </w:rPr>
              <w:t>consent_id nullable</w:t>
            </w:r>
          </w:p>
        </w:tc>
        <w:tc>
          <w:tcPr>
            <w:tcW w:type="dxa" w:w="5328"/>
            <w:vAlign w:val="top"/>
          </w:tcPr>
          <w:p>
            <w:pPr>
              <w:jc w:val="right"/>
            </w:pPr>
            <w:r/>
            <w:r>
              <w:rPr>
                <w:rFonts w:ascii="Arial" w:hAnsi="Arial" w:eastAsia="Arial"/>
                <w:b w:val="0"/>
                <w:sz w:val="18"/>
              </w:rPr>
              <w:t>موافقة النشر من integration/mall consent</w:t>
            </w:r>
          </w:p>
        </w:tc>
      </w:tr>
      <w:tr>
        <w:tc>
          <w:tcPr>
            <w:tcW w:type="dxa" w:w="5328"/>
            <w:vAlign w:val="top"/>
          </w:tcPr>
          <w:p>
            <w:pPr>
              <w:jc w:val="right"/>
            </w:pPr>
            <w:r/>
            <w:r>
              <w:rPr>
                <w:rFonts w:ascii="Arial" w:hAnsi="Arial" w:eastAsia="Arial"/>
                <w:b w:val="0"/>
                <w:sz w:val="18"/>
              </w:rPr>
              <w:t>status default draft</w:t>
            </w:r>
          </w:p>
        </w:tc>
        <w:tc>
          <w:tcPr>
            <w:tcW w:type="dxa" w:w="5328"/>
            <w:vAlign w:val="top"/>
          </w:tcPr>
          <w:p>
            <w:pPr>
              <w:jc w:val="right"/>
            </w:pPr>
            <w:r/>
            <w:r>
              <w:rPr>
                <w:rFonts w:ascii="Arial" w:hAnsi="Arial" w:eastAsia="Arial"/>
                <w:b w:val="0"/>
                <w:sz w:val="18"/>
              </w:rPr>
              <w:t>الحالة</w:t>
            </w:r>
          </w:p>
        </w:tc>
      </w:tr>
      <w:tr>
        <w:tc>
          <w:tcPr>
            <w:tcW w:type="dxa" w:w="5328"/>
            <w:vAlign w:val="top"/>
          </w:tcPr>
          <w:p>
            <w:pPr>
              <w:jc w:val="right"/>
            </w:pPr>
            <w:r/>
            <w:r>
              <w:rPr>
                <w:rFonts w:ascii="Arial" w:hAnsi="Arial" w:eastAsia="Arial"/>
                <w:b w:val="0"/>
                <w:sz w:val="18"/>
              </w:rPr>
              <w:t>created_at / updated_at</w:t>
            </w:r>
          </w:p>
        </w:tc>
        <w:tc>
          <w:tcPr>
            <w:tcW w:type="dxa" w:w="5328"/>
            <w:vAlign w:val="top"/>
          </w:tcPr>
          <w:p>
            <w:pPr>
              <w:jc w:val="right"/>
            </w:pPr>
            <w:r/>
            <w:r>
              <w:rPr>
                <w:rFonts w:ascii="Arial" w:hAnsi="Arial" w:eastAsia="Arial"/>
                <w:b w:val="0"/>
                <w:sz w:val="18"/>
              </w:rPr>
              <w:t>تواريخ</w:t>
            </w:r>
          </w:p>
        </w:tc>
      </w:tr>
    </w:tbl>
    <w:p/>
    <w:p>
      <w:pPr>
        <w:pStyle w:val="Heading3"/>
        <w:jc w:val="right"/>
        <w:bidi w:val="1"/>
      </w:pPr>
      <w:r>
        <w:rPr>
          <w:rFonts w:ascii="Arial" w:hAnsi="Arial" w:eastAsia="Arial"/>
          <w:b/>
          <w:color w:val="1F1F1F"/>
          <w:sz w:val="25"/>
        </w:rPr>
        <w:t>القيم المقترحة للحالة</w:t>
      </w:r>
    </w:p>
    <w:p>
      <w:pPr>
        <w:pStyle w:val="ListBullet"/>
        <w:jc w:val="right"/>
        <w:bidi w:val="1"/>
      </w:pPr>
      <w:r>
        <w:rPr>
          <w:rFonts w:ascii="Arial" w:hAnsi="Arial" w:eastAsia="Arial"/>
          <w:sz w:val="21"/>
        </w:rPr>
        <w:t>draft</w:t>
      </w:r>
    </w:p>
    <w:p>
      <w:pPr>
        <w:pStyle w:val="ListBullet"/>
        <w:jc w:val="right"/>
        <w:bidi w:val="1"/>
      </w:pPr>
      <w:r>
        <w:rPr>
          <w:rFonts w:ascii="Arial" w:hAnsi="Arial" w:eastAsia="Arial"/>
          <w:sz w:val="21"/>
        </w:rPr>
        <w:t>ready</w:t>
      </w:r>
    </w:p>
    <w:p>
      <w:pPr>
        <w:pStyle w:val="ListBullet"/>
        <w:jc w:val="right"/>
        <w:bidi w:val="1"/>
      </w:pPr>
      <w:r>
        <w:rPr>
          <w:rFonts w:ascii="Arial" w:hAnsi="Arial" w:eastAsia="Arial"/>
          <w:sz w:val="21"/>
        </w:rPr>
        <w:t>published</w:t>
      </w:r>
    </w:p>
    <w:p>
      <w:pPr>
        <w:pStyle w:val="ListBullet"/>
        <w:jc w:val="right"/>
        <w:bidi w:val="1"/>
      </w:pPr>
      <w:r>
        <w:rPr>
          <w:rFonts w:ascii="Arial" w:hAnsi="Arial" w:eastAsia="Arial"/>
          <w:sz w:val="21"/>
        </w:rPr>
        <w:t>suspended</w:t>
      </w:r>
    </w:p>
    <w:p>
      <w:pPr>
        <w:pStyle w:val="ListBullet"/>
        <w:jc w:val="right"/>
        <w:bidi w:val="1"/>
      </w:pPr>
      <w:r>
        <w:rPr>
          <w:rFonts w:ascii="Arial" w:hAnsi="Arial" w:eastAsia="Arial"/>
          <w:sz w:val="21"/>
        </w:rPr>
        <w:t>revoked</w:t>
      </w:r>
    </w:p>
    <w:p>
      <w:pPr>
        <w:pStyle w:val="Heading3"/>
        <w:jc w:val="right"/>
        <w:bidi w:val="1"/>
      </w:pPr>
      <w:r>
        <w:rPr>
          <w:rFonts w:ascii="Arial" w:hAnsi="Arial" w:eastAsia="Arial"/>
          <w:b/>
          <w:color w:val="1F1F1F"/>
          <w:sz w:val="25"/>
        </w:rPr>
        <w:t>فهارس مقترحة</w:t>
      </w:r>
    </w:p>
    <w:p>
      <w:pPr>
        <w:pStyle w:val="ListBullet"/>
        <w:jc w:val="right"/>
        <w:bidi w:val="1"/>
      </w:pPr>
      <w:r>
        <w:rPr>
          <w:rFonts w:ascii="Arial" w:hAnsi="Arial" w:eastAsia="Arial"/>
          <w:sz w:val="21"/>
        </w:rPr>
        <w:t>index(company_id)</w:t>
      </w:r>
    </w:p>
    <w:p>
      <w:pPr>
        <w:pStyle w:val="ListBullet"/>
        <w:jc w:val="right"/>
        <w:bidi w:val="1"/>
      </w:pPr>
      <w:r>
        <w:rPr>
          <w:rFonts w:ascii="Arial" w:hAnsi="Arial" w:eastAsia="Arial"/>
          <w:sz w:val="21"/>
        </w:rPr>
        <w:t>index(business_profile_id)</w:t>
      </w:r>
    </w:p>
    <w:p>
      <w:pPr>
        <w:pStyle w:val="ListBullet"/>
        <w:jc w:val="right"/>
        <w:bidi w:val="1"/>
      </w:pPr>
      <w:r>
        <w:rPr>
          <w:rFonts w:ascii="Arial" w:hAnsi="Arial" w:eastAsia="Arial"/>
          <w:sz w:val="21"/>
        </w:rPr>
        <w:t>index(status)</w:t>
      </w:r>
    </w:p>
    <w:p>
      <w:pPr>
        <w:pStyle w:val="Heading2"/>
        <w:jc w:val="right"/>
        <w:bidi w:val="1"/>
      </w:pPr>
      <w:r>
        <w:rPr>
          <w:rFonts w:ascii="Arial" w:hAnsi="Arial" w:eastAsia="Arial"/>
          <w:b/>
          <w:color w:val="2F5496"/>
          <w:sz w:val="30"/>
        </w:rPr>
        <w:t>31. rabet_mall_readiness_checks</w:t>
      </w:r>
    </w:p>
    <w:p>
      <w:pPr>
        <w:jc w:val="right"/>
        <w:bidi w:val="1"/>
      </w:pPr>
      <w:r>
        <w:rPr>
          <w:rFonts w:ascii="Arial" w:hAnsi="Arial" w:eastAsia="Arial"/>
          <w:b w:val="0"/>
          <w:sz w:val="22"/>
        </w:rPr>
        <w:t>نتائج فحص جاهزية الشركة للظهور العام قبل إرسالها إلى Mall mirror.</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pPr>
            <w:r/>
            <w:r>
              <w:rPr>
                <w:rFonts w:ascii="Arial" w:hAnsi="Arial" w:eastAsia="Arial"/>
                <w:b/>
                <w:sz w:val="18"/>
              </w:rPr>
              <w:t>الحقل</w:t>
            </w:r>
          </w:p>
        </w:tc>
        <w:tc>
          <w:tcPr>
            <w:tcW w:type="dxa" w:w="5328"/>
            <w:shd w:fill="D9EAF7"/>
            <w:vAlign w:val="center"/>
          </w:tcPr>
          <w:p>
            <w:pPr>
              <w:jc w:val="right"/>
            </w:pPr>
            <w:r/>
            <w:r>
              <w:rPr>
                <w:rFonts w:ascii="Arial" w:hAnsi="Arial" w:eastAsia="Arial"/>
                <w:b/>
                <w:sz w:val="18"/>
              </w:rPr>
              <w:t>المعنى / الملاحظات</w:t>
            </w:r>
          </w:p>
        </w:tc>
      </w:tr>
      <w:tr>
        <w:tc>
          <w:tcPr>
            <w:tcW w:type="dxa" w:w="5328"/>
            <w:vAlign w:val="top"/>
          </w:tcPr>
          <w:p>
            <w:pPr>
              <w:jc w:val="right"/>
            </w:pPr>
            <w:r/>
            <w:r>
              <w:rPr>
                <w:rFonts w:ascii="Arial" w:hAnsi="Arial" w:eastAsia="Arial"/>
                <w:b w:val="0"/>
                <w:sz w:val="18"/>
              </w:rPr>
              <w:t>id</w:t>
            </w:r>
          </w:p>
        </w:tc>
        <w:tc>
          <w:tcPr>
            <w:tcW w:type="dxa" w:w="5328"/>
            <w:vAlign w:val="top"/>
          </w:tcPr>
          <w:p>
            <w:pPr>
              <w:jc w:val="right"/>
            </w:pPr>
            <w:r/>
            <w:r>
              <w:rPr>
                <w:rFonts w:ascii="Arial" w:hAnsi="Arial" w:eastAsia="Arial"/>
                <w:b w:val="0"/>
                <w:sz w:val="18"/>
              </w:rPr>
              <w:t>Primary key</w:t>
            </w:r>
          </w:p>
        </w:tc>
      </w:tr>
      <w:tr>
        <w:tc>
          <w:tcPr>
            <w:tcW w:type="dxa" w:w="5328"/>
            <w:vAlign w:val="top"/>
          </w:tcPr>
          <w:p>
            <w:pPr>
              <w:jc w:val="right"/>
            </w:pPr>
            <w:r/>
            <w:r>
              <w:rPr>
                <w:rFonts w:ascii="Arial" w:hAnsi="Arial" w:eastAsia="Arial"/>
                <w:b w:val="0"/>
                <w:sz w:val="18"/>
              </w:rPr>
              <w:t>business_profile_id</w:t>
            </w:r>
          </w:p>
        </w:tc>
        <w:tc>
          <w:tcPr>
            <w:tcW w:type="dxa" w:w="5328"/>
            <w:vAlign w:val="top"/>
          </w:tcPr>
          <w:p>
            <w:pPr>
              <w:jc w:val="right"/>
            </w:pPr>
            <w:r/>
            <w:r>
              <w:rPr>
                <w:rFonts w:ascii="Arial" w:hAnsi="Arial" w:eastAsia="Arial"/>
                <w:b w:val="0"/>
                <w:sz w:val="18"/>
              </w:rPr>
              <w:t>البروفايل</w:t>
            </w:r>
          </w:p>
        </w:tc>
      </w:tr>
      <w:tr>
        <w:tc>
          <w:tcPr>
            <w:tcW w:type="dxa" w:w="5328"/>
            <w:vAlign w:val="top"/>
          </w:tcPr>
          <w:p>
            <w:pPr>
              <w:jc w:val="right"/>
            </w:pPr>
            <w:r/>
            <w:r>
              <w:rPr>
                <w:rFonts w:ascii="Arial" w:hAnsi="Arial" w:eastAsia="Arial"/>
                <w:b w:val="0"/>
                <w:sz w:val="18"/>
              </w:rPr>
              <w:t>check_key</w:t>
            </w:r>
          </w:p>
        </w:tc>
        <w:tc>
          <w:tcPr>
            <w:tcW w:type="dxa" w:w="5328"/>
            <w:vAlign w:val="top"/>
          </w:tcPr>
          <w:p>
            <w:pPr>
              <w:jc w:val="right"/>
            </w:pPr>
            <w:r/>
            <w:r>
              <w:rPr>
                <w:rFonts w:ascii="Arial" w:hAnsi="Arial" w:eastAsia="Arial"/>
                <w:b w:val="0"/>
                <w:sz w:val="18"/>
              </w:rPr>
              <w:t>اسم الفحص</w:t>
            </w:r>
          </w:p>
        </w:tc>
      </w:tr>
      <w:tr>
        <w:tc>
          <w:tcPr>
            <w:tcW w:type="dxa" w:w="5328"/>
            <w:vAlign w:val="top"/>
          </w:tcPr>
          <w:p>
            <w:pPr>
              <w:jc w:val="right"/>
            </w:pPr>
            <w:r/>
            <w:r>
              <w:rPr>
                <w:rFonts w:ascii="Arial" w:hAnsi="Arial" w:eastAsia="Arial"/>
                <w:b w:val="0"/>
                <w:sz w:val="18"/>
              </w:rPr>
              <w:t>status</w:t>
            </w:r>
          </w:p>
        </w:tc>
        <w:tc>
          <w:tcPr>
            <w:tcW w:type="dxa" w:w="5328"/>
            <w:vAlign w:val="top"/>
          </w:tcPr>
          <w:p>
            <w:pPr>
              <w:jc w:val="right"/>
            </w:pPr>
            <w:r/>
            <w:r>
              <w:rPr>
                <w:rFonts w:ascii="Arial" w:hAnsi="Arial" w:eastAsia="Arial"/>
                <w:b w:val="0"/>
                <w:sz w:val="18"/>
              </w:rPr>
              <w:t>نتيجة الفحص</w:t>
            </w:r>
          </w:p>
        </w:tc>
      </w:tr>
      <w:tr>
        <w:tc>
          <w:tcPr>
            <w:tcW w:type="dxa" w:w="5328"/>
            <w:vAlign w:val="top"/>
          </w:tcPr>
          <w:p>
            <w:pPr>
              <w:jc w:val="right"/>
            </w:pPr>
            <w:r/>
            <w:r>
              <w:rPr>
                <w:rFonts w:ascii="Arial" w:hAnsi="Arial" w:eastAsia="Arial"/>
                <w:b w:val="0"/>
                <w:sz w:val="18"/>
              </w:rPr>
              <w:t>message nullable</w:t>
            </w:r>
          </w:p>
        </w:tc>
        <w:tc>
          <w:tcPr>
            <w:tcW w:type="dxa" w:w="5328"/>
            <w:vAlign w:val="top"/>
          </w:tcPr>
          <w:p>
            <w:pPr>
              <w:jc w:val="right"/>
            </w:pPr>
            <w:r/>
            <w:r>
              <w:rPr>
                <w:rFonts w:ascii="Arial" w:hAnsi="Arial" w:eastAsia="Arial"/>
                <w:b w:val="0"/>
                <w:sz w:val="18"/>
              </w:rPr>
              <w:t>رسالة توضيحية</w:t>
            </w:r>
          </w:p>
        </w:tc>
      </w:tr>
      <w:tr>
        <w:tc>
          <w:tcPr>
            <w:tcW w:type="dxa" w:w="5328"/>
            <w:vAlign w:val="top"/>
          </w:tcPr>
          <w:p>
            <w:pPr>
              <w:jc w:val="right"/>
            </w:pPr>
            <w:r/>
            <w:r>
              <w:rPr>
                <w:rFonts w:ascii="Arial" w:hAnsi="Arial" w:eastAsia="Arial"/>
                <w:b w:val="0"/>
                <w:sz w:val="18"/>
              </w:rPr>
              <w:t>checked_at</w:t>
            </w:r>
          </w:p>
        </w:tc>
        <w:tc>
          <w:tcPr>
            <w:tcW w:type="dxa" w:w="5328"/>
            <w:vAlign w:val="top"/>
          </w:tcPr>
          <w:p>
            <w:pPr>
              <w:jc w:val="right"/>
            </w:pPr>
            <w:r/>
            <w:r>
              <w:rPr>
                <w:rFonts w:ascii="Arial" w:hAnsi="Arial" w:eastAsia="Arial"/>
                <w:b w:val="0"/>
                <w:sz w:val="18"/>
              </w:rPr>
              <w:t>وقت الفحص</w:t>
            </w:r>
          </w:p>
        </w:tc>
      </w:tr>
      <w:tr>
        <w:tc>
          <w:tcPr>
            <w:tcW w:type="dxa" w:w="5328"/>
            <w:vAlign w:val="top"/>
          </w:tcPr>
          <w:p>
            <w:pPr>
              <w:jc w:val="right"/>
            </w:pPr>
            <w:r/>
            <w:r>
              <w:rPr>
                <w:rFonts w:ascii="Arial" w:hAnsi="Arial" w:eastAsia="Arial"/>
                <w:b w:val="0"/>
                <w:sz w:val="18"/>
              </w:rPr>
              <w:t>metadata json nullable</w:t>
            </w:r>
          </w:p>
        </w:tc>
        <w:tc>
          <w:tcPr>
            <w:tcW w:type="dxa" w:w="5328"/>
            <w:vAlign w:val="top"/>
          </w:tcPr>
          <w:p>
            <w:pPr>
              <w:jc w:val="right"/>
            </w:pPr>
            <w:r/>
            <w:r>
              <w:rPr>
                <w:rFonts w:ascii="Arial" w:hAnsi="Arial" w:eastAsia="Arial"/>
                <w:b w:val="0"/>
                <w:sz w:val="18"/>
              </w:rPr>
              <w:t>بيانات</w:t>
            </w:r>
          </w:p>
        </w:tc>
      </w:tr>
      <w:tr>
        <w:tc>
          <w:tcPr>
            <w:tcW w:type="dxa" w:w="5328"/>
            <w:vAlign w:val="top"/>
          </w:tcPr>
          <w:p>
            <w:pPr>
              <w:jc w:val="right"/>
            </w:pPr>
            <w:r/>
            <w:r>
              <w:rPr>
                <w:rFonts w:ascii="Arial" w:hAnsi="Arial" w:eastAsia="Arial"/>
                <w:b w:val="0"/>
                <w:sz w:val="18"/>
              </w:rPr>
              <w:t>created_at / updated_at</w:t>
            </w:r>
          </w:p>
        </w:tc>
        <w:tc>
          <w:tcPr>
            <w:tcW w:type="dxa" w:w="5328"/>
            <w:vAlign w:val="top"/>
          </w:tcPr>
          <w:p>
            <w:pPr>
              <w:jc w:val="right"/>
            </w:pPr>
            <w:r/>
            <w:r>
              <w:rPr>
                <w:rFonts w:ascii="Arial" w:hAnsi="Arial" w:eastAsia="Arial"/>
                <w:b w:val="0"/>
                <w:sz w:val="18"/>
              </w:rPr>
              <w:t>تواريخ</w:t>
            </w:r>
          </w:p>
        </w:tc>
      </w:tr>
    </w:tbl>
    <w:p/>
    <w:p>
      <w:pPr>
        <w:pStyle w:val="Heading3"/>
        <w:jc w:val="right"/>
        <w:bidi w:val="1"/>
      </w:pPr>
      <w:r>
        <w:rPr>
          <w:rFonts w:ascii="Arial" w:hAnsi="Arial" w:eastAsia="Arial"/>
          <w:b/>
          <w:color w:val="1F1F1F"/>
          <w:sz w:val="25"/>
        </w:rPr>
        <w:t>القيم المقترحة للحالة</w:t>
      </w:r>
    </w:p>
    <w:p>
      <w:pPr>
        <w:pStyle w:val="ListBullet"/>
        <w:jc w:val="right"/>
        <w:bidi w:val="1"/>
      </w:pPr>
      <w:r>
        <w:rPr>
          <w:rFonts w:ascii="Arial" w:hAnsi="Arial" w:eastAsia="Arial"/>
          <w:sz w:val="21"/>
        </w:rPr>
        <w:t>passed</w:t>
      </w:r>
    </w:p>
    <w:p>
      <w:pPr>
        <w:pStyle w:val="ListBullet"/>
        <w:jc w:val="right"/>
        <w:bidi w:val="1"/>
      </w:pPr>
      <w:r>
        <w:rPr>
          <w:rFonts w:ascii="Arial" w:hAnsi="Arial" w:eastAsia="Arial"/>
          <w:sz w:val="21"/>
        </w:rPr>
        <w:t>warning</w:t>
      </w:r>
    </w:p>
    <w:p>
      <w:pPr>
        <w:pStyle w:val="ListBullet"/>
        <w:jc w:val="right"/>
        <w:bidi w:val="1"/>
      </w:pPr>
      <w:r>
        <w:rPr>
          <w:rFonts w:ascii="Arial" w:hAnsi="Arial" w:eastAsia="Arial"/>
          <w:sz w:val="21"/>
        </w:rPr>
        <w:t>failed</w:t>
      </w:r>
    </w:p>
    <w:p>
      <w:pPr>
        <w:pStyle w:val="ListBullet"/>
        <w:jc w:val="right"/>
        <w:bidi w:val="1"/>
      </w:pPr>
      <w:r>
        <w:rPr>
          <w:rFonts w:ascii="Arial" w:hAnsi="Arial" w:eastAsia="Arial"/>
          <w:sz w:val="21"/>
        </w:rPr>
        <w:t>skipped</w:t>
      </w:r>
    </w:p>
    <w:p>
      <w:pPr>
        <w:pStyle w:val="Heading3"/>
        <w:jc w:val="right"/>
        <w:bidi w:val="1"/>
      </w:pPr>
      <w:r>
        <w:rPr>
          <w:rFonts w:ascii="Arial" w:hAnsi="Arial" w:eastAsia="Arial"/>
          <w:b/>
          <w:color w:val="1F1F1F"/>
          <w:sz w:val="25"/>
        </w:rPr>
        <w:t>فهارس مقترحة</w:t>
      </w:r>
    </w:p>
    <w:p>
      <w:pPr>
        <w:pStyle w:val="ListBullet"/>
        <w:jc w:val="right"/>
        <w:bidi w:val="1"/>
      </w:pPr>
      <w:r>
        <w:rPr>
          <w:rFonts w:ascii="Arial" w:hAnsi="Arial" w:eastAsia="Arial"/>
          <w:sz w:val="21"/>
        </w:rPr>
        <w:t>index(business_profile_id)</w:t>
      </w:r>
    </w:p>
    <w:p>
      <w:pPr>
        <w:pStyle w:val="ListBullet"/>
        <w:jc w:val="right"/>
        <w:bidi w:val="1"/>
      </w:pPr>
      <w:r>
        <w:rPr>
          <w:rFonts w:ascii="Arial" w:hAnsi="Arial" w:eastAsia="Arial"/>
          <w:sz w:val="21"/>
        </w:rPr>
        <w:t>index(check_key)</w:t>
      </w:r>
    </w:p>
    <w:p>
      <w:pPr>
        <w:pStyle w:val="ListBullet"/>
        <w:jc w:val="right"/>
        <w:bidi w:val="1"/>
      </w:pPr>
      <w:r>
        <w:rPr>
          <w:rFonts w:ascii="Arial" w:hAnsi="Arial" w:eastAsia="Arial"/>
          <w:sz w:val="21"/>
        </w:rPr>
        <w:t>index(status)</w:t>
      </w:r>
    </w:p>
    <w:p>
      <w:pPr>
        <w:pStyle w:val="Heading1"/>
        <w:jc w:val="right"/>
        <w:bidi w:val="1"/>
      </w:pPr>
      <w:r>
        <w:rPr>
          <w:rFonts w:ascii="Arial" w:hAnsi="Arial" w:eastAsia="Arial"/>
          <w:b/>
          <w:color w:val="1F4E79"/>
          <w:sz w:val="36"/>
        </w:rPr>
        <w:t>32. ERD مختصر</w:t>
      </w:r>
    </w:p>
    <w:p>
      <w:pPr>
        <w:jc w:val="right"/>
        <w:bidi w:val="1"/>
      </w:pPr>
      <w:r>
        <w:rPr>
          <w:rFonts w:ascii="Arial" w:hAnsi="Arial" w:eastAsia="Arial"/>
          <w:b w:val="0"/>
          <w:sz w:val="22"/>
        </w:rPr>
        <w:t>erDiagram</w:t>
        <w:br/>
        <w:t xml:space="preserve"> ORGANIZATIONS ||--o{ COMPANIES : owns</w:t>
        <w:br/>
        <w:t xml:space="preserve"> ORGANIZATIONS ||--o{ BUSINESS_PROFILES : owns</w:t>
        <w:br/>
        <w:t xml:space="preserve"> COMPANIES ||--o{ BUSINESS_PROFILES : may_have</w:t>
        <w:br/>
        <w:t xml:space="preserve"> BUSINESS_PROFILES ||--o{ BUSINESS_PROFILE_CONTACTS : has</w:t>
        <w:br/>
        <w:t xml:space="preserve"> BUSINESS_PROFILES ||--o{ BUSINESS_PROFILE_LOCATIONS : has</w:t>
        <w:br/>
        <w:t xml:space="preserve"> COMPANIES ||--o{ VERIFICATION_REQUESTS : requests</w:t>
        <w:br/>
        <w:t xml:space="preserve"> BUSINESS_PROFILES ||--o{ VERIFICATION_REQUESTS : supports</w:t>
        <w:br/>
        <w:t xml:space="preserve"> VERIFICATION_REQUESTS ||--o{ VERIFICATION_DOCUMENTS : includes</w:t>
        <w:br/>
        <w:t xml:space="preserve"> VERIFICATION_REQUESTS ||--o{ VERIFICATION_REVIEWS : reviewed_by</w:t>
        <w:br/>
        <w:t xml:space="preserve"> VERIFICATION_REVIEWS ||--o{ VERIFICATION_REVIEW_NOTES : has</w:t>
        <w:br/>
        <w:t xml:space="preserve"> LEGAL_PARTNERS ||--o{ LEGAL_PARTNER_USERS : has</w:t>
        <w:br/>
        <w:t xml:space="preserve"> LEGAL_PARTNERS ||--o{ LEGAL_REVIEW_ASSIGNMENTS : receives</w:t>
        <w:br/>
        <w:t xml:space="preserve"> VERIFICATION_REQUESTS ||--o{ LEGAL_REVIEW_ASSIGNMENTS : assigned_as</w:t>
        <w:br/>
        <w:t xml:space="preserve"> COMPANIES ||--o{ TRUST_RECORDS : earns</w:t>
        <w:br/>
        <w:t xml:space="preserve"> BUSINESS_PROFILES ||--o{ TRUST_RECORDS : displays</w:t>
        <w:br/>
        <w:t xml:space="preserve"> COMPANIES ||--o{ VERIFIED_BADGES : receives</w:t>
        <w:br/>
        <w:t xml:space="preserve"> COMPANIES ||--o{ RABET_OFFICES : activates</w:t>
        <w:br/>
        <w:t xml:space="preserve"> COMPANIES ||--o{ COMPANY_DEPARTMENTS : structures</w:t>
        <w:br/>
        <w:t xml:space="preserve"> BUSINESS_PROFILES ||--o{ RABET_PUBLICATION_SETTINGS : controls</w:t>
      </w:r>
    </w:p>
    <w:p>
      <w:pPr>
        <w:pStyle w:val="Heading1"/>
        <w:jc w:val="right"/>
        <w:bidi w:val="1"/>
      </w:pPr>
      <w:r>
        <w:rPr>
          <w:rFonts w:ascii="Arial" w:hAnsi="Arial" w:eastAsia="Arial"/>
          <w:b/>
          <w:color w:val="1F4E79"/>
          <w:sz w:val="36"/>
        </w:rPr>
        <w:t>33. Verification Flow</w:t>
      </w:r>
    </w:p>
    <w:p>
      <w:pPr>
        <w:jc w:val="right"/>
        <w:bidi w:val="1"/>
      </w:pPr>
      <w:r>
        <w:rPr>
          <w:rFonts w:ascii="Arial" w:hAnsi="Arial" w:eastAsia="Arial"/>
          <w:b w:val="0"/>
          <w:sz w:val="22"/>
        </w:rPr>
        <w:t>Company exists</w:t>
        <w:br/>
        <w:t>→ Business Profile draft exists</w:t>
        <w:br/>
        <w:t>→ User starts verification request</w:t>
        <w:br/>
        <w:t>→ checklist selected by country/request type</w:t>
        <w:br/>
        <w:t>→ required documents uploaded</w:t>
        <w:br/>
        <w:t>→ request submitted</w:t>
        <w:br/>
        <w:t>→ internal review starts</w:t>
        <w:br/>
        <w:t>→ optional legal partner assignment</w:t>
        <w:br/>
        <w:t>→ reviewer requests more info or completes review</w:t>
        <w:br/>
        <w:t>→ platform/workflow approves or rejects</w:t>
        <w:br/>
        <w:t>→ company.verification_status updated</w:t>
        <w:br/>
        <w:t>→ verified_badge issued if approved</w:t>
        <w:br/>
        <w:t>→ trust_records and trust_score_events created</w:t>
        <w:br/>
        <w:t>→ business_profile verification status updated</w:t>
        <w:br/>
        <w:t>→ Mall readiness check runs</w:t>
      </w:r>
    </w:p>
    <w:p>
      <w:pPr>
        <w:pStyle w:val="Heading1"/>
        <w:jc w:val="right"/>
        <w:bidi w:val="1"/>
      </w:pPr>
      <w:r>
        <w:rPr>
          <w:rFonts w:ascii="Arial" w:hAnsi="Arial" w:eastAsia="Arial"/>
          <w:b/>
          <w:color w:val="1F4E79"/>
          <w:sz w:val="36"/>
        </w:rPr>
        <w:t>34. Legal Partner Review Flow</w:t>
      </w:r>
    </w:p>
    <w:p>
      <w:pPr>
        <w:jc w:val="right"/>
        <w:bidi w:val="1"/>
      </w:pPr>
      <w:r>
        <w:rPr>
          <w:rFonts w:ascii="Arial" w:hAnsi="Arial" w:eastAsia="Arial"/>
          <w:b w:val="0"/>
          <w:sz w:val="22"/>
        </w:rPr>
        <w:t>Verification request requires legal review</w:t>
        <w:br/>
        <w:t>→ legal_review_assignment created</w:t>
        <w:br/>
        <w:t>→ legal partner user sees assigned request only</w:t>
        <w:br/>
        <w:t>→ sensitive document access is logged</w:t>
        <w:br/>
        <w:t>→ partner requests more information or completes review</w:t>
        <w:br/>
        <w:t>→ recommendation stored in verification_reviews</w:t>
        <w:br/>
        <w:t>→ platform decision issued</w:t>
        <w:br/>
        <w:t>→ partner billing/payout handled later in Billing/Commission system</w:t>
      </w:r>
    </w:p>
    <w:p>
      <w:pPr>
        <w:pStyle w:val="Heading1"/>
        <w:jc w:val="right"/>
        <w:bidi w:val="1"/>
      </w:pPr>
      <w:r>
        <w:rPr>
          <w:rFonts w:ascii="Arial" w:hAnsi="Arial" w:eastAsia="Arial"/>
          <w:b/>
          <w:color w:val="1F4E79"/>
          <w:sz w:val="36"/>
        </w:rPr>
        <w:t>35. Trust Score Rules</w:t>
      </w:r>
    </w:p>
    <w:p>
      <w:pPr>
        <w:pStyle w:val="ListBullet"/>
        <w:jc w:val="right"/>
        <w:bidi w:val="1"/>
      </w:pPr>
      <w:r>
        <w:rPr>
          <w:rFonts w:ascii="Arial" w:hAnsi="Arial" w:eastAsia="Arial"/>
          <w:sz w:val="21"/>
        </w:rPr>
        <w:t>Trust Score لا يُكتب يدويًا كقيمة نهائية فقط؛ يجب أن يبنى من trust_score_events أو trust_records.</w:t>
      </w:r>
    </w:p>
    <w:p>
      <w:pPr>
        <w:pStyle w:val="ListBullet"/>
        <w:jc w:val="right"/>
        <w:bidi w:val="1"/>
      </w:pPr>
      <w:r>
        <w:rPr>
          <w:rFonts w:ascii="Arial" w:hAnsi="Arial" w:eastAsia="Arial"/>
          <w:sz w:val="21"/>
        </w:rPr>
        <w:t>أحداث إيجابية: legal_verified, tax_verified, documents_current, reviews_good, completed_projects.</w:t>
      </w:r>
    </w:p>
    <w:p>
      <w:pPr>
        <w:pStyle w:val="ListBullet"/>
        <w:jc w:val="right"/>
        <w:bidi w:val="1"/>
      </w:pPr>
      <w:r>
        <w:rPr>
          <w:rFonts w:ascii="Arial" w:hAnsi="Arial" w:eastAsia="Arial"/>
          <w:sz w:val="21"/>
        </w:rPr>
        <w:t>أحداث سلبية: document_expired, dispute_unresolved, verification_rejected, badge_revoked.</w:t>
      </w:r>
    </w:p>
    <w:p>
      <w:pPr>
        <w:pStyle w:val="ListBullet"/>
        <w:jc w:val="right"/>
        <w:bidi w:val="1"/>
      </w:pPr>
      <w:r>
        <w:rPr>
          <w:rFonts w:ascii="Arial" w:hAnsi="Arial" w:eastAsia="Arial"/>
          <w:sz w:val="21"/>
        </w:rPr>
        <w:t>يمكن تخزين snapshot للعرض السريع، لكن يمكن إعادة الحساب من الأحداث.</w:t>
      </w:r>
    </w:p>
    <w:p>
      <w:pPr>
        <w:pStyle w:val="ListBullet"/>
        <w:jc w:val="right"/>
        <w:bidi w:val="1"/>
      </w:pPr>
      <w:r>
        <w:rPr>
          <w:rFonts w:ascii="Arial" w:hAnsi="Arial" w:eastAsia="Arial"/>
          <w:sz w:val="21"/>
        </w:rPr>
        <w:t>Moderation أو Platform Admin يمكنه إخفاء أثر عام بدون حذف السجل الداخلي.</w:t>
      </w:r>
    </w:p>
    <w:p>
      <w:pPr>
        <w:pStyle w:val="Heading1"/>
        <w:jc w:val="right"/>
        <w:bidi w:val="1"/>
      </w:pPr>
      <w:r>
        <w:rPr>
          <w:rFonts w:ascii="Arial" w:hAnsi="Arial" w:eastAsia="Arial"/>
          <w:b/>
          <w:color w:val="1F4E79"/>
          <w:sz w:val="36"/>
        </w:rPr>
        <w:t>36. Permissions المقترحة</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pPr>
            <w:r/>
            <w:r>
              <w:rPr>
                <w:rFonts w:ascii="Arial" w:hAnsi="Arial" w:eastAsia="Arial"/>
                <w:b/>
                <w:sz w:val="18"/>
              </w:rPr>
              <w:t>المجموعة</w:t>
            </w:r>
          </w:p>
        </w:tc>
        <w:tc>
          <w:tcPr>
            <w:tcW w:type="dxa" w:w="5328"/>
            <w:shd w:fill="D9EAF7"/>
            <w:vAlign w:val="center"/>
          </w:tcPr>
          <w:p>
            <w:pPr>
              <w:jc w:val="right"/>
            </w:pPr>
            <w:r/>
            <w:r>
              <w:rPr>
                <w:rFonts w:ascii="Arial" w:hAnsi="Arial" w:eastAsia="Arial"/>
                <w:b/>
                <w:sz w:val="18"/>
              </w:rPr>
              <w:t>الصلاحيات</w:t>
            </w:r>
          </w:p>
        </w:tc>
      </w:tr>
      <w:tr>
        <w:tc>
          <w:tcPr>
            <w:tcW w:type="dxa" w:w="5328"/>
            <w:vAlign w:val="top"/>
          </w:tcPr>
          <w:p>
            <w:pPr>
              <w:jc w:val="right"/>
            </w:pPr>
            <w:r/>
            <w:r>
              <w:rPr>
                <w:rFonts w:ascii="Arial" w:hAnsi="Arial" w:eastAsia="Arial"/>
                <w:b w:val="0"/>
                <w:sz w:val="18"/>
              </w:rPr>
              <w:t>Business Profile</w:t>
            </w:r>
          </w:p>
        </w:tc>
        <w:tc>
          <w:tcPr>
            <w:tcW w:type="dxa" w:w="5328"/>
            <w:vAlign w:val="top"/>
          </w:tcPr>
          <w:p>
            <w:pPr>
              <w:jc w:val="right"/>
            </w:pPr>
            <w:r/>
            <w:r>
              <w:rPr>
                <w:rFonts w:ascii="Arial" w:hAnsi="Arial" w:eastAsia="Arial"/>
                <w:b w:val="0"/>
                <w:sz w:val="18"/>
              </w:rPr>
              <w:t>business_profile.view, business_profile.create, business_profile.edit, business_profile.publish, business_profile.suspend</w:t>
            </w:r>
          </w:p>
        </w:tc>
      </w:tr>
      <w:tr>
        <w:tc>
          <w:tcPr>
            <w:tcW w:type="dxa" w:w="5328"/>
            <w:vAlign w:val="top"/>
          </w:tcPr>
          <w:p>
            <w:pPr>
              <w:jc w:val="right"/>
            </w:pPr>
            <w:r/>
            <w:r>
              <w:rPr>
                <w:rFonts w:ascii="Arial" w:hAnsi="Arial" w:eastAsia="Arial"/>
                <w:b w:val="0"/>
                <w:sz w:val="18"/>
              </w:rPr>
              <w:t>Verification</w:t>
            </w:r>
          </w:p>
        </w:tc>
        <w:tc>
          <w:tcPr>
            <w:tcW w:type="dxa" w:w="5328"/>
            <w:vAlign w:val="top"/>
          </w:tcPr>
          <w:p>
            <w:pPr>
              <w:jc w:val="right"/>
            </w:pPr>
            <w:r/>
            <w:r>
              <w:rPr>
                <w:rFonts w:ascii="Arial" w:hAnsi="Arial" w:eastAsia="Arial"/>
                <w:b w:val="0"/>
                <w:sz w:val="18"/>
              </w:rPr>
              <w:t>verification.view, verification.submit, verification.document.upload, verification.review, verification.approve, verification.reject, verification.revoke</w:t>
            </w:r>
          </w:p>
        </w:tc>
      </w:tr>
      <w:tr>
        <w:tc>
          <w:tcPr>
            <w:tcW w:type="dxa" w:w="5328"/>
            <w:vAlign w:val="top"/>
          </w:tcPr>
          <w:p>
            <w:pPr>
              <w:jc w:val="right"/>
            </w:pPr>
            <w:r/>
            <w:r>
              <w:rPr>
                <w:rFonts w:ascii="Arial" w:hAnsi="Arial" w:eastAsia="Arial"/>
                <w:b w:val="0"/>
                <w:sz w:val="18"/>
              </w:rPr>
              <w:t>Legal Partner</w:t>
            </w:r>
          </w:p>
        </w:tc>
        <w:tc>
          <w:tcPr>
            <w:tcW w:type="dxa" w:w="5328"/>
            <w:vAlign w:val="top"/>
          </w:tcPr>
          <w:p>
            <w:pPr>
              <w:jc w:val="right"/>
            </w:pPr>
            <w:r/>
            <w:r>
              <w:rPr>
                <w:rFonts w:ascii="Arial" w:hAnsi="Arial" w:eastAsia="Arial"/>
                <w:b w:val="0"/>
                <w:sz w:val="18"/>
              </w:rPr>
              <w:t>legal_partner.view, legal_partner.manage, legal_partner.users.manage, legal_review.view_assigned, legal_review.request_info, legal_review.complete</w:t>
            </w:r>
          </w:p>
        </w:tc>
      </w:tr>
      <w:tr>
        <w:tc>
          <w:tcPr>
            <w:tcW w:type="dxa" w:w="5328"/>
            <w:vAlign w:val="top"/>
          </w:tcPr>
          <w:p>
            <w:pPr>
              <w:jc w:val="right"/>
            </w:pPr>
            <w:r/>
            <w:r>
              <w:rPr>
                <w:rFonts w:ascii="Arial" w:hAnsi="Arial" w:eastAsia="Arial"/>
                <w:b w:val="0"/>
                <w:sz w:val="18"/>
              </w:rPr>
              <w:t>Trust</w:t>
            </w:r>
          </w:p>
        </w:tc>
        <w:tc>
          <w:tcPr>
            <w:tcW w:type="dxa" w:w="5328"/>
            <w:vAlign w:val="top"/>
          </w:tcPr>
          <w:p>
            <w:pPr>
              <w:jc w:val="right"/>
            </w:pPr>
            <w:r/>
            <w:r>
              <w:rPr>
                <w:rFonts w:ascii="Arial" w:hAnsi="Arial" w:eastAsia="Arial"/>
                <w:b w:val="0"/>
                <w:sz w:val="18"/>
              </w:rPr>
              <w:t>rabet.trust.view, rabet.trust.publish, rabet.trust.override, rabet.verified_badge.manage</w:t>
            </w:r>
          </w:p>
        </w:tc>
      </w:tr>
      <w:tr>
        <w:tc>
          <w:tcPr>
            <w:tcW w:type="dxa" w:w="5328"/>
            <w:vAlign w:val="top"/>
          </w:tcPr>
          <w:p>
            <w:pPr>
              <w:jc w:val="right"/>
            </w:pPr>
            <w:r/>
            <w:r>
              <w:rPr>
                <w:rFonts w:ascii="Arial" w:hAnsi="Arial" w:eastAsia="Arial"/>
                <w:b w:val="0"/>
                <w:sz w:val="18"/>
              </w:rPr>
              <w:t>Rabet Office</w:t>
            </w:r>
          </w:p>
        </w:tc>
        <w:tc>
          <w:tcPr>
            <w:tcW w:type="dxa" w:w="5328"/>
            <w:vAlign w:val="top"/>
          </w:tcPr>
          <w:p>
            <w:pPr>
              <w:jc w:val="right"/>
            </w:pPr>
            <w:r/>
            <w:r>
              <w:rPr>
                <w:rFonts w:ascii="Arial" w:hAnsi="Arial" w:eastAsia="Arial"/>
                <w:b w:val="0"/>
                <w:sz w:val="18"/>
              </w:rPr>
              <w:t>rabet.office.view, rabet.office.manage, company.department.manage</w:t>
            </w:r>
          </w:p>
        </w:tc>
      </w:tr>
    </w:tbl>
    <w:p/>
    <w:p>
      <w:pPr>
        <w:pStyle w:val="Heading1"/>
        <w:jc w:val="right"/>
        <w:bidi w:val="1"/>
      </w:pPr>
      <w:r>
        <w:rPr>
          <w:rFonts w:ascii="Arial" w:hAnsi="Arial" w:eastAsia="Arial"/>
          <w:b/>
          <w:color w:val="1F4E79"/>
          <w:sz w:val="36"/>
        </w:rPr>
        <w:t>37. Events المقترحة</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pPr>
            <w:r/>
            <w:r>
              <w:rPr>
                <w:rFonts w:ascii="Arial" w:hAnsi="Arial" w:eastAsia="Arial"/>
                <w:b/>
                <w:sz w:val="18"/>
              </w:rPr>
              <w:t>Event</w:t>
            </w:r>
          </w:p>
        </w:tc>
        <w:tc>
          <w:tcPr>
            <w:tcW w:type="dxa" w:w="5328"/>
            <w:shd w:fill="D9EAF7"/>
            <w:vAlign w:val="center"/>
          </w:tcPr>
          <w:p>
            <w:pPr>
              <w:jc w:val="right"/>
            </w:pPr>
            <w:r/>
            <w:r>
              <w:rPr>
                <w:rFonts w:ascii="Arial" w:hAnsi="Arial" w:eastAsia="Arial"/>
                <w:b/>
                <w:sz w:val="18"/>
              </w:rPr>
              <w:t>الغرض</w:t>
            </w:r>
          </w:p>
        </w:tc>
      </w:tr>
      <w:tr>
        <w:tc>
          <w:tcPr>
            <w:tcW w:type="dxa" w:w="5328"/>
            <w:vAlign w:val="top"/>
          </w:tcPr>
          <w:p>
            <w:pPr>
              <w:jc w:val="right"/>
            </w:pPr>
            <w:r/>
            <w:r>
              <w:rPr>
                <w:rFonts w:ascii="Arial" w:hAnsi="Arial" w:eastAsia="Arial"/>
                <w:b w:val="0"/>
                <w:sz w:val="18"/>
              </w:rPr>
              <w:t>BusinessProfilePublished</w:t>
            </w:r>
          </w:p>
        </w:tc>
        <w:tc>
          <w:tcPr>
            <w:tcW w:type="dxa" w:w="5328"/>
            <w:vAlign w:val="top"/>
          </w:tcPr>
          <w:p>
            <w:pPr>
              <w:jc w:val="right"/>
            </w:pPr>
            <w:r/>
            <w:r>
              <w:rPr>
                <w:rFonts w:ascii="Arial" w:hAnsi="Arial" w:eastAsia="Arial"/>
                <w:b w:val="0"/>
                <w:sz w:val="18"/>
              </w:rPr>
              <w:t>تشغيل فحص الجاهزية أو إرسال تحديث للـ Mall mirror لاحقًا.</w:t>
            </w:r>
          </w:p>
        </w:tc>
      </w:tr>
      <w:tr>
        <w:tc>
          <w:tcPr>
            <w:tcW w:type="dxa" w:w="5328"/>
            <w:vAlign w:val="top"/>
          </w:tcPr>
          <w:p>
            <w:pPr>
              <w:jc w:val="right"/>
            </w:pPr>
            <w:r/>
            <w:r>
              <w:rPr>
                <w:rFonts w:ascii="Arial" w:hAnsi="Arial" w:eastAsia="Arial"/>
                <w:b w:val="0"/>
                <w:sz w:val="18"/>
              </w:rPr>
              <w:t>VerificationRequestSubmitted</w:t>
            </w:r>
          </w:p>
        </w:tc>
        <w:tc>
          <w:tcPr>
            <w:tcW w:type="dxa" w:w="5328"/>
            <w:vAlign w:val="top"/>
          </w:tcPr>
          <w:p>
            <w:pPr>
              <w:jc w:val="right"/>
            </w:pPr>
            <w:r/>
            <w:r>
              <w:rPr>
                <w:rFonts w:ascii="Arial" w:hAnsi="Arial" w:eastAsia="Arial"/>
                <w:b w:val="0"/>
                <w:sz w:val="18"/>
              </w:rPr>
              <w:t>إشعار المراجعين وإنشاء checklist status.</w:t>
            </w:r>
          </w:p>
        </w:tc>
      </w:tr>
      <w:tr>
        <w:tc>
          <w:tcPr>
            <w:tcW w:type="dxa" w:w="5328"/>
            <w:vAlign w:val="top"/>
          </w:tcPr>
          <w:p>
            <w:pPr>
              <w:jc w:val="right"/>
            </w:pPr>
            <w:r/>
            <w:r>
              <w:rPr>
                <w:rFonts w:ascii="Arial" w:hAnsi="Arial" w:eastAsia="Arial"/>
                <w:b w:val="0"/>
                <w:sz w:val="18"/>
              </w:rPr>
              <w:t>VerificationDocumentUploaded</w:t>
            </w:r>
          </w:p>
        </w:tc>
        <w:tc>
          <w:tcPr>
            <w:tcW w:type="dxa" w:w="5328"/>
            <w:vAlign w:val="top"/>
          </w:tcPr>
          <w:p>
            <w:pPr>
              <w:jc w:val="right"/>
            </w:pPr>
            <w:r/>
            <w:r>
              <w:rPr>
                <w:rFonts w:ascii="Arial" w:hAnsi="Arial" w:eastAsia="Arial"/>
                <w:b w:val="0"/>
                <w:sz w:val="18"/>
              </w:rPr>
              <w:t>تسجيل activity وإعلام المراجع.</w:t>
            </w:r>
          </w:p>
        </w:tc>
      </w:tr>
      <w:tr>
        <w:tc>
          <w:tcPr>
            <w:tcW w:type="dxa" w:w="5328"/>
            <w:vAlign w:val="top"/>
          </w:tcPr>
          <w:p>
            <w:pPr>
              <w:jc w:val="right"/>
            </w:pPr>
            <w:r/>
            <w:r>
              <w:rPr>
                <w:rFonts w:ascii="Arial" w:hAnsi="Arial" w:eastAsia="Arial"/>
                <w:b w:val="0"/>
                <w:sz w:val="18"/>
              </w:rPr>
              <w:t>VerificationAssignedToPartner</w:t>
            </w:r>
          </w:p>
        </w:tc>
        <w:tc>
          <w:tcPr>
            <w:tcW w:type="dxa" w:w="5328"/>
            <w:vAlign w:val="top"/>
          </w:tcPr>
          <w:p>
            <w:pPr>
              <w:jc w:val="right"/>
            </w:pPr>
            <w:r/>
            <w:r>
              <w:rPr>
                <w:rFonts w:ascii="Arial" w:hAnsi="Arial" w:eastAsia="Arial"/>
                <w:b w:val="0"/>
                <w:sz w:val="18"/>
              </w:rPr>
              <w:t>إشعار مكتب المحاماة.</w:t>
            </w:r>
          </w:p>
        </w:tc>
      </w:tr>
      <w:tr>
        <w:tc>
          <w:tcPr>
            <w:tcW w:type="dxa" w:w="5328"/>
            <w:vAlign w:val="top"/>
          </w:tcPr>
          <w:p>
            <w:pPr>
              <w:jc w:val="right"/>
            </w:pPr>
            <w:r/>
            <w:r>
              <w:rPr>
                <w:rFonts w:ascii="Arial" w:hAnsi="Arial" w:eastAsia="Arial"/>
                <w:b w:val="0"/>
                <w:sz w:val="18"/>
              </w:rPr>
              <w:t>LegalPartnerRequestedInfo</w:t>
            </w:r>
          </w:p>
        </w:tc>
        <w:tc>
          <w:tcPr>
            <w:tcW w:type="dxa" w:w="5328"/>
            <w:vAlign w:val="top"/>
          </w:tcPr>
          <w:p>
            <w:pPr>
              <w:jc w:val="right"/>
            </w:pPr>
            <w:r/>
            <w:r>
              <w:rPr>
                <w:rFonts w:ascii="Arial" w:hAnsi="Arial" w:eastAsia="Arial"/>
                <w:b w:val="0"/>
                <w:sz w:val="18"/>
              </w:rPr>
              <w:t>إشعار الشركة بالمطلوب.</w:t>
            </w:r>
          </w:p>
        </w:tc>
      </w:tr>
      <w:tr>
        <w:tc>
          <w:tcPr>
            <w:tcW w:type="dxa" w:w="5328"/>
            <w:vAlign w:val="top"/>
          </w:tcPr>
          <w:p>
            <w:pPr>
              <w:jc w:val="right"/>
            </w:pPr>
            <w:r/>
            <w:r>
              <w:rPr>
                <w:rFonts w:ascii="Arial" w:hAnsi="Arial" w:eastAsia="Arial"/>
                <w:b w:val="0"/>
                <w:sz w:val="18"/>
              </w:rPr>
              <w:t>LegalReviewCompleted</w:t>
            </w:r>
          </w:p>
        </w:tc>
        <w:tc>
          <w:tcPr>
            <w:tcW w:type="dxa" w:w="5328"/>
            <w:vAlign w:val="top"/>
          </w:tcPr>
          <w:p>
            <w:pPr>
              <w:jc w:val="right"/>
            </w:pPr>
            <w:r/>
            <w:r>
              <w:rPr>
                <w:rFonts w:ascii="Arial" w:hAnsi="Arial" w:eastAsia="Arial"/>
                <w:b w:val="0"/>
                <w:sz w:val="18"/>
              </w:rPr>
              <w:t>إرسال التوصية للمنصة.</w:t>
            </w:r>
          </w:p>
        </w:tc>
      </w:tr>
      <w:tr>
        <w:tc>
          <w:tcPr>
            <w:tcW w:type="dxa" w:w="5328"/>
            <w:vAlign w:val="top"/>
          </w:tcPr>
          <w:p>
            <w:pPr>
              <w:jc w:val="right"/>
            </w:pPr>
            <w:r/>
            <w:r>
              <w:rPr>
                <w:rFonts w:ascii="Arial" w:hAnsi="Arial" w:eastAsia="Arial"/>
                <w:b w:val="0"/>
                <w:sz w:val="18"/>
              </w:rPr>
              <w:t>VerificationApproved</w:t>
            </w:r>
          </w:p>
        </w:tc>
        <w:tc>
          <w:tcPr>
            <w:tcW w:type="dxa" w:w="5328"/>
            <w:vAlign w:val="top"/>
          </w:tcPr>
          <w:p>
            <w:pPr>
              <w:jc w:val="right"/>
            </w:pPr>
            <w:r/>
            <w:r>
              <w:rPr>
                <w:rFonts w:ascii="Arial" w:hAnsi="Arial" w:eastAsia="Arial"/>
                <w:b w:val="0"/>
                <w:sz w:val="18"/>
              </w:rPr>
              <w:t>تحديث الشركة وإصدار الشارة.</w:t>
            </w:r>
          </w:p>
        </w:tc>
      </w:tr>
      <w:tr>
        <w:tc>
          <w:tcPr>
            <w:tcW w:type="dxa" w:w="5328"/>
            <w:vAlign w:val="top"/>
          </w:tcPr>
          <w:p>
            <w:pPr>
              <w:jc w:val="right"/>
            </w:pPr>
            <w:r/>
            <w:r>
              <w:rPr>
                <w:rFonts w:ascii="Arial" w:hAnsi="Arial" w:eastAsia="Arial"/>
                <w:b w:val="0"/>
                <w:sz w:val="18"/>
              </w:rPr>
              <w:t>VerificationRejected</w:t>
            </w:r>
          </w:p>
        </w:tc>
        <w:tc>
          <w:tcPr>
            <w:tcW w:type="dxa" w:w="5328"/>
            <w:vAlign w:val="top"/>
          </w:tcPr>
          <w:p>
            <w:pPr>
              <w:jc w:val="right"/>
            </w:pPr>
            <w:r/>
            <w:r>
              <w:rPr>
                <w:rFonts w:ascii="Arial" w:hAnsi="Arial" w:eastAsia="Arial"/>
                <w:b w:val="0"/>
                <w:sz w:val="18"/>
              </w:rPr>
              <w:t>تحديث الحالة وإنشاء Trust event سلبي عند الحاجة.</w:t>
            </w:r>
          </w:p>
        </w:tc>
      </w:tr>
      <w:tr>
        <w:tc>
          <w:tcPr>
            <w:tcW w:type="dxa" w:w="5328"/>
            <w:vAlign w:val="top"/>
          </w:tcPr>
          <w:p>
            <w:pPr>
              <w:jc w:val="right"/>
            </w:pPr>
            <w:r/>
            <w:r>
              <w:rPr>
                <w:rFonts w:ascii="Arial" w:hAnsi="Arial" w:eastAsia="Arial"/>
                <w:b w:val="0"/>
                <w:sz w:val="18"/>
              </w:rPr>
              <w:t>VerifiedBadgeIssued</w:t>
            </w:r>
          </w:p>
        </w:tc>
        <w:tc>
          <w:tcPr>
            <w:tcW w:type="dxa" w:w="5328"/>
            <w:vAlign w:val="top"/>
          </w:tcPr>
          <w:p>
            <w:pPr>
              <w:jc w:val="right"/>
            </w:pPr>
            <w:r/>
            <w:r>
              <w:rPr>
                <w:rFonts w:ascii="Arial" w:hAnsi="Arial" w:eastAsia="Arial"/>
                <w:b w:val="0"/>
                <w:sz w:val="18"/>
              </w:rPr>
              <w:t>تحديث البروفايل والـ Mall mirror لاحقًا.</w:t>
            </w:r>
          </w:p>
        </w:tc>
      </w:tr>
      <w:tr>
        <w:tc>
          <w:tcPr>
            <w:tcW w:type="dxa" w:w="5328"/>
            <w:vAlign w:val="top"/>
          </w:tcPr>
          <w:p>
            <w:pPr>
              <w:jc w:val="right"/>
            </w:pPr>
            <w:r/>
            <w:r>
              <w:rPr>
                <w:rFonts w:ascii="Arial" w:hAnsi="Arial" w:eastAsia="Arial"/>
                <w:b w:val="0"/>
                <w:sz w:val="18"/>
              </w:rPr>
              <w:t>VerifiedBadgeRevoked</w:t>
            </w:r>
          </w:p>
        </w:tc>
        <w:tc>
          <w:tcPr>
            <w:tcW w:type="dxa" w:w="5328"/>
            <w:vAlign w:val="top"/>
          </w:tcPr>
          <w:p>
            <w:pPr>
              <w:jc w:val="right"/>
            </w:pPr>
            <w:r/>
            <w:r>
              <w:rPr>
                <w:rFonts w:ascii="Arial" w:hAnsi="Arial" w:eastAsia="Arial"/>
                <w:b w:val="0"/>
                <w:sz w:val="18"/>
              </w:rPr>
              <w:t>إخفاء الشارة وتسجيل audit.</w:t>
            </w:r>
          </w:p>
        </w:tc>
      </w:tr>
    </w:tbl>
    <w:p/>
    <w:p>
      <w:pPr>
        <w:pStyle w:val="Heading1"/>
        <w:jc w:val="right"/>
        <w:bidi w:val="1"/>
      </w:pPr>
      <w:r>
        <w:rPr>
          <w:rFonts w:ascii="Arial" w:hAnsi="Arial" w:eastAsia="Arial"/>
          <w:b/>
          <w:color w:val="1F4E79"/>
          <w:sz w:val="36"/>
        </w:rPr>
        <w:t>38. Audit &amp; Security Requirements</w:t>
      </w:r>
    </w:p>
    <w:p>
      <w:pPr>
        <w:pStyle w:val="ListBullet"/>
        <w:jc w:val="right"/>
        <w:bidi w:val="1"/>
      </w:pPr>
      <w:r>
        <w:rPr>
          <w:rFonts w:ascii="Arial" w:hAnsi="Arial" w:eastAsia="Arial"/>
          <w:sz w:val="21"/>
        </w:rPr>
        <w:t>أي مشاهدة لمستند توثيق حساس يجب أن تسجل في audit_logs أو sensitive access logs.</w:t>
      </w:r>
    </w:p>
    <w:p>
      <w:pPr>
        <w:pStyle w:val="ListBullet"/>
        <w:jc w:val="right"/>
        <w:bidi w:val="1"/>
      </w:pPr>
      <w:r>
        <w:rPr>
          <w:rFonts w:ascii="Arial" w:hAnsi="Arial" w:eastAsia="Arial"/>
          <w:sz w:val="21"/>
        </w:rPr>
        <w:t>Legal Partner لا يرى إلا verification_requests المسندة إليه.</w:t>
      </w:r>
    </w:p>
    <w:p>
      <w:pPr>
        <w:pStyle w:val="ListBullet"/>
        <w:jc w:val="right"/>
        <w:bidi w:val="1"/>
      </w:pPr>
      <w:r>
        <w:rPr>
          <w:rFonts w:ascii="Arial" w:hAnsi="Arial" w:eastAsia="Arial"/>
          <w:sz w:val="21"/>
        </w:rPr>
        <w:t>لا تخزن مفاتيح أو مستندات حساسة كنص خام داخل JSON.</w:t>
      </w:r>
    </w:p>
    <w:p>
      <w:pPr>
        <w:pStyle w:val="ListBullet"/>
        <w:jc w:val="right"/>
        <w:bidi w:val="1"/>
      </w:pPr>
      <w:r>
        <w:rPr>
          <w:rFonts w:ascii="Arial" w:hAnsi="Arial" w:eastAsia="Arial"/>
          <w:sz w:val="21"/>
        </w:rPr>
        <w:t>رفض أو اعتماد التوثيق يحتاج صلاحية صريحة وليس role عام فقط.</w:t>
      </w:r>
    </w:p>
    <w:p>
      <w:pPr>
        <w:pStyle w:val="ListBullet"/>
        <w:jc w:val="right"/>
        <w:bidi w:val="1"/>
      </w:pPr>
      <w:r>
        <w:rPr>
          <w:rFonts w:ascii="Arial" w:hAnsi="Arial" w:eastAsia="Arial"/>
          <w:sz w:val="21"/>
        </w:rPr>
        <w:t>سحب الشارة أو تعليق شركة يجب أن يسجل before/after وreason.</w:t>
      </w:r>
    </w:p>
    <w:p>
      <w:pPr>
        <w:pStyle w:val="ListBullet"/>
        <w:jc w:val="right"/>
        <w:bidi w:val="1"/>
      </w:pPr>
      <w:r>
        <w:rPr>
          <w:rFonts w:ascii="Arial" w:hAnsi="Arial" w:eastAsia="Arial"/>
          <w:sz w:val="21"/>
        </w:rPr>
        <w:t>المستندات المنتهية الصلاحية يجب أن تنتج تنبيهًا وتؤثر على Trust Score.</w:t>
      </w:r>
    </w:p>
    <w:p>
      <w:pPr>
        <w:pStyle w:val="Heading1"/>
        <w:jc w:val="right"/>
        <w:bidi w:val="1"/>
      </w:pPr>
      <w:r>
        <w:rPr>
          <w:rFonts w:ascii="Arial" w:hAnsi="Arial" w:eastAsia="Arial"/>
          <w:b/>
          <w:color w:val="1F4E79"/>
          <w:sz w:val="36"/>
        </w:rPr>
        <w:t>39. Cloud / Frontend Anywhere / Portable / Dedicated</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D9EAF7"/>
            <w:vAlign w:val="center"/>
          </w:tcPr>
          <w:p>
            <w:pPr>
              <w:jc w:val="right"/>
            </w:pPr>
            <w:r/>
            <w:r>
              <w:rPr>
                <w:rFonts w:ascii="Arial" w:hAnsi="Arial" w:eastAsia="Arial"/>
                <w:b/>
                <w:sz w:val="18"/>
              </w:rPr>
              <w:t>الوضع</w:t>
            </w:r>
          </w:p>
        </w:tc>
        <w:tc>
          <w:tcPr>
            <w:tcW w:type="dxa" w:w="3552"/>
            <w:shd w:fill="D9EAF7"/>
            <w:vAlign w:val="center"/>
          </w:tcPr>
          <w:p>
            <w:pPr>
              <w:jc w:val="right"/>
            </w:pPr>
            <w:r/>
            <w:r>
              <w:rPr>
                <w:rFonts w:ascii="Arial" w:hAnsi="Arial" w:eastAsia="Arial"/>
                <w:b/>
                <w:sz w:val="18"/>
              </w:rPr>
              <w:t>مصدر بيانات Rabet</w:t>
            </w:r>
          </w:p>
        </w:tc>
        <w:tc>
          <w:tcPr>
            <w:tcW w:type="dxa" w:w="3552"/>
            <w:shd w:fill="D9EAF7"/>
            <w:vAlign w:val="center"/>
          </w:tcPr>
          <w:p>
            <w:pPr>
              <w:jc w:val="right"/>
            </w:pPr>
            <w:r/>
            <w:r>
              <w:rPr>
                <w:rFonts w:ascii="Arial" w:hAnsi="Arial" w:eastAsia="Arial"/>
                <w:b/>
                <w:sz w:val="18"/>
              </w:rPr>
              <w:t>ملاحظات</w:t>
            </w:r>
          </w:p>
        </w:tc>
      </w:tr>
      <w:tr>
        <w:tc>
          <w:tcPr>
            <w:tcW w:type="dxa" w:w="3552"/>
            <w:vAlign w:val="top"/>
          </w:tcPr>
          <w:p>
            <w:pPr>
              <w:jc w:val="right"/>
            </w:pPr>
            <w:r/>
            <w:r>
              <w:rPr>
                <w:rFonts w:ascii="Arial" w:hAnsi="Arial" w:eastAsia="Arial"/>
                <w:b w:val="0"/>
                <w:sz w:val="18"/>
              </w:rPr>
              <w:t>Kabeeri Cloud</w:t>
            </w:r>
          </w:p>
        </w:tc>
        <w:tc>
          <w:tcPr>
            <w:tcW w:type="dxa" w:w="3552"/>
            <w:vAlign w:val="top"/>
          </w:tcPr>
          <w:p>
            <w:pPr>
              <w:jc w:val="right"/>
            </w:pPr>
            <w:r/>
            <w:r>
              <w:rPr>
                <w:rFonts w:ascii="Arial" w:hAnsi="Arial" w:eastAsia="Arial"/>
                <w:b w:val="0"/>
                <w:sz w:val="18"/>
              </w:rPr>
              <w:t>Cloud DB</w:t>
            </w:r>
          </w:p>
        </w:tc>
        <w:tc>
          <w:tcPr>
            <w:tcW w:type="dxa" w:w="3552"/>
            <w:vAlign w:val="top"/>
          </w:tcPr>
          <w:p>
            <w:pPr>
              <w:jc w:val="right"/>
            </w:pPr>
            <w:r/>
            <w:r>
              <w:rPr>
                <w:rFonts w:ascii="Arial" w:hAnsi="Arial" w:eastAsia="Arial"/>
                <w:b w:val="0"/>
                <w:sz w:val="18"/>
              </w:rPr>
              <w:t>أفضل وضع للتوثيق والمراجعة المركزية.</w:t>
            </w:r>
          </w:p>
        </w:tc>
      </w:tr>
      <w:tr>
        <w:tc>
          <w:tcPr>
            <w:tcW w:type="dxa" w:w="3552"/>
            <w:vAlign w:val="top"/>
          </w:tcPr>
          <w:p>
            <w:pPr>
              <w:jc w:val="right"/>
            </w:pPr>
            <w:r/>
            <w:r>
              <w:rPr>
                <w:rFonts w:ascii="Arial" w:hAnsi="Arial" w:eastAsia="Arial"/>
                <w:b w:val="0"/>
                <w:sz w:val="18"/>
              </w:rPr>
              <w:t>Frontend Anywhere</w:t>
            </w:r>
          </w:p>
        </w:tc>
        <w:tc>
          <w:tcPr>
            <w:tcW w:type="dxa" w:w="3552"/>
            <w:vAlign w:val="top"/>
          </w:tcPr>
          <w:p>
            <w:pPr>
              <w:jc w:val="right"/>
            </w:pPr>
            <w:r/>
            <w:r>
              <w:rPr>
                <w:rFonts w:ascii="Arial" w:hAnsi="Arial" w:eastAsia="Arial"/>
                <w:b w:val="0"/>
                <w:sz w:val="18"/>
              </w:rPr>
              <w:t>Cloud DB</w:t>
            </w:r>
          </w:p>
        </w:tc>
        <w:tc>
          <w:tcPr>
            <w:tcW w:type="dxa" w:w="3552"/>
            <w:vAlign w:val="top"/>
          </w:tcPr>
          <w:p>
            <w:pPr>
              <w:jc w:val="right"/>
            </w:pPr>
            <w:r/>
            <w:r>
              <w:rPr>
                <w:rFonts w:ascii="Arial" w:hAnsi="Arial" w:eastAsia="Arial"/>
                <w:b w:val="0"/>
                <w:sz w:val="18"/>
              </w:rPr>
              <w:t>الواجهة الخارجية لا ترى مستندات التوثيق، فقط الحالة العامة والشارة.</w:t>
            </w:r>
          </w:p>
        </w:tc>
      </w:tr>
      <w:tr>
        <w:tc>
          <w:tcPr>
            <w:tcW w:type="dxa" w:w="3552"/>
            <w:vAlign w:val="top"/>
          </w:tcPr>
          <w:p>
            <w:pPr>
              <w:jc w:val="right"/>
            </w:pPr>
            <w:r/>
            <w:r>
              <w:rPr>
                <w:rFonts w:ascii="Arial" w:hAnsi="Arial" w:eastAsia="Arial"/>
                <w:b w:val="0"/>
                <w:sz w:val="18"/>
              </w:rPr>
              <w:t>Kabeeri Portable</w:t>
            </w:r>
          </w:p>
        </w:tc>
        <w:tc>
          <w:tcPr>
            <w:tcW w:type="dxa" w:w="3552"/>
            <w:vAlign w:val="top"/>
          </w:tcPr>
          <w:p>
            <w:pPr>
              <w:jc w:val="right"/>
            </w:pPr>
            <w:r/>
            <w:r>
              <w:rPr>
                <w:rFonts w:ascii="Arial" w:hAnsi="Arial" w:eastAsia="Arial"/>
                <w:b w:val="0"/>
                <w:sz w:val="18"/>
              </w:rPr>
              <w:t>Customer DB + Central Trust optional</w:t>
            </w:r>
          </w:p>
        </w:tc>
        <w:tc>
          <w:tcPr>
            <w:tcW w:type="dxa" w:w="3552"/>
            <w:vAlign w:val="top"/>
          </w:tcPr>
          <w:p>
            <w:pPr>
              <w:jc w:val="right"/>
            </w:pPr>
            <w:r/>
            <w:r>
              <w:rPr>
                <w:rFonts w:ascii="Arial" w:hAnsi="Arial" w:eastAsia="Arial"/>
                <w:b w:val="0"/>
                <w:sz w:val="18"/>
              </w:rPr>
              <w:t>البيانات التشغيلية قد تخرج، لكن الشارة والثقة العامة تحتاج Sync/Passport.</w:t>
            </w:r>
          </w:p>
        </w:tc>
      </w:tr>
      <w:tr>
        <w:tc>
          <w:tcPr>
            <w:tcW w:type="dxa" w:w="3552"/>
            <w:vAlign w:val="top"/>
          </w:tcPr>
          <w:p>
            <w:pPr>
              <w:jc w:val="right"/>
            </w:pPr>
            <w:r/>
            <w:r>
              <w:rPr>
                <w:rFonts w:ascii="Arial" w:hAnsi="Arial" w:eastAsia="Arial"/>
                <w:b w:val="0"/>
                <w:sz w:val="18"/>
              </w:rPr>
              <w:t>Kabeeri Dedicated</w:t>
            </w:r>
          </w:p>
        </w:tc>
        <w:tc>
          <w:tcPr>
            <w:tcW w:type="dxa" w:w="3552"/>
            <w:vAlign w:val="top"/>
          </w:tcPr>
          <w:p>
            <w:pPr>
              <w:jc w:val="right"/>
            </w:pPr>
            <w:r/>
            <w:r>
              <w:rPr>
                <w:rFonts w:ascii="Arial" w:hAnsi="Arial" w:eastAsia="Arial"/>
                <w:b w:val="0"/>
                <w:sz w:val="18"/>
              </w:rPr>
              <w:t>Dedicated DB + Central Bridge</w:t>
            </w:r>
          </w:p>
        </w:tc>
        <w:tc>
          <w:tcPr>
            <w:tcW w:type="dxa" w:w="3552"/>
            <w:vAlign w:val="top"/>
          </w:tcPr>
          <w:p>
            <w:pPr>
              <w:jc w:val="right"/>
            </w:pPr>
            <w:r/>
            <w:r>
              <w:rPr>
                <w:rFonts w:ascii="Arial" w:hAnsi="Arial" w:eastAsia="Arial"/>
                <w:b w:val="0"/>
                <w:sz w:val="18"/>
              </w:rPr>
              <w:t>التوثيق قد يتم داخل البيئة المخصصة مع إرسال public status للمنصة المركزية.</w:t>
            </w:r>
          </w:p>
        </w:tc>
      </w:tr>
    </w:tbl>
    <w:p/>
    <w:p>
      <w:pPr>
        <w:pStyle w:val="Heading1"/>
        <w:jc w:val="right"/>
        <w:bidi w:val="1"/>
      </w:pPr>
      <w:r>
        <w:rPr>
          <w:rFonts w:ascii="Arial" w:hAnsi="Arial" w:eastAsia="Arial"/>
          <w:b/>
          <w:color w:val="1F4E79"/>
          <w:sz w:val="36"/>
        </w:rPr>
        <w:t>40. Portable Export Rules</w:t>
      </w:r>
    </w:p>
    <w:p>
      <w:pPr>
        <w:pStyle w:val="ListBullet"/>
        <w:jc w:val="right"/>
        <w:bidi w:val="1"/>
      </w:pPr>
      <w:r>
        <w:rPr>
          <w:rFonts w:ascii="Arial" w:hAnsi="Arial" w:eastAsia="Arial"/>
          <w:sz w:val="21"/>
        </w:rPr>
        <w:t>business_profiles تصدر ضمن بيانات العميل.</w:t>
      </w:r>
    </w:p>
    <w:p>
      <w:pPr>
        <w:pStyle w:val="ListBullet"/>
        <w:jc w:val="right"/>
        <w:bidi w:val="1"/>
      </w:pPr>
      <w:r>
        <w:rPr>
          <w:rFonts w:ascii="Arial" w:hAnsi="Arial" w:eastAsia="Arial"/>
          <w:sz w:val="21"/>
        </w:rPr>
        <w:t>verification_requests تصدر إذا سمحت سياسة التصدير والعميل يملكها.</w:t>
      </w:r>
    </w:p>
    <w:p>
      <w:pPr>
        <w:pStyle w:val="ListBullet"/>
        <w:jc w:val="right"/>
        <w:bidi w:val="1"/>
      </w:pPr>
      <w:r>
        <w:rPr>
          <w:rFonts w:ascii="Arial" w:hAnsi="Arial" w:eastAsia="Arial"/>
          <w:sz w:val="21"/>
        </w:rPr>
        <w:t>verification_documents الخاصة تصدر فقط إذا include_private_files مسموح.</w:t>
      </w:r>
    </w:p>
    <w:p>
      <w:pPr>
        <w:pStyle w:val="ListBullet"/>
        <w:jc w:val="right"/>
        <w:bidi w:val="1"/>
      </w:pPr>
      <w:r>
        <w:rPr>
          <w:rFonts w:ascii="Arial" w:hAnsi="Arial" w:eastAsia="Arial"/>
          <w:sz w:val="21"/>
        </w:rPr>
        <w:t>legal_partner private notes قد لا تصدر إذا كانت ملكًا لشريك قانوني أو للمنصة.</w:t>
      </w:r>
    </w:p>
    <w:p>
      <w:pPr>
        <w:pStyle w:val="ListBullet"/>
        <w:jc w:val="right"/>
        <w:bidi w:val="1"/>
      </w:pPr>
      <w:r>
        <w:rPr>
          <w:rFonts w:ascii="Arial" w:hAnsi="Arial" w:eastAsia="Arial"/>
          <w:sz w:val="21"/>
        </w:rPr>
        <w:t>trust_records العامة يمكن أن تبقى في Kabeeri Central إذا وافق العميل على Mall/Trust continuity.</w:t>
      </w:r>
    </w:p>
    <w:p>
      <w:pPr>
        <w:pStyle w:val="ListBullet"/>
        <w:jc w:val="right"/>
        <w:bidi w:val="1"/>
      </w:pPr>
      <w:r>
        <w:rPr>
          <w:rFonts w:ascii="Arial" w:hAnsi="Arial" w:eastAsia="Arial"/>
          <w:sz w:val="21"/>
        </w:rPr>
        <w:t>verified_badges تحتاج إعادة تحقق أو sync source عند تشغيل Portable.</w:t>
      </w:r>
    </w:p>
    <w:p>
      <w:pPr>
        <w:pStyle w:val="Heading1"/>
        <w:jc w:val="right"/>
        <w:bidi w:val="1"/>
      </w:pPr>
      <w:r>
        <w:rPr>
          <w:rFonts w:ascii="Arial" w:hAnsi="Arial" w:eastAsia="Arial"/>
          <w:b/>
          <w:color w:val="1F4E79"/>
          <w:sz w:val="36"/>
        </w:rPr>
        <w:t>41. Dedicated Rules</w:t>
      </w:r>
    </w:p>
    <w:p>
      <w:pPr>
        <w:pStyle w:val="ListBullet"/>
        <w:jc w:val="right"/>
        <w:bidi w:val="1"/>
      </w:pPr>
      <w:r>
        <w:rPr>
          <w:rFonts w:ascii="Arial" w:hAnsi="Arial" w:eastAsia="Arial"/>
          <w:sz w:val="21"/>
        </w:rPr>
        <w:t>Dedicated يمكن أن يستخدم نفس الجداول داخل قاعدة بيانات العميل.</w:t>
      </w:r>
    </w:p>
    <w:p>
      <w:pPr>
        <w:pStyle w:val="ListBullet"/>
        <w:jc w:val="right"/>
        <w:bidi w:val="1"/>
      </w:pPr>
      <w:r>
        <w:rPr>
          <w:rFonts w:ascii="Arial" w:hAnsi="Arial" w:eastAsia="Arial"/>
          <w:sz w:val="21"/>
        </w:rPr>
        <w:t>يظل organization_id موجودًا حتى لو العميل الوحيد داخل البيئة لتوحيد الكود.</w:t>
      </w:r>
    </w:p>
    <w:p>
      <w:pPr>
        <w:pStyle w:val="ListBullet"/>
        <w:jc w:val="right"/>
        <w:bidi w:val="1"/>
      </w:pPr>
      <w:r>
        <w:rPr>
          <w:rFonts w:ascii="Arial" w:hAnsi="Arial" w:eastAsia="Arial"/>
          <w:sz w:val="21"/>
        </w:rPr>
        <w:t>Central Kabeeri يحتفظ فقط بسجلات علاقة: business_passport, public trust, sync source, billing/license.</w:t>
      </w:r>
    </w:p>
    <w:p>
      <w:pPr>
        <w:pStyle w:val="ListBullet"/>
        <w:jc w:val="right"/>
        <w:bidi w:val="1"/>
      </w:pPr>
      <w:r>
        <w:rPr>
          <w:rFonts w:ascii="Arial" w:hAnsi="Arial" w:eastAsia="Arial"/>
          <w:sz w:val="21"/>
        </w:rPr>
        <w:t>دخول دعم Kabeeri لمستندات التوثيق داخل Dedicated يجب أن يمر عبر support access approval.</w:t>
      </w:r>
    </w:p>
    <w:p>
      <w:pPr>
        <w:pStyle w:val="Heading1"/>
        <w:jc w:val="right"/>
        <w:bidi w:val="1"/>
      </w:pPr>
      <w:r>
        <w:rPr>
          <w:rFonts w:ascii="Arial" w:hAnsi="Arial" w:eastAsia="Arial"/>
          <w:b/>
          <w:color w:val="1F4E79"/>
          <w:sz w:val="36"/>
        </w:rPr>
        <w:t>42. Frontend Anywhere Public API</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pPr>
            <w:r/>
            <w:r>
              <w:rPr>
                <w:rFonts w:ascii="Arial" w:hAnsi="Arial" w:eastAsia="Arial"/>
                <w:b/>
                <w:sz w:val="18"/>
              </w:rPr>
              <w:t>مسموح للواجهة العامة</w:t>
            </w:r>
          </w:p>
        </w:tc>
        <w:tc>
          <w:tcPr>
            <w:tcW w:type="dxa" w:w="5328"/>
            <w:shd w:fill="D9EAF7"/>
            <w:vAlign w:val="center"/>
          </w:tcPr>
          <w:p>
            <w:pPr>
              <w:jc w:val="right"/>
            </w:pPr>
            <w:r/>
            <w:r>
              <w:rPr>
                <w:rFonts w:ascii="Arial" w:hAnsi="Arial" w:eastAsia="Arial"/>
                <w:b/>
                <w:sz w:val="18"/>
              </w:rPr>
              <w:t>ممنوع للواجهة العامة</w:t>
            </w:r>
          </w:p>
        </w:tc>
      </w:tr>
      <w:tr>
        <w:tc>
          <w:tcPr>
            <w:tcW w:type="dxa" w:w="5328"/>
            <w:vAlign w:val="top"/>
          </w:tcPr>
          <w:p>
            <w:pPr>
              <w:jc w:val="right"/>
            </w:pPr>
            <w:r/>
            <w:r>
              <w:rPr>
                <w:rFonts w:ascii="Arial" w:hAnsi="Arial" w:eastAsia="Arial"/>
                <w:b w:val="0"/>
                <w:sz w:val="18"/>
              </w:rPr>
              <w:t>business profile public fields</w:t>
            </w:r>
          </w:p>
        </w:tc>
        <w:tc>
          <w:tcPr>
            <w:tcW w:type="dxa" w:w="5328"/>
            <w:vAlign w:val="top"/>
          </w:tcPr>
          <w:p>
            <w:pPr>
              <w:jc w:val="right"/>
            </w:pPr>
            <w:r/>
            <w:r>
              <w:rPr>
                <w:rFonts w:ascii="Arial" w:hAnsi="Arial" w:eastAsia="Arial"/>
                <w:b w:val="0"/>
                <w:sz w:val="18"/>
              </w:rPr>
              <w:t>verification documents</w:t>
            </w:r>
          </w:p>
        </w:tc>
      </w:tr>
      <w:tr>
        <w:tc>
          <w:tcPr>
            <w:tcW w:type="dxa" w:w="5328"/>
            <w:vAlign w:val="top"/>
          </w:tcPr>
          <w:p>
            <w:pPr>
              <w:jc w:val="right"/>
            </w:pPr>
            <w:r/>
            <w:r>
              <w:rPr>
                <w:rFonts w:ascii="Arial" w:hAnsi="Arial" w:eastAsia="Arial"/>
                <w:b w:val="0"/>
                <w:sz w:val="18"/>
              </w:rPr>
              <w:t>verified badge status</w:t>
            </w:r>
          </w:p>
        </w:tc>
        <w:tc>
          <w:tcPr>
            <w:tcW w:type="dxa" w:w="5328"/>
            <w:vAlign w:val="top"/>
          </w:tcPr>
          <w:p>
            <w:pPr>
              <w:jc w:val="right"/>
            </w:pPr>
            <w:r/>
            <w:r>
              <w:rPr>
                <w:rFonts w:ascii="Arial" w:hAnsi="Arial" w:eastAsia="Arial"/>
                <w:b w:val="0"/>
                <w:sz w:val="18"/>
              </w:rPr>
              <w:t>legal partner notes</w:t>
            </w:r>
          </w:p>
        </w:tc>
      </w:tr>
      <w:tr>
        <w:tc>
          <w:tcPr>
            <w:tcW w:type="dxa" w:w="5328"/>
            <w:vAlign w:val="top"/>
          </w:tcPr>
          <w:p>
            <w:pPr>
              <w:jc w:val="right"/>
            </w:pPr>
            <w:r/>
            <w:r>
              <w:rPr>
                <w:rFonts w:ascii="Arial" w:hAnsi="Arial" w:eastAsia="Arial"/>
                <w:b w:val="0"/>
                <w:sz w:val="18"/>
              </w:rPr>
              <w:t>trust score public snapshot if enabled</w:t>
            </w:r>
          </w:p>
        </w:tc>
        <w:tc>
          <w:tcPr>
            <w:tcW w:type="dxa" w:w="5328"/>
            <w:vAlign w:val="top"/>
          </w:tcPr>
          <w:p>
            <w:pPr>
              <w:jc w:val="right"/>
            </w:pPr>
            <w:r/>
            <w:r>
              <w:rPr>
                <w:rFonts w:ascii="Arial" w:hAnsi="Arial" w:eastAsia="Arial"/>
                <w:b w:val="0"/>
                <w:sz w:val="18"/>
              </w:rPr>
              <w:t>internal trust events</w:t>
            </w:r>
          </w:p>
        </w:tc>
      </w:tr>
      <w:tr>
        <w:tc>
          <w:tcPr>
            <w:tcW w:type="dxa" w:w="5328"/>
            <w:vAlign w:val="top"/>
          </w:tcPr>
          <w:p>
            <w:pPr>
              <w:jc w:val="right"/>
            </w:pPr>
            <w:r/>
            <w:r>
              <w:rPr>
                <w:rFonts w:ascii="Arial" w:hAnsi="Arial" w:eastAsia="Arial"/>
                <w:b w:val="0"/>
                <w:sz w:val="18"/>
              </w:rPr>
              <w:t>public contact methods</w:t>
            </w:r>
          </w:p>
        </w:tc>
        <w:tc>
          <w:tcPr>
            <w:tcW w:type="dxa" w:w="5328"/>
            <w:vAlign w:val="top"/>
          </w:tcPr>
          <w:p>
            <w:pPr>
              <w:jc w:val="right"/>
            </w:pPr>
            <w:r/>
            <w:r>
              <w:rPr>
                <w:rFonts w:ascii="Arial" w:hAnsi="Arial" w:eastAsia="Arial"/>
                <w:b w:val="0"/>
                <w:sz w:val="18"/>
              </w:rPr>
              <w:t>private company files</w:t>
            </w:r>
          </w:p>
        </w:tc>
      </w:tr>
      <w:tr>
        <w:tc>
          <w:tcPr>
            <w:tcW w:type="dxa" w:w="5328"/>
            <w:vAlign w:val="top"/>
          </w:tcPr>
          <w:p>
            <w:pPr>
              <w:jc w:val="right"/>
            </w:pPr>
            <w:r/>
            <w:r>
              <w:rPr>
                <w:rFonts w:ascii="Arial" w:hAnsi="Arial" w:eastAsia="Arial"/>
                <w:b w:val="0"/>
                <w:sz w:val="18"/>
              </w:rPr>
              <w:t>public service/category data لاحقًا</w:t>
            </w:r>
          </w:p>
        </w:tc>
        <w:tc>
          <w:tcPr>
            <w:tcW w:type="dxa" w:w="5328"/>
            <w:vAlign w:val="top"/>
          </w:tcPr>
          <w:p>
            <w:pPr>
              <w:jc w:val="right"/>
            </w:pPr>
            <w:r/>
            <w:r>
              <w:rPr>
                <w:rFonts w:ascii="Arial" w:hAnsi="Arial" w:eastAsia="Arial"/>
                <w:b w:val="0"/>
                <w:sz w:val="18"/>
              </w:rPr>
              <w:t>review workflow internals</w:t>
            </w:r>
          </w:p>
        </w:tc>
      </w:tr>
    </w:tbl>
    <w:p/>
    <w:p>
      <w:pPr>
        <w:pStyle w:val="Heading1"/>
        <w:jc w:val="right"/>
        <w:bidi w:val="1"/>
      </w:pPr>
      <w:r>
        <w:rPr>
          <w:rFonts w:ascii="Arial" w:hAnsi="Arial" w:eastAsia="Arial"/>
          <w:b/>
          <w:color w:val="1F4E79"/>
          <w:sz w:val="36"/>
        </w:rPr>
        <w:t>43. Validation Rules</w:t>
      </w:r>
    </w:p>
    <w:p>
      <w:pPr>
        <w:pStyle w:val="ListBullet"/>
        <w:jc w:val="right"/>
        <w:bidi w:val="1"/>
      </w:pPr>
      <w:r>
        <w:rPr>
          <w:rFonts w:ascii="Arial" w:hAnsi="Arial" w:eastAsia="Arial"/>
          <w:sz w:val="21"/>
        </w:rPr>
        <w:t>لا يمكن تقديم verification_request بدون company_id.</w:t>
      </w:r>
    </w:p>
    <w:p>
      <w:pPr>
        <w:pStyle w:val="ListBullet"/>
        <w:jc w:val="right"/>
        <w:bidi w:val="1"/>
      </w:pPr>
      <w:r>
        <w:rPr>
          <w:rFonts w:ascii="Arial" w:hAnsi="Arial" w:eastAsia="Arial"/>
          <w:sz w:val="21"/>
        </w:rPr>
        <w:t>لا يمكن إصدار verified_badge بدون approved/verified request.</w:t>
      </w:r>
    </w:p>
    <w:p>
      <w:pPr>
        <w:pStyle w:val="ListBullet"/>
        <w:jc w:val="right"/>
        <w:bidi w:val="1"/>
      </w:pPr>
      <w:r>
        <w:rPr>
          <w:rFonts w:ascii="Arial" w:hAnsi="Arial" w:eastAsia="Arial"/>
          <w:sz w:val="21"/>
        </w:rPr>
        <w:t>لا يمكن نشر Business Profile عام بدون visibility/status مناسبين.</w:t>
      </w:r>
    </w:p>
    <w:p>
      <w:pPr>
        <w:pStyle w:val="ListBullet"/>
        <w:jc w:val="right"/>
        <w:bidi w:val="1"/>
      </w:pPr>
      <w:r>
        <w:rPr>
          <w:rFonts w:ascii="Arial" w:hAnsi="Arial" w:eastAsia="Arial"/>
          <w:sz w:val="21"/>
        </w:rPr>
        <w:t>لا يمكن Legal Partner مراجعة طلب خارج service country أو خارج assignment.</w:t>
      </w:r>
    </w:p>
    <w:p>
      <w:pPr>
        <w:pStyle w:val="ListBullet"/>
        <w:jc w:val="right"/>
        <w:bidi w:val="1"/>
      </w:pPr>
      <w:r>
        <w:rPr>
          <w:rFonts w:ascii="Arial" w:hAnsi="Arial" w:eastAsia="Arial"/>
          <w:sz w:val="21"/>
        </w:rPr>
        <w:t>لا يمكن اعتبار document accepted إذا كان expired.</w:t>
      </w:r>
    </w:p>
    <w:p>
      <w:pPr>
        <w:pStyle w:val="ListBullet"/>
        <w:jc w:val="right"/>
        <w:bidi w:val="1"/>
      </w:pPr>
      <w:r>
        <w:rPr>
          <w:rFonts w:ascii="Arial" w:hAnsi="Arial" w:eastAsia="Arial"/>
          <w:sz w:val="21"/>
        </w:rPr>
        <w:t>عند revocation يجب تحديث company.verification_status وbusiness_profile.verification_status.</w:t>
      </w:r>
    </w:p>
    <w:p>
      <w:pPr>
        <w:pStyle w:val="Heading1"/>
        <w:jc w:val="right"/>
        <w:bidi w:val="1"/>
      </w:pPr>
      <w:r>
        <w:rPr>
          <w:rFonts w:ascii="Arial" w:hAnsi="Arial" w:eastAsia="Arial"/>
          <w:b/>
          <w:color w:val="1F4E79"/>
          <w:sz w:val="36"/>
        </w:rPr>
        <w:t>44. Minimum V1 / V3 / V4 Split</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jc w:val="right"/>
            </w:pPr>
            <w:r/>
            <w:r>
              <w:rPr>
                <w:rFonts w:ascii="Arial" w:hAnsi="Arial" w:eastAsia="Arial"/>
                <w:b/>
                <w:sz w:val="18"/>
              </w:rPr>
              <w:t>المرحلة</w:t>
            </w:r>
          </w:p>
        </w:tc>
        <w:tc>
          <w:tcPr>
            <w:tcW w:type="dxa" w:w="5328"/>
            <w:shd w:fill="D9EAF7"/>
            <w:vAlign w:val="center"/>
          </w:tcPr>
          <w:p>
            <w:pPr>
              <w:jc w:val="right"/>
            </w:pPr>
            <w:r/>
            <w:r>
              <w:rPr>
                <w:rFonts w:ascii="Arial" w:hAnsi="Arial" w:eastAsia="Arial"/>
                <w:b/>
                <w:sz w:val="18"/>
              </w:rPr>
              <w:t>المطلوب</w:t>
            </w:r>
          </w:p>
        </w:tc>
      </w:tr>
      <w:tr>
        <w:tc>
          <w:tcPr>
            <w:tcW w:type="dxa" w:w="5328"/>
            <w:vAlign w:val="top"/>
          </w:tcPr>
          <w:p>
            <w:pPr>
              <w:jc w:val="right"/>
            </w:pPr>
            <w:r/>
            <w:r>
              <w:rPr>
                <w:rFonts w:ascii="Arial" w:hAnsi="Arial" w:eastAsia="Arial"/>
                <w:b w:val="0"/>
                <w:sz w:val="18"/>
              </w:rPr>
              <w:t>V1 Foundation</w:t>
            </w:r>
          </w:p>
        </w:tc>
        <w:tc>
          <w:tcPr>
            <w:tcW w:type="dxa" w:w="5328"/>
            <w:vAlign w:val="top"/>
          </w:tcPr>
          <w:p>
            <w:pPr>
              <w:jc w:val="right"/>
            </w:pPr>
            <w:r/>
            <w:r>
              <w:rPr>
                <w:rFonts w:ascii="Arial" w:hAnsi="Arial" w:eastAsia="Arial"/>
                <w:b w:val="0"/>
                <w:sz w:val="18"/>
              </w:rPr>
              <w:t>companies.verification_status, business profile draft, verification request foundation, document upload foundation.</w:t>
            </w:r>
          </w:p>
        </w:tc>
      </w:tr>
      <w:tr>
        <w:tc>
          <w:tcPr>
            <w:tcW w:type="dxa" w:w="5328"/>
            <w:vAlign w:val="top"/>
          </w:tcPr>
          <w:p>
            <w:pPr>
              <w:jc w:val="right"/>
            </w:pPr>
            <w:r/>
            <w:r>
              <w:rPr>
                <w:rFonts w:ascii="Arial" w:hAnsi="Arial" w:eastAsia="Arial"/>
                <w:b w:val="0"/>
                <w:sz w:val="18"/>
              </w:rPr>
              <w:t>V3 Business Foundation</w:t>
            </w:r>
          </w:p>
        </w:tc>
        <w:tc>
          <w:tcPr>
            <w:tcW w:type="dxa" w:w="5328"/>
            <w:vAlign w:val="top"/>
          </w:tcPr>
          <w:p>
            <w:pPr>
              <w:jc w:val="right"/>
            </w:pPr>
            <w:r/>
            <w:r>
              <w:rPr>
                <w:rFonts w:ascii="Arial" w:hAnsi="Arial" w:eastAsia="Arial"/>
                <w:b w:val="0"/>
                <w:sz w:val="18"/>
              </w:rPr>
              <w:t>Verification workflow V1, internal review, trust record basic, Rabet company dashboard.</w:t>
            </w:r>
          </w:p>
        </w:tc>
      </w:tr>
      <w:tr>
        <w:tc>
          <w:tcPr>
            <w:tcW w:type="dxa" w:w="5328"/>
            <w:vAlign w:val="top"/>
          </w:tcPr>
          <w:p>
            <w:pPr>
              <w:jc w:val="right"/>
            </w:pPr>
            <w:r/>
            <w:r>
              <w:rPr>
                <w:rFonts w:ascii="Arial" w:hAnsi="Arial" w:eastAsia="Arial"/>
                <w:b w:val="0"/>
                <w:sz w:val="18"/>
              </w:rPr>
              <w:t>V4 Commercial Platform</w:t>
            </w:r>
          </w:p>
        </w:tc>
        <w:tc>
          <w:tcPr>
            <w:tcW w:type="dxa" w:w="5328"/>
            <w:vAlign w:val="top"/>
          </w:tcPr>
          <w:p>
            <w:pPr>
              <w:jc w:val="right"/>
            </w:pPr>
            <w:r/>
            <w:r>
              <w:rPr>
                <w:rFonts w:ascii="Arial" w:hAnsi="Arial" w:eastAsia="Arial"/>
                <w:b w:val="0"/>
                <w:sz w:val="18"/>
              </w:rPr>
              <w:t>Legal Partner Network V1, partner portal, verified badge display, trust record display, paid verification foundation.</w:t>
            </w:r>
          </w:p>
        </w:tc>
      </w:tr>
      <w:tr>
        <w:tc>
          <w:tcPr>
            <w:tcW w:type="dxa" w:w="5328"/>
            <w:vAlign w:val="top"/>
          </w:tcPr>
          <w:p>
            <w:pPr>
              <w:jc w:val="right"/>
            </w:pPr>
            <w:r/>
            <w:r>
              <w:rPr>
                <w:rFonts w:ascii="Arial" w:hAnsi="Arial" w:eastAsia="Arial"/>
                <w:b w:val="0"/>
                <w:sz w:val="18"/>
              </w:rPr>
              <w:t>V5+</w:t>
            </w:r>
          </w:p>
        </w:tc>
        <w:tc>
          <w:tcPr>
            <w:tcW w:type="dxa" w:w="5328"/>
            <w:vAlign w:val="top"/>
          </w:tcPr>
          <w:p>
            <w:pPr>
              <w:jc w:val="right"/>
            </w:pPr>
            <w:r/>
            <w:r>
              <w:rPr>
                <w:rFonts w:ascii="Arial" w:hAnsi="Arial" w:eastAsia="Arial"/>
                <w:b w:val="0"/>
                <w:sz w:val="18"/>
              </w:rPr>
              <w:t>Advanced verification, contracts review, partner payouts, country-specific rules.</w:t>
            </w:r>
          </w:p>
        </w:tc>
      </w:tr>
    </w:tbl>
    <w:p/>
    <w:p>
      <w:pPr>
        <w:pStyle w:val="Heading1"/>
        <w:jc w:val="right"/>
        <w:bidi w:val="1"/>
      </w:pPr>
      <w:r>
        <w:rPr>
          <w:rFonts w:ascii="Arial" w:hAnsi="Arial" w:eastAsia="Arial"/>
          <w:b/>
          <w:color w:val="1F4E79"/>
          <w:sz w:val="36"/>
        </w:rPr>
        <w:t>45. Migration Notes</w:t>
      </w:r>
    </w:p>
    <w:p>
      <w:pPr>
        <w:pStyle w:val="ListBullet"/>
        <w:jc w:val="right"/>
        <w:bidi w:val="1"/>
      </w:pPr>
      <w:r>
        <w:rPr>
          <w:rFonts w:ascii="Arial" w:hAnsi="Arial" w:eastAsia="Arial"/>
          <w:sz w:val="21"/>
        </w:rPr>
        <w:t>لو العميل بدأ من WordPress فقط، يمكن إنشاء business_profile draft من بيانات الموقع.</w:t>
      </w:r>
    </w:p>
    <w:p>
      <w:pPr>
        <w:pStyle w:val="ListBullet"/>
        <w:jc w:val="right"/>
        <w:bidi w:val="1"/>
      </w:pPr>
      <w:r>
        <w:rPr>
          <w:rFonts w:ascii="Arial" w:hAnsi="Arial" w:eastAsia="Arial"/>
          <w:sz w:val="21"/>
        </w:rPr>
        <w:t>لو العميل لديه سجل تجاري وبيانات قانونية، يتم إنشاء company ثم verification_request.</w:t>
      </w:r>
    </w:p>
    <w:p>
      <w:pPr>
        <w:pStyle w:val="ListBullet"/>
        <w:jc w:val="right"/>
        <w:bidi w:val="1"/>
      </w:pPr>
      <w:r>
        <w:rPr>
          <w:rFonts w:ascii="Arial" w:hAnsi="Arial" w:eastAsia="Arial"/>
          <w:sz w:val="21"/>
        </w:rPr>
        <w:t>يجب الحفاظ على UUIDs للبروفايل والشركة والشارة لأجل Mall Sync.</w:t>
      </w:r>
    </w:p>
    <w:p>
      <w:pPr>
        <w:pStyle w:val="ListBullet"/>
        <w:jc w:val="right"/>
        <w:bidi w:val="1"/>
      </w:pPr>
      <w:r>
        <w:rPr>
          <w:rFonts w:ascii="Arial" w:hAnsi="Arial" w:eastAsia="Arial"/>
          <w:sz w:val="21"/>
        </w:rPr>
        <w:t>أي تغيير في slug أو اسم البزنس يجب أن يترك status history وredirect لاحقًا في CMS/Mall.</w:t>
      </w:r>
    </w:p>
    <w:p>
      <w:pPr>
        <w:pStyle w:val="Heading1"/>
        <w:jc w:val="right"/>
        <w:bidi w:val="1"/>
      </w:pPr>
      <w:r>
        <w:rPr>
          <w:rFonts w:ascii="Arial" w:hAnsi="Arial" w:eastAsia="Arial"/>
          <w:b/>
          <w:color w:val="1F4E79"/>
          <w:sz w:val="36"/>
        </w:rPr>
        <w:t>46. أخطاء ممنوعة</w:t>
      </w:r>
    </w:p>
    <w:p>
      <w:pPr>
        <w:pStyle w:val="ListBullet"/>
        <w:jc w:val="right"/>
        <w:bidi w:val="1"/>
      </w:pPr>
      <w:r>
        <w:rPr>
          <w:rFonts w:ascii="Arial" w:hAnsi="Arial" w:eastAsia="Arial"/>
          <w:sz w:val="21"/>
        </w:rPr>
        <w:t>لا تجعل Site هو مصدر التوثيق؛ التوثيق يتبع Company.</w:t>
      </w:r>
    </w:p>
    <w:p>
      <w:pPr>
        <w:pStyle w:val="ListBullet"/>
        <w:jc w:val="right"/>
        <w:bidi w:val="1"/>
      </w:pPr>
      <w:r>
        <w:rPr>
          <w:rFonts w:ascii="Arial" w:hAnsi="Arial" w:eastAsia="Arial"/>
          <w:sz w:val="21"/>
        </w:rPr>
        <w:t>لا تخزن مستندات قانونية داخل business_profiles.</w:t>
      </w:r>
    </w:p>
    <w:p>
      <w:pPr>
        <w:pStyle w:val="ListBullet"/>
        <w:jc w:val="right"/>
        <w:bidi w:val="1"/>
      </w:pPr>
      <w:r>
        <w:rPr>
          <w:rFonts w:ascii="Arial" w:hAnsi="Arial" w:eastAsia="Arial"/>
          <w:sz w:val="21"/>
        </w:rPr>
        <w:t>لا تجعل verified badge مجرد boolean في البروفايل بدون سجل طلب وتاريخ صلاحية.</w:t>
      </w:r>
    </w:p>
    <w:p>
      <w:pPr>
        <w:pStyle w:val="ListBullet"/>
        <w:jc w:val="right"/>
        <w:bidi w:val="1"/>
      </w:pPr>
      <w:r>
        <w:rPr>
          <w:rFonts w:ascii="Arial" w:hAnsi="Arial" w:eastAsia="Arial"/>
          <w:sz w:val="21"/>
        </w:rPr>
        <w:t>لا تسمح لمكتب قانوني برؤية كل الطلبات.</w:t>
      </w:r>
    </w:p>
    <w:p>
      <w:pPr>
        <w:pStyle w:val="ListBullet"/>
        <w:jc w:val="right"/>
        <w:bidi w:val="1"/>
      </w:pPr>
      <w:r>
        <w:rPr>
          <w:rFonts w:ascii="Arial" w:hAnsi="Arial" w:eastAsia="Arial"/>
          <w:sz w:val="21"/>
        </w:rPr>
        <w:t>لا تجعل Trust Score رقمًا يدويًا بلا events.</w:t>
      </w:r>
    </w:p>
    <w:p>
      <w:pPr>
        <w:pStyle w:val="ListBullet"/>
        <w:jc w:val="right"/>
        <w:bidi w:val="1"/>
      </w:pPr>
      <w:r>
        <w:rPr>
          <w:rFonts w:ascii="Arial" w:hAnsi="Arial" w:eastAsia="Arial"/>
          <w:sz w:val="21"/>
        </w:rPr>
        <w:t>لا تفتح Mall public publishing قبل moderation/consent/readiness checks.</w:t>
      </w:r>
    </w:p>
    <w:p>
      <w:pPr>
        <w:pStyle w:val="Heading1"/>
        <w:jc w:val="right"/>
        <w:bidi w:val="1"/>
      </w:pPr>
      <w:r>
        <w:rPr>
          <w:rFonts w:ascii="Arial" w:hAnsi="Arial" w:eastAsia="Arial"/>
          <w:b/>
          <w:color w:val="1F4E79"/>
          <w:sz w:val="36"/>
        </w:rPr>
        <w:t>47. مصادر الاعتماد داخل ملفات Kabeeri</w:t>
      </w:r>
    </w:p>
    <w:p>
      <w:pPr>
        <w:pStyle w:val="ListBullet"/>
        <w:jc w:val="right"/>
        <w:bidi w:val="1"/>
      </w:pPr>
      <w:r>
        <w:rPr>
          <w:rFonts w:ascii="Arial" w:hAnsi="Arial" w:eastAsia="Arial"/>
          <w:sz w:val="21"/>
        </w:rPr>
        <w:t>Data Model Master Dictionary: تعريف VerificationRequest وVerificationDocument وLegalPartner وBusinessProfile.</w:t>
      </w:r>
    </w:p>
    <w:p>
      <w:pPr>
        <w:pStyle w:val="ListBullet"/>
        <w:jc w:val="right"/>
        <w:bidi w:val="1"/>
      </w:pPr>
      <w:r>
        <w:rPr>
          <w:rFonts w:ascii="Arial" w:hAnsi="Arial" w:eastAsia="Arial"/>
          <w:sz w:val="21"/>
        </w:rPr>
        <w:t>Dependencies Map: اعتماد Rabet Verification على Company وBusiness Profile وDocuments/Media وActivity Log وNotifications.</w:t>
      </w:r>
    </w:p>
    <w:p>
      <w:pPr>
        <w:pStyle w:val="ListBullet"/>
        <w:jc w:val="right"/>
        <w:bidi w:val="1"/>
      </w:pPr>
      <w:r>
        <w:rPr>
          <w:rFonts w:ascii="Arial" w:hAnsi="Arial" w:eastAsia="Arial"/>
          <w:sz w:val="21"/>
        </w:rPr>
        <w:t>V4 Cloud + Marketplace + Rabet + Mall: Legal Partner Network V1 وRabet Company OS V1 وVerified Badge وTrust Record display.</w:t>
      </w:r>
    </w:p>
    <w:p>
      <w:pPr>
        <w:pStyle w:val="ListBullet"/>
        <w:jc w:val="right"/>
        <w:bidi w:val="1"/>
      </w:pPr>
      <w:r>
        <w:rPr>
          <w:rFonts w:ascii="Arial" w:hAnsi="Arial" w:eastAsia="Arial"/>
          <w:sz w:val="21"/>
        </w:rPr>
        <w:t>Platform Master Summary: Rabet يحول الموقع إلى Verified Company + Digital Office + Trust Record + Marketplace presence.</w:t>
      </w:r>
    </w:p>
    <w:sectPr w:rsidR="00FC693F" w:rsidRPr="0006063C" w:rsidSect="00034616">
      <w:footerReference w:type="default" r:id="rId9"/>
      <w:pgSz w:w="12240" w:h="15840"/>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Arial" w:hAnsi="Arial" w:eastAsia="Arial"/>
        <w:sz w:val="16"/>
      </w:rPr>
      <w:t>KABEERI — Rabet &amp; Verification Database — powered by ADMIT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