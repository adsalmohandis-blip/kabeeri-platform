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jc w:val="center"/>
      </w:pPr>
      <w:r>
        <w:rPr>
          <w:rFonts w:ascii="Noto Sans Arabic" w:hAnsi="Noto Sans Arabic" w:cs="Noto Sans Arabic"/>
          <w:b/>
          <w:color w:val="1F4E79"/>
          <w:sz w:val="48"/>
        </w:rPr>
        <w:t>KABEERI Database File 10</w:t>
      </w:r>
    </w:p>
    <w:p>
      <w:pPr>
        <w:bidi/>
        <w:jc w:val="center"/>
      </w:pPr>
      <w:r>
        <w:rPr>
          <w:rFonts w:ascii="Noto Sans Arabic" w:hAnsi="Noto Sans Arabic" w:cs="Noto Sans Arabic"/>
          <w:b/>
          <w:color w:val="1F4E79"/>
          <w:sz w:val="44"/>
        </w:rPr>
        <w:t>Kabeeri Commerce Database</w:t>
      </w:r>
    </w:p>
    <w:p>
      <w:pPr>
        <w:bidi/>
        <w:jc w:val="center"/>
      </w:pPr>
      <w:r>
        <w:rPr>
          <w:rFonts w:ascii="Noto Sans Arabic" w:hAnsi="Noto Sans Arabic" w:cs="Noto Sans Arabic"/>
          <w:b/>
          <w:color w:val="2F5597"/>
          <w:sz w:val="36"/>
        </w:rPr>
        <w:t>نظام التجارة والطلبات والدفع والشحن</w:t>
      </w:r>
    </w:p>
    <w:p>
      <w:pPr>
        <w:bidi/>
        <w:spacing w:after="80" w:line="276" w:lineRule="auto"/>
        <w:jc w:val="center"/>
      </w:pPr>
      <w:r>
        <w:rPr>
          <w:rFonts w:ascii="Noto Sans Arabic" w:hAnsi="Noto Sans Arabic" w:cs="Noto Sans Arabic"/>
          <w:b w:val="0"/>
          <w:sz w:val="22"/>
        </w:rPr>
        <w:t>ملف تفصيلي لقاعدة بيانات Commerce داخل KABEERI، ليغطي المنتجات، التصنيفات، السلة، checkout، الطلبات، العملاء، الكوبونات، الدفع، الشحن، الضرائب، الربط مع المخزون والفواتير، والتكامل مع Cloud وFrontend Anywhere وPortable وDedicated وKabeeri Mall.</w:t>
      </w:r>
    </w:p>
    <w:p>
      <w:pPr>
        <w:bidi/>
        <w:spacing w:after="80" w:line="276" w:lineRule="auto"/>
        <w:jc w:val="center"/>
      </w:pPr>
      <w:r>
        <w:rPr>
          <w:rFonts w:ascii="Noto Sans Arabic" w:hAnsi="Noto Sans Arabic" w:cs="Noto Sans Arabic"/>
          <w:b/>
          <w:sz w:val="20"/>
        </w:rPr>
        <w:t>KABEERI / Kabeeri / kabeeri — powered by ADMIT</w:t>
      </w:r>
    </w:p>
    <w:p>
      <w:r>
        <w:br w:type="page"/>
      </w:r>
    </w:p>
    <w:p>
      <w:pPr>
        <w:pStyle w:val="Heading1"/>
        <w:bidi/>
        <w:spacing w:before="200" w:after="120"/>
        <w:jc w:val="right"/>
      </w:pPr>
      <w:r>
        <w:rPr>
          <w:rFonts w:ascii="Noto Sans Arabic" w:hAnsi="Noto Sans Arabic" w:cs="Noto Sans Arabic"/>
          <w:b/>
          <w:color w:val="1F4E79"/>
          <w:sz w:val="36"/>
        </w:rPr>
        <w:t>1. تعريف Commerce Database</w:t>
      </w:r>
    </w:p>
    <w:p>
      <w:pPr>
        <w:bidi/>
        <w:spacing w:after="80" w:line="276" w:lineRule="auto"/>
        <w:jc w:val="right"/>
      </w:pPr>
      <w:r>
        <w:rPr>
          <w:rFonts w:ascii="Noto Sans Arabic" w:hAnsi="Noto Sans Arabic" w:cs="Noto Sans Arabic"/>
          <w:b w:val="0"/>
          <w:sz w:val="21"/>
        </w:rPr>
        <w:t>Commerce Database هي الطبقة التي تجعل Kabeeri قادرا على بيع المنتجات والخدمات واستقبال الطلبات بطريقة آمنة وقابلة للتوسع. في V2 تبدأ هذه الطبقة كـ Commerce Foundation بسيط، ثم في V3 تتحول إلى Commerce Pro V1 مرتبط بالمخزون والفواتير والضرائب والشحن، ثم في الإصدارات اللاحقة تتوسع إلى Multi-vendor وMall Commerce وERP-linked Commerce.</w:t>
      </w:r>
    </w:p>
    <w:p>
      <w:pPr>
        <w:bidi/>
        <w:spacing w:after="80" w:line="276" w:lineRule="auto"/>
        <w:jc w:val="right"/>
      </w:pPr>
      <w:r>
        <w:rPr>
          <w:rFonts w:ascii="Noto Sans Arabic" w:hAnsi="Noto Sans Arabic" w:cs="Noto Sans Arabic"/>
          <w:b w:val="0"/>
          <w:sz w:val="21"/>
        </w:rPr>
        <w:t>الهدف ليس بناء بديل كامل لـ Shopify من أول نسخة، بل بناء أساس متين لا يكسر لاحقا عند إضافة Inventory وInvoicing وAccounting وMall وIntegration Hub.</w:t>
      </w:r>
    </w:p>
    <w:p>
      <w:pPr>
        <w:pStyle w:val="Heading1"/>
        <w:bidi/>
        <w:spacing w:before="200" w:after="120"/>
        <w:jc w:val="right"/>
      </w:pPr>
      <w:r>
        <w:rPr>
          <w:rFonts w:ascii="Noto Sans Arabic" w:hAnsi="Noto Sans Arabic" w:cs="Noto Sans Arabic"/>
          <w:b/>
          <w:color w:val="1F4E79"/>
          <w:sz w:val="36"/>
        </w:rPr>
        <w:t>2. نطاق الملف</w:t>
      </w:r>
    </w:p>
    <w:p>
      <w:pPr>
        <w:pStyle w:val="ListBullet"/>
        <w:bidi/>
        <w:spacing w:after="40"/>
        <w:jc w:val="right"/>
      </w:pPr>
      <w:r>
        <w:rPr>
          <w:rFonts w:ascii="Noto Sans Arabic" w:hAnsi="Noto Sans Arabic" w:cs="Noto Sans Arabic"/>
          <w:b w:val="0"/>
          <w:sz w:val="20"/>
        </w:rPr>
        <w:t>Catalog: المنتجات، التصنيفات، الصور، الأسعار، المتغيرات، والـ SKU.</w:t>
      </w:r>
    </w:p>
    <w:p>
      <w:pPr>
        <w:pStyle w:val="ListBullet"/>
        <w:bidi/>
        <w:spacing w:after="40"/>
        <w:jc w:val="right"/>
      </w:pPr>
      <w:r>
        <w:rPr>
          <w:rFonts w:ascii="Noto Sans Arabic" w:hAnsi="Noto Sans Arabic" w:cs="Noto Sans Arabic"/>
          <w:b w:val="0"/>
          <w:sz w:val="20"/>
        </w:rPr>
        <w:t>Cart &amp; Checkout: السلة، عناصر السلة، جلسات الدفع، وإعادة حساب الإجماليات من السيرفر.</w:t>
      </w:r>
    </w:p>
    <w:p>
      <w:pPr>
        <w:pStyle w:val="ListBullet"/>
        <w:bidi/>
        <w:spacing w:after="40"/>
        <w:jc w:val="right"/>
      </w:pPr>
      <w:r>
        <w:rPr>
          <w:rFonts w:ascii="Noto Sans Arabic" w:hAnsi="Noto Sans Arabic" w:cs="Noto Sans Arabic"/>
          <w:b w:val="0"/>
          <w:sz w:val="20"/>
        </w:rPr>
        <w:t>Orders: الطلبات، عناصر الطلب، العناوين، تاريخ الحالات، وربط الطلب بالفاتورة والمخزون.</w:t>
      </w:r>
    </w:p>
    <w:p>
      <w:pPr>
        <w:pStyle w:val="ListBullet"/>
        <w:bidi/>
        <w:spacing w:after="40"/>
        <w:jc w:val="right"/>
      </w:pPr>
      <w:r>
        <w:rPr>
          <w:rFonts w:ascii="Noto Sans Arabic" w:hAnsi="Noto Sans Arabic" w:cs="Noto Sans Arabic"/>
          <w:b w:val="0"/>
          <w:sz w:val="20"/>
        </w:rPr>
        <w:t>Customers: العملاء، العناوين، قنوات التواصل، وربطهم بالطلبات والـ CRM لاحقا.</w:t>
      </w:r>
    </w:p>
    <w:p>
      <w:pPr>
        <w:pStyle w:val="ListBullet"/>
        <w:bidi/>
        <w:spacing w:after="40"/>
        <w:jc w:val="right"/>
      </w:pPr>
      <w:r>
        <w:rPr>
          <w:rFonts w:ascii="Noto Sans Arabic" w:hAnsi="Noto Sans Arabic" w:cs="Noto Sans Arabic"/>
          <w:b w:val="0"/>
          <w:sz w:val="20"/>
        </w:rPr>
        <w:t>Coupons &amp; Discounts: كوبونات V2، ثم قواعد خصم أوسع في V3.</w:t>
      </w:r>
    </w:p>
    <w:p>
      <w:pPr>
        <w:pStyle w:val="ListBullet"/>
        <w:bidi/>
        <w:spacing w:after="40"/>
        <w:jc w:val="right"/>
      </w:pPr>
      <w:r>
        <w:rPr>
          <w:rFonts w:ascii="Noto Sans Arabic" w:hAnsi="Noto Sans Arabic" w:cs="Noto Sans Arabic"/>
          <w:b w:val="0"/>
          <w:sz w:val="20"/>
        </w:rPr>
        <w:t>Payments: طرق دفع أساسية، معاملات دفع، Manual/COD/Bank Transfer كبداية، ثم بوابات دفع لاحقا.</w:t>
      </w:r>
    </w:p>
    <w:p>
      <w:pPr>
        <w:pStyle w:val="ListBullet"/>
        <w:bidi/>
        <w:spacing w:after="40"/>
        <w:jc w:val="right"/>
      </w:pPr>
      <w:r>
        <w:rPr>
          <w:rFonts w:ascii="Noto Sans Arabic" w:hAnsi="Noto Sans Arabic" w:cs="Noto Sans Arabic"/>
          <w:b w:val="0"/>
          <w:sz w:val="20"/>
        </w:rPr>
        <w:t>Shipping &amp; Taxes: foundation للشحن والضرائب، مع Country Packs لاحقا.</w:t>
      </w:r>
    </w:p>
    <w:p>
      <w:pPr>
        <w:pStyle w:val="ListBullet"/>
        <w:bidi/>
        <w:spacing w:after="40"/>
        <w:jc w:val="right"/>
      </w:pPr>
      <w:r>
        <w:rPr>
          <w:rFonts w:ascii="Noto Sans Arabic" w:hAnsi="Noto Sans Arabic" w:cs="Noto Sans Arabic"/>
          <w:b w:val="0"/>
          <w:sz w:val="20"/>
        </w:rPr>
        <w:t>Integration: الربط مع Inventory، Invoicing، Mall Mirror، Frontend Anywhere، Portable، Dedicated.</w:t>
      </w:r>
    </w:p>
    <w:p>
      <w:pPr>
        <w:pStyle w:val="Heading1"/>
        <w:bidi/>
        <w:spacing w:before="200" w:after="120"/>
        <w:jc w:val="right"/>
      </w:pPr>
      <w:r>
        <w:rPr>
          <w:rFonts w:ascii="Noto Sans Arabic" w:hAnsi="Noto Sans Arabic" w:cs="Noto Sans Arabic"/>
          <w:b/>
          <w:color w:val="1F4E79"/>
          <w:sz w:val="36"/>
        </w:rPr>
        <w:t>3. ما يدخل وما لا يدخل</w:t>
      </w:r>
    </w:p>
    <w:tbl>
      <w:tblPr>
        <w:tblStyle w:val="TableGrid"/>
        <w:tblW w:type="auto" w:w="0"/>
        <w:jc w:val="center"/>
        <w:tblLook w:firstColumn="1" w:firstRow="1" w:lastColumn="0" w:lastRow="0" w:noHBand="0" w:noVBand="1" w:val="04A0"/>
      </w:tblPr>
      <w:tblGrid>
        <w:gridCol w:w="4989"/>
        <w:gridCol w:w="4989"/>
      </w:tblGrid>
      <w:tr>
        <w:tc>
          <w:tcPr>
            <w:tcW w:type="dxa" w:w="4989"/>
            <w:vAlign w:val="center"/>
            <w:shd w:fill="1F4E79"/>
            <w:tcMar>
              <w:top w:w="80" w:type="dxa"/>
              <w:left w:w="80" w:type="dxa"/>
              <w:bottom w:w="80" w:type="dxa"/>
              <w:right w:w="80" w:type="dxa"/>
            </w:tcMar>
          </w:tcPr>
          <w:p>
            <w:pPr>
              <w:bidi/>
              <w:jc w:val="right"/>
            </w:pPr>
            <w:r/>
            <w:r>
              <w:rPr>
                <w:rFonts w:ascii="Noto Sans Arabic" w:hAnsi="Noto Sans Arabic" w:cs="Noto Sans Arabic"/>
                <w:b/>
                <w:color w:val="FFFFFF"/>
                <w:sz w:val="18"/>
              </w:rPr>
              <w:t>يدخل في هذا الملف</w:t>
            </w:r>
          </w:p>
        </w:tc>
        <w:tc>
          <w:tcPr>
            <w:tcW w:type="dxa" w:w="4989"/>
            <w:vAlign w:val="center"/>
            <w:shd w:fill="1F4E79"/>
            <w:tcMar>
              <w:top w:w="80" w:type="dxa"/>
              <w:left w:w="80" w:type="dxa"/>
              <w:bottom w:w="80" w:type="dxa"/>
              <w:right w:w="80" w:type="dxa"/>
            </w:tcMar>
          </w:tcPr>
          <w:p>
            <w:pPr>
              <w:bidi/>
              <w:jc w:val="right"/>
            </w:pPr>
            <w:r/>
            <w:r>
              <w:rPr>
                <w:rFonts w:ascii="Noto Sans Arabic" w:hAnsi="Noto Sans Arabic" w:cs="Noto Sans Arabic"/>
                <w:b/>
                <w:color w:val="FFFFFF"/>
                <w:sz w:val="18"/>
              </w:rPr>
              <w:t>لا يدخل هنا</w:t>
            </w:r>
          </w:p>
        </w:tc>
      </w:tr>
      <w:tr>
        <w:tc>
          <w:tcPr>
            <w:tcW w:type="dxa" w:w="4989"/>
            <w:vAlign w:val="center"/>
            <w:tcMar>
              <w:top w:w="80" w:type="dxa"/>
              <w:left w:w="80" w:type="dxa"/>
              <w:bottom w:w="80" w:type="dxa"/>
              <w:right w:w="80" w:type="dxa"/>
            </w:tcMar>
          </w:tcPr>
          <w:p>
            <w:pPr>
              <w:bidi/>
              <w:jc w:val="right"/>
            </w:pPr>
            <w:r/>
            <w:r>
              <w:rPr>
                <w:rFonts w:ascii="Noto Sans Arabic" w:hAnsi="Noto Sans Arabic" w:cs="Noto Sans Arabic"/>
                <w:b w:val="0"/>
                <w:sz w:val="18"/>
              </w:rPr>
              <w:t>Products / SKUs / Variants</w:t>
            </w:r>
          </w:p>
        </w:tc>
        <w:tc>
          <w:tcPr>
            <w:tcW w:type="dxa" w:w="4989"/>
            <w:vAlign w:val="center"/>
            <w:tcMar>
              <w:top w:w="80" w:type="dxa"/>
              <w:left w:w="80" w:type="dxa"/>
              <w:bottom w:w="80" w:type="dxa"/>
              <w:right w:w="80" w:type="dxa"/>
            </w:tcMar>
          </w:tcPr>
          <w:p>
            <w:pPr>
              <w:bidi/>
              <w:jc w:val="right"/>
            </w:pPr>
            <w:r/>
            <w:r>
              <w:rPr>
                <w:rFonts w:ascii="Noto Sans Arabic" w:hAnsi="Noto Sans Arabic" w:cs="Noto Sans Arabic"/>
                <w:b w:val="0"/>
                <w:sz w:val="18"/>
              </w:rPr>
              <w:t>Accounting الكامل، لأنه يدخل في ERP/Finance.</w:t>
            </w:r>
          </w:p>
        </w:tc>
      </w:tr>
      <w:tr>
        <w:tc>
          <w:tcPr>
            <w:tcW w:type="dxa" w:w="4989"/>
            <w:vAlign w:val="center"/>
            <w:tcMar>
              <w:top w:w="80" w:type="dxa"/>
              <w:left w:w="80" w:type="dxa"/>
              <w:bottom w:w="80" w:type="dxa"/>
              <w:right w:w="80" w:type="dxa"/>
            </w:tcMar>
          </w:tcPr>
          <w:p>
            <w:pPr>
              <w:bidi/>
              <w:jc w:val="right"/>
            </w:pPr>
            <w:r/>
            <w:r>
              <w:rPr>
                <w:rFonts w:ascii="Noto Sans Arabic" w:hAnsi="Noto Sans Arabic" w:cs="Noto Sans Arabic"/>
                <w:b w:val="0"/>
                <w:sz w:val="18"/>
              </w:rPr>
              <w:t>Carts / Checkout Sessions / Orders</w:t>
            </w:r>
          </w:p>
        </w:tc>
        <w:tc>
          <w:tcPr>
            <w:tcW w:type="dxa" w:w="4989"/>
            <w:vAlign w:val="center"/>
            <w:tcMar>
              <w:top w:w="80" w:type="dxa"/>
              <w:left w:w="80" w:type="dxa"/>
              <w:bottom w:w="80" w:type="dxa"/>
              <w:right w:w="80" w:type="dxa"/>
            </w:tcMar>
          </w:tcPr>
          <w:p>
            <w:pPr>
              <w:bidi/>
              <w:jc w:val="right"/>
            </w:pPr>
            <w:r/>
            <w:r>
              <w:rPr>
                <w:rFonts w:ascii="Noto Sans Arabic" w:hAnsi="Noto Sans Arabic" w:cs="Noto Sans Arabic"/>
                <w:b w:val="0"/>
                <w:sz w:val="18"/>
              </w:rPr>
              <w:t>Payroll أو HR.</w:t>
            </w:r>
          </w:p>
        </w:tc>
      </w:tr>
      <w:tr>
        <w:tc>
          <w:tcPr>
            <w:tcW w:type="dxa" w:w="4989"/>
            <w:vAlign w:val="center"/>
            <w:tcMar>
              <w:top w:w="80" w:type="dxa"/>
              <w:left w:w="80" w:type="dxa"/>
              <w:bottom w:w="80" w:type="dxa"/>
              <w:right w:w="80" w:type="dxa"/>
            </w:tcMar>
          </w:tcPr>
          <w:p>
            <w:pPr>
              <w:bidi/>
              <w:jc w:val="right"/>
            </w:pPr>
            <w:r/>
            <w:r>
              <w:rPr>
                <w:rFonts w:ascii="Noto Sans Arabic" w:hAnsi="Noto Sans Arabic" w:cs="Noto Sans Arabic"/>
                <w:b w:val="0"/>
                <w:sz w:val="18"/>
              </w:rPr>
              <w:t>Customers / Addresses</w:t>
            </w:r>
          </w:p>
        </w:tc>
        <w:tc>
          <w:tcPr>
            <w:tcW w:type="dxa" w:w="4989"/>
            <w:vAlign w:val="center"/>
            <w:tcMar>
              <w:top w:w="80" w:type="dxa"/>
              <w:left w:w="80" w:type="dxa"/>
              <w:bottom w:w="80" w:type="dxa"/>
              <w:right w:w="80" w:type="dxa"/>
            </w:tcMar>
          </w:tcPr>
          <w:p>
            <w:pPr>
              <w:bidi/>
              <w:jc w:val="right"/>
            </w:pPr>
            <w:r/>
            <w:r>
              <w:rPr>
                <w:rFonts w:ascii="Noto Sans Arabic" w:hAnsi="Noto Sans Arabic" w:cs="Noto Sans Arabic"/>
                <w:b w:val="0"/>
                <w:sz w:val="18"/>
              </w:rPr>
              <w:t>Mall moderation والتقييمات العامة التفصيلية؛ لها ملف Mall.</w:t>
            </w:r>
          </w:p>
        </w:tc>
      </w:tr>
      <w:tr>
        <w:tc>
          <w:tcPr>
            <w:tcW w:type="dxa" w:w="4989"/>
            <w:vAlign w:val="center"/>
            <w:tcMar>
              <w:top w:w="80" w:type="dxa"/>
              <w:left w:w="80" w:type="dxa"/>
              <w:bottom w:w="80" w:type="dxa"/>
              <w:right w:w="80" w:type="dxa"/>
            </w:tcMar>
          </w:tcPr>
          <w:p>
            <w:pPr>
              <w:bidi/>
              <w:jc w:val="right"/>
            </w:pPr>
            <w:r/>
            <w:r>
              <w:rPr>
                <w:rFonts w:ascii="Noto Sans Arabic" w:hAnsi="Noto Sans Arabic" w:cs="Noto Sans Arabic"/>
                <w:b w:val="0"/>
                <w:sz w:val="18"/>
              </w:rPr>
              <w:t>Coupons / Payment Transactions / Shipping / Tax foundation</w:t>
            </w:r>
          </w:p>
        </w:tc>
        <w:tc>
          <w:tcPr>
            <w:tcW w:type="dxa" w:w="4989"/>
            <w:vAlign w:val="center"/>
            <w:tcMar>
              <w:top w:w="80" w:type="dxa"/>
              <w:left w:w="80" w:type="dxa"/>
              <w:bottom w:w="80" w:type="dxa"/>
              <w:right w:w="80" w:type="dxa"/>
            </w:tcMar>
          </w:tcPr>
          <w:p>
            <w:pPr>
              <w:bidi/>
              <w:jc w:val="right"/>
            </w:pPr>
            <w:r/>
            <w:r>
              <w:rPr>
                <w:rFonts w:ascii="Noto Sans Arabic" w:hAnsi="Noto Sans Arabic" w:cs="Noto Sans Arabic"/>
                <w:b w:val="0"/>
                <w:sz w:val="18"/>
              </w:rPr>
              <w:t>بوابات دفع كاملة لكل دولة من البداية.</w:t>
            </w:r>
          </w:p>
        </w:tc>
      </w:tr>
      <w:tr>
        <w:tc>
          <w:tcPr>
            <w:tcW w:type="dxa" w:w="4989"/>
            <w:vAlign w:val="center"/>
            <w:tcMar>
              <w:top w:w="80" w:type="dxa"/>
              <w:left w:w="80" w:type="dxa"/>
              <w:bottom w:w="80" w:type="dxa"/>
              <w:right w:w="80" w:type="dxa"/>
            </w:tcMar>
          </w:tcPr>
          <w:p>
            <w:pPr>
              <w:bidi/>
              <w:jc w:val="right"/>
            </w:pPr>
            <w:r/>
            <w:r>
              <w:rPr>
                <w:rFonts w:ascii="Noto Sans Arabic" w:hAnsi="Noto Sans Arabic" w:cs="Noto Sans Arabic"/>
                <w:b w:val="0"/>
                <w:sz w:val="18"/>
              </w:rPr>
              <w:t>Inventory Link / Invoice Link / Mall Mirror Link</w:t>
            </w:r>
          </w:p>
        </w:tc>
        <w:tc>
          <w:tcPr>
            <w:tcW w:type="dxa" w:w="4989"/>
            <w:vAlign w:val="center"/>
            <w:tcMar>
              <w:top w:w="80" w:type="dxa"/>
              <w:left w:w="80" w:type="dxa"/>
              <w:bottom w:w="80" w:type="dxa"/>
              <w:right w:w="80" w:type="dxa"/>
            </w:tcMar>
          </w:tcPr>
          <w:p>
            <w:pPr>
              <w:bidi/>
              <w:jc w:val="right"/>
            </w:pPr>
            <w:r/>
            <w:r>
              <w:rPr>
                <w:rFonts w:ascii="Noto Sans Arabic" w:hAnsi="Noto Sans Arabic" w:cs="Noto Sans Arabic"/>
                <w:b w:val="0"/>
                <w:sz w:val="18"/>
              </w:rPr>
              <w:t>Stored card tokens أو بيانات دفع حساسة.</w:t>
            </w:r>
          </w:p>
        </w:tc>
      </w:tr>
    </w:tbl>
    <w:p>
      <w:pPr>
        <w:spacing w:after="40"/>
      </w:pPr>
    </w:p>
    <w:p>
      <w:pPr>
        <w:pStyle w:val="Heading1"/>
        <w:bidi/>
        <w:spacing w:before="200" w:after="120"/>
        <w:jc w:val="right"/>
      </w:pPr>
      <w:r>
        <w:rPr>
          <w:rFonts w:ascii="Noto Sans Arabic" w:hAnsi="Noto Sans Arabic" w:cs="Noto Sans Arabic"/>
          <w:b/>
          <w:color w:val="1F4E79"/>
          <w:sz w:val="36"/>
        </w:rPr>
        <w:t>4. مبادئ تصميم Commerce</w:t>
      </w:r>
    </w:p>
    <w:p>
      <w:pPr>
        <w:pStyle w:val="ListNumber"/>
        <w:bidi/>
        <w:spacing w:after="40"/>
        <w:jc w:val="right"/>
      </w:pPr>
      <w:r>
        <w:rPr>
          <w:rFonts w:ascii="Noto Sans Arabic" w:hAnsi="Noto Sans Arabic" w:cs="Noto Sans Arabic"/>
          <w:b w:val="0"/>
          <w:sz w:val="20"/>
        </w:rPr>
        <w:t>لا نثق في أسعار السلة القادمة من الواجهة. كل subtotal وtax وdiscount وtotal يعاد حسابه server-side.</w:t>
      </w:r>
    </w:p>
    <w:p>
      <w:pPr>
        <w:pStyle w:val="ListNumber"/>
        <w:bidi/>
        <w:spacing w:after="40"/>
        <w:jc w:val="right"/>
      </w:pPr>
      <w:r>
        <w:rPr>
          <w:rFonts w:ascii="Noto Sans Arabic" w:hAnsi="Noto Sans Arabic" w:cs="Noto Sans Arabic"/>
          <w:b w:val="0"/>
          <w:sz w:val="20"/>
        </w:rPr>
        <w:t>كل جدول أساسي يجب أن يكون scoped بـ organization_id، ومعه site_id أو company_id عند الحاجة.</w:t>
      </w:r>
    </w:p>
    <w:p>
      <w:pPr>
        <w:pStyle w:val="ListNumber"/>
        <w:bidi/>
        <w:spacing w:after="40"/>
        <w:jc w:val="right"/>
      </w:pPr>
      <w:r>
        <w:rPr>
          <w:rFonts w:ascii="Noto Sans Arabic" w:hAnsi="Noto Sans Arabic" w:cs="Noto Sans Arabic"/>
          <w:b w:val="0"/>
          <w:sz w:val="20"/>
        </w:rPr>
        <w:t>المنتج قد يظهر في Site، وقد يرتبط بـ Company أو Business Profile، وقد يظهر لاحقا في Mall Mirror.</w:t>
      </w:r>
    </w:p>
    <w:p>
      <w:pPr>
        <w:pStyle w:val="ListNumber"/>
        <w:bidi/>
        <w:spacing w:after="40"/>
        <w:jc w:val="right"/>
      </w:pPr>
      <w:r>
        <w:rPr>
          <w:rFonts w:ascii="Noto Sans Arabic" w:hAnsi="Noto Sans Arabic" w:cs="Noto Sans Arabic"/>
          <w:b w:val="0"/>
          <w:sz w:val="20"/>
        </w:rPr>
        <w:t>لا نحذف طلبا مؤكدا أو حركة دفع أو حركة مخزون بدون audit trail. نستخدم status/cancellation/refund بدلا من الحذف.</w:t>
      </w:r>
    </w:p>
    <w:p>
      <w:pPr>
        <w:pStyle w:val="ListNumber"/>
        <w:bidi/>
        <w:spacing w:after="40"/>
        <w:jc w:val="right"/>
      </w:pPr>
      <w:r>
        <w:rPr>
          <w:rFonts w:ascii="Noto Sans Arabic" w:hAnsi="Noto Sans Arabic" w:cs="Noto Sans Arabic"/>
          <w:b w:val="0"/>
          <w:sz w:val="20"/>
        </w:rPr>
        <w:t>نفصل بين فواتير منصة Kabeeri للعميل وبين فواتير العميل لعملائه. invoices_platform شيء، customer_invoices شيء آخر.</w:t>
      </w:r>
    </w:p>
    <w:p>
      <w:pPr>
        <w:pStyle w:val="ListNumber"/>
        <w:bidi/>
        <w:spacing w:after="40"/>
        <w:jc w:val="right"/>
      </w:pPr>
      <w:r>
        <w:rPr>
          <w:rFonts w:ascii="Noto Sans Arabic" w:hAnsi="Noto Sans Arabic" w:cs="Noto Sans Arabic"/>
          <w:b w:val="0"/>
          <w:sz w:val="20"/>
        </w:rPr>
        <w:t>Payment provider data تحفظ كـ metadata محدودة وآمنة، ولا تخزن card numbers أو payment tokens حساسة إلا عبر vault/provider.</w:t>
      </w:r>
    </w:p>
    <w:p>
      <w:pPr>
        <w:pStyle w:val="ListNumber"/>
        <w:bidi/>
        <w:spacing w:after="40"/>
        <w:jc w:val="right"/>
      </w:pPr>
      <w:r>
        <w:rPr>
          <w:rFonts w:ascii="Noto Sans Arabic" w:hAnsi="Noto Sans Arabic" w:cs="Noto Sans Arabic"/>
          <w:b w:val="0"/>
          <w:sz w:val="20"/>
        </w:rPr>
        <w:t>Commerce V2 يجب أن يعمل حتى بدون ERP كامل. لكن تصميمه يترك hooks واضحة لـ Inventory وInvoicing وAccounting.</w:t>
      </w:r>
    </w:p>
    <w:p>
      <w:pPr>
        <w:pStyle w:val="Heading1"/>
        <w:bidi/>
        <w:spacing w:before="200" w:after="120"/>
        <w:jc w:val="right"/>
      </w:pPr>
      <w:r>
        <w:rPr>
          <w:rFonts w:ascii="Noto Sans Arabic" w:hAnsi="Noto Sans Arabic" w:cs="Noto Sans Arabic"/>
          <w:b/>
          <w:color w:val="1F4E79"/>
          <w:sz w:val="36"/>
        </w:rPr>
        <w:t>5. الاعتماديات</w:t>
      </w:r>
    </w:p>
    <w:tbl>
      <w:tblPr>
        <w:tblStyle w:val="TableGrid"/>
        <w:tblW w:type="auto" w:w="0"/>
        <w:jc w:val="center"/>
        <w:tblLook w:firstColumn="1" w:firstRow="1" w:lastColumn="0" w:lastRow="0" w:noHBand="0" w:noVBand="1" w:val="04A0"/>
      </w:tblPr>
      <w:tblGrid>
        <w:gridCol w:w="4989"/>
        <w:gridCol w:w="4989"/>
      </w:tblGrid>
      <w:tr>
        <w:tc>
          <w:tcPr>
            <w:tcW w:type="dxa" w:w="4989"/>
            <w:vAlign w:val="center"/>
            <w:shd w:fill="1F4E79"/>
            <w:tcMar>
              <w:top w:w="80" w:type="dxa"/>
              <w:left w:w="80" w:type="dxa"/>
              <w:bottom w:w="80" w:type="dxa"/>
              <w:right w:w="80" w:type="dxa"/>
            </w:tcMar>
          </w:tcPr>
          <w:p>
            <w:pPr>
              <w:bidi/>
              <w:jc w:val="right"/>
            </w:pPr>
            <w:r/>
            <w:r>
              <w:rPr>
                <w:rFonts w:ascii="Noto Sans Arabic" w:hAnsi="Noto Sans Arabic" w:cs="Noto Sans Arabic"/>
                <w:b/>
                <w:color w:val="FFFFFF"/>
                <w:sz w:val="18"/>
              </w:rPr>
              <w:t>يعتمد على</w:t>
            </w:r>
          </w:p>
        </w:tc>
        <w:tc>
          <w:tcPr>
            <w:tcW w:type="dxa" w:w="4989"/>
            <w:vAlign w:val="center"/>
            <w:shd w:fill="1F4E79"/>
            <w:tcMar>
              <w:top w:w="80" w:type="dxa"/>
              <w:left w:w="80" w:type="dxa"/>
              <w:bottom w:w="80" w:type="dxa"/>
              <w:right w:w="80" w:type="dxa"/>
            </w:tcMar>
          </w:tcPr>
          <w:p>
            <w:pPr>
              <w:bidi/>
              <w:jc w:val="right"/>
            </w:pPr>
            <w:r/>
            <w:r>
              <w:rPr>
                <w:rFonts w:ascii="Noto Sans Arabic" w:hAnsi="Noto Sans Arabic" w:cs="Noto Sans Arabic"/>
                <w:b/>
                <w:color w:val="FFFFFF"/>
                <w:sz w:val="18"/>
              </w:rPr>
              <w:t>سبب الاعتماد</w:t>
            </w:r>
          </w:p>
        </w:tc>
      </w:tr>
      <w:tr>
        <w:tc>
          <w:tcPr>
            <w:tcW w:type="dxa" w:w="4989"/>
            <w:vAlign w:val="center"/>
            <w:tcMar>
              <w:top w:w="80" w:type="dxa"/>
              <w:left w:w="80" w:type="dxa"/>
              <w:bottom w:w="80" w:type="dxa"/>
              <w:right w:w="80" w:type="dxa"/>
            </w:tcMar>
          </w:tcPr>
          <w:p>
            <w:pPr>
              <w:bidi/>
              <w:jc w:val="right"/>
            </w:pPr>
            <w:r/>
            <w:r>
              <w:rPr>
                <w:rFonts w:ascii="Noto Sans Arabic" w:hAnsi="Noto Sans Arabic" w:cs="Noto Sans Arabic"/>
                <w:b w:val="0"/>
                <w:sz w:val="18"/>
              </w:rPr>
              <w:t>Core Kernel</w:t>
            </w:r>
          </w:p>
        </w:tc>
        <w:tc>
          <w:tcPr>
            <w:tcW w:type="dxa" w:w="4989"/>
            <w:vAlign w:val="center"/>
            <w:tcMar>
              <w:top w:w="80" w:type="dxa"/>
              <w:left w:w="80" w:type="dxa"/>
              <w:bottom w:w="80" w:type="dxa"/>
              <w:right w:w="80" w:type="dxa"/>
            </w:tcMar>
          </w:tcPr>
          <w:p>
            <w:pPr>
              <w:bidi/>
              <w:jc w:val="right"/>
            </w:pPr>
            <w:r/>
            <w:r>
              <w:rPr>
                <w:rFonts w:ascii="Noto Sans Arabic" w:hAnsi="Noto Sans Arabic" w:cs="Noto Sans Arabic"/>
                <w:b w:val="0"/>
                <w:sz w:val="18"/>
              </w:rPr>
              <w:t>Users, Organizations, Sites, Companies, Permissions, Settings, Feature Flags, Activity Logs.</w:t>
            </w:r>
          </w:p>
        </w:tc>
      </w:tr>
      <w:tr>
        <w:tc>
          <w:tcPr>
            <w:tcW w:type="dxa" w:w="4989"/>
            <w:vAlign w:val="center"/>
            <w:tcMar>
              <w:top w:w="80" w:type="dxa"/>
              <w:left w:w="80" w:type="dxa"/>
              <w:bottom w:w="80" w:type="dxa"/>
              <w:right w:w="80" w:type="dxa"/>
            </w:tcMar>
          </w:tcPr>
          <w:p>
            <w:pPr>
              <w:bidi/>
              <w:jc w:val="right"/>
            </w:pPr>
            <w:r/>
            <w:r>
              <w:rPr>
                <w:rFonts w:ascii="Noto Sans Arabic" w:hAnsi="Noto Sans Arabic" w:cs="Noto Sans Arabic"/>
                <w:b w:val="0"/>
                <w:sz w:val="18"/>
              </w:rPr>
              <w:t>Media &amp; Files</w:t>
            </w:r>
          </w:p>
        </w:tc>
        <w:tc>
          <w:tcPr>
            <w:tcW w:type="dxa" w:w="4989"/>
            <w:vAlign w:val="center"/>
            <w:tcMar>
              <w:top w:w="80" w:type="dxa"/>
              <w:left w:w="80" w:type="dxa"/>
              <w:bottom w:w="80" w:type="dxa"/>
              <w:right w:w="80" w:type="dxa"/>
            </w:tcMar>
          </w:tcPr>
          <w:p>
            <w:pPr>
              <w:bidi/>
              <w:jc w:val="right"/>
            </w:pPr>
            <w:r/>
            <w:r>
              <w:rPr>
                <w:rFonts w:ascii="Noto Sans Arabic" w:hAnsi="Noto Sans Arabic" w:cs="Noto Sans Arabic"/>
                <w:b w:val="0"/>
                <w:sz w:val="18"/>
              </w:rPr>
              <w:t>صور المنتجات، ملفات الكتالوج، PDF invoices، ومرفقات الطلبات.</w:t>
            </w:r>
          </w:p>
        </w:tc>
      </w:tr>
      <w:tr>
        <w:tc>
          <w:tcPr>
            <w:tcW w:type="dxa" w:w="4989"/>
            <w:vAlign w:val="center"/>
            <w:tcMar>
              <w:top w:w="80" w:type="dxa"/>
              <w:left w:w="80" w:type="dxa"/>
              <w:bottom w:w="80" w:type="dxa"/>
              <w:right w:w="80" w:type="dxa"/>
            </w:tcMar>
          </w:tcPr>
          <w:p>
            <w:pPr>
              <w:bidi/>
              <w:jc w:val="right"/>
            </w:pPr>
            <w:r/>
            <w:r>
              <w:rPr>
                <w:rFonts w:ascii="Noto Sans Arabic" w:hAnsi="Noto Sans Arabic" w:cs="Noto Sans Arabic"/>
                <w:b w:val="0"/>
                <w:sz w:val="18"/>
              </w:rPr>
              <w:t>CMS</w:t>
            </w:r>
          </w:p>
        </w:tc>
        <w:tc>
          <w:tcPr>
            <w:tcW w:type="dxa" w:w="4989"/>
            <w:vAlign w:val="center"/>
            <w:tcMar>
              <w:top w:w="80" w:type="dxa"/>
              <w:left w:w="80" w:type="dxa"/>
              <w:bottom w:w="80" w:type="dxa"/>
              <w:right w:w="80" w:type="dxa"/>
            </w:tcMar>
          </w:tcPr>
          <w:p>
            <w:pPr>
              <w:bidi/>
              <w:jc w:val="right"/>
            </w:pPr>
            <w:r/>
            <w:r>
              <w:rPr>
                <w:rFonts w:ascii="Noto Sans Arabic" w:hAnsi="Noto Sans Arabic" w:cs="Noto Sans Arabic"/>
                <w:b w:val="0"/>
                <w:sz w:val="18"/>
              </w:rPr>
              <w:t>صفحات المنتجات، SEO، slugs، وربط المنتج بالمحتوى والتصنيفات العامة.</w:t>
            </w:r>
          </w:p>
        </w:tc>
      </w:tr>
      <w:tr>
        <w:tc>
          <w:tcPr>
            <w:tcW w:type="dxa" w:w="4989"/>
            <w:vAlign w:val="center"/>
            <w:tcMar>
              <w:top w:w="80" w:type="dxa"/>
              <w:left w:w="80" w:type="dxa"/>
              <w:bottom w:w="80" w:type="dxa"/>
              <w:right w:w="80" w:type="dxa"/>
            </w:tcMar>
          </w:tcPr>
          <w:p>
            <w:pPr>
              <w:bidi/>
              <w:jc w:val="right"/>
            </w:pPr>
            <w:r/>
            <w:r>
              <w:rPr>
                <w:rFonts w:ascii="Noto Sans Arabic" w:hAnsi="Noto Sans Arabic" w:cs="Noto Sans Arabic"/>
                <w:b w:val="0"/>
                <w:sz w:val="18"/>
              </w:rPr>
              <w:t>Rabet / Business Profile</w:t>
            </w:r>
          </w:p>
        </w:tc>
        <w:tc>
          <w:tcPr>
            <w:tcW w:type="dxa" w:w="4989"/>
            <w:vAlign w:val="center"/>
            <w:tcMar>
              <w:top w:w="80" w:type="dxa"/>
              <w:left w:w="80" w:type="dxa"/>
              <w:bottom w:w="80" w:type="dxa"/>
              <w:right w:w="80" w:type="dxa"/>
            </w:tcMar>
          </w:tcPr>
          <w:p>
            <w:pPr>
              <w:bidi/>
              <w:jc w:val="right"/>
            </w:pPr>
            <w:r/>
            <w:r>
              <w:rPr>
                <w:rFonts w:ascii="Noto Sans Arabic" w:hAnsi="Noto Sans Arabic" w:cs="Noto Sans Arabic"/>
                <w:b w:val="0"/>
                <w:sz w:val="18"/>
              </w:rPr>
              <w:t>ربط المنتجات والخدمات بالبزنس الذي سيظهر في Mall.</w:t>
            </w:r>
          </w:p>
        </w:tc>
      </w:tr>
      <w:tr>
        <w:tc>
          <w:tcPr>
            <w:tcW w:type="dxa" w:w="4989"/>
            <w:vAlign w:val="center"/>
            <w:tcMar>
              <w:top w:w="80" w:type="dxa"/>
              <w:left w:w="80" w:type="dxa"/>
              <w:bottom w:w="80" w:type="dxa"/>
              <w:right w:w="80" w:type="dxa"/>
            </w:tcMar>
          </w:tcPr>
          <w:p>
            <w:pPr>
              <w:bidi/>
              <w:jc w:val="right"/>
            </w:pPr>
            <w:r/>
            <w:r>
              <w:rPr>
                <w:rFonts w:ascii="Noto Sans Arabic" w:hAnsi="Noto Sans Arabic" w:cs="Noto Sans Arabic"/>
                <w:b w:val="0"/>
                <w:sz w:val="18"/>
              </w:rPr>
              <w:t>Cloud / Entitlements</w:t>
            </w:r>
          </w:p>
        </w:tc>
        <w:tc>
          <w:tcPr>
            <w:tcW w:type="dxa" w:w="4989"/>
            <w:vAlign w:val="center"/>
            <w:tcMar>
              <w:top w:w="80" w:type="dxa"/>
              <w:left w:w="80" w:type="dxa"/>
              <w:bottom w:w="80" w:type="dxa"/>
              <w:right w:w="80" w:type="dxa"/>
            </w:tcMar>
          </w:tcPr>
          <w:p>
            <w:pPr>
              <w:bidi/>
              <w:jc w:val="right"/>
            </w:pPr>
            <w:r/>
            <w:r>
              <w:rPr>
                <w:rFonts w:ascii="Noto Sans Arabic" w:hAnsi="Noto Sans Arabic" w:cs="Noto Sans Arabic"/>
                <w:b w:val="0"/>
                <w:sz w:val="18"/>
              </w:rPr>
              <w:t>تفعيل commerce حسب الخطة وحدود المنتجات والطلبات والتخزين.</w:t>
            </w:r>
          </w:p>
        </w:tc>
      </w:tr>
      <w:tr>
        <w:tc>
          <w:tcPr>
            <w:tcW w:type="dxa" w:w="4989"/>
            <w:vAlign w:val="center"/>
            <w:tcMar>
              <w:top w:w="80" w:type="dxa"/>
              <w:left w:w="80" w:type="dxa"/>
              <w:bottom w:w="80" w:type="dxa"/>
              <w:right w:w="80" w:type="dxa"/>
            </w:tcMar>
          </w:tcPr>
          <w:p>
            <w:pPr>
              <w:bidi/>
              <w:jc w:val="right"/>
            </w:pPr>
            <w:r/>
            <w:r>
              <w:rPr>
                <w:rFonts w:ascii="Noto Sans Arabic" w:hAnsi="Noto Sans Arabic" w:cs="Noto Sans Arabic"/>
                <w:b w:val="0"/>
                <w:sz w:val="18"/>
              </w:rPr>
              <w:t>Events &amp; Workflows</w:t>
            </w:r>
          </w:p>
        </w:tc>
        <w:tc>
          <w:tcPr>
            <w:tcW w:type="dxa" w:w="4989"/>
            <w:vAlign w:val="center"/>
            <w:tcMar>
              <w:top w:w="80" w:type="dxa"/>
              <w:left w:w="80" w:type="dxa"/>
              <w:bottom w:w="80" w:type="dxa"/>
              <w:right w:w="80" w:type="dxa"/>
            </w:tcMar>
          </w:tcPr>
          <w:p>
            <w:pPr>
              <w:bidi/>
              <w:jc w:val="right"/>
            </w:pPr>
            <w:r/>
            <w:r>
              <w:rPr>
                <w:rFonts w:ascii="Noto Sans Arabic" w:hAnsi="Noto Sans Arabic" w:cs="Noto Sans Arabic"/>
                <w:b w:val="0"/>
                <w:sz w:val="18"/>
              </w:rPr>
              <w:t>OrderCreated, OrderPaid, PaymentFailed, InventoryReserved, InvoiceCreated.</w:t>
            </w:r>
          </w:p>
        </w:tc>
      </w:tr>
    </w:tbl>
    <w:p>
      <w:pPr>
        <w:spacing w:after="40"/>
      </w:pPr>
    </w:p>
    <w:p>
      <w:pPr>
        <w:pStyle w:val="Heading1"/>
        <w:bidi/>
        <w:spacing w:before="200" w:after="120"/>
        <w:jc w:val="right"/>
      </w:pPr>
      <w:r>
        <w:rPr>
          <w:rFonts w:ascii="Noto Sans Arabic" w:hAnsi="Noto Sans Arabic" w:cs="Noto Sans Arabic"/>
          <w:b/>
          <w:color w:val="1F4E79"/>
          <w:sz w:val="36"/>
        </w:rPr>
        <w:t>6. الجداول الأساسية المقترحة</w:t>
      </w:r>
    </w:p>
    <w:tbl>
      <w:tblPr>
        <w:tblStyle w:val="TableGrid"/>
        <w:tblW w:type="auto" w:w="0"/>
        <w:jc w:val="center"/>
        <w:tblLook w:firstColumn="1" w:firstRow="1" w:lastColumn="0" w:lastRow="0" w:noHBand="0" w:noVBand="1" w:val="04A0"/>
      </w:tblPr>
      <w:tblGrid>
        <w:gridCol w:w="4989"/>
        <w:gridCol w:w="4989"/>
      </w:tblGrid>
      <w:tr>
        <w:tc>
          <w:tcPr>
            <w:tcW w:type="dxa" w:w="4989"/>
            <w:vAlign w:val="center"/>
            <w:shd w:fill="1F4E79"/>
            <w:tcMar>
              <w:top w:w="80" w:type="dxa"/>
              <w:left w:w="80" w:type="dxa"/>
              <w:bottom w:w="80" w:type="dxa"/>
              <w:right w:w="80" w:type="dxa"/>
            </w:tcMar>
          </w:tcPr>
          <w:p>
            <w:pPr>
              <w:bidi/>
              <w:jc w:val="right"/>
            </w:pPr>
            <w:r/>
            <w:r>
              <w:rPr>
                <w:rFonts w:ascii="Noto Sans Arabic" w:hAnsi="Noto Sans Arabic" w:cs="Noto Sans Arabic"/>
                <w:b/>
                <w:color w:val="FFFFFF"/>
                <w:sz w:val="18"/>
              </w:rPr>
              <w:t>المجموعة</w:t>
            </w:r>
          </w:p>
        </w:tc>
        <w:tc>
          <w:tcPr>
            <w:tcW w:type="dxa" w:w="4989"/>
            <w:vAlign w:val="center"/>
            <w:shd w:fill="1F4E79"/>
            <w:tcMar>
              <w:top w:w="80" w:type="dxa"/>
              <w:left w:w="80" w:type="dxa"/>
              <w:bottom w:w="80" w:type="dxa"/>
              <w:right w:w="80" w:type="dxa"/>
            </w:tcMar>
          </w:tcPr>
          <w:p>
            <w:pPr>
              <w:bidi/>
              <w:jc w:val="right"/>
            </w:pPr>
            <w:r/>
            <w:r>
              <w:rPr>
                <w:rFonts w:ascii="Noto Sans Arabic" w:hAnsi="Noto Sans Arabic" w:cs="Noto Sans Arabic"/>
                <w:b/>
                <w:color w:val="FFFFFF"/>
                <w:sz w:val="18"/>
              </w:rPr>
              <w:t>الجداول</w:t>
            </w:r>
          </w:p>
        </w:tc>
      </w:tr>
      <w:tr>
        <w:tc>
          <w:tcPr>
            <w:tcW w:type="dxa" w:w="4989"/>
            <w:vAlign w:val="center"/>
            <w:tcMar>
              <w:top w:w="80" w:type="dxa"/>
              <w:left w:w="80" w:type="dxa"/>
              <w:bottom w:w="80" w:type="dxa"/>
              <w:right w:w="80" w:type="dxa"/>
            </w:tcMar>
          </w:tcPr>
          <w:p>
            <w:pPr>
              <w:bidi/>
              <w:jc w:val="right"/>
            </w:pPr>
            <w:r/>
            <w:r>
              <w:rPr>
                <w:rFonts w:ascii="Noto Sans Arabic" w:hAnsi="Noto Sans Arabic" w:cs="Noto Sans Arabic"/>
                <w:b w:val="0"/>
                <w:sz w:val="18"/>
              </w:rPr>
              <w:t>Store / Channel</w:t>
            </w:r>
          </w:p>
        </w:tc>
        <w:tc>
          <w:tcPr>
            <w:tcW w:type="dxa" w:w="4989"/>
            <w:vAlign w:val="center"/>
            <w:tcMar>
              <w:top w:w="80" w:type="dxa"/>
              <w:left w:w="80" w:type="dxa"/>
              <w:bottom w:w="80" w:type="dxa"/>
              <w:right w:w="80" w:type="dxa"/>
            </w:tcMar>
          </w:tcPr>
          <w:p>
            <w:pPr>
              <w:bidi/>
              <w:jc w:val="right"/>
            </w:pPr>
            <w:r/>
            <w:r>
              <w:rPr>
                <w:rFonts w:ascii="Noto Sans Arabic" w:hAnsi="Noto Sans Arabic" w:cs="Noto Sans Arabic"/>
                <w:b w:val="0"/>
                <w:sz w:val="18"/>
              </w:rPr>
              <w:t>commerce_stores, commerce_channels, commerce_settings</w:t>
            </w:r>
          </w:p>
        </w:tc>
      </w:tr>
      <w:tr>
        <w:tc>
          <w:tcPr>
            <w:tcW w:type="dxa" w:w="4989"/>
            <w:vAlign w:val="center"/>
            <w:tcMar>
              <w:top w:w="80" w:type="dxa"/>
              <w:left w:w="80" w:type="dxa"/>
              <w:bottom w:w="80" w:type="dxa"/>
              <w:right w:w="80" w:type="dxa"/>
            </w:tcMar>
          </w:tcPr>
          <w:p>
            <w:pPr>
              <w:bidi/>
              <w:jc w:val="right"/>
            </w:pPr>
            <w:r/>
            <w:r>
              <w:rPr>
                <w:rFonts w:ascii="Noto Sans Arabic" w:hAnsi="Noto Sans Arabic" w:cs="Noto Sans Arabic"/>
                <w:b w:val="0"/>
                <w:sz w:val="18"/>
              </w:rPr>
              <w:t>Catalog</w:t>
            </w:r>
          </w:p>
        </w:tc>
        <w:tc>
          <w:tcPr>
            <w:tcW w:type="dxa" w:w="4989"/>
            <w:vAlign w:val="center"/>
            <w:tcMar>
              <w:top w:w="80" w:type="dxa"/>
              <w:left w:w="80" w:type="dxa"/>
              <w:bottom w:w="80" w:type="dxa"/>
              <w:right w:w="80" w:type="dxa"/>
            </w:tcMar>
          </w:tcPr>
          <w:p>
            <w:pPr>
              <w:bidi/>
              <w:jc w:val="right"/>
            </w:pPr>
            <w:r/>
            <w:r>
              <w:rPr>
                <w:rFonts w:ascii="Noto Sans Arabic" w:hAnsi="Noto Sans Arabic" w:cs="Noto Sans Arabic"/>
                <w:b w:val="0"/>
                <w:sz w:val="18"/>
              </w:rPr>
              <w:t>product_categories, products, product_variants, product_skus, product_media, product_prices</w:t>
            </w:r>
          </w:p>
        </w:tc>
      </w:tr>
      <w:tr>
        <w:tc>
          <w:tcPr>
            <w:tcW w:type="dxa" w:w="4989"/>
            <w:vAlign w:val="center"/>
            <w:tcMar>
              <w:top w:w="80" w:type="dxa"/>
              <w:left w:w="80" w:type="dxa"/>
              <w:bottom w:w="80" w:type="dxa"/>
              <w:right w:w="80" w:type="dxa"/>
            </w:tcMar>
          </w:tcPr>
          <w:p>
            <w:pPr>
              <w:bidi/>
              <w:jc w:val="right"/>
            </w:pPr>
            <w:r/>
            <w:r>
              <w:rPr>
                <w:rFonts w:ascii="Noto Sans Arabic" w:hAnsi="Noto Sans Arabic" w:cs="Noto Sans Arabic"/>
                <w:b w:val="0"/>
                <w:sz w:val="18"/>
              </w:rPr>
              <w:t>Customers</w:t>
            </w:r>
          </w:p>
        </w:tc>
        <w:tc>
          <w:tcPr>
            <w:tcW w:type="dxa" w:w="4989"/>
            <w:vAlign w:val="center"/>
            <w:tcMar>
              <w:top w:w="80" w:type="dxa"/>
              <w:left w:w="80" w:type="dxa"/>
              <w:bottom w:w="80" w:type="dxa"/>
              <w:right w:w="80" w:type="dxa"/>
            </w:tcMar>
          </w:tcPr>
          <w:p>
            <w:pPr>
              <w:bidi/>
              <w:jc w:val="right"/>
            </w:pPr>
            <w:r/>
            <w:r>
              <w:rPr>
                <w:rFonts w:ascii="Noto Sans Arabic" w:hAnsi="Noto Sans Arabic" w:cs="Noto Sans Arabic"/>
                <w:b w:val="0"/>
                <w:sz w:val="18"/>
              </w:rPr>
              <w:t>customers, customer_addresses</w:t>
            </w:r>
          </w:p>
        </w:tc>
      </w:tr>
      <w:tr>
        <w:tc>
          <w:tcPr>
            <w:tcW w:type="dxa" w:w="4989"/>
            <w:vAlign w:val="center"/>
            <w:tcMar>
              <w:top w:w="80" w:type="dxa"/>
              <w:left w:w="80" w:type="dxa"/>
              <w:bottom w:w="80" w:type="dxa"/>
              <w:right w:w="80" w:type="dxa"/>
            </w:tcMar>
          </w:tcPr>
          <w:p>
            <w:pPr>
              <w:bidi/>
              <w:jc w:val="right"/>
            </w:pPr>
            <w:r/>
            <w:r>
              <w:rPr>
                <w:rFonts w:ascii="Noto Sans Arabic" w:hAnsi="Noto Sans Arabic" w:cs="Noto Sans Arabic"/>
                <w:b w:val="0"/>
                <w:sz w:val="18"/>
              </w:rPr>
              <w:t>Cart / Checkout</w:t>
            </w:r>
          </w:p>
        </w:tc>
        <w:tc>
          <w:tcPr>
            <w:tcW w:type="dxa" w:w="4989"/>
            <w:vAlign w:val="center"/>
            <w:tcMar>
              <w:top w:w="80" w:type="dxa"/>
              <w:left w:w="80" w:type="dxa"/>
              <w:bottom w:w="80" w:type="dxa"/>
              <w:right w:w="80" w:type="dxa"/>
            </w:tcMar>
          </w:tcPr>
          <w:p>
            <w:pPr>
              <w:bidi/>
              <w:jc w:val="right"/>
            </w:pPr>
            <w:r/>
            <w:r>
              <w:rPr>
                <w:rFonts w:ascii="Noto Sans Arabic" w:hAnsi="Noto Sans Arabic" w:cs="Noto Sans Arabic"/>
                <w:b w:val="0"/>
                <w:sz w:val="18"/>
              </w:rPr>
              <w:t>carts, cart_items, checkout_sessions</w:t>
            </w:r>
          </w:p>
        </w:tc>
      </w:tr>
      <w:tr>
        <w:tc>
          <w:tcPr>
            <w:tcW w:type="dxa" w:w="4989"/>
            <w:vAlign w:val="center"/>
            <w:tcMar>
              <w:top w:w="80" w:type="dxa"/>
              <w:left w:w="80" w:type="dxa"/>
              <w:bottom w:w="80" w:type="dxa"/>
              <w:right w:w="80" w:type="dxa"/>
            </w:tcMar>
          </w:tcPr>
          <w:p>
            <w:pPr>
              <w:bidi/>
              <w:jc w:val="right"/>
            </w:pPr>
            <w:r/>
            <w:r>
              <w:rPr>
                <w:rFonts w:ascii="Noto Sans Arabic" w:hAnsi="Noto Sans Arabic" w:cs="Noto Sans Arabic"/>
                <w:b w:val="0"/>
                <w:sz w:val="18"/>
              </w:rPr>
              <w:t>Orders</w:t>
            </w:r>
          </w:p>
        </w:tc>
        <w:tc>
          <w:tcPr>
            <w:tcW w:type="dxa" w:w="4989"/>
            <w:vAlign w:val="center"/>
            <w:tcMar>
              <w:top w:w="80" w:type="dxa"/>
              <w:left w:w="80" w:type="dxa"/>
              <w:bottom w:w="80" w:type="dxa"/>
              <w:right w:w="80" w:type="dxa"/>
            </w:tcMar>
          </w:tcPr>
          <w:p>
            <w:pPr>
              <w:bidi/>
              <w:jc w:val="right"/>
            </w:pPr>
            <w:r/>
            <w:r>
              <w:rPr>
                <w:rFonts w:ascii="Noto Sans Arabic" w:hAnsi="Noto Sans Arabic" w:cs="Noto Sans Arabic"/>
                <w:b w:val="0"/>
                <w:sz w:val="18"/>
              </w:rPr>
              <w:t>orders, order_items, order_addresses, order_status_history, order_notes</w:t>
            </w:r>
          </w:p>
        </w:tc>
      </w:tr>
      <w:tr>
        <w:tc>
          <w:tcPr>
            <w:tcW w:type="dxa" w:w="4989"/>
            <w:vAlign w:val="center"/>
            <w:tcMar>
              <w:top w:w="80" w:type="dxa"/>
              <w:left w:w="80" w:type="dxa"/>
              <w:bottom w:w="80" w:type="dxa"/>
              <w:right w:w="80" w:type="dxa"/>
            </w:tcMar>
          </w:tcPr>
          <w:p>
            <w:pPr>
              <w:bidi/>
              <w:jc w:val="right"/>
            </w:pPr>
            <w:r/>
            <w:r>
              <w:rPr>
                <w:rFonts w:ascii="Noto Sans Arabic" w:hAnsi="Noto Sans Arabic" w:cs="Noto Sans Arabic"/>
                <w:b w:val="0"/>
                <w:sz w:val="18"/>
              </w:rPr>
              <w:t>Payments</w:t>
            </w:r>
          </w:p>
        </w:tc>
        <w:tc>
          <w:tcPr>
            <w:tcW w:type="dxa" w:w="4989"/>
            <w:vAlign w:val="center"/>
            <w:tcMar>
              <w:top w:w="80" w:type="dxa"/>
              <w:left w:w="80" w:type="dxa"/>
              <w:bottom w:w="80" w:type="dxa"/>
              <w:right w:w="80" w:type="dxa"/>
            </w:tcMar>
          </w:tcPr>
          <w:p>
            <w:pPr>
              <w:bidi/>
              <w:jc w:val="right"/>
            </w:pPr>
            <w:r/>
            <w:r>
              <w:rPr>
                <w:rFonts w:ascii="Noto Sans Arabic" w:hAnsi="Noto Sans Arabic" w:cs="Noto Sans Arabic"/>
                <w:b w:val="0"/>
                <w:sz w:val="18"/>
              </w:rPr>
              <w:t>payment_methods, payment_transactions, refunds</w:t>
            </w:r>
          </w:p>
        </w:tc>
      </w:tr>
      <w:tr>
        <w:tc>
          <w:tcPr>
            <w:tcW w:type="dxa" w:w="4989"/>
            <w:vAlign w:val="center"/>
            <w:tcMar>
              <w:top w:w="80" w:type="dxa"/>
              <w:left w:w="80" w:type="dxa"/>
              <w:bottom w:w="80" w:type="dxa"/>
              <w:right w:w="80" w:type="dxa"/>
            </w:tcMar>
          </w:tcPr>
          <w:p>
            <w:pPr>
              <w:bidi/>
              <w:jc w:val="right"/>
            </w:pPr>
            <w:r/>
            <w:r>
              <w:rPr>
                <w:rFonts w:ascii="Noto Sans Arabic" w:hAnsi="Noto Sans Arabic" w:cs="Noto Sans Arabic"/>
                <w:b w:val="0"/>
                <w:sz w:val="18"/>
              </w:rPr>
              <w:t>Shipping</w:t>
            </w:r>
          </w:p>
        </w:tc>
        <w:tc>
          <w:tcPr>
            <w:tcW w:type="dxa" w:w="4989"/>
            <w:vAlign w:val="center"/>
            <w:tcMar>
              <w:top w:w="80" w:type="dxa"/>
              <w:left w:w="80" w:type="dxa"/>
              <w:bottom w:w="80" w:type="dxa"/>
              <w:right w:w="80" w:type="dxa"/>
            </w:tcMar>
          </w:tcPr>
          <w:p>
            <w:pPr>
              <w:bidi/>
              <w:jc w:val="right"/>
            </w:pPr>
            <w:r/>
            <w:r>
              <w:rPr>
                <w:rFonts w:ascii="Noto Sans Arabic" w:hAnsi="Noto Sans Arabic" w:cs="Noto Sans Arabic"/>
                <w:b w:val="0"/>
                <w:sz w:val="18"/>
              </w:rPr>
              <w:t>shipping_zones, shipping_methods, shipments, shipment_items</w:t>
            </w:r>
          </w:p>
        </w:tc>
      </w:tr>
      <w:tr>
        <w:tc>
          <w:tcPr>
            <w:tcW w:type="dxa" w:w="4989"/>
            <w:vAlign w:val="center"/>
            <w:tcMar>
              <w:top w:w="80" w:type="dxa"/>
              <w:left w:w="80" w:type="dxa"/>
              <w:bottom w:w="80" w:type="dxa"/>
              <w:right w:w="80" w:type="dxa"/>
            </w:tcMar>
          </w:tcPr>
          <w:p>
            <w:pPr>
              <w:bidi/>
              <w:jc w:val="right"/>
            </w:pPr>
            <w:r/>
            <w:r>
              <w:rPr>
                <w:rFonts w:ascii="Noto Sans Arabic" w:hAnsi="Noto Sans Arabic" w:cs="Noto Sans Arabic"/>
                <w:b w:val="0"/>
                <w:sz w:val="18"/>
              </w:rPr>
              <w:t>Taxes</w:t>
            </w:r>
          </w:p>
        </w:tc>
        <w:tc>
          <w:tcPr>
            <w:tcW w:type="dxa" w:w="4989"/>
            <w:vAlign w:val="center"/>
            <w:tcMar>
              <w:top w:w="80" w:type="dxa"/>
              <w:left w:w="80" w:type="dxa"/>
              <w:bottom w:w="80" w:type="dxa"/>
              <w:right w:w="80" w:type="dxa"/>
            </w:tcMar>
          </w:tcPr>
          <w:p>
            <w:pPr>
              <w:bidi/>
              <w:jc w:val="right"/>
            </w:pPr>
            <w:r/>
            <w:r>
              <w:rPr>
                <w:rFonts w:ascii="Noto Sans Arabic" w:hAnsi="Noto Sans Arabic" w:cs="Noto Sans Arabic"/>
                <w:b w:val="0"/>
                <w:sz w:val="18"/>
              </w:rPr>
              <w:t>tax_classes, tax_rates, order_taxes</w:t>
            </w:r>
          </w:p>
        </w:tc>
      </w:tr>
      <w:tr>
        <w:tc>
          <w:tcPr>
            <w:tcW w:type="dxa" w:w="4989"/>
            <w:vAlign w:val="center"/>
            <w:tcMar>
              <w:top w:w="80" w:type="dxa"/>
              <w:left w:w="80" w:type="dxa"/>
              <w:bottom w:w="80" w:type="dxa"/>
              <w:right w:w="80" w:type="dxa"/>
            </w:tcMar>
          </w:tcPr>
          <w:p>
            <w:pPr>
              <w:bidi/>
              <w:jc w:val="right"/>
            </w:pPr>
            <w:r/>
            <w:r>
              <w:rPr>
                <w:rFonts w:ascii="Noto Sans Arabic" w:hAnsi="Noto Sans Arabic" w:cs="Noto Sans Arabic"/>
                <w:b w:val="0"/>
                <w:sz w:val="18"/>
              </w:rPr>
              <w:t>Discounts</w:t>
            </w:r>
          </w:p>
        </w:tc>
        <w:tc>
          <w:tcPr>
            <w:tcW w:type="dxa" w:w="4989"/>
            <w:vAlign w:val="center"/>
            <w:tcMar>
              <w:top w:w="80" w:type="dxa"/>
              <w:left w:w="80" w:type="dxa"/>
              <w:bottom w:w="80" w:type="dxa"/>
              <w:right w:w="80" w:type="dxa"/>
            </w:tcMar>
          </w:tcPr>
          <w:p>
            <w:pPr>
              <w:bidi/>
              <w:jc w:val="right"/>
            </w:pPr>
            <w:r/>
            <w:r>
              <w:rPr>
                <w:rFonts w:ascii="Noto Sans Arabic" w:hAnsi="Noto Sans Arabic" w:cs="Noto Sans Arabic"/>
                <w:b w:val="0"/>
                <w:sz w:val="18"/>
              </w:rPr>
              <w:t>coupons, coupon_redemptions, discount_rules</w:t>
            </w:r>
          </w:p>
        </w:tc>
      </w:tr>
      <w:tr>
        <w:tc>
          <w:tcPr>
            <w:tcW w:type="dxa" w:w="4989"/>
            <w:vAlign w:val="center"/>
            <w:tcMar>
              <w:top w:w="80" w:type="dxa"/>
              <w:left w:w="80" w:type="dxa"/>
              <w:bottom w:w="80" w:type="dxa"/>
              <w:right w:w="80" w:type="dxa"/>
            </w:tcMar>
          </w:tcPr>
          <w:p>
            <w:pPr>
              <w:bidi/>
              <w:jc w:val="right"/>
            </w:pPr>
            <w:r/>
            <w:r>
              <w:rPr>
                <w:rFonts w:ascii="Noto Sans Arabic" w:hAnsi="Noto Sans Arabic" w:cs="Noto Sans Arabic"/>
                <w:b w:val="0"/>
                <w:sz w:val="18"/>
              </w:rPr>
              <w:t>Links</w:t>
            </w:r>
          </w:p>
        </w:tc>
        <w:tc>
          <w:tcPr>
            <w:tcW w:type="dxa" w:w="4989"/>
            <w:vAlign w:val="center"/>
            <w:tcMar>
              <w:top w:w="80" w:type="dxa"/>
              <w:left w:w="80" w:type="dxa"/>
              <w:bottom w:w="80" w:type="dxa"/>
              <w:right w:w="80" w:type="dxa"/>
            </w:tcMar>
          </w:tcPr>
          <w:p>
            <w:pPr>
              <w:bidi/>
              <w:jc w:val="right"/>
            </w:pPr>
            <w:r/>
            <w:r>
              <w:rPr>
                <w:rFonts w:ascii="Noto Sans Arabic" w:hAnsi="Noto Sans Arabic" w:cs="Noto Sans Arabic"/>
                <w:b w:val="0"/>
                <w:sz w:val="18"/>
              </w:rPr>
              <w:t>commerce_inventory_links, commerce_invoice_links, commerce_mall_publication_links</w:t>
            </w:r>
          </w:p>
        </w:tc>
      </w:tr>
    </w:tbl>
    <w:p>
      <w:pPr>
        <w:spacing w:after="40"/>
      </w:pPr>
    </w:p>
    <w:p>
      <w:pPr>
        <w:pStyle w:val="Heading2"/>
        <w:bidi/>
        <w:spacing w:before="200" w:after="120"/>
        <w:jc w:val="right"/>
      </w:pPr>
      <w:r>
        <w:rPr>
          <w:rFonts w:ascii="Noto Sans Arabic" w:hAnsi="Noto Sans Arabic" w:cs="Noto Sans Arabic"/>
          <w:b/>
          <w:color w:val="2F5597"/>
          <w:sz w:val="28"/>
        </w:rPr>
        <w:t>7. commerce_stores</w:t>
      </w:r>
    </w:p>
    <w:p>
      <w:pPr>
        <w:bidi/>
        <w:spacing w:after="80" w:line="276" w:lineRule="auto"/>
        <w:jc w:val="right"/>
      </w:pPr>
      <w:r>
        <w:rPr>
          <w:rFonts w:ascii="Noto Sans Arabic" w:hAnsi="Noto Sans Arabic" w:cs="Noto Sans Arabic"/>
          <w:b/>
          <w:sz w:val="21"/>
        </w:rPr>
        <w:t>الحقول المقترحة:</w:t>
      </w:r>
    </w:p>
    <w:p>
      <w:pPr>
        <w:spacing w:after="120"/>
        <w:ind w:left="259"/>
        <w:jc w:val="left"/>
        <w:shd w:fill="F4F6F8"/>
      </w:pPr>
      <w:r>
        <w:rPr>
          <w:rFonts w:ascii="Consolas" w:hAnsi="Consolas" w:cs="Noto Sans Arabic"/>
          <w:b w:val="0"/>
          <w:sz w:val="17"/>
        </w:rPr>
        <w:t>id</w:t>
        <w:br/>
        <w:t>uuid</w:t>
        <w:br/>
        <w:t>organization_id</w:t>
        <w:br/>
        <w:t>site_id</w:t>
        <w:br/>
        <w:t>company_id nullable</w:t>
        <w:br/>
        <w:t>business_profile_id nullable</w:t>
        <w:br/>
        <w:t>name</w:t>
        <w:br/>
        <w:t>slug</w:t>
        <w:br/>
        <w:t>status default active</w:t>
        <w:br/>
        <w:t>default_currency_code default EGP</w:t>
        <w:br/>
        <w:t>default_language default ar</w:t>
        <w:br/>
        <w:t>timezone default Africa/Cairo</w:t>
        <w:br/>
        <w:t>catalog_visibility default public</w:t>
        <w:br/>
        <w:t>checkout_mode default basic</w:t>
        <w:br/>
        <w:t>settings json nullable</w:t>
        <w:br/>
        <w:t>created_by nullable</w:t>
        <w:br/>
        <w:t>created_at</w:t>
        <w:br/>
        <w:t>updated_at</w:t>
        <w:br/>
        <w:t>deleted_at nullable</w:t>
      </w:r>
    </w:p>
    <w:p>
      <w:pPr>
        <w:bidi/>
        <w:spacing w:after="80" w:line="276" w:lineRule="auto"/>
        <w:jc w:val="right"/>
      </w:pPr>
      <w:r>
        <w:rPr>
          <w:rFonts w:ascii="Noto Sans Arabic" w:hAnsi="Noto Sans Arabic" w:cs="Noto Sans Arabic"/>
          <w:b/>
          <w:sz w:val="21"/>
        </w:rPr>
        <w:t>القيم / الحالات المقترحة:</w:t>
      </w:r>
    </w:p>
    <w:p>
      <w:pPr>
        <w:spacing w:after="120"/>
        <w:ind w:left="259"/>
        <w:jc w:val="left"/>
        <w:shd w:fill="F4F6F8"/>
      </w:pPr>
      <w:r>
        <w:rPr>
          <w:rFonts w:ascii="Consolas" w:hAnsi="Consolas" w:cs="Noto Sans Arabic"/>
          <w:b w:val="0"/>
          <w:sz w:val="17"/>
        </w:rPr>
        <w:t>status: draft, active, paused, suspended, archived</w:t>
        <w:br/>
        <w:t>catalog_visibility: public, hidden, members_only, private</w:t>
        <w:br/>
        <w:t>checkout_mode: catalog_only, request_only, basic, headless, redirect</w:t>
      </w:r>
    </w:p>
    <w:p>
      <w:pPr>
        <w:bidi/>
        <w:spacing w:after="80" w:line="276" w:lineRule="auto"/>
        <w:jc w:val="right"/>
      </w:pPr>
      <w:r>
        <w:rPr>
          <w:rFonts w:ascii="Noto Sans Arabic" w:hAnsi="Noto Sans Arabic" w:cs="Noto Sans Arabic"/>
          <w:b/>
          <w:sz w:val="21"/>
        </w:rPr>
        <w:t>الفهارس المقترحة:</w:t>
      </w:r>
    </w:p>
    <w:p>
      <w:pPr>
        <w:spacing w:after="120"/>
        <w:ind w:left="259"/>
        <w:jc w:val="left"/>
        <w:shd w:fill="F4F6F8"/>
      </w:pPr>
      <w:r>
        <w:rPr>
          <w:rFonts w:ascii="Consolas" w:hAnsi="Consolas" w:cs="Noto Sans Arabic"/>
          <w:b w:val="0"/>
          <w:sz w:val="17"/>
        </w:rPr>
        <w:t>index(organization_id)</w:t>
        <w:br/>
        <w:t>index(site_id)</w:t>
        <w:br/>
        <w:t>index(company_id)</w:t>
        <w:br/>
        <w:t>unique(site_id, slug)</w:t>
        <w:br/>
        <w:t>index(status)</w:t>
      </w:r>
    </w:p>
    <w:p>
      <w:pPr>
        <w:bidi/>
        <w:spacing w:after="80" w:line="276" w:lineRule="auto"/>
        <w:jc w:val="right"/>
      </w:pPr>
      <w:r>
        <w:rPr>
          <w:rFonts w:ascii="Noto Sans Arabic" w:hAnsi="Noto Sans Arabic" w:cs="Noto Sans Arabic"/>
          <w:b/>
          <w:sz w:val="21"/>
        </w:rPr>
        <w:t>ملاحظات:</w:t>
      </w:r>
    </w:p>
    <w:p>
      <w:pPr>
        <w:pStyle w:val="ListBullet"/>
        <w:bidi/>
        <w:spacing w:after="40"/>
        <w:jc w:val="right"/>
      </w:pPr>
      <w:r>
        <w:rPr>
          <w:rFonts w:ascii="Noto Sans Arabic" w:hAnsi="Noto Sans Arabic" w:cs="Noto Sans Arabic"/>
          <w:b w:val="0"/>
          <w:sz w:val="20"/>
        </w:rPr>
        <w:t>يمثل المتجر داخل الموقع. في V2 يمكن أن يكون لكل site متجر واحد، لكن نترك schema قابلا لتعدد القنوات لاحقا.</w:t>
      </w:r>
    </w:p>
    <w:p>
      <w:pPr>
        <w:pStyle w:val="ListBullet"/>
        <w:bidi/>
        <w:spacing w:after="40"/>
        <w:jc w:val="right"/>
      </w:pPr>
      <w:r>
        <w:rPr>
          <w:rFonts w:ascii="Noto Sans Arabic" w:hAnsi="Noto Sans Arabic" w:cs="Noto Sans Arabic"/>
          <w:b w:val="0"/>
          <w:sz w:val="20"/>
        </w:rPr>
        <w:t>checkout_mode يساعد Frontend Anywhere: catalog_only أو headless أو redirect.</w:t>
      </w:r>
    </w:p>
    <w:p>
      <w:pPr>
        <w:pStyle w:val="Heading2"/>
        <w:bidi/>
        <w:spacing w:before="200" w:after="120"/>
        <w:jc w:val="right"/>
      </w:pPr>
      <w:r>
        <w:rPr>
          <w:rFonts w:ascii="Noto Sans Arabic" w:hAnsi="Noto Sans Arabic" w:cs="Noto Sans Arabic"/>
          <w:b/>
          <w:color w:val="2F5597"/>
          <w:sz w:val="28"/>
        </w:rPr>
        <w:t>8. commerce_channels</w:t>
      </w:r>
    </w:p>
    <w:p>
      <w:pPr>
        <w:bidi/>
        <w:spacing w:after="80" w:line="276" w:lineRule="auto"/>
        <w:jc w:val="right"/>
      </w:pPr>
      <w:r>
        <w:rPr>
          <w:rFonts w:ascii="Noto Sans Arabic" w:hAnsi="Noto Sans Arabic" w:cs="Noto Sans Arabic"/>
          <w:b/>
          <w:sz w:val="21"/>
        </w:rPr>
        <w:t>الحقول المقترحة:</w:t>
      </w:r>
    </w:p>
    <w:p>
      <w:pPr>
        <w:spacing w:after="120"/>
        <w:ind w:left="259"/>
        <w:jc w:val="left"/>
        <w:shd w:fill="F4F6F8"/>
      </w:pPr>
      <w:r>
        <w:rPr>
          <w:rFonts w:ascii="Consolas" w:hAnsi="Consolas" w:cs="Noto Sans Arabic"/>
          <w:b w:val="0"/>
          <w:sz w:val="17"/>
        </w:rPr>
        <w:t>id</w:t>
        <w:br/>
        <w:t>uuid</w:t>
        <w:br/>
        <w:t>organization_id</w:t>
        <w:br/>
        <w:t>commerce_store_id</w:t>
        <w:br/>
        <w:t>channel_type</w:t>
        <w:br/>
        <w:t>name</w:t>
        <w:br/>
        <w:t>status default active</w:t>
        <w:br/>
        <w:t>source_type nullable</w:t>
        <w:br/>
        <w:t>source_id nullable</w:t>
        <w:br/>
        <w:t>settings json nullable</w:t>
        <w:br/>
        <w:t>created_at</w:t>
        <w:br/>
        <w:t>updated_at</w:t>
      </w:r>
    </w:p>
    <w:p>
      <w:pPr>
        <w:bidi/>
        <w:spacing w:after="80" w:line="276" w:lineRule="auto"/>
        <w:jc w:val="right"/>
      </w:pPr>
      <w:r>
        <w:rPr>
          <w:rFonts w:ascii="Noto Sans Arabic" w:hAnsi="Noto Sans Arabic" w:cs="Noto Sans Arabic"/>
          <w:b/>
          <w:sz w:val="21"/>
        </w:rPr>
        <w:t>القيم / الحالات المقترحة:</w:t>
      </w:r>
    </w:p>
    <w:p>
      <w:pPr>
        <w:spacing w:after="120"/>
        <w:ind w:left="259"/>
        <w:jc w:val="left"/>
        <w:shd w:fill="F4F6F8"/>
      </w:pPr>
      <w:r>
        <w:rPr>
          <w:rFonts w:ascii="Consolas" w:hAnsi="Consolas" w:cs="Noto Sans Arabic"/>
          <w:b w:val="0"/>
          <w:sz w:val="17"/>
        </w:rPr>
        <w:t>channel_type: web_store, frontend_anywhere, mall, pos, api, social, marketplace_connector</w:t>
        <w:br/>
        <w:t>status: active, paused, disconnected, archived</w:t>
      </w:r>
    </w:p>
    <w:p>
      <w:pPr>
        <w:bidi/>
        <w:spacing w:after="80" w:line="276" w:lineRule="auto"/>
        <w:jc w:val="right"/>
      </w:pPr>
      <w:r>
        <w:rPr>
          <w:rFonts w:ascii="Noto Sans Arabic" w:hAnsi="Noto Sans Arabic" w:cs="Noto Sans Arabic"/>
          <w:b/>
          <w:sz w:val="21"/>
        </w:rPr>
        <w:t>الفهارس المقترحة:</w:t>
      </w:r>
    </w:p>
    <w:p>
      <w:pPr>
        <w:spacing w:after="120"/>
        <w:ind w:left="259"/>
        <w:jc w:val="left"/>
        <w:shd w:fill="F4F6F8"/>
      </w:pPr>
      <w:r>
        <w:rPr>
          <w:rFonts w:ascii="Consolas" w:hAnsi="Consolas" w:cs="Noto Sans Arabic"/>
          <w:b w:val="0"/>
          <w:sz w:val="17"/>
        </w:rPr>
        <w:t>index(organization_id)</w:t>
        <w:br/>
        <w:t>index(commerce_store_id)</w:t>
        <w:br/>
        <w:t>index(channel_type)</w:t>
        <w:br/>
        <w:t>index(status)</w:t>
      </w:r>
    </w:p>
    <w:p>
      <w:pPr>
        <w:bidi/>
        <w:spacing w:after="80" w:line="276" w:lineRule="auto"/>
        <w:jc w:val="right"/>
      </w:pPr>
      <w:r>
        <w:rPr>
          <w:rFonts w:ascii="Noto Sans Arabic" w:hAnsi="Noto Sans Arabic" w:cs="Noto Sans Arabic"/>
          <w:b/>
          <w:sz w:val="21"/>
        </w:rPr>
        <w:t>ملاحظات:</w:t>
      </w:r>
    </w:p>
    <w:p>
      <w:pPr>
        <w:pStyle w:val="ListBullet"/>
        <w:bidi/>
        <w:spacing w:after="40"/>
        <w:jc w:val="right"/>
      </w:pPr>
      <w:r>
        <w:rPr>
          <w:rFonts w:ascii="Noto Sans Arabic" w:hAnsi="Noto Sans Arabic" w:cs="Noto Sans Arabic"/>
          <w:b w:val="0"/>
          <w:sz w:val="20"/>
        </w:rPr>
        <w:t>يسمح بأن يكون للمتجر أكثر من قناة بيع أو عرض بدون تكرار بيانات المنتجات.</w:t>
      </w:r>
    </w:p>
    <w:p>
      <w:pPr>
        <w:pStyle w:val="ListBullet"/>
        <w:bidi/>
        <w:spacing w:after="40"/>
        <w:jc w:val="right"/>
      </w:pPr>
      <w:r>
        <w:rPr>
          <w:rFonts w:ascii="Noto Sans Arabic" w:hAnsi="Noto Sans Arabic" w:cs="Noto Sans Arabic"/>
          <w:b w:val="0"/>
          <w:sz w:val="20"/>
        </w:rPr>
        <w:t>Kabeeri Mall قد يكون قناة عرض فقط في البداية وليس قناة checkout كاملة.</w:t>
      </w:r>
    </w:p>
    <w:p>
      <w:pPr>
        <w:pStyle w:val="Heading2"/>
        <w:bidi/>
        <w:spacing w:before="200" w:after="120"/>
        <w:jc w:val="right"/>
      </w:pPr>
      <w:r>
        <w:rPr>
          <w:rFonts w:ascii="Noto Sans Arabic" w:hAnsi="Noto Sans Arabic" w:cs="Noto Sans Arabic"/>
          <w:b/>
          <w:color w:val="2F5597"/>
          <w:sz w:val="28"/>
        </w:rPr>
        <w:t>9. product_categories</w:t>
      </w:r>
    </w:p>
    <w:p>
      <w:pPr>
        <w:bidi/>
        <w:spacing w:after="80" w:line="276" w:lineRule="auto"/>
        <w:jc w:val="right"/>
      </w:pPr>
      <w:r>
        <w:rPr>
          <w:rFonts w:ascii="Noto Sans Arabic" w:hAnsi="Noto Sans Arabic" w:cs="Noto Sans Arabic"/>
          <w:b/>
          <w:sz w:val="21"/>
        </w:rPr>
        <w:t>الحقول المقترحة:</w:t>
      </w:r>
    </w:p>
    <w:p>
      <w:pPr>
        <w:spacing w:after="120"/>
        <w:ind w:left="259"/>
        <w:jc w:val="left"/>
        <w:shd w:fill="F4F6F8"/>
      </w:pPr>
      <w:r>
        <w:rPr>
          <w:rFonts w:ascii="Consolas" w:hAnsi="Consolas" w:cs="Noto Sans Arabic"/>
          <w:b w:val="0"/>
          <w:sz w:val="17"/>
        </w:rPr>
        <w:t>id</w:t>
        <w:br/>
        <w:t>uuid</w:t>
        <w:br/>
        <w:t>organization_id</w:t>
        <w:br/>
        <w:t>site_id nullable</w:t>
        <w:br/>
        <w:t>commerce_store_id nullable</w:t>
        <w:br/>
        <w:t>parent_id nullable</w:t>
        <w:br/>
        <w:t>name</w:t>
        <w:br/>
        <w:t>slug</w:t>
        <w:br/>
        <w:t>description nullable</w:t>
        <w:br/>
        <w:t>image_media_id nullable</w:t>
        <w:br/>
        <w:t>sort_order default 0</w:t>
        <w:br/>
        <w:t>status default active</w:t>
        <w:br/>
        <w:t>visibility default public</w:t>
        <w:br/>
        <w:t>seo_title nullable</w:t>
        <w:br/>
        <w:t>seo_description nullable</w:t>
        <w:br/>
        <w:t>metadata json nullable</w:t>
        <w:br/>
        <w:t>created_at</w:t>
        <w:br/>
        <w:t>updated_at</w:t>
        <w:br/>
        <w:t>deleted_at nullable</w:t>
      </w:r>
    </w:p>
    <w:p>
      <w:pPr>
        <w:bidi/>
        <w:spacing w:after="80" w:line="276" w:lineRule="auto"/>
        <w:jc w:val="right"/>
      </w:pPr>
      <w:r>
        <w:rPr>
          <w:rFonts w:ascii="Noto Sans Arabic" w:hAnsi="Noto Sans Arabic" w:cs="Noto Sans Arabic"/>
          <w:b/>
          <w:sz w:val="21"/>
        </w:rPr>
        <w:t>القيم / الحالات المقترحة:</w:t>
      </w:r>
    </w:p>
    <w:p>
      <w:pPr>
        <w:spacing w:after="120"/>
        <w:ind w:left="259"/>
        <w:jc w:val="left"/>
        <w:shd w:fill="F4F6F8"/>
      </w:pPr>
      <w:r>
        <w:rPr>
          <w:rFonts w:ascii="Consolas" w:hAnsi="Consolas" w:cs="Noto Sans Arabic"/>
          <w:b w:val="0"/>
          <w:sz w:val="17"/>
        </w:rPr>
        <w:t>status: active, hidden, archived</w:t>
        <w:br/>
        <w:t>visibility: public, private, organization_only, mall_public</w:t>
      </w:r>
    </w:p>
    <w:p>
      <w:pPr>
        <w:bidi/>
        <w:spacing w:after="80" w:line="276" w:lineRule="auto"/>
        <w:jc w:val="right"/>
      </w:pPr>
      <w:r>
        <w:rPr>
          <w:rFonts w:ascii="Noto Sans Arabic" w:hAnsi="Noto Sans Arabic" w:cs="Noto Sans Arabic"/>
          <w:b/>
          <w:sz w:val="21"/>
        </w:rPr>
        <w:t>الفهارس المقترحة:</w:t>
      </w:r>
    </w:p>
    <w:p>
      <w:pPr>
        <w:spacing w:after="120"/>
        <w:ind w:left="259"/>
        <w:jc w:val="left"/>
        <w:shd w:fill="F4F6F8"/>
      </w:pPr>
      <w:r>
        <w:rPr>
          <w:rFonts w:ascii="Consolas" w:hAnsi="Consolas" w:cs="Noto Sans Arabic"/>
          <w:b w:val="0"/>
          <w:sz w:val="17"/>
        </w:rPr>
        <w:t>index(organization_id)</w:t>
        <w:br/>
        <w:t>index(site_id)</w:t>
        <w:br/>
        <w:t>index(commerce_store_id)</w:t>
        <w:br/>
        <w:t>index(parent_id)</w:t>
        <w:br/>
        <w:t>unique(commerce_store_id, slug)</w:t>
        <w:br/>
        <w:t>index(status)</w:t>
      </w:r>
    </w:p>
    <w:p>
      <w:pPr>
        <w:bidi/>
        <w:spacing w:after="80" w:line="276" w:lineRule="auto"/>
        <w:jc w:val="right"/>
      </w:pPr>
      <w:r>
        <w:rPr>
          <w:rFonts w:ascii="Noto Sans Arabic" w:hAnsi="Noto Sans Arabic" w:cs="Noto Sans Arabic"/>
          <w:b/>
          <w:sz w:val="21"/>
        </w:rPr>
        <w:t>ملاحظات:</w:t>
      </w:r>
    </w:p>
    <w:p>
      <w:pPr>
        <w:pStyle w:val="ListBullet"/>
        <w:bidi/>
        <w:spacing w:after="40"/>
        <w:jc w:val="right"/>
      </w:pPr>
      <w:r>
        <w:rPr>
          <w:rFonts w:ascii="Noto Sans Arabic" w:hAnsi="Noto Sans Arabic" w:cs="Noto Sans Arabic"/>
          <w:b w:val="0"/>
          <w:sz w:val="20"/>
        </w:rPr>
        <w:t>تستخدم للمتجر الداخلي، ويمكن مزامنة جزء منها لاحقا إلى Mall categories أو mapping table.</w:t>
      </w:r>
    </w:p>
    <w:p>
      <w:pPr>
        <w:pStyle w:val="Heading2"/>
        <w:bidi/>
        <w:spacing w:before="200" w:after="120"/>
        <w:jc w:val="right"/>
      </w:pPr>
      <w:r>
        <w:rPr>
          <w:rFonts w:ascii="Noto Sans Arabic" w:hAnsi="Noto Sans Arabic" w:cs="Noto Sans Arabic"/>
          <w:b/>
          <w:color w:val="2F5597"/>
          <w:sz w:val="28"/>
        </w:rPr>
        <w:t>10. products</w:t>
      </w:r>
    </w:p>
    <w:p>
      <w:pPr>
        <w:bidi/>
        <w:spacing w:after="80" w:line="276" w:lineRule="auto"/>
        <w:jc w:val="right"/>
      </w:pPr>
      <w:r>
        <w:rPr>
          <w:rFonts w:ascii="Noto Sans Arabic" w:hAnsi="Noto Sans Arabic" w:cs="Noto Sans Arabic"/>
          <w:b/>
          <w:sz w:val="21"/>
        </w:rPr>
        <w:t>الحقول المقترحة:</w:t>
      </w:r>
    </w:p>
    <w:p>
      <w:pPr>
        <w:spacing w:after="120"/>
        <w:ind w:left="259"/>
        <w:jc w:val="left"/>
        <w:shd w:fill="F4F6F8"/>
      </w:pPr>
      <w:r>
        <w:rPr>
          <w:rFonts w:ascii="Consolas" w:hAnsi="Consolas" w:cs="Noto Sans Arabic"/>
          <w:b w:val="0"/>
          <w:sz w:val="17"/>
        </w:rPr>
        <w:t>id</w:t>
        <w:br/>
        <w:t>uuid</w:t>
        <w:br/>
        <w:t>organization_id</w:t>
        <w:br/>
        <w:t>site_id nullable</w:t>
        <w:br/>
        <w:t>company_id nullable</w:t>
        <w:br/>
        <w:t>commerce_store_id nullable</w:t>
        <w:br/>
        <w:t>business_profile_id nullable</w:t>
        <w:br/>
        <w:t>product_category_id nullable</w:t>
        <w:br/>
        <w:t>name</w:t>
        <w:br/>
        <w:t>slug</w:t>
        <w:br/>
        <w:t>sku nullable</w:t>
        <w:br/>
        <w:t>short_description nullable</w:t>
        <w:br/>
        <w:t>description longtext nullable</w:t>
        <w:br/>
        <w:t>product_type default simple</w:t>
        <w:br/>
        <w:t>status default draft</w:t>
        <w:br/>
        <w:t>visibility default public</w:t>
        <w:br/>
        <w:t>price decimal(15,2) nullable</w:t>
        <w:br/>
        <w:t>sale_price decimal(15,2) nullable</w:t>
        <w:br/>
        <w:t>currency_code default EGP</w:t>
        <w:br/>
        <w:t>stock_tracking_mode default none</w:t>
        <w:br/>
        <w:t>stock_quantity decimal(15,3) nullable</w:t>
        <w:br/>
        <w:t>weight decimal(15,3) nullable</w:t>
        <w:br/>
        <w:t>dimensions json nullable</w:t>
        <w:br/>
        <w:t>main_media_id nullable</w:t>
        <w:br/>
        <w:t>seo_title nullable</w:t>
        <w:br/>
        <w:t>seo_description nullable</w:t>
        <w:br/>
        <w:t>canonical_url nullable</w:t>
        <w:br/>
        <w:t>published_at nullable</w:t>
        <w:br/>
        <w:t>created_by nullable</w:t>
        <w:br/>
        <w:t>updated_by nullable</w:t>
        <w:br/>
        <w:t>metadata json nullable</w:t>
        <w:br/>
        <w:t>created_at</w:t>
        <w:br/>
        <w:t>updated_at</w:t>
        <w:br/>
        <w:t>deleted_at nullable</w:t>
      </w:r>
    </w:p>
    <w:p>
      <w:pPr>
        <w:bidi/>
        <w:spacing w:after="80" w:line="276" w:lineRule="auto"/>
        <w:jc w:val="right"/>
      </w:pPr>
      <w:r>
        <w:rPr>
          <w:rFonts w:ascii="Noto Sans Arabic" w:hAnsi="Noto Sans Arabic" w:cs="Noto Sans Arabic"/>
          <w:b/>
          <w:sz w:val="21"/>
        </w:rPr>
        <w:t>القيم / الحالات المقترحة:</w:t>
      </w:r>
    </w:p>
    <w:p>
      <w:pPr>
        <w:spacing w:after="120"/>
        <w:ind w:left="259"/>
        <w:jc w:val="left"/>
        <w:shd w:fill="F4F6F8"/>
      </w:pPr>
      <w:r>
        <w:rPr>
          <w:rFonts w:ascii="Consolas" w:hAnsi="Consolas" w:cs="Noto Sans Arabic"/>
          <w:b w:val="0"/>
          <w:sz w:val="17"/>
        </w:rPr>
        <w:t>product_type: simple, variable, digital, service_like, bundle, external</w:t>
        <w:br/>
        <w:t>status: draft, review, published, hidden, suspended, archived</w:t>
        <w:br/>
        <w:t>visibility: public, private, unlisted, mall_public, members_only</w:t>
        <w:br/>
        <w:t>stock_tracking_mode: none, simple_quantity, inventory_module, external_erp</w:t>
      </w:r>
    </w:p>
    <w:p>
      <w:pPr>
        <w:bidi/>
        <w:spacing w:after="80" w:line="276" w:lineRule="auto"/>
        <w:jc w:val="right"/>
      </w:pPr>
      <w:r>
        <w:rPr>
          <w:rFonts w:ascii="Noto Sans Arabic" w:hAnsi="Noto Sans Arabic" w:cs="Noto Sans Arabic"/>
          <w:b/>
          <w:sz w:val="21"/>
        </w:rPr>
        <w:t>الفهارس المقترحة:</w:t>
      </w:r>
    </w:p>
    <w:p>
      <w:pPr>
        <w:spacing w:after="120"/>
        <w:ind w:left="259"/>
        <w:jc w:val="left"/>
        <w:shd w:fill="F4F6F8"/>
      </w:pPr>
      <w:r>
        <w:rPr>
          <w:rFonts w:ascii="Consolas" w:hAnsi="Consolas" w:cs="Noto Sans Arabic"/>
          <w:b w:val="0"/>
          <w:sz w:val="17"/>
        </w:rPr>
        <w:t>index(organization_id)</w:t>
        <w:br/>
        <w:t>index(site_id)</w:t>
        <w:br/>
        <w:t>index(company_id)</w:t>
        <w:br/>
        <w:t>index(commerce_store_id)</w:t>
        <w:br/>
        <w:t>unique(commerce_store_id, slug)</w:t>
        <w:br/>
        <w:t>index(sku)</w:t>
        <w:br/>
        <w:t>index(status)</w:t>
        <w:br/>
        <w:t>index(visibility)</w:t>
        <w:br/>
        <w:t>index(product_category_id)</w:t>
      </w:r>
    </w:p>
    <w:p>
      <w:pPr>
        <w:bidi/>
        <w:spacing w:after="80" w:line="276" w:lineRule="auto"/>
        <w:jc w:val="right"/>
      </w:pPr>
      <w:r>
        <w:rPr>
          <w:rFonts w:ascii="Noto Sans Arabic" w:hAnsi="Noto Sans Arabic" w:cs="Noto Sans Arabic"/>
          <w:b/>
          <w:sz w:val="21"/>
        </w:rPr>
        <w:t>ملاحظات:</w:t>
      </w:r>
    </w:p>
    <w:p>
      <w:pPr>
        <w:pStyle w:val="ListBullet"/>
        <w:bidi/>
        <w:spacing w:after="40"/>
        <w:jc w:val="right"/>
      </w:pPr>
      <w:r>
        <w:rPr>
          <w:rFonts w:ascii="Noto Sans Arabic" w:hAnsi="Noto Sans Arabic" w:cs="Noto Sans Arabic"/>
          <w:b w:val="0"/>
          <w:sz w:val="20"/>
        </w:rPr>
        <w:t>في V2 يمكن الاكتفاء بـ price وstock_quantity البسيطة.</w:t>
      </w:r>
    </w:p>
    <w:p>
      <w:pPr>
        <w:pStyle w:val="ListBullet"/>
        <w:bidi/>
        <w:spacing w:after="40"/>
        <w:jc w:val="right"/>
      </w:pPr>
      <w:r>
        <w:rPr>
          <w:rFonts w:ascii="Noto Sans Arabic" w:hAnsi="Noto Sans Arabic" w:cs="Noto Sans Arabic"/>
          <w:b w:val="0"/>
          <w:sz w:val="20"/>
        </w:rPr>
        <w:t>بعد V3، stock_quantity لا يكون المصدر الحقيقي للمخزون؛ المصدر يصبح stock_balances/stock_movements في Inventory.</w:t>
      </w:r>
    </w:p>
    <w:p>
      <w:pPr>
        <w:pStyle w:val="ListBullet"/>
        <w:bidi/>
        <w:spacing w:after="40"/>
        <w:jc w:val="right"/>
      </w:pPr>
      <w:r>
        <w:rPr>
          <w:rFonts w:ascii="Noto Sans Arabic" w:hAnsi="Noto Sans Arabic" w:cs="Noto Sans Arabic"/>
          <w:b w:val="0"/>
          <w:sz w:val="20"/>
        </w:rPr>
        <w:t>لا نخلط Product مع Service Listing. service_like موجود فقط للتعامل التجاري إذا كان مطلوبا بيع خدمة داخل checkout.</w:t>
      </w:r>
    </w:p>
    <w:p>
      <w:pPr>
        <w:pStyle w:val="Heading2"/>
        <w:bidi/>
        <w:spacing w:before="200" w:after="120"/>
        <w:jc w:val="right"/>
      </w:pPr>
      <w:r>
        <w:rPr>
          <w:rFonts w:ascii="Noto Sans Arabic" w:hAnsi="Noto Sans Arabic" w:cs="Noto Sans Arabic"/>
          <w:b/>
          <w:color w:val="2F5597"/>
          <w:sz w:val="28"/>
        </w:rPr>
        <w:t>11. product_variants</w:t>
      </w:r>
    </w:p>
    <w:p>
      <w:pPr>
        <w:bidi/>
        <w:spacing w:after="80" w:line="276" w:lineRule="auto"/>
        <w:jc w:val="right"/>
      </w:pPr>
      <w:r>
        <w:rPr>
          <w:rFonts w:ascii="Noto Sans Arabic" w:hAnsi="Noto Sans Arabic" w:cs="Noto Sans Arabic"/>
          <w:b/>
          <w:sz w:val="21"/>
        </w:rPr>
        <w:t>الحقول المقترحة:</w:t>
      </w:r>
    </w:p>
    <w:p>
      <w:pPr>
        <w:spacing w:after="120"/>
        <w:ind w:left="259"/>
        <w:jc w:val="left"/>
        <w:shd w:fill="F4F6F8"/>
      </w:pPr>
      <w:r>
        <w:rPr>
          <w:rFonts w:ascii="Consolas" w:hAnsi="Consolas" w:cs="Noto Sans Arabic"/>
          <w:b w:val="0"/>
          <w:sz w:val="17"/>
        </w:rPr>
        <w:t>id</w:t>
        <w:br/>
        <w:t>uuid</w:t>
        <w:br/>
        <w:t>organization_id</w:t>
        <w:br/>
        <w:t>product_id</w:t>
        <w:br/>
        <w:t>name nullable</w:t>
        <w:br/>
        <w:t>variant_key nullable</w:t>
        <w:br/>
        <w:t>attributes json</w:t>
        <w:br/>
        <w:t>status default active</w:t>
        <w:br/>
        <w:t>sort_order default 0</w:t>
        <w:br/>
        <w:t>metadata json nullable</w:t>
        <w:br/>
        <w:t>created_at</w:t>
        <w:br/>
        <w:t>updated_at</w:t>
        <w:br/>
        <w:t>deleted_at nullable</w:t>
      </w:r>
    </w:p>
    <w:p>
      <w:pPr>
        <w:bidi/>
        <w:spacing w:after="80" w:line="276" w:lineRule="auto"/>
        <w:jc w:val="right"/>
      </w:pPr>
      <w:r>
        <w:rPr>
          <w:rFonts w:ascii="Noto Sans Arabic" w:hAnsi="Noto Sans Arabic" w:cs="Noto Sans Arabic"/>
          <w:b/>
          <w:sz w:val="21"/>
        </w:rPr>
        <w:t>القيم / الحالات المقترحة:</w:t>
      </w:r>
    </w:p>
    <w:p>
      <w:pPr>
        <w:spacing w:after="120"/>
        <w:ind w:left="259"/>
        <w:jc w:val="left"/>
        <w:shd w:fill="F4F6F8"/>
      </w:pPr>
      <w:r>
        <w:rPr>
          <w:rFonts w:ascii="Consolas" w:hAnsi="Consolas" w:cs="Noto Sans Arabic"/>
          <w:b w:val="0"/>
          <w:sz w:val="17"/>
        </w:rPr>
        <w:t>status: active, hidden, discontinued, archived</w:t>
      </w:r>
    </w:p>
    <w:p>
      <w:pPr>
        <w:bidi/>
        <w:spacing w:after="80" w:line="276" w:lineRule="auto"/>
        <w:jc w:val="right"/>
      </w:pPr>
      <w:r>
        <w:rPr>
          <w:rFonts w:ascii="Noto Sans Arabic" w:hAnsi="Noto Sans Arabic" w:cs="Noto Sans Arabic"/>
          <w:b/>
          <w:sz w:val="21"/>
        </w:rPr>
        <w:t>الفهارس المقترحة:</w:t>
      </w:r>
    </w:p>
    <w:p>
      <w:pPr>
        <w:spacing w:after="120"/>
        <w:ind w:left="259"/>
        <w:jc w:val="left"/>
        <w:shd w:fill="F4F6F8"/>
      </w:pPr>
      <w:r>
        <w:rPr>
          <w:rFonts w:ascii="Consolas" w:hAnsi="Consolas" w:cs="Noto Sans Arabic"/>
          <w:b w:val="0"/>
          <w:sz w:val="17"/>
        </w:rPr>
        <w:t>index(organization_id)</w:t>
        <w:br/>
        <w:t>index(product_id)</w:t>
        <w:br/>
        <w:t>index(status)</w:t>
        <w:br/>
        <w:t>unique(product_id, variant_key)</w:t>
      </w:r>
    </w:p>
    <w:p>
      <w:pPr>
        <w:bidi/>
        <w:spacing w:after="80" w:line="276" w:lineRule="auto"/>
        <w:jc w:val="right"/>
      </w:pPr>
      <w:r>
        <w:rPr>
          <w:rFonts w:ascii="Noto Sans Arabic" w:hAnsi="Noto Sans Arabic" w:cs="Noto Sans Arabic"/>
          <w:b/>
          <w:sz w:val="21"/>
        </w:rPr>
        <w:t>ملاحظات:</w:t>
      </w:r>
    </w:p>
    <w:p>
      <w:pPr>
        <w:pStyle w:val="ListBullet"/>
        <w:bidi/>
        <w:spacing w:after="40"/>
        <w:jc w:val="right"/>
      </w:pPr>
      <w:r>
        <w:rPr>
          <w:rFonts w:ascii="Noto Sans Arabic" w:hAnsi="Noto Sans Arabic" w:cs="Noto Sans Arabic"/>
          <w:b w:val="0"/>
          <w:sz w:val="20"/>
        </w:rPr>
        <w:t>يدخل بشكل كامل في V3 Commerce Pro أو عند دعم WooCommerce/Shopify migration بشكل أعمق.</w:t>
      </w:r>
    </w:p>
    <w:p>
      <w:pPr>
        <w:pStyle w:val="ListBullet"/>
        <w:bidi/>
        <w:spacing w:after="40"/>
        <w:jc w:val="right"/>
      </w:pPr>
      <w:r>
        <w:rPr>
          <w:rFonts w:ascii="Noto Sans Arabic" w:hAnsi="Noto Sans Arabic" w:cs="Noto Sans Arabic"/>
          <w:b w:val="0"/>
          <w:sz w:val="20"/>
        </w:rPr>
        <w:t>attributes مثال: color=black, size=L.</w:t>
      </w:r>
    </w:p>
    <w:p>
      <w:pPr>
        <w:pStyle w:val="Heading2"/>
        <w:bidi/>
        <w:spacing w:before="200" w:after="120"/>
        <w:jc w:val="right"/>
      </w:pPr>
      <w:r>
        <w:rPr>
          <w:rFonts w:ascii="Noto Sans Arabic" w:hAnsi="Noto Sans Arabic" w:cs="Noto Sans Arabic"/>
          <w:b/>
          <w:color w:val="2F5597"/>
          <w:sz w:val="28"/>
        </w:rPr>
        <w:t>12. product_skus</w:t>
      </w:r>
    </w:p>
    <w:p>
      <w:pPr>
        <w:bidi/>
        <w:spacing w:after="80" w:line="276" w:lineRule="auto"/>
        <w:jc w:val="right"/>
      </w:pPr>
      <w:r>
        <w:rPr>
          <w:rFonts w:ascii="Noto Sans Arabic" w:hAnsi="Noto Sans Arabic" w:cs="Noto Sans Arabic"/>
          <w:b/>
          <w:sz w:val="21"/>
        </w:rPr>
        <w:t>الحقول المقترحة:</w:t>
      </w:r>
    </w:p>
    <w:p>
      <w:pPr>
        <w:spacing w:after="120"/>
        <w:ind w:left="259"/>
        <w:jc w:val="left"/>
        <w:shd w:fill="F4F6F8"/>
      </w:pPr>
      <w:r>
        <w:rPr>
          <w:rFonts w:ascii="Consolas" w:hAnsi="Consolas" w:cs="Noto Sans Arabic"/>
          <w:b w:val="0"/>
          <w:sz w:val="17"/>
        </w:rPr>
        <w:t>id</w:t>
        <w:br/>
        <w:t>uuid</w:t>
        <w:br/>
        <w:t>organization_id</w:t>
        <w:br/>
        <w:t>product_id</w:t>
        <w:br/>
        <w:t>product_variant_id nullable</w:t>
        <w:br/>
        <w:t>sku</w:t>
        <w:br/>
        <w:t>barcode nullable</w:t>
        <w:br/>
        <w:t>price decimal(15,2) nullable</w:t>
        <w:br/>
        <w:t>sale_price decimal(15,2) nullable</w:t>
        <w:br/>
        <w:t>currency_code nullable</w:t>
        <w:br/>
        <w:t>cost_price decimal(15,2) nullable</w:t>
        <w:br/>
        <w:t>stock_tracking_mode default inherit</w:t>
        <w:br/>
        <w:t>status default active</w:t>
        <w:br/>
        <w:t>metadata json nullable</w:t>
        <w:br/>
        <w:t>created_at</w:t>
        <w:br/>
        <w:t>updated_at</w:t>
        <w:br/>
        <w:t>deleted_at nullable</w:t>
      </w:r>
    </w:p>
    <w:p>
      <w:pPr>
        <w:bidi/>
        <w:spacing w:after="80" w:line="276" w:lineRule="auto"/>
        <w:jc w:val="right"/>
      </w:pPr>
      <w:r>
        <w:rPr>
          <w:rFonts w:ascii="Noto Sans Arabic" w:hAnsi="Noto Sans Arabic" w:cs="Noto Sans Arabic"/>
          <w:b/>
          <w:sz w:val="21"/>
        </w:rPr>
        <w:t>القيم / الحالات المقترحة:</w:t>
      </w:r>
    </w:p>
    <w:p>
      <w:pPr>
        <w:spacing w:after="120"/>
        <w:ind w:left="259"/>
        <w:jc w:val="left"/>
        <w:shd w:fill="F4F6F8"/>
      </w:pPr>
      <w:r>
        <w:rPr>
          <w:rFonts w:ascii="Consolas" w:hAnsi="Consolas" w:cs="Noto Sans Arabic"/>
          <w:b w:val="0"/>
          <w:sz w:val="17"/>
        </w:rPr>
        <w:t>status: active, inactive, discontinued, archived</w:t>
        <w:br/>
        <w:t>stock_tracking_mode: inherit, none, inventory_module, external_erp</w:t>
      </w:r>
    </w:p>
    <w:p>
      <w:pPr>
        <w:bidi/>
        <w:spacing w:after="80" w:line="276" w:lineRule="auto"/>
        <w:jc w:val="right"/>
      </w:pPr>
      <w:r>
        <w:rPr>
          <w:rFonts w:ascii="Noto Sans Arabic" w:hAnsi="Noto Sans Arabic" w:cs="Noto Sans Arabic"/>
          <w:b/>
          <w:sz w:val="21"/>
        </w:rPr>
        <w:t>الفهارس المقترحة:</w:t>
      </w:r>
    </w:p>
    <w:p>
      <w:pPr>
        <w:spacing w:after="120"/>
        <w:ind w:left="259"/>
        <w:jc w:val="left"/>
        <w:shd w:fill="F4F6F8"/>
      </w:pPr>
      <w:r>
        <w:rPr>
          <w:rFonts w:ascii="Consolas" w:hAnsi="Consolas" w:cs="Noto Sans Arabic"/>
          <w:b w:val="0"/>
          <w:sz w:val="17"/>
        </w:rPr>
        <w:t>index(organization_id)</w:t>
        <w:br/>
        <w:t>index(product_id)</w:t>
        <w:br/>
        <w:t>index(product_variant_id)</w:t>
        <w:br/>
        <w:t>unique(organization_id, sku)</w:t>
        <w:br/>
        <w:t>index(barcode)</w:t>
        <w:br/>
        <w:t>index(status)</w:t>
      </w:r>
    </w:p>
    <w:p>
      <w:pPr>
        <w:bidi/>
        <w:spacing w:after="80" w:line="276" w:lineRule="auto"/>
        <w:jc w:val="right"/>
      </w:pPr>
      <w:r>
        <w:rPr>
          <w:rFonts w:ascii="Noto Sans Arabic" w:hAnsi="Noto Sans Arabic" w:cs="Noto Sans Arabic"/>
          <w:b/>
          <w:sz w:val="21"/>
        </w:rPr>
        <w:t>ملاحظات:</w:t>
      </w:r>
    </w:p>
    <w:p>
      <w:pPr>
        <w:pStyle w:val="ListBullet"/>
        <w:bidi/>
        <w:spacing w:after="40"/>
        <w:jc w:val="right"/>
      </w:pPr>
      <w:r>
        <w:rPr>
          <w:rFonts w:ascii="Noto Sans Arabic" w:hAnsi="Noto Sans Arabic" w:cs="Noto Sans Arabic"/>
          <w:b w:val="0"/>
          <w:sz w:val="20"/>
        </w:rPr>
        <w:t>يسمح بفصل المنتج العام عن وحدة البيع/المخزون.</w:t>
      </w:r>
    </w:p>
    <w:p>
      <w:pPr>
        <w:pStyle w:val="ListBullet"/>
        <w:bidi/>
        <w:spacing w:after="40"/>
        <w:jc w:val="right"/>
      </w:pPr>
      <w:r>
        <w:rPr>
          <w:rFonts w:ascii="Noto Sans Arabic" w:hAnsi="Noto Sans Arabic" w:cs="Noto Sans Arabic"/>
          <w:b w:val="0"/>
          <w:sz w:val="20"/>
        </w:rPr>
        <w:t>cost_price حساس ولا يظهر للواجهات العامة أو Mall Mirror.</w:t>
      </w:r>
    </w:p>
    <w:p>
      <w:pPr>
        <w:pStyle w:val="Heading2"/>
        <w:bidi/>
        <w:spacing w:before="200" w:after="120"/>
        <w:jc w:val="right"/>
      </w:pPr>
      <w:r>
        <w:rPr>
          <w:rFonts w:ascii="Noto Sans Arabic" w:hAnsi="Noto Sans Arabic" w:cs="Noto Sans Arabic"/>
          <w:b/>
          <w:color w:val="2F5597"/>
          <w:sz w:val="28"/>
        </w:rPr>
        <w:t>13. product_media</w:t>
      </w:r>
    </w:p>
    <w:p>
      <w:pPr>
        <w:bidi/>
        <w:spacing w:after="80" w:line="276" w:lineRule="auto"/>
        <w:jc w:val="right"/>
      </w:pPr>
      <w:r>
        <w:rPr>
          <w:rFonts w:ascii="Noto Sans Arabic" w:hAnsi="Noto Sans Arabic" w:cs="Noto Sans Arabic"/>
          <w:b/>
          <w:sz w:val="21"/>
        </w:rPr>
        <w:t>الحقول المقترحة:</w:t>
      </w:r>
    </w:p>
    <w:p>
      <w:pPr>
        <w:spacing w:after="120"/>
        <w:ind w:left="259"/>
        <w:jc w:val="left"/>
        <w:shd w:fill="F4F6F8"/>
      </w:pPr>
      <w:r>
        <w:rPr>
          <w:rFonts w:ascii="Consolas" w:hAnsi="Consolas" w:cs="Noto Sans Arabic"/>
          <w:b w:val="0"/>
          <w:sz w:val="17"/>
        </w:rPr>
        <w:t>id</w:t>
        <w:br/>
        <w:t>product_id</w:t>
        <w:br/>
        <w:t>media_asset_id</w:t>
        <w:br/>
        <w:t>product_variant_id nullable</w:t>
        <w:br/>
        <w:t>usage_type default gallery</w:t>
        <w:br/>
        <w:t>sort_order default 0</w:t>
        <w:br/>
        <w:t>alt_text nullable</w:t>
        <w:br/>
        <w:t>created_at</w:t>
      </w:r>
    </w:p>
    <w:p>
      <w:pPr>
        <w:bidi/>
        <w:spacing w:after="80" w:line="276" w:lineRule="auto"/>
        <w:jc w:val="right"/>
      </w:pPr>
      <w:r>
        <w:rPr>
          <w:rFonts w:ascii="Noto Sans Arabic" w:hAnsi="Noto Sans Arabic" w:cs="Noto Sans Arabic"/>
          <w:b/>
          <w:sz w:val="21"/>
        </w:rPr>
        <w:t>القيم / الحالات المقترحة:</w:t>
      </w:r>
    </w:p>
    <w:p>
      <w:pPr>
        <w:spacing w:after="120"/>
        <w:ind w:left="259"/>
        <w:jc w:val="left"/>
        <w:shd w:fill="F4F6F8"/>
      </w:pPr>
      <w:r>
        <w:rPr>
          <w:rFonts w:ascii="Consolas" w:hAnsi="Consolas" w:cs="Noto Sans Arabic"/>
          <w:b w:val="0"/>
          <w:sz w:val="17"/>
        </w:rPr>
        <w:t>usage_type: main, gallery, variant_image, seo_image, downloadable_file</w:t>
      </w:r>
    </w:p>
    <w:p>
      <w:pPr>
        <w:bidi/>
        <w:spacing w:after="80" w:line="276" w:lineRule="auto"/>
        <w:jc w:val="right"/>
      </w:pPr>
      <w:r>
        <w:rPr>
          <w:rFonts w:ascii="Noto Sans Arabic" w:hAnsi="Noto Sans Arabic" w:cs="Noto Sans Arabic"/>
          <w:b/>
          <w:sz w:val="21"/>
        </w:rPr>
        <w:t>الفهارس المقترحة:</w:t>
      </w:r>
    </w:p>
    <w:p>
      <w:pPr>
        <w:spacing w:after="120"/>
        <w:ind w:left="259"/>
        <w:jc w:val="left"/>
        <w:shd w:fill="F4F6F8"/>
      </w:pPr>
      <w:r>
        <w:rPr>
          <w:rFonts w:ascii="Consolas" w:hAnsi="Consolas" w:cs="Noto Sans Arabic"/>
          <w:b w:val="0"/>
          <w:sz w:val="17"/>
        </w:rPr>
        <w:t>index(product_id)</w:t>
        <w:br/>
        <w:t>index(media_asset_id)</w:t>
        <w:br/>
        <w:t>index(product_variant_id)</w:t>
        <w:br/>
        <w:t>index(usage_type)</w:t>
      </w:r>
    </w:p>
    <w:p>
      <w:pPr>
        <w:bidi/>
        <w:spacing w:after="80" w:line="276" w:lineRule="auto"/>
        <w:jc w:val="right"/>
      </w:pPr>
      <w:r>
        <w:rPr>
          <w:rFonts w:ascii="Noto Sans Arabic" w:hAnsi="Noto Sans Arabic" w:cs="Noto Sans Arabic"/>
          <w:b/>
          <w:sz w:val="21"/>
        </w:rPr>
        <w:t>ملاحظات:</w:t>
      </w:r>
    </w:p>
    <w:p>
      <w:pPr>
        <w:pStyle w:val="ListBullet"/>
        <w:bidi/>
        <w:spacing w:after="40"/>
        <w:jc w:val="right"/>
      </w:pPr>
      <w:r>
        <w:rPr>
          <w:rFonts w:ascii="Noto Sans Arabic" w:hAnsi="Noto Sans Arabic" w:cs="Noto Sans Arabic"/>
          <w:b w:val="0"/>
          <w:sz w:val="20"/>
        </w:rPr>
        <w:t>يربط المنتجات بـ media_assets بدون نسخ الملفات.</w:t>
      </w:r>
    </w:p>
    <w:p>
      <w:pPr>
        <w:pStyle w:val="ListBullet"/>
        <w:bidi/>
        <w:spacing w:after="40"/>
        <w:jc w:val="right"/>
      </w:pPr>
      <w:r>
        <w:rPr>
          <w:rFonts w:ascii="Noto Sans Arabic" w:hAnsi="Noto Sans Arabic" w:cs="Noto Sans Arabic"/>
          <w:b w:val="0"/>
          <w:sz w:val="20"/>
        </w:rPr>
        <w:t>downloadable_file يحتاج visibility وصلاحيات خاصة خصوصا للمنتجات الرقمية.</w:t>
      </w:r>
    </w:p>
    <w:p>
      <w:pPr>
        <w:pStyle w:val="Heading2"/>
        <w:bidi/>
        <w:spacing w:before="200" w:after="120"/>
        <w:jc w:val="right"/>
      </w:pPr>
      <w:r>
        <w:rPr>
          <w:rFonts w:ascii="Noto Sans Arabic" w:hAnsi="Noto Sans Arabic" w:cs="Noto Sans Arabic"/>
          <w:b/>
          <w:color w:val="2F5597"/>
          <w:sz w:val="28"/>
        </w:rPr>
        <w:t>14. product_prices</w:t>
      </w:r>
    </w:p>
    <w:p>
      <w:pPr>
        <w:bidi/>
        <w:spacing w:after="80" w:line="276" w:lineRule="auto"/>
        <w:jc w:val="right"/>
      </w:pPr>
      <w:r>
        <w:rPr>
          <w:rFonts w:ascii="Noto Sans Arabic" w:hAnsi="Noto Sans Arabic" w:cs="Noto Sans Arabic"/>
          <w:b/>
          <w:sz w:val="21"/>
        </w:rPr>
        <w:t>الحقول المقترحة:</w:t>
      </w:r>
    </w:p>
    <w:p>
      <w:pPr>
        <w:spacing w:after="120"/>
        <w:ind w:left="259"/>
        <w:jc w:val="left"/>
        <w:shd w:fill="F4F6F8"/>
      </w:pPr>
      <w:r>
        <w:rPr>
          <w:rFonts w:ascii="Consolas" w:hAnsi="Consolas" w:cs="Noto Sans Arabic"/>
          <w:b w:val="0"/>
          <w:sz w:val="17"/>
        </w:rPr>
        <w:t>id</w:t>
        <w:br/>
        <w:t>uuid</w:t>
        <w:br/>
        <w:t>organization_id</w:t>
        <w:br/>
        <w:t>product_id</w:t>
        <w:br/>
        <w:t>product_sku_id nullable</w:t>
        <w:br/>
        <w:t>price_type default regular</w:t>
        <w:br/>
        <w:t>currency_code</w:t>
        <w:br/>
        <w:t>amount decimal(15,2)</w:t>
        <w:br/>
        <w:t>starts_at nullable</w:t>
        <w:br/>
        <w:t>ends_at nullable</w:t>
        <w:br/>
        <w:t>customer_group nullable</w:t>
        <w:br/>
        <w:t>channel_type nullable</w:t>
        <w:br/>
        <w:t>status default active</w:t>
        <w:br/>
        <w:t>metadata json nullable</w:t>
        <w:br/>
        <w:t>created_at</w:t>
        <w:br/>
        <w:t>updated_at</w:t>
      </w:r>
    </w:p>
    <w:p>
      <w:pPr>
        <w:bidi/>
        <w:spacing w:after="80" w:line="276" w:lineRule="auto"/>
        <w:jc w:val="right"/>
      </w:pPr>
      <w:r>
        <w:rPr>
          <w:rFonts w:ascii="Noto Sans Arabic" w:hAnsi="Noto Sans Arabic" w:cs="Noto Sans Arabic"/>
          <w:b/>
          <w:sz w:val="21"/>
        </w:rPr>
        <w:t>القيم / الحالات المقترحة:</w:t>
      </w:r>
    </w:p>
    <w:p>
      <w:pPr>
        <w:spacing w:after="120"/>
        <w:ind w:left="259"/>
        <w:jc w:val="left"/>
        <w:shd w:fill="F4F6F8"/>
      </w:pPr>
      <w:r>
        <w:rPr>
          <w:rFonts w:ascii="Consolas" w:hAnsi="Consolas" w:cs="Noto Sans Arabic"/>
          <w:b w:val="0"/>
          <w:sz w:val="17"/>
        </w:rPr>
        <w:t>price_type: regular, sale, b2b, wholesale, campaign, contract</w:t>
        <w:br/>
        <w:t>status: active, scheduled, expired, disabled</w:t>
      </w:r>
    </w:p>
    <w:p>
      <w:pPr>
        <w:bidi/>
        <w:spacing w:after="80" w:line="276" w:lineRule="auto"/>
        <w:jc w:val="right"/>
      </w:pPr>
      <w:r>
        <w:rPr>
          <w:rFonts w:ascii="Noto Sans Arabic" w:hAnsi="Noto Sans Arabic" w:cs="Noto Sans Arabic"/>
          <w:b/>
          <w:sz w:val="21"/>
        </w:rPr>
        <w:t>الفهارس المقترحة:</w:t>
      </w:r>
    </w:p>
    <w:p>
      <w:pPr>
        <w:spacing w:after="120"/>
        <w:ind w:left="259"/>
        <w:jc w:val="left"/>
        <w:shd w:fill="F4F6F8"/>
      </w:pPr>
      <w:r>
        <w:rPr>
          <w:rFonts w:ascii="Consolas" w:hAnsi="Consolas" w:cs="Noto Sans Arabic"/>
          <w:b w:val="0"/>
          <w:sz w:val="17"/>
        </w:rPr>
        <w:t>index(organization_id)</w:t>
        <w:br/>
        <w:t>index(product_id)</w:t>
        <w:br/>
        <w:t>index(product_sku_id)</w:t>
        <w:br/>
        <w:t>index(currency_code)</w:t>
        <w:br/>
        <w:t>index(status)</w:t>
        <w:br/>
        <w:t>index(starts_at, ends_at)</w:t>
      </w:r>
    </w:p>
    <w:p>
      <w:pPr>
        <w:bidi/>
        <w:spacing w:after="80" w:line="276" w:lineRule="auto"/>
        <w:jc w:val="right"/>
      </w:pPr>
      <w:r>
        <w:rPr>
          <w:rFonts w:ascii="Noto Sans Arabic" w:hAnsi="Noto Sans Arabic" w:cs="Noto Sans Arabic"/>
          <w:b/>
          <w:sz w:val="21"/>
        </w:rPr>
        <w:t>ملاحظات:</w:t>
      </w:r>
    </w:p>
    <w:p>
      <w:pPr>
        <w:pStyle w:val="ListBullet"/>
        <w:bidi/>
        <w:spacing w:after="40"/>
        <w:jc w:val="right"/>
      </w:pPr>
      <w:r>
        <w:rPr>
          <w:rFonts w:ascii="Noto Sans Arabic" w:hAnsi="Noto Sans Arabic" w:cs="Noto Sans Arabic"/>
          <w:b w:val="0"/>
          <w:sz w:val="20"/>
        </w:rPr>
        <w:t>اختياري في V2، لكنه مهم لاحقا للتسعير المتعدد والعملات والعروض.</w:t>
      </w:r>
    </w:p>
    <w:p>
      <w:pPr>
        <w:pStyle w:val="Heading2"/>
        <w:bidi/>
        <w:spacing w:before="200" w:after="120"/>
        <w:jc w:val="right"/>
      </w:pPr>
      <w:r>
        <w:rPr>
          <w:rFonts w:ascii="Noto Sans Arabic" w:hAnsi="Noto Sans Arabic" w:cs="Noto Sans Arabic"/>
          <w:b/>
          <w:color w:val="2F5597"/>
          <w:sz w:val="28"/>
        </w:rPr>
        <w:t>15. customers</w:t>
      </w:r>
    </w:p>
    <w:p>
      <w:pPr>
        <w:bidi/>
        <w:spacing w:after="80" w:line="276" w:lineRule="auto"/>
        <w:jc w:val="right"/>
      </w:pPr>
      <w:r>
        <w:rPr>
          <w:rFonts w:ascii="Noto Sans Arabic" w:hAnsi="Noto Sans Arabic" w:cs="Noto Sans Arabic"/>
          <w:b/>
          <w:sz w:val="21"/>
        </w:rPr>
        <w:t>الحقول المقترحة:</w:t>
      </w:r>
    </w:p>
    <w:p>
      <w:pPr>
        <w:spacing w:after="120"/>
        <w:ind w:left="259"/>
        <w:jc w:val="left"/>
        <w:shd w:fill="F4F6F8"/>
      </w:pPr>
      <w:r>
        <w:rPr>
          <w:rFonts w:ascii="Consolas" w:hAnsi="Consolas" w:cs="Noto Sans Arabic"/>
          <w:b w:val="0"/>
          <w:sz w:val="17"/>
        </w:rPr>
        <w:t>id</w:t>
        <w:br/>
        <w:t>uuid</w:t>
        <w:br/>
        <w:t>organization_id</w:t>
        <w:br/>
        <w:t>company_id nullable</w:t>
        <w:br/>
        <w:t>site_id nullable</w:t>
        <w:br/>
        <w:t>user_id nullable</w:t>
        <w:br/>
        <w:t>customer_type default individual</w:t>
        <w:br/>
        <w:t>name</w:t>
        <w:br/>
        <w:t>email nullable</w:t>
        <w:br/>
        <w:t>phone nullable</w:t>
        <w:br/>
        <w:t>company_name nullable</w:t>
        <w:br/>
        <w:t>tax_number nullable</w:t>
        <w:br/>
        <w:t>status default active</w:t>
        <w:br/>
        <w:t>source default commerce</w:t>
        <w:br/>
        <w:t>crm_contact_id nullable</w:t>
        <w:br/>
        <w:t>metadata json nullable</w:t>
        <w:br/>
        <w:t>created_at</w:t>
        <w:br/>
        <w:t>updated_at</w:t>
        <w:br/>
        <w:t>deleted_at nullable</w:t>
      </w:r>
    </w:p>
    <w:p>
      <w:pPr>
        <w:bidi/>
        <w:spacing w:after="80" w:line="276" w:lineRule="auto"/>
        <w:jc w:val="right"/>
      </w:pPr>
      <w:r>
        <w:rPr>
          <w:rFonts w:ascii="Noto Sans Arabic" w:hAnsi="Noto Sans Arabic" w:cs="Noto Sans Arabic"/>
          <w:b/>
          <w:sz w:val="21"/>
        </w:rPr>
        <w:t>القيم / الحالات المقترحة:</w:t>
      </w:r>
    </w:p>
    <w:p>
      <w:pPr>
        <w:spacing w:after="120"/>
        <w:ind w:left="259"/>
        <w:jc w:val="left"/>
        <w:shd w:fill="F4F6F8"/>
      </w:pPr>
      <w:r>
        <w:rPr>
          <w:rFonts w:ascii="Consolas" w:hAnsi="Consolas" w:cs="Noto Sans Arabic"/>
          <w:b w:val="0"/>
          <w:sz w:val="17"/>
        </w:rPr>
        <w:t>customer_type: individual, company, guest</w:t>
        <w:br/>
        <w:t>status: active, inactive, blocked, archived</w:t>
        <w:br/>
        <w:t>source: commerce, service_request, form, migration, mall, import, api</w:t>
      </w:r>
    </w:p>
    <w:p>
      <w:pPr>
        <w:bidi/>
        <w:spacing w:after="80" w:line="276" w:lineRule="auto"/>
        <w:jc w:val="right"/>
      </w:pPr>
      <w:r>
        <w:rPr>
          <w:rFonts w:ascii="Noto Sans Arabic" w:hAnsi="Noto Sans Arabic" w:cs="Noto Sans Arabic"/>
          <w:b/>
          <w:sz w:val="21"/>
        </w:rPr>
        <w:t>الفهارس المقترحة:</w:t>
      </w:r>
    </w:p>
    <w:p>
      <w:pPr>
        <w:spacing w:after="120"/>
        <w:ind w:left="259"/>
        <w:jc w:val="left"/>
        <w:shd w:fill="F4F6F8"/>
      </w:pPr>
      <w:r>
        <w:rPr>
          <w:rFonts w:ascii="Consolas" w:hAnsi="Consolas" w:cs="Noto Sans Arabic"/>
          <w:b w:val="0"/>
          <w:sz w:val="17"/>
        </w:rPr>
        <w:t>index(organization_id)</w:t>
        <w:br/>
        <w:t>index(company_id)</w:t>
        <w:br/>
        <w:t>index(site_id)</w:t>
        <w:br/>
        <w:t>index(user_id)</w:t>
        <w:br/>
        <w:t>index(email)</w:t>
        <w:br/>
        <w:t>index(phone)</w:t>
        <w:br/>
        <w:t>index(status)</w:t>
      </w:r>
    </w:p>
    <w:p>
      <w:pPr>
        <w:bidi/>
        <w:spacing w:after="80" w:line="276" w:lineRule="auto"/>
        <w:jc w:val="right"/>
      </w:pPr>
      <w:r>
        <w:rPr>
          <w:rFonts w:ascii="Noto Sans Arabic" w:hAnsi="Noto Sans Arabic" w:cs="Noto Sans Arabic"/>
          <w:b/>
          <w:sz w:val="21"/>
        </w:rPr>
        <w:t>ملاحظات:</w:t>
      </w:r>
    </w:p>
    <w:p>
      <w:pPr>
        <w:pStyle w:val="ListBullet"/>
        <w:bidi/>
        <w:spacing w:after="40"/>
        <w:jc w:val="right"/>
      </w:pPr>
      <w:r>
        <w:rPr>
          <w:rFonts w:ascii="Noto Sans Arabic" w:hAnsi="Noto Sans Arabic" w:cs="Noto Sans Arabic"/>
          <w:b w:val="0"/>
          <w:sz w:val="20"/>
        </w:rPr>
        <w:t>يمكن ربط Customer بـ User إذا كان لديه حساب، أو يبقى Guest customer.</w:t>
      </w:r>
    </w:p>
    <w:p>
      <w:pPr>
        <w:pStyle w:val="ListBullet"/>
        <w:bidi/>
        <w:spacing w:after="40"/>
        <w:jc w:val="right"/>
      </w:pPr>
      <w:r>
        <w:rPr>
          <w:rFonts w:ascii="Noto Sans Arabic" w:hAnsi="Noto Sans Arabic" w:cs="Noto Sans Arabic"/>
          <w:b w:val="0"/>
          <w:sz w:val="20"/>
        </w:rPr>
        <w:t>crm_contact_id يظهر بعد V3 عند ربط Commerce بالـ CRM.</w:t>
      </w:r>
    </w:p>
    <w:p>
      <w:pPr>
        <w:pStyle w:val="Heading2"/>
        <w:bidi/>
        <w:spacing w:before="200" w:after="120"/>
        <w:jc w:val="right"/>
      </w:pPr>
      <w:r>
        <w:rPr>
          <w:rFonts w:ascii="Noto Sans Arabic" w:hAnsi="Noto Sans Arabic" w:cs="Noto Sans Arabic"/>
          <w:b/>
          <w:color w:val="2F5597"/>
          <w:sz w:val="28"/>
        </w:rPr>
        <w:t>16. customer_addresses</w:t>
      </w:r>
    </w:p>
    <w:p>
      <w:pPr>
        <w:bidi/>
        <w:spacing w:after="80" w:line="276" w:lineRule="auto"/>
        <w:jc w:val="right"/>
      </w:pPr>
      <w:r>
        <w:rPr>
          <w:rFonts w:ascii="Noto Sans Arabic" w:hAnsi="Noto Sans Arabic" w:cs="Noto Sans Arabic"/>
          <w:b/>
          <w:sz w:val="21"/>
        </w:rPr>
        <w:t>الحقول المقترحة:</w:t>
      </w:r>
    </w:p>
    <w:p>
      <w:pPr>
        <w:spacing w:after="120"/>
        <w:ind w:left="259"/>
        <w:jc w:val="left"/>
        <w:shd w:fill="F4F6F8"/>
      </w:pPr>
      <w:r>
        <w:rPr>
          <w:rFonts w:ascii="Consolas" w:hAnsi="Consolas" w:cs="Noto Sans Arabic"/>
          <w:b w:val="0"/>
          <w:sz w:val="17"/>
        </w:rPr>
        <w:t>id</w:t>
        <w:br/>
        <w:t>uuid</w:t>
        <w:br/>
        <w:t>organization_id</w:t>
        <w:br/>
        <w:t>customer_id</w:t>
        <w:br/>
        <w:t>address_type default shipping</w:t>
        <w:br/>
        <w:t>name nullable</w:t>
        <w:br/>
        <w:t>phone nullable</w:t>
        <w:br/>
        <w:t>country_id nullable</w:t>
        <w:br/>
        <w:t>city nullable</w:t>
        <w:br/>
        <w:t>state nullable</w:t>
        <w:br/>
        <w:t>postal_code nullable</w:t>
        <w:br/>
        <w:t>address_line1</w:t>
        <w:br/>
        <w:t>address_line2 nullable</w:t>
        <w:br/>
        <w:t>is_default default false</w:t>
        <w:br/>
        <w:t>metadata json nullable</w:t>
        <w:br/>
        <w:t>created_at</w:t>
        <w:br/>
        <w:t>updated_at</w:t>
        <w:br/>
        <w:t>deleted_at nullable</w:t>
      </w:r>
    </w:p>
    <w:p>
      <w:pPr>
        <w:bidi/>
        <w:spacing w:after="80" w:line="276" w:lineRule="auto"/>
        <w:jc w:val="right"/>
      </w:pPr>
      <w:r>
        <w:rPr>
          <w:rFonts w:ascii="Noto Sans Arabic" w:hAnsi="Noto Sans Arabic" w:cs="Noto Sans Arabic"/>
          <w:b/>
          <w:sz w:val="21"/>
        </w:rPr>
        <w:t>القيم / الحالات المقترحة:</w:t>
      </w:r>
    </w:p>
    <w:p>
      <w:pPr>
        <w:spacing w:after="120"/>
        <w:ind w:left="259"/>
        <w:jc w:val="left"/>
        <w:shd w:fill="F4F6F8"/>
      </w:pPr>
      <w:r>
        <w:rPr>
          <w:rFonts w:ascii="Consolas" w:hAnsi="Consolas" w:cs="Noto Sans Arabic"/>
          <w:b w:val="0"/>
          <w:sz w:val="17"/>
        </w:rPr>
        <w:t>address_type: billing, shipping, both</w:t>
      </w:r>
    </w:p>
    <w:p>
      <w:pPr>
        <w:bidi/>
        <w:spacing w:after="80" w:line="276" w:lineRule="auto"/>
        <w:jc w:val="right"/>
      </w:pPr>
      <w:r>
        <w:rPr>
          <w:rFonts w:ascii="Noto Sans Arabic" w:hAnsi="Noto Sans Arabic" w:cs="Noto Sans Arabic"/>
          <w:b/>
          <w:sz w:val="21"/>
        </w:rPr>
        <w:t>الفهارس المقترحة:</w:t>
      </w:r>
    </w:p>
    <w:p>
      <w:pPr>
        <w:spacing w:after="120"/>
        <w:ind w:left="259"/>
        <w:jc w:val="left"/>
        <w:shd w:fill="F4F6F8"/>
      </w:pPr>
      <w:r>
        <w:rPr>
          <w:rFonts w:ascii="Consolas" w:hAnsi="Consolas" w:cs="Noto Sans Arabic"/>
          <w:b w:val="0"/>
          <w:sz w:val="17"/>
        </w:rPr>
        <w:t>index(organization_id)</w:t>
        <w:br/>
        <w:t>index(customer_id)</w:t>
        <w:br/>
        <w:t>index(country_id)</w:t>
        <w:br/>
        <w:t>index(address_type)</w:t>
      </w:r>
    </w:p>
    <w:p>
      <w:pPr>
        <w:bidi/>
        <w:spacing w:after="80" w:line="276" w:lineRule="auto"/>
        <w:jc w:val="right"/>
      </w:pPr>
      <w:r>
        <w:rPr>
          <w:rFonts w:ascii="Noto Sans Arabic" w:hAnsi="Noto Sans Arabic" w:cs="Noto Sans Arabic"/>
          <w:b/>
          <w:sz w:val="21"/>
        </w:rPr>
        <w:t>ملاحظات:</w:t>
      </w:r>
    </w:p>
    <w:p>
      <w:pPr>
        <w:pStyle w:val="ListBullet"/>
        <w:bidi/>
        <w:spacing w:after="40"/>
        <w:jc w:val="right"/>
      </w:pPr>
      <w:r>
        <w:rPr>
          <w:rFonts w:ascii="Noto Sans Arabic" w:hAnsi="Noto Sans Arabic" w:cs="Noto Sans Arabic"/>
          <w:b w:val="0"/>
          <w:sz w:val="20"/>
        </w:rPr>
        <w:t>Country Packs لاحقا تحدد validation أعمق لتنسيق العنوان.</w:t>
      </w:r>
    </w:p>
    <w:p>
      <w:pPr>
        <w:pStyle w:val="Heading2"/>
        <w:bidi/>
        <w:spacing w:before="200" w:after="120"/>
        <w:jc w:val="right"/>
      </w:pPr>
      <w:r>
        <w:rPr>
          <w:rFonts w:ascii="Noto Sans Arabic" w:hAnsi="Noto Sans Arabic" w:cs="Noto Sans Arabic"/>
          <w:b/>
          <w:color w:val="2F5597"/>
          <w:sz w:val="28"/>
        </w:rPr>
        <w:t>17. carts</w:t>
      </w:r>
    </w:p>
    <w:p>
      <w:pPr>
        <w:bidi/>
        <w:spacing w:after="80" w:line="276" w:lineRule="auto"/>
        <w:jc w:val="right"/>
      </w:pPr>
      <w:r>
        <w:rPr>
          <w:rFonts w:ascii="Noto Sans Arabic" w:hAnsi="Noto Sans Arabic" w:cs="Noto Sans Arabic"/>
          <w:b/>
          <w:sz w:val="21"/>
        </w:rPr>
        <w:t>الحقول المقترحة:</w:t>
      </w:r>
    </w:p>
    <w:p>
      <w:pPr>
        <w:spacing w:after="120"/>
        <w:ind w:left="259"/>
        <w:jc w:val="left"/>
        <w:shd w:fill="F4F6F8"/>
      </w:pPr>
      <w:r>
        <w:rPr>
          <w:rFonts w:ascii="Consolas" w:hAnsi="Consolas" w:cs="Noto Sans Arabic"/>
          <w:b w:val="0"/>
          <w:sz w:val="17"/>
        </w:rPr>
        <w:t>id</w:t>
        <w:br/>
        <w:t>uuid</w:t>
        <w:br/>
        <w:t>organization_id</w:t>
        <w:br/>
        <w:t>site_id nullable</w:t>
        <w:br/>
        <w:t>commerce_store_id nullable</w:t>
        <w:br/>
        <w:t>customer_id nullable</w:t>
        <w:br/>
        <w:t>user_id nullable</w:t>
        <w:br/>
        <w:t>session_id nullable</w:t>
        <w:br/>
        <w:t>status default active</w:t>
        <w:br/>
        <w:t>currency_code default EGP</w:t>
        <w:br/>
        <w:t>subtotal decimal(15,2) default 0</w:t>
        <w:br/>
        <w:t>discount_total decimal(15,2) default 0</w:t>
        <w:br/>
        <w:t>tax_total decimal(15,2) default 0</w:t>
        <w:br/>
        <w:t>shipping_total decimal(15,2) default 0</w:t>
        <w:br/>
        <w:t>total decimal(15,2) default 0</w:t>
        <w:br/>
        <w:t>expires_at nullable</w:t>
        <w:br/>
        <w:t>metadata json nullable</w:t>
        <w:br/>
        <w:t>created_at</w:t>
        <w:br/>
        <w:t>updated_at</w:t>
      </w:r>
    </w:p>
    <w:p>
      <w:pPr>
        <w:bidi/>
        <w:spacing w:after="80" w:line="276" w:lineRule="auto"/>
        <w:jc w:val="right"/>
      </w:pPr>
      <w:r>
        <w:rPr>
          <w:rFonts w:ascii="Noto Sans Arabic" w:hAnsi="Noto Sans Arabic" w:cs="Noto Sans Arabic"/>
          <w:b/>
          <w:sz w:val="21"/>
        </w:rPr>
        <w:t>القيم / الحالات المقترحة:</w:t>
      </w:r>
    </w:p>
    <w:p>
      <w:pPr>
        <w:spacing w:after="120"/>
        <w:ind w:left="259"/>
        <w:jc w:val="left"/>
        <w:shd w:fill="F4F6F8"/>
      </w:pPr>
      <w:r>
        <w:rPr>
          <w:rFonts w:ascii="Consolas" w:hAnsi="Consolas" w:cs="Noto Sans Arabic"/>
          <w:b w:val="0"/>
          <w:sz w:val="17"/>
        </w:rPr>
        <w:t>status: active, converted, abandoned, expired, merged, cancelled</w:t>
      </w:r>
    </w:p>
    <w:p>
      <w:pPr>
        <w:bidi/>
        <w:spacing w:after="80" w:line="276" w:lineRule="auto"/>
        <w:jc w:val="right"/>
      </w:pPr>
      <w:r>
        <w:rPr>
          <w:rFonts w:ascii="Noto Sans Arabic" w:hAnsi="Noto Sans Arabic" w:cs="Noto Sans Arabic"/>
          <w:b/>
          <w:sz w:val="21"/>
        </w:rPr>
        <w:t>الفهارس المقترحة:</w:t>
      </w:r>
    </w:p>
    <w:p>
      <w:pPr>
        <w:spacing w:after="120"/>
        <w:ind w:left="259"/>
        <w:jc w:val="left"/>
        <w:shd w:fill="F4F6F8"/>
      </w:pPr>
      <w:r>
        <w:rPr>
          <w:rFonts w:ascii="Consolas" w:hAnsi="Consolas" w:cs="Noto Sans Arabic"/>
          <w:b w:val="0"/>
          <w:sz w:val="17"/>
        </w:rPr>
        <w:t>index(organization_id)</w:t>
        <w:br/>
        <w:t>index(site_id)</w:t>
        <w:br/>
        <w:t>index(commerce_store_id)</w:t>
        <w:br/>
        <w:t>index(customer_id)</w:t>
        <w:br/>
        <w:t>index(user_id)</w:t>
        <w:br/>
        <w:t>index(session_id)</w:t>
        <w:br/>
        <w:t>index(status)</w:t>
        <w:br/>
        <w:t>index(expires_at)</w:t>
      </w:r>
    </w:p>
    <w:p>
      <w:pPr>
        <w:bidi/>
        <w:spacing w:after="80" w:line="276" w:lineRule="auto"/>
        <w:jc w:val="right"/>
      </w:pPr>
      <w:r>
        <w:rPr>
          <w:rFonts w:ascii="Noto Sans Arabic" w:hAnsi="Noto Sans Arabic" w:cs="Noto Sans Arabic"/>
          <w:b/>
          <w:sz w:val="21"/>
        </w:rPr>
        <w:t>ملاحظات:</w:t>
      </w:r>
    </w:p>
    <w:p>
      <w:pPr>
        <w:pStyle w:val="ListBullet"/>
        <w:bidi/>
        <w:spacing w:after="40"/>
        <w:jc w:val="right"/>
      </w:pPr>
      <w:r>
        <w:rPr>
          <w:rFonts w:ascii="Noto Sans Arabic" w:hAnsi="Noto Sans Arabic" w:cs="Noto Sans Arabic"/>
          <w:b w:val="0"/>
          <w:sz w:val="20"/>
        </w:rPr>
        <w:t>الإجماليات في cart للاستخدام السريع فقط، ويجب إعادة حسابها عند checkout.</w:t>
      </w:r>
    </w:p>
    <w:p>
      <w:pPr>
        <w:pStyle w:val="ListBullet"/>
        <w:bidi/>
        <w:spacing w:after="40"/>
        <w:jc w:val="right"/>
      </w:pPr>
      <w:r>
        <w:rPr>
          <w:rFonts w:ascii="Noto Sans Arabic" w:hAnsi="Noto Sans Arabic" w:cs="Noto Sans Arabic"/>
          <w:b w:val="0"/>
          <w:sz w:val="20"/>
        </w:rPr>
        <w:t>لا نعتمد على cart totals عند إنشاء order بدون recalculation.</w:t>
      </w:r>
    </w:p>
    <w:p>
      <w:pPr>
        <w:pStyle w:val="Heading2"/>
        <w:bidi/>
        <w:spacing w:before="200" w:after="120"/>
        <w:jc w:val="right"/>
      </w:pPr>
      <w:r>
        <w:rPr>
          <w:rFonts w:ascii="Noto Sans Arabic" w:hAnsi="Noto Sans Arabic" w:cs="Noto Sans Arabic"/>
          <w:b/>
          <w:color w:val="2F5597"/>
          <w:sz w:val="28"/>
        </w:rPr>
        <w:t>18. cart_items</w:t>
      </w:r>
    </w:p>
    <w:p>
      <w:pPr>
        <w:bidi/>
        <w:spacing w:after="80" w:line="276" w:lineRule="auto"/>
        <w:jc w:val="right"/>
      </w:pPr>
      <w:r>
        <w:rPr>
          <w:rFonts w:ascii="Noto Sans Arabic" w:hAnsi="Noto Sans Arabic" w:cs="Noto Sans Arabic"/>
          <w:b/>
          <w:sz w:val="21"/>
        </w:rPr>
        <w:t>الحقول المقترحة:</w:t>
      </w:r>
    </w:p>
    <w:p>
      <w:pPr>
        <w:spacing w:after="120"/>
        <w:ind w:left="259"/>
        <w:jc w:val="left"/>
        <w:shd w:fill="F4F6F8"/>
      </w:pPr>
      <w:r>
        <w:rPr>
          <w:rFonts w:ascii="Consolas" w:hAnsi="Consolas" w:cs="Noto Sans Arabic"/>
          <w:b w:val="0"/>
          <w:sz w:val="17"/>
        </w:rPr>
        <w:t>id</w:t>
        <w:br/>
        <w:t>cart_id</w:t>
        <w:br/>
        <w:t>product_id</w:t>
        <w:br/>
        <w:t>product_sku_id nullable</w:t>
        <w:br/>
        <w:t>product_variant_id nullable</w:t>
        <w:br/>
        <w:t>quantity decimal(15,3)</w:t>
        <w:br/>
        <w:t>unit_price decimal(15,2)</w:t>
        <w:br/>
        <w:t>original_unit_price decimal(15,2) nullable</w:t>
        <w:br/>
        <w:t>discount_total decimal(15,2) default 0</w:t>
        <w:br/>
        <w:t>tax_total decimal(15,2) default 0</w:t>
        <w:br/>
        <w:t>line_total decimal(15,2) default 0</w:t>
        <w:br/>
        <w:t>snapshot json nullable</w:t>
        <w:br/>
        <w:t>metadata json nullable</w:t>
        <w:br/>
        <w:t>created_at</w:t>
        <w:br/>
        <w:t>updated_at</w:t>
      </w:r>
    </w:p>
    <w:p>
      <w:pPr>
        <w:bidi/>
        <w:spacing w:after="80" w:line="276" w:lineRule="auto"/>
        <w:jc w:val="right"/>
      </w:pPr>
      <w:r>
        <w:rPr>
          <w:rFonts w:ascii="Noto Sans Arabic" w:hAnsi="Noto Sans Arabic" w:cs="Noto Sans Arabic"/>
          <w:b/>
          <w:sz w:val="21"/>
        </w:rPr>
        <w:t>الفهارس المقترحة:</w:t>
      </w:r>
    </w:p>
    <w:p>
      <w:pPr>
        <w:spacing w:after="120"/>
        <w:ind w:left="259"/>
        <w:jc w:val="left"/>
        <w:shd w:fill="F4F6F8"/>
      </w:pPr>
      <w:r>
        <w:rPr>
          <w:rFonts w:ascii="Consolas" w:hAnsi="Consolas" w:cs="Noto Sans Arabic"/>
          <w:b w:val="0"/>
          <w:sz w:val="17"/>
        </w:rPr>
        <w:t>index(cart_id)</w:t>
        <w:br/>
        <w:t>index(product_id)</w:t>
        <w:br/>
        <w:t>index(product_sku_id)</w:t>
      </w:r>
    </w:p>
    <w:p>
      <w:pPr>
        <w:bidi/>
        <w:spacing w:after="80" w:line="276" w:lineRule="auto"/>
        <w:jc w:val="right"/>
      </w:pPr>
      <w:r>
        <w:rPr>
          <w:rFonts w:ascii="Noto Sans Arabic" w:hAnsi="Noto Sans Arabic" w:cs="Noto Sans Arabic"/>
          <w:b/>
          <w:sz w:val="21"/>
        </w:rPr>
        <w:t>ملاحظات:</w:t>
      </w:r>
    </w:p>
    <w:p>
      <w:pPr>
        <w:pStyle w:val="ListBullet"/>
        <w:bidi/>
        <w:spacing w:after="40"/>
        <w:jc w:val="right"/>
      </w:pPr>
      <w:r>
        <w:rPr>
          <w:rFonts w:ascii="Noto Sans Arabic" w:hAnsi="Noto Sans Arabic" w:cs="Noto Sans Arabic"/>
          <w:b w:val="0"/>
          <w:sz w:val="20"/>
        </w:rPr>
        <w:t>snapshot يحفظ اسم المنتج وsku والخصائص وقت الإضافة، لكن السعر النهائي يعاد حسابه عند checkout.</w:t>
      </w:r>
    </w:p>
    <w:p>
      <w:pPr>
        <w:pStyle w:val="Heading2"/>
        <w:bidi/>
        <w:spacing w:before="200" w:after="120"/>
        <w:jc w:val="right"/>
      </w:pPr>
      <w:r>
        <w:rPr>
          <w:rFonts w:ascii="Noto Sans Arabic" w:hAnsi="Noto Sans Arabic" w:cs="Noto Sans Arabic"/>
          <w:b/>
          <w:color w:val="2F5597"/>
          <w:sz w:val="28"/>
        </w:rPr>
        <w:t>19. checkout_sessions</w:t>
      </w:r>
    </w:p>
    <w:p>
      <w:pPr>
        <w:bidi/>
        <w:spacing w:after="80" w:line="276" w:lineRule="auto"/>
        <w:jc w:val="right"/>
      </w:pPr>
      <w:r>
        <w:rPr>
          <w:rFonts w:ascii="Noto Sans Arabic" w:hAnsi="Noto Sans Arabic" w:cs="Noto Sans Arabic"/>
          <w:b/>
          <w:sz w:val="21"/>
        </w:rPr>
        <w:t>الحقول المقترحة:</w:t>
      </w:r>
    </w:p>
    <w:p>
      <w:pPr>
        <w:spacing w:after="120"/>
        <w:ind w:left="259"/>
        <w:jc w:val="left"/>
        <w:shd w:fill="F4F6F8"/>
      </w:pPr>
      <w:r>
        <w:rPr>
          <w:rFonts w:ascii="Consolas" w:hAnsi="Consolas" w:cs="Noto Sans Arabic"/>
          <w:b w:val="0"/>
          <w:sz w:val="17"/>
        </w:rPr>
        <w:t>id</w:t>
        <w:br/>
        <w:t>uuid</w:t>
        <w:br/>
        <w:t>organization_id</w:t>
        <w:br/>
        <w:t>site_id nullable</w:t>
        <w:br/>
        <w:t>commerce_store_id nullable</w:t>
        <w:br/>
        <w:t>cart_id nullable</w:t>
        <w:br/>
        <w:t>customer_id nullable</w:t>
        <w:br/>
        <w:t>status default pending</w:t>
        <w:br/>
        <w:t>checkout_token_hash nullable</w:t>
        <w:br/>
        <w:t>expires_at nullable</w:t>
        <w:br/>
        <w:t>selected_payment_method nullable</w:t>
        <w:br/>
        <w:t>selected_shipping_method_id nullable</w:t>
        <w:br/>
        <w:t>billing_address json nullable</w:t>
        <w:br/>
        <w:t>shipping_address json nullable</w:t>
        <w:br/>
        <w:t>totals_snapshot json nullable</w:t>
        <w:br/>
        <w:t>risk_score nullable</w:t>
        <w:br/>
        <w:t>metadata json nullable</w:t>
        <w:br/>
        <w:t>created_at</w:t>
        <w:br/>
        <w:t>updated_at</w:t>
        <w:br/>
        <w:t>completed_at nullable</w:t>
      </w:r>
    </w:p>
    <w:p>
      <w:pPr>
        <w:bidi/>
        <w:spacing w:after="80" w:line="276" w:lineRule="auto"/>
        <w:jc w:val="right"/>
      </w:pPr>
      <w:r>
        <w:rPr>
          <w:rFonts w:ascii="Noto Sans Arabic" w:hAnsi="Noto Sans Arabic" w:cs="Noto Sans Arabic"/>
          <w:b/>
          <w:sz w:val="21"/>
        </w:rPr>
        <w:t>القيم / الحالات المقترحة:</w:t>
      </w:r>
    </w:p>
    <w:p>
      <w:pPr>
        <w:spacing w:after="120"/>
        <w:ind w:left="259"/>
        <w:jc w:val="left"/>
        <w:shd w:fill="F4F6F8"/>
      </w:pPr>
      <w:r>
        <w:rPr>
          <w:rFonts w:ascii="Consolas" w:hAnsi="Consolas" w:cs="Noto Sans Arabic"/>
          <w:b w:val="0"/>
          <w:sz w:val="17"/>
        </w:rPr>
        <w:t>status: pending, validating, payment_pending, completed, failed, expired, cancelled</w:t>
      </w:r>
    </w:p>
    <w:p>
      <w:pPr>
        <w:bidi/>
        <w:spacing w:after="80" w:line="276" w:lineRule="auto"/>
        <w:jc w:val="right"/>
      </w:pPr>
      <w:r>
        <w:rPr>
          <w:rFonts w:ascii="Noto Sans Arabic" w:hAnsi="Noto Sans Arabic" w:cs="Noto Sans Arabic"/>
          <w:b/>
          <w:sz w:val="21"/>
        </w:rPr>
        <w:t>الفهارس المقترحة:</w:t>
      </w:r>
    </w:p>
    <w:p>
      <w:pPr>
        <w:spacing w:after="120"/>
        <w:ind w:left="259"/>
        <w:jc w:val="left"/>
        <w:shd w:fill="F4F6F8"/>
      </w:pPr>
      <w:r>
        <w:rPr>
          <w:rFonts w:ascii="Consolas" w:hAnsi="Consolas" w:cs="Noto Sans Arabic"/>
          <w:b w:val="0"/>
          <w:sz w:val="17"/>
        </w:rPr>
        <w:t>index(organization_id)</w:t>
        <w:br/>
        <w:t>index(site_id)</w:t>
        <w:br/>
        <w:t>index(cart_id)</w:t>
        <w:br/>
        <w:t>index(customer_id)</w:t>
        <w:br/>
        <w:t>index(status)</w:t>
        <w:br/>
        <w:t>index(expires_at)</w:t>
      </w:r>
    </w:p>
    <w:p>
      <w:pPr>
        <w:bidi/>
        <w:spacing w:after="80" w:line="276" w:lineRule="auto"/>
        <w:jc w:val="right"/>
      </w:pPr>
      <w:r>
        <w:rPr>
          <w:rFonts w:ascii="Noto Sans Arabic" w:hAnsi="Noto Sans Arabic" w:cs="Noto Sans Arabic"/>
          <w:b/>
          <w:sz w:val="21"/>
        </w:rPr>
        <w:t>ملاحظات:</w:t>
      </w:r>
    </w:p>
    <w:p>
      <w:pPr>
        <w:pStyle w:val="ListBullet"/>
        <w:bidi/>
        <w:spacing w:after="40"/>
        <w:jc w:val="right"/>
      </w:pPr>
      <w:r>
        <w:rPr>
          <w:rFonts w:ascii="Noto Sans Arabic" w:hAnsi="Noto Sans Arabic" w:cs="Noto Sans Arabic"/>
          <w:b w:val="0"/>
          <w:sz w:val="20"/>
        </w:rPr>
        <w:t>يفيد في Frontend Anywhere headless checkout وفي تقليل أخطاء refresh/retry.</w:t>
      </w:r>
    </w:p>
    <w:p>
      <w:pPr>
        <w:pStyle w:val="Heading2"/>
        <w:bidi/>
        <w:spacing w:before="200" w:after="120"/>
        <w:jc w:val="right"/>
      </w:pPr>
      <w:r>
        <w:rPr>
          <w:rFonts w:ascii="Noto Sans Arabic" w:hAnsi="Noto Sans Arabic" w:cs="Noto Sans Arabic"/>
          <w:b/>
          <w:color w:val="2F5597"/>
          <w:sz w:val="28"/>
        </w:rPr>
        <w:t>20. orders</w:t>
      </w:r>
    </w:p>
    <w:p>
      <w:pPr>
        <w:bidi/>
        <w:spacing w:after="80" w:line="276" w:lineRule="auto"/>
        <w:jc w:val="right"/>
      </w:pPr>
      <w:r>
        <w:rPr>
          <w:rFonts w:ascii="Noto Sans Arabic" w:hAnsi="Noto Sans Arabic" w:cs="Noto Sans Arabic"/>
          <w:b/>
          <w:sz w:val="21"/>
        </w:rPr>
        <w:t>الحقول المقترحة:</w:t>
      </w:r>
    </w:p>
    <w:p>
      <w:pPr>
        <w:spacing w:after="120"/>
        <w:ind w:left="259"/>
        <w:jc w:val="left"/>
        <w:shd w:fill="F4F6F8"/>
      </w:pPr>
      <w:r>
        <w:rPr>
          <w:rFonts w:ascii="Consolas" w:hAnsi="Consolas" w:cs="Noto Sans Arabic"/>
          <w:b w:val="0"/>
          <w:sz w:val="17"/>
        </w:rPr>
        <w:t>id</w:t>
        <w:br/>
        <w:t>uuid</w:t>
        <w:br/>
        <w:t>organization_id</w:t>
        <w:br/>
        <w:t>site_id nullable</w:t>
        <w:br/>
        <w:t>company_id nullable</w:t>
        <w:br/>
        <w:t>commerce_store_id nullable</w:t>
        <w:br/>
        <w:t>customer_id nullable</w:t>
        <w:br/>
        <w:t>cart_id nullable</w:t>
        <w:br/>
        <w:t>checkout_session_id nullable</w:t>
        <w:br/>
        <w:t>order_number</w:t>
        <w:br/>
        <w:t>status default pending</w:t>
        <w:br/>
        <w:t>payment_status default unpaid</w:t>
        <w:br/>
        <w:t>fulfillment_status default unfulfilled</w:t>
        <w:br/>
        <w:t>currency_code default EGP</w:t>
        <w:br/>
        <w:t>subtotal decimal(15,2)</w:t>
        <w:br/>
        <w:t>discount_total decimal(15,2) default 0</w:t>
        <w:br/>
        <w:t>tax_total decimal(15,2) default 0</w:t>
        <w:br/>
        <w:t>shipping_total decimal(15,2) default 0</w:t>
        <w:br/>
        <w:t>total decimal(15,2)</w:t>
        <w:br/>
        <w:t>customer_email nullable</w:t>
        <w:br/>
        <w:t>customer_phone nullable</w:t>
        <w:br/>
        <w:t>placed_at nullable</w:t>
        <w:br/>
        <w:t>cancelled_at nullable</w:t>
        <w:br/>
        <w:t>source_channel nullable</w:t>
        <w:br/>
        <w:t>source_url nullable</w:t>
        <w:br/>
        <w:t>notes nullable</w:t>
        <w:br/>
        <w:t>metadata json nullable</w:t>
        <w:br/>
        <w:t>created_at</w:t>
        <w:br/>
        <w:t>updated_at</w:t>
        <w:br/>
        <w:t>deleted_at nullable</w:t>
      </w:r>
    </w:p>
    <w:p>
      <w:pPr>
        <w:bidi/>
        <w:spacing w:after="80" w:line="276" w:lineRule="auto"/>
        <w:jc w:val="right"/>
      </w:pPr>
      <w:r>
        <w:rPr>
          <w:rFonts w:ascii="Noto Sans Arabic" w:hAnsi="Noto Sans Arabic" w:cs="Noto Sans Arabic"/>
          <w:b/>
          <w:sz w:val="21"/>
        </w:rPr>
        <w:t>القيم / الحالات المقترحة:</w:t>
      </w:r>
    </w:p>
    <w:p>
      <w:pPr>
        <w:spacing w:after="120"/>
        <w:ind w:left="259"/>
        <w:jc w:val="left"/>
        <w:shd w:fill="F4F6F8"/>
      </w:pPr>
      <w:r>
        <w:rPr>
          <w:rFonts w:ascii="Consolas" w:hAnsi="Consolas" w:cs="Noto Sans Arabic"/>
          <w:b w:val="0"/>
          <w:sz w:val="17"/>
        </w:rPr>
        <w:t>status: draft, pending, confirmed, processing, completed, cancelled, failed, refunded, archived</w:t>
        <w:br/>
        <w:t>payment_status: unpaid, pending, authorized, paid, partially_paid, failed, refunded, partially_refunded, voided</w:t>
        <w:br/>
        <w:t>fulfillment_status: unfulfilled, reserved, partially_fulfilled, fulfilled, shipped, delivered, returned, cancelled</w:t>
      </w:r>
    </w:p>
    <w:p>
      <w:pPr>
        <w:bidi/>
        <w:spacing w:after="80" w:line="276" w:lineRule="auto"/>
        <w:jc w:val="right"/>
      </w:pPr>
      <w:r>
        <w:rPr>
          <w:rFonts w:ascii="Noto Sans Arabic" w:hAnsi="Noto Sans Arabic" w:cs="Noto Sans Arabic"/>
          <w:b/>
          <w:sz w:val="21"/>
        </w:rPr>
        <w:t>الفهارس المقترحة:</w:t>
      </w:r>
    </w:p>
    <w:p>
      <w:pPr>
        <w:spacing w:after="120"/>
        <w:ind w:left="259"/>
        <w:jc w:val="left"/>
        <w:shd w:fill="F4F6F8"/>
      </w:pPr>
      <w:r>
        <w:rPr>
          <w:rFonts w:ascii="Consolas" w:hAnsi="Consolas" w:cs="Noto Sans Arabic"/>
          <w:b w:val="0"/>
          <w:sz w:val="17"/>
        </w:rPr>
        <w:t>index(organization_id)</w:t>
        <w:br/>
        <w:t>index(site_id)</w:t>
        <w:br/>
        <w:t>index(company_id)</w:t>
        <w:br/>
        <w:t>index(customer_id)</w:t>
        <w:br/>
        <w:t>unique(organization_id, order_number)</w:t>
        <w:br/>
        <w:t>index(status)</w:t>
        <w:br/>
        <w:t>index(payment_status)</w:t>
        <w:br/>
        <w:t>index(fulfillment_status)</w:t>
        <w:br/>
        <w:t>index(placed_at)</w:t>
      </w:r>
    </w:p>
    <w:p>
      <w:pPr>
        <w:bidi/>
        <w:spacing w:after="80" w:line="276" w:lineRule="auto"/>
        <w:jc w:val="right"/>
      </w:pPr>
      <w:r>
        <w:rPr>
          <w:rFonts w:ascii="Noto Sans Arabic" w:hAnsi="Noto Sans Arabic" w:cs="Noto Sans Arabic"/>
          <w:b/>
          <w:sz w:val="21"/>
        </w:rPr>
        <w:t>ملاحظات:</w:t>
      </w:r>
    </w:p>
    <w:p>
      <w:pPr>
        <w:pStyle w:val="ListBullet"/>
        <w:bidi/>
        <w:spacing w:after="40"/>
        <w:jc w:val="right"/>
      </w:pPr>
      <w:r>
        <w:rPr>
          <w:rFonts w:ascii="Noto Sans Arabic" w:hAnsi="Noto Sans Arabic" w:cs="Noto Sans Arabic"/>
          <w:b w:val="0"/>
          <w:sz w:val="20"/>
        </w:rPr>
        <w:t>order_number يجب أن يكون فريدا داخل organization وليس global.</w:t>
      </w:r>
    </w:p>
    <w:p>
      <w:pPr>
        <w:pStyle w:val="ListBullet"/>
        <w:bidi/>
        <w:spacing w:after="40"/>
        <w:jc w:val="right"/>
      </w:pPr>
      <w:r>
        <w:rPr>
          <w:rFonts w:ascii="Noto Sans Arabic" w:hAnsi="Noto Sans Arabic" w:cs="Noto Sans Arabic"/>
          <w:b w:val="0"/>
          <w:sz w:val="20"/>
        </w:rPr>
        <w:t>لا نحذف الطلب المؤكد. نستخدم cancellation/refund/status history.</w:t>
      </w:r>
    </w:p>
    <w:p>
      <w:pPr>
        <w:pStyle w:val="ListBullet"/>
        <w:bidi/>
        <w:spacing w:after="40"/>
        <w:jc w:val="right"/>
      </w:pPr>
      <w:r>
        <w:rPr>
          <w:rFonts w:ascii="Noto Sans Arabic" w:hAnsi="Noto Sans Arabic" w:cs="Noto Sans Arabic"/>
          <w:b w:val="0"/>
          <w:sz w:val="20"/>
        </w:rPr>
        <w:t>بعد V3، order يمكن أن يتحول إلى invoice ويرتبط بحركة مخزون.</w:t>
      </w:r>
    </w:p>
    <w:p>
      <w:pPr>
        <w:pStyle w:val="Heading2"/>
        <w:bidi/>
        <w:spacing w:before="200" w:after="120"/>
        <w:jc w:val="right"/>
      </w:pPr>
      <w:r>
        <w:rPr>
          <w:rFonts w:ascii="Noto Sans Arabic" w:hAnsi="Noto Sans Arabic" w:cs="Noto Sans Arabic"/>
          <w:b/>
          <w:color w:val="2F5597"/>
          <w:sz w:val="28"/>
        </w:rPr>
        <w:t>21. order_items</w:t>
      </w:r>
    </w:p>
    <w:p>
      <w:pPr>
        <w:bidi/>
        <w:spacing w:after="80" w:line="276" w:lineRule="auto"/>
        <w:jc w:val="right"/>
      </w:pPr>
      <w:r>
        <w:rPr>
          <w:rFonts w:ascii="Noto Sans Arabic" w:hAnsi="Noto Sans Arabic" w:cs="Noto Sans Arabic"/>
          <w:b/>
          <w:sz w:val="21"/>
        </w:rPr>
        <w:t>الحقول المقترحة:</w:t>
      </w:r>
    </w:p>
    <w:p>
      <w:pPr>
        <w:spacing w:after="120"/>
        <w:ind w:left="259"/>
        <w:jc w:val="left"/>
        <w:shd w:fill="F4F6F8"/>
      </w:pPr>
      <w:r>
        <w:rPr>
          <w:rFonts w:ascii="Consolas" w:hAnsi="Consolas" w:cs="Noto Sans Arabic"/>
          <w:b w:val="0"/>
          <w:sz w:val="17"/>
        </w:rPr>
        <w:t>id</w:t>
        <w:br/>
        <w:t>order_id</w:t>
        <w:br/>
        <w:t>product_id nullable</w:t>
        <w:br/>
        <w:t>product_sku_id nullable</w:t>
        <w:br/>
        <w:t>product_variant_id nullable</w:t>
        <w:br/>
        <w:t>item_type default product</w:t>
        <w:br/>
        <w:t>name</w:t>
        <w:br/>
        <w:t>sku nullable</w:t>
        <w:br/>
        <w:t>quantity decimal(15,3)</w:t>
        <w:br/>
        <w:t>unit_price decimal(15,2)</w:t>
        <w:br/>
        <w:t>discount_total decimal(15,2) default 0</w:t>
        <w:br/>
        <w:t>tax_total decimal(15,2) default 0</w:t>
        <w:br/>
        <w:t>line_total decimal(15,2)</w:t>
        <w:br/>
        <w:t>fulfillment_status default unfulfilled</w:t>
        <w:br/>
        <w:t>inventory_reserved_quantity decimal(15,3) default 0</w:t>
        <w:br/>
        <w:t>snapshot json nullable</w:t>
        <w:br/>
        <w:t>metadata json nullable</w:t>
        <w:br/>
        <w:t>created_at</w:t>
        <w:br/>
        <w:t>updated_at</w:t>
      </w:r>
    </w:p>
    <w:p>
      <w:pPr>
        <w:bidi/>
        <w:spacing w:after="80" w:line="276" w:lineRule="auto"/>
        <w:jc w:val="right"/>
      </w:pPr>
      <w:r>
        <w:rPr>
          <w:rFonts w:ascii="Noto Sans Arabic" w:hAnsi="Noto Sans Arabic" w:cs="Noto Sans Arabic"/>
          <w:b/>
          <w:sz w:val="21"/>
        </w:rPr>
        <w:t>القيم / الحالات المقترحة:</w:t>
      </w:r>
    </w:p>
    <w:p>
      <w:pPr>
        <w:spacing w:after="120"/>
        <w:ind w:left="259"/>
        <w:jc w:val="left"/>
        <w:shd w:fill="F4F6F8"/>
      </w:pPr>
      <w:r>
        <w:rPr>
          <w:rFonts w:ascii="Consolas" w:hAnsi="Consolas" w:cs="Noto Sans Arabic"/>
          <w:b w:val="0"/>
          <w:sz w:val="17"/>
        </w:rPr>
        <w:t>item_type: product, service, shipping, discount, fee, tax, gift_card</w:t>
        <w:br/>
        <w:t>fulfillment_status: unfulfilled, reserved, picked, packed, shipped, delivered, returned, cancelled</w:t>
      </w:r>
    </w:p>
    <w:p>
      <w:pPr>
        <w:bidi/>
        <w:spacing w:after="80" w:line="276" w:lineRule="auto"/>
        <w:jc w:val="right"/>
      </w:pPr>
      <w:r>
        <w:rPr>
          <w:rFonts w:ascii="Noto Sans Arabic" w:hAnsi="Noto Sans Arabic" w:cs="Noto Sans Arabic"/>
          <w:b/>
          <w:sz w:val="21"/>
        </w:rPr>
        <w:t>الفهارس المقترحة:</w:t>
      </w:r>
    </w:p>
    <w:p>
      <w:pPr>
        <w:spacing w:after="120"/>
        <w:ind w:left="259"/>
        <w:jc w:val="left"/>
        <w:shd w:fill="F4F6F8"/>
      </w:pPr>
      <w:r>
        <w:rPr>
          <w:rFonts w:ascii="Consolas" w:hAnsi="Consolas" w:cs="Noto Sans Arabic"/>
          <w:b w:val="0"/>
          <w:sz w:val="17"/>
        </w:rPr>
        <w:t>index(order_id)</w:t>
        <w:br/>
        <w:t>index(product_id)</w:t>
        <w:br/>
        <w:t>index(product_sku_id)</w:t>
        <w:br/>
        <w:t>index(fulfillment_status)</w:t>
      </w:r>
    </w:p>
    <w:p>
      <w:pPr>
        <w:bidi/>
        <w:spacing w:after="80" w:line="276" w:lineRule="auto"/>
        <w:jc w:val="right"/>
      </w:pPr>
      <w:r>
        <w:rPr>
          <w:rFonts w:ascii="Noto Sans Arabic" w:hAnsi="Noto Sans Arabic" w:cs="Noto Sans Arabic"/>
          <w:b/>
          <w:sz w:val="21"/>
        </w:rPr>
        <w:t>ملاحظات:</w:t>
      </w:r>
    </w:p>
    <w:p>
      <w:pPr>
        <w:pStyle w:val="ListBullet"/>
        <w:bidi/>
        <w:spacing w:after="40"/>
        <w:jc w:val="right"/>
      </w:pPr>
      <w:r>
        <w:rPr>
          <w:rFonts w:ascii="Noto Sans Arabic" w:hAnsi="Noto Sans Arabic" w:cs="Noto Sans Arabic"/>
          <w:b w:val="0"/>
          <w:sz w:val="20"/>
        </w:rPr>
        <w:t>snapshot مهم للحفاظ على اسم وسعر المنتج وقت الطلب حتى لو تغير المنتج لاحقا.</w:t>
      </w:r>
    </w:p>
    <w:p>
      <w:pPr>
        <w:pStyle w:val="Heading2"/>
        <w:bidi/>
        <w:spacing w:before="200" w:after="120"/>
        <w:jc w:val="right"/>
      </w:pPr>
      <w:r>
        <w:rPr>
          <w:rFonts w:ascii="Noto Sans Arabic" w:hAnsi="Noto Sans Arabic" w:cs="Noto Sans Arabic"/>
          <w:b/>
          <w:color w:val="2F5597"/>
          <w:sz w:val="28"/>
        </w:rPr>
        <w:t>22. order_addresses</w:t>
      </w:r>
    </w:p>
    <w:p>
      <w:pPr>
        <w:bidi/>
        <w:spacing w:after="80" w:line="276" w:lineRule="auto"/>
        <w:jc w:val="right"/>
      </w:pPr>
      <w:r>
        <w:rPr>
          <w:rFonts w:ascii="Noto Sans Arabic" w:hAnsi="Noto Sans Arabic" w:cs="Noto Sans Arabic"/>
          <w:b/>
          <w:sz w:val="21"/>
        </w:rPr>
        <w:t>الحقول المقترحة:</w:t>
      </w:r>
    </w:p>
    <w:p>
      <w:pPr>
        <w:spacing w:after="120"/>
        <w:ind w:left="259"/>
        <w:jc w:val="left"/>
        <w:shd w:fill="F4F6F8"/>
      </w:pPr>
      <w:r>
        <w:rPr>
          <w:rFonts w:ascii="Consolas" w:hAnsi="Consolas" w:cs="Noto Sans Arabic"/>
          <w:b w:val="0"/>
          <w:sz w:val="17"/>
        </w:rPr>
        <w:t>id</w:t>
        <w:br/>
        <w:t>order_id</w:t>
        <w:br/>
        <w:t>address_type</w:t>
        <w:br/>
        <w:t>name nullable</w:t>
        <w:br/>
        <w:t>phone nullable</w:t>
        <w:br/>
        <w:t>email nullable</w:t>
        <w:br/>
        <w:t>country_id nullable</w:t>
        <w:br/>
        <w:t>city nullable</w:t>
        <w:br/>
        <w:t>state nullable</w:t>
        <w:br/>
        <w:t>postal_code nullable</w:t>
        <w:br/>
        <w:t>address_line1 nullable</w:t>
        <w:br/>
        <w:t>address_line2 nullable</w:t>
        <w:br/>
        <w:t>metadata json nullable</w:t>
        <w:br/>
        <w:t>created_at</w:t>
        <w:br/>
        <w:t>updated_at</w:t>
      </w:r>
    </w:p>
    <w:p>
      <w:pPr>
        <w:bidi/>
        <w:spacing w:after="80" w:line="276" w:lineRule="auto"/>
        <w:jc w:val="right"/>
      </w:pPr>
      <w:r>
        <w:rPr>
          <w:rFonts w:ascii="Noto Sans Arabic" w:hAnsi="Noto Sans Arabic" w:cs="Noto Sans Arabic"/>
          <w:b/>
          <w:sz w:val="21"/>
        </w:rPr>
        <w:t>القيم / الحالات المقترحة:</w:t>
      </w:r>
    </w:p>
    <w:p>
      <w:pPr>
        <w:spacing w:after="120"/>
        <w:ind w:left="259"/>
        <w:jc w:val="left"/>
        <w:shd w:fill="F4F6F8"/>
      </w:pPr>
      <w:r>
        <w:rPr>
          <w:rFonts w:ascii="Consolas" w:hAnsi="Consolas" w:cs="Noto Sans Arabic"/>
          <w:b w:val="0"/>
          <w:sz w:val="17"/>
        </w:rPr>
        <w:t>address_type: billing, shipping</w:t>
      </w:r>
    </w:p>
    <w:p>
      <w:pPr>
        <w:bidi/>
        <w:spacing w:after="80" w:line="276" w:lineRule="auto"/>
        <w:jc w:val="right"/>
      </w:pPr>
      <w:r>
        <w:rPr>
          <w:rFonts w:ascii="Noto Sans Arabic" w:hAnsi="Noto Sans Arabic" w:cs="Noto Sans Arabic"/>
          <w:b/>
          <w:sz w:val="21"/>
        </w:rPr>
        <w:t>الفهارس المقترحة:</w:t>
      </w:r>
    </w:p>
    <w:p>
      <w:pPr>
        <w:spacing w:after="120"/>
        <w:ind w:left="259"/>
        <w:jc w:val="left"/>
        <w:shd w:fill="F4F6F8"/>
      </w:pPr>
      <w:r>
        <w:rPr>
          <w:rFonts w:ascii="Consolas" w:hAnsi="Consolas" w:cs="Noto Sans Arabic"/>
          <w:b w:val="0"/>
          <w:sz w:val="17"/>
        </w:rPr>
        <w:t>index(order_id)</w:t>
        <w:br/>
        <w:t>index(address_type)</w:t>
        <w:br/>
        <w:t>index(country_id)</w:t>
      </w:r>
    </w:p>
    <w:p>
      <w:pPr>
        <w:bidi/>
        <w:spacing w:after="80" w:line="276" w:lineRule="auto"/>
        <w:jc w:val="right"/>
      </w:pPr>
      <w:r>
        <w:rPr>
          <w:rFonts w:ascii="Noto Sans Arabic" w:hAnsi="Noto Sans Arabic" w:cs="Noto Sans Arabic"/>
          <w:b/>
          <w:sz w:val="21"/>
        </w:rPr>
        <w:t>ملاحظات:</w:t>
      </w:r>
    </w:p>
    <w:p>
      <w:pPr>
        <w:pStyle w:val="ListBullet"/>
        <w:bidi/>
        <w:spacing w:after="40"/>
        <w:jc w:val="right"/>
      </w:pPr>
      <w:r>
        <w:rPr>
          <w:rFonts w:ascii="Noto Sans Arabic" w:hAnsi="Noto Sans Arabic" w:cs="Noto Sans Arabic"/>
          <w:b w:val="0"/>
          <w:sz w:val="20"/>
        </w:rPr>
        <w:t>يحفظ snapshot للعناوين وقت الطلب ولا يعتمد فقط على customer_addresses المتغيرة.</w:t>
      </w:r>
    </w:p>
    <w:p>
      <w:pPr>
        <w:pStyle w:val="Heading2"/>
        <w:bidi/>
        <w:spacing w:before="200" w:after="120"/>
        <w:jc w:val="right"/>
      </w:pPr>
      <w:r>
        <w:rPr>
          <w:rFonts w:ascii="Noto Sans Arabic" w:hAnsi="Noto Sans Arabic" w:cs="Noto Sans Arabic"/>
          <w:b/>
          <w:color w:val="2F5597"/>
          <w:sz w:val="28"/>
        </w:rPr>
        <w:t>23. order_status_history</w:t>
      </w:r>
    </w:p>
    <w:p>
      <w:pPr>
        <w:bidi/>
        <w:spacing w:after="80" w:line="276" w:lineRule="auto"/>
        <w:jc w:val="right"/>
      </w:pPr>
      <w:r>
        <w:rPr>
          <w:rFonts w:ascii="Noto Sans Arabic" w:hAnsi="Noto Sans Arabic" w:cs="Noto Sans Arabic"/>
          <w:b/>
          <w:sz w:val="21"/>
        </w:rPr>
        <w:t>الحقول المقترحة:</w:t>
      </w:r>
    </w:p>
    <w:p>
      <w:pPr>
        <w:spacing w:after="120"/>
        <w:ind w:left="259"/>
        <w:jc w:val="left"/>
        <w:shd w:fill="F4F6F8"/>
      </w:pPr>
      <w:r>
        <w:rPr>
          <w:rFonts w:ascii="Consolas" w:hAnsi="Consolas" w:cs="Noto Sans Arabic"/>
          <w:b w:val="0"/>
          <w:sz w:val="17"/>
        </w:rPr>
        <w:t>id</w:t>
        <w:br/>
        <w:t>uuid</w:t>
        <w:br/>
        <w:t>organization_id</w:t>
        <w:br/>
        <w:t>order_id</w:t>
        <w:br/>
        <w:t>from_status nullable</w:t>
        <w:br/>
        <w:t>to_status</w:t>
        <w:br/>
        <w:t>status_type default order</w:t>
        <w:br/>
        <w:t>changed_by nullable</w:t>
        <w:br/>
        <w:t>reason nullable</w:t>
        <w:br/>
        <w:t>metadata json nullable</w:t>
        <w:br/>
        <w:t>created_at</w:t>
      </w:r>
    </w:p>
    <w:p>
      <w:pPr>
        <w:bidi/>
        <w:spacing w:after="80" w:line="276" w:lineRule="auto"/>
        <w:jc w:val="right"/>
      </w:pPr>
      <w:r>
        <w:rPr>
          <w:rFonts w:ascii="Noto Sans Arabic" w:hAnsi="Noto Sans Arabic" w:cs="Noto Sans Arabic"/>
          <w:b/>
          <w:sz w:val="21"/>
        </w:rPr>
        <w:t>القيم / الحالات المقترحة:</w:t>
      </w:r>
    </w:p>
    <w:p>
      <w:pPr>
        <w:spacing w:after="120"/>
        <w:ind w:left="259"/>
        <w:jc w:val="left"/>
        <w:shd w:fill="F4F6F8"/>
      </w:pPr>
      <w:r>
        <w:rPr>
          <w:rFonts w:ascii="Consolas" w:hAnsi="Consolas" w:cs="Noto Sans Arabic"/>
          <w:b w:val="0"/>
          <w:sz w:val="17"/>
        </w:rPr>
        <w:t>status_type: order, payment, fulfillment, fraud, refund</w:t>
      </w:r>
    </w:p>
    <w:p>
      <w:pPr>
        <w:bidi/>
        <w:spacing w:after="80" w:line="276" w:lineRule="auto"/>
        <w:jc w:val="right"/>
      </w:pPr>
      <w:r>
        <w:rPr>
          <w:rFonts w:ascii="Noto Sans Arabic" w:hAnsi="Noto Sans Arabic" w:cs="Noto Sans Arabic"/>
          <w:b/>
          <w:sz w:val="21"/>
        </w:rPr>
        <w:t>الفهارس المقترحة:</w:t>
      </w:r>
    </w:p>
    <w:p>
      <w:pPr>
        <w:spacing w:after="120"/>
        <w:ind w:left="259"/>
        <w:jc w:val="left"/>
        <w:shd w:fill="F4F6F8"/>
      </w:pPr>
      <w:r>
        <w:rPr>
          <w:rFonts w:ascii="Consolas" w:hAnsi="Consolas" w:cs="Noto Sans Arabic"/>
          <w:b w:val="0"/>
          <w:sz w:val="17"/>
        </w:rPr>
        <w:t>index(organization_id)</w:t>
        <w:br/>
        <w:t>index(order_id)</w:t>
        <w:br/>
        <w:t>index(status_type)</w:t>
        <w:br/>
        <w:t>index(created_at)</w:t>
      </w:r>
    </w:p>
    <w:p>
      <w:pPr>
        <w:bidi/>
        <w:spacing w:after="80" w:line="276" w:lineRule="auto"/>
        <w:jc w:val="right"/>
      </w:pPr>
      <w:r>
        <w:rPr>
          <w:rFonts w:ascii="Noto Sans Arabic" w:hAnsi="Noto Sans Arabic" w:cs="Noto Sans Arabic"/>
          <w:b/>
          <w:sz w:val="21"/>
        </w:rPr>
        <w:t>ملاحظات:</w:t>
      </w:r>
    </w:p>
    <w:p>
      <w:pPr>
        <w:pStyle w:val="ListBullet"/>
        <w:bidi/>
        <w:spacing w:after="40"/>
        <w:jc w:val="right"/>
      </w:pPr>
      <w:r>
        <w:rPr>
          <w:rFonts w:ascii="Noto Sans Arabic" w:hAnsi="Noto Sans Arabic" w:cs="Noto Sans Arabic"/>
          <w:b w:val="0"/>
          <w:sz w:val="20"/>
        </w:rPr>
        <w:t>أي تغيير حالة مهم يجب أن يدخل هنا وأن يسجل أيضا في activity/audit عند الحاجة.</w:t>
      </w:r>
    </w:p>
    <w:p>
      <w:pPr>
        <w:pStyle w:val="Heading2"/>
        <w:bidi/>
        <w:spacing w:before="200" w:after="120"/>
        <w:jc w:val="right"/>
      </w:pPr>
      <w:r>
        <w:rPr>
          <w:rFonts w:ascii="Noto Sans Arabic" w:hAnsi="Noto Sans Arabic" w:cs="Noto Sans Arabic"/>
          <w:b/>
          <w:color w:val="2F5597"/>
          <w:sz w:val="28"/>
        </w:rPr>
        <w:t>24. order_notes</w:t>
      </w:r>
    </w:p>
    <w:p>
      <w:pPr>
        <w:bidi/>
        <w:spacing w:after="80" w:line="276" w:lineRule="auto"/>
        <w:jc w:val="right"/>
      </w:pPr>
      <w:r>
        <w:rPr>
          <w:rFonts w:ascii="Noto Sans Arabic" w:hAnsi="Noto Sans Arabic" w:cs="Noto Sans Arabic"/>
          <w:b/>
          <w:sz w:val="21"/>
        </w:rPr>
        <w:t>الحقول المقترحة:</w:t>
      </w:r>
    </w:p>
    <w:p>
      <w:pPr>
        <w:spacing w:after="120"/>
        <w:ind w:left="259"/>
        <w:jc w:val="left"/>
        <w:shd w:fill="F4F6F8"/>
      </w:pPr>
      <w:r>
        <w:rPr>
          <w:rFonts w:ascii="Consolas" w:hAnsi="Consolas" w:cs="Noto Sans Arabic"/>
          <w:b w:val="0"/>
          <w:sz w:val="17"/>
        </w:rPr>
        <w:t>id</w:t>
        <w:br/>
        <w:t>order_id</w:t>
        <w:br/>
        <w:t>user_id nullable</w:t>
        <w:br/>
        <w:t>note_type default internal</w:t>
        <w:br/>
        <w:t>body longtext</w:t>
        <w:br/>
        <w:t>visibility default internal</w:t>
        <w:br/>
        <w:t>created_at</w:t>
        <w:br/>
        <w:t>updated_at</w:t>
        <w:br/>
        <w:t>deleted_at nullable</w:t>
      </w:r>
    </w:p>
    <w:p>
      <w:pPr>
        <w:bidi/>
        <w:spacing w:after="80" w:line="276" w:lineRule="auto"/>
        <w:jc w:val="right"/>
      </w:pPr>
      <w:r>
        <w:rPr>
          <w:rFonts w:ascii="Noto Sans Arabic" w:hAnsi="Noto Sans Arabic" w:cs="Noto Sans Arabic"/>
          <w:b/>
          <w:sz w:val="21"/>
        </w:rPr>
        <w:t>القيم / الحالات المقترحة:</w:t>
      </w:r>
    </w:p>
    <w:p>
      <w:pPr>
        <w:spacing w:after="120"/>
        <w:ind w:left="259"/>
        <w:jc w:val="left"/>
        <w:shd w:fill="F4F6F8"/>
      </w:pPr>
      <w:r>
        <w:rPr>
          <w:rFonts w:ascii="Consolas" w:hAnsi="Consolas" w:cs="Noto Sans Arabic"/>
          <w:b w:val="0"/>
          <w:sz w:val="17"/>
        </w:rPr>
        <w:t>note_type: internal, customer_visible, system, payment, shipping</w:t>
        <w:br/>
        <w:t>visibility: internal, customer, support_only</w:t>
      </w:r>
    </w:p>
    <w:p>
      <w:pPr>
        <w:bidi/>
        <w:spacing w:after="80" w:line="276" w:lineRule="auto"/>
        <w:jc w:val="right"/>
      </w:pPr>
      <w:r>
        <w:rPr>
          <w:rFonts w:ascii="Noto Sans Arabic" w:hAnsi="Noto Sans Arabic" w:cs="Noto Sans Arabic"/>
          <w:b/>
          <w:sz w:val="21"/>
        </w:rPr>
        <w:t>الفهارس المقترحة:</w:t>
      </w:r>
    </w:p>
    <w:p>
      <w:pPr>
        <w:spacing w:after="120"/>
        <w:ind w:left="259"/>
        <w:jc w:val="left"/>
        <w:shd w:fill="F4F6F8"/>
      </w:pPr>
      <w:r>
        <w:rPr>
          <w:rFonts w:ascii="Consolas" w:hAnsi="Consolas" w:cs="Noto Sans Arabic"/>
          <w:b w:val="0"/>
          <w:sz w:val="17"/>
        </w:rPr>
        <w:t>index(order_id)</w:t>
        <w:br/>
        <w:t>index(user_id)</w:t>
        <w:br/>
        <w:t>index(note_type)</w:t>
      </w:r>
    </w:p>
    <w:p>
      <w:pPr>
        <w:bidi/>
        <w:spacing w:after="80" w:line="276" w:lineRule="auto"/>
        <w:jc w:val="right"/>
      </w:pPr>
      <w:r>
        <w:rPr>
          <w:rFonts w:ascii="Noto Sans Arabic" w:hAnsi="Noto Sans Arabic" w:cs="Noto Sans Arabic"/>
          <w:b/>
          <w:sz w:val="21"/>
        </w:rPr>
        <w:t>ملاحظات:</w:t>
      </w:r>
    </w:p>
    <w:p>
      <w:pPr>
        <w:pStyle w:val="ListBullet"/>
        <w:bidi/>
        <w:spacing w:after="40"/>
        <w:jc w:val="right"/>
      </w:pPr>
      <w:r>
        <w:rPr>
          <w:rFonts w:ascii="Noto Sans Arabic" w:hAnsi="Noto Sans Arabic" w:cs="Noto Sans Arabic"/>
          <w:b w:val="0"/>
          <w:sz w:val="20"/>
        </w:rPr>
        <w:t>تفيد في خدمة العملاء وربط order discussion لاحقا مع Teams/Helpdesk.</w:t>
      </w:r>
    </w:p>
    <w:p>
      <w:pPr>
        <w:pStyle w:val="Heading2"/>
        <w:bidi/>
        <w:spacing w:before="200" w:after="120"/>
        <w:jc w:val="right"/>
      </w:pPr>
      <w:r>
        <w:rPr>
          <w:rFonts w:ascii="Noto Sans Arabic" w:hAnsi="Noto Sans Arabic" w:cs="Noto Sans Arabic"/>
          <w:b/>
          <w:color w:val="2F5597"/>
          <w:sz w:val="28"/>
        </w:rPr>
        <w:t>25. payment_methods</w:t>
      </w:r>
    </w:p>
    <w:p>
      <w:pPr>
        <w:bidi/>
        <w:spacing w:after="80" w:line="276" w:lineRule="auto"/>
        <w:jc w:val="right"/>
      </w:pPr>
      <w:r>
        <w:rPr>
          <w:rFonts w:ascii="Noto Sans Arabic" w:hAnsi="Noto Sans Arabic" w:cs="Noto Sans Arabic"/>
          <w:b/>
          <w:sz w:val="21"/>
        </w:rPr>
        <w:t>الحقول المقترحة:</w:t>
      </w:r>
    </w:p>
    <w:p>
      <w:pPr>
        <w:spacing w:after="120"/>
        <w:ind w:left="259"/>
        <w:jc w:val="left"/>
        <w:shd w:fill="F4F6F8"/>
      </w:pPr>
      <w:r>
        <w:rPr>
          <w:rFonts w:ascii="Consolas" w:hAnsi="Consolas" w:cs="Noto Sans Arabic"/>
          <w:b w:val="0"/>
          <w:sz w:val="17"/>
        </w:rPr>
        <w:t>id</w:t>
        <w:br/>
        <w:t>uuid</w:t>
        <w:br/>
        <w:t>organization_id nullable</w:t>
        <w:br/>
        <w:t>site_id nullable</w:t>
        <w:br/>
        <w:t>commerce_store_id nullable</w:t>
        <w:br/>
        <w:t>method_key</w:t>
        <w:br/>
        <w:t>display_name</w:t>
        <w:br/>
        <w:t>payment_type</w:t>
        <w:br/>
        <w:t>provider nullable</w:t>
        <w:br/>
        <w:t>status default active</w:t>
        <w:br/>
        <w:t>is_manual default false</w:t>
        <w:br/>
        <w:t>settings json nullable</w:t>
        <w:br/>
        <w:t>sort_order default 0</w:t>
        <w:br/>
        <w:t>created_at</w:t>
        <w:br/>
        <w:t>updated_at</w:t>
      </w:r>
    </w:p>
    <w:p>
      <w:pPr>
        <w:bidi/>
        <w:spacing w:after="80" w:line="276" w:lineRule="auto"/>
        <w:jc w:val="right"/>
      </w:pPr>
      <w:r>
        <w:rPr>
          <w:rFonts w:ascii="Noto Sans Arabic" w:hAnsi="Noto Sans Arabic" w:cs="Noto Sans Arabic"/>
          <w:b/>
          <w:sz w:val="21"/>
        </w:rPr>
        <w:t>القيم / الحالات المقترحة:</w:t>
      </w:r>
    </w:p>
    <w:p>
      <w:pPr>
        <w:spacing w:after="120"/>
        <w:ind w:left="259"/>
        <w:jc w:val="left"/>
        <w:shd w:fill="F4F6F8"/>
      </w:pPr>
      <w:r>
        <w:rPr>
          <w:rFonts w:ascii="Consolas" w:hAnsi="Consolas" w:cs="Noto Sans Arabic"/>
          <w:b w:val="0"/>
          <w:sz w:val="17"/>
        </w:rPr>
        <w:t>payment_type: manual, cash_on_delivery, bank_transfer, card_provider, wallet, gateway, external</w:t>
        <w:br/>
        <w:t>status: active, disabled, sandbox, archived</w:t>
      </w:r>
    </w:p>
    <w:p>
      <w:pPr>
        <w:bidi/>
        <w:spacing w:after="80" w:line="276" w:lineRule="auto"/>
        <w:jc w:val="right"/>
      </w:pPr>
      <w:r>
        <w:rPr>
          <w:rFonts w:ascii="Noto Sans Arabic" w:hAnsi="Noto Sans Arabic" w:cs="Noto Sans Arabic"/>
          <w:b/>
          <w:sz w:val="21"/>
        </w:rPr>
        <w:t>الفهارس المقترحة:</w:t>
      </w:r>
    </w:p>
    <w:p>
      <w:pPr>
        <w:spacing w:after="120"/>
        <w:ind w:left="259"/>
        <w:jc w:val="left"/>
        <w:shd w:fill="F4F6F8"/>
      </w:pPr>
      <w:r>
        <w:rPr>
          <w:rFonts w:ascii="Consolas" w:hAnsi="Consolas" w:cs="Noto Sans Arabic"/>
          <w:b w:val="0"/>
          <w:sz w:val="17"/>
        </w:rPr>
        <w:t>index(organization_id)</w:t>
        <w:br/>
        <w:t>index(site_id)</w:t>
        <w:br/>
        <w:t>index(commerce_store_id)</w:t>
        <w:br/>
        <w:t>index(method_key)</w:t>
        <w:br/>
        <w:t>index(status)</w:t>
      </w:r>
    </w:p>
    <w:p>
      <w:pPr>
        <w:bidi/>
        <w:spacing w:after="80" w:line="276" w:lineRule="auto"/>
        <w:jc w:val="right"/>
      </w:pPr>
      <w:r>
        <w:rPr>
          <w:rFonts w:ascii="Noto Sans Arabic" w:hAnsi="Noto Sans Arabic" w:cs="Noto Sans Arabic"/>
          <w:b/>
          <w:sz w:val="21"/>
        </w:rPr>
        <w:t>ملاحظات:</w:t>
      </w:r>
    </w:p>
    <w:p>
      <w:pPr>
        <w:pStyle w:val="ListBullet"/>
        <w:bidi/>
        <w:spacing w:after="40"/>
        <w:jc w:val="right"/>
      </w:pPr>
      <w:r>
        <w:rPr>
          <w:rFonts w:ascii="Noto Sans Arabic" w:hAnsi="Noto Sans Arabic" w:cs="Noto Sans Arabic"/>
          <w:b w:val="0"/>
          <w:sz w:val="20"/>
        </w:rPr>
        <w:t>في V2 نبدأ بـ manual، cash_on_delivery، bank_transfer.</w:t>
      </w:r>
    </w:p>
    <w:p>
      <w:pPr>
        <w:pStyle w:val="ListBullet"/>
        <w:bidi/>
        <w:spacing w:after="40"/>
        <w:jc w:val="right"/>
      </w:pPr>
      <w:r>
        <w:rPr>
          <w:rFonts w:ascii="Noto Sans Arabic" w:hAnsi="Noto Sans Arabic" w:cs="Noto Sans Arabic"/>
          <w:b w:val="0"/>
          <w:sz w:val="20"/>
        </w:rPr>
        <w:t>إعدادات حساسة يجب أن تحفظ encrypted أو في vault، لا raw JSON غير مشفر.</w:t>
      </w:r>
    </w:p>
    <w:p>
      <w:pPr>
        <w:pStyle w:val="Heading2"/>
        <w:bidi/>
        <w:spacing w:before="200" w:after="120"/>
        <w:jc w:val="right"/>
      </w:pPr>
      <w:r>
        <w:rPr>
          <w:rFonts w:ascii="Noto Sans Arabic" w:hAnsi="Noto Sans Arabic" w:cs="Noto Sans Arabic"/>
          <w:b/>
          <w:color w:val="2F5597"/>
          <w:sz w:val="28"/>
        </w:rPr>
        <w:t>26. payment_transactions</w:t>
      </w:r>
    </w:p>
    <w:p>
      <w:pPr>
        <w:bidi/>
        <w:spacing w:after="80" w:line="276" w:lineRule="auto"/>
        <w:jc w:val="right"/>
      </w:pPr>
      <w:r>
        <w:rPr>
          <w:rFonts w:ascii="Noto Sans Arabic" w:hAnsi="Noto Sans Arabic" w:cs="Noto Sans Arabic"/>
          <w:b/>
          <w:sz w:val="21"/>
        </w:rPr>
        <w:t>الحقول المقترحة:</w:t>
      </w:r>
    </w:p>
    <w:p>
      <w:pPr>
        <w:spacing w:after="120"/>
        <w:ind w:left="259"/>
        <w:jc w:val="left"/>
        <w:shd w:fill="F4F6F8"/>
      </w:pPr>
      <w:r>
        <w:rPr>
          <w:rFonts w:ascii="Consolas" w:hAnsi="Consolas" w:cs="Noto Sans Arabic"/>
          <w:b w:val="0"/>
          <w:sz w:val="17"/>
        </w:rPr>
        <w:t>id</w:t>
        <w:br/>
        <w:t>uuid</w:t>
        <w:br/>
        <w:t>organization_id</w:t>
        <w:br/>
        <w:t>order_id nullable</w:t>
        <w:br/>
        <w:t>customer_id nullable</w:t>
        <w:br/>
        <w:t>payment_method_id nullable</w:t>
        <w:br/>
        <w:t>transaction_type default payment</w:t>
        <w:br/>
        <w:t>status default pending</w:t>
        <w:br/>
        <w:t>amount decimal(15,2)</w:t>
        <w:br/>
        <w:t>currency_code default EGP</w:t>
        <w:br/>
        <w:t>provider nullable</w:t>
        <w:br/>
        <w:t>provider_reference nullable</w:t>
        <w:br/>
        <w:t>provider_status nullable</w:t>
        <w:br/>
        <w:t>authorized_at nullable</w:t>
        <w:br/>
        <w:t>captured_at nullable</w:t>
        <w:br/>
        <w:t>failed_at nullable</w:t>
        <w:br/>
        <w:t>refunded_at nullable</w:t>
        <w:br/>
        <w:t>failure_reason nullable</w:t>
        <w:br/>
        <w:t>metadata json nullable</w:t>
        <w:br/>
        <w:t>created_at</w:t>
        <w:br/>
        <w:t>updated_at</w:t>
      </w:r>
    </w:p>
    <w:p>
      <w:pPr>
        <w:bidi/>
        <w:spacing w:after="80" w:line="276" w:lineRule="auto"/>
        <w:jc w:val="right"/>
      </w:pPr>
      <w:r>
        <w:rPr>
          <w:rFonts w:ascii="Noto Sans Arabic" w:hAnsi="Noto Sans Arabic" w:cs="Noto Sans Arabic"/>
          <w:b/>
          <w:sz w:val="21"/>
        </w:rPr>
        <w:t>القيم / الحالات المقترحة:</w:t>
      </w:r>
    </w:p>
    <w:p>
      <w:pPr>
        <w:spacing w:after="120"/>
        <w:ind w:left="259"/>
        <w:jc w:val="left"/>
        <w:shd w:fill="F4F6F8"/>
      </w:pPr>
      <w:r>
        <w:rPr>
          <w:rFonts w:ascii="Consolas" w:hAnsi="Consolas" w:cs="Noto Sans Arabic"/>
          <w:b w:val="0"/>
          <w:sz w:val="17"/>
        </w:rPr>
        <w:t>transaction_type: authorization, payment, capture, refund, void, manual_record</w:t>
        <w:br/>
        <w:t>status: pending, authorized, paid, failed, cancelled, refunded, partially_refunded, voided</w:t>
      </w:r>
    </w:p>
    <w:p>
      <w:pPr>
        <w:bidi/>
        <w:spacing w:after="80" w:line="276" w:lineRule="auto"/>
        <w:jc w:val="right"/>
      </w:pPr>
      <w:r>
        <w:rPr>
          <w:rFonts w:ascii="Noto Sans Arabic" w:hAnsi="Noto Sans Arabic" w:cs="Noto Sans Arabic"/>
          <w:b/>
          <w:sz w:val="21"/>
        </w:rPr>
        <w:t>الفهارس المقترحة:</w:t>
      </w:r>
    </w:p>
    <w:p>
      <w:pPr>
        <w:spacing w:after="120"/>
        <w:ind w:left="259"/>
        <w:jc w:val="left"/>
        <w:shd w:fill="F4F6F8"/>
      </w:pPr>
      <w:r>
        <w:rPr>
          <w:rFonts w:ascii="Consolas" w:hAnsi="Consolas" w:cs="Noto Sans Arabic"/>
          <w:b w:val="0"/>
          <w:sz w:val="17"/>
        </w:rPr>
        <w:t>index(organization_id)</w:t>
        <w:br/>
        <w:t>index(order_id)</w:t>
        <w:br/>
        <w:t>index(customer_id)</w:t>
        <w:br/>
        <w:t>index(status)</w:t>
        <w:br/>
        <w:t>index(provider)</w:t>
        <w:br/>
        <w:t>index(provider_reference)</w:t>
      </w:r>
    </w:p>
    <w:p>
      <w:pPr>
        <w:bidi/>
        <w:spacing w:after="80" w:line="276" w:lineRule="auto"/>
        <w:jc w:val="right"/>
      </w:pPr>
      <w:r>
        <w:rPr>
          <w:rFonts w:ascii="Noto Sans Arabic" w:hAnsi="Noto Sans Arabic" w:cs="Noto Sans Arabic"/>
          <w:b/>
          <w:sz w:val="21"/>
        </w:rPr>
        <w:t>ملاحظات:</w:t>
      </w:r>
    </w:p>
    <w:p>
      <w:pPr>
        <w:pStyle w:val="ListBullet"/>
        <w:bidi/>
        <w:spacing w:after="40"/>
        <w:jc w:val="right"/>
      </w:pPr>
      <w:r>
        <w:rPr>
          <w:rFonts w:ascii="Noto Sans Arabic" w:hAnsi="Noto Sans Arabic" w:cs="Noto Sans Arabic"/>
          <w:b w:val="0"/>
          <w:sz w:val="20"/>
        </w:rPr>
        <w:t>لا تخزن card number أو CVV أو stored card tokens.</w:t>
      </w:r>
    </w:p>
    <w:p>
      <w:pPr>
        <w:pStyle w:val="ListBullet"/>
        <w:bidi/>
        <w:spacing w:after="40"/>
        <w:jc w:val="right"/>
      </w:pPr>
      <w:r>
        <w:rPr>
          <w:rFonts w:ascii="Noto Sans Arabic" w:hAnsi="Noto Sans Arabic" w:cs="Noto Sans Arabic"/>
          <w:b w:val="0"/>
          <w:sz w:val="20"/>
        </w:rPr>
        <w:t>provider_reference مسموح لأنه مرجع خارجي لا يكشف بيانات دفع حساسة.</w:t>
      </w:r>
    </w:p>
    <w:p>
      <w:pPr>
        <w:pStyle w:val="Heading2"/>
        <w:bidi/>
        <w:spacing w:before="200" w:after="120"/>
        <w:jc w:val="right"/>
      </w:pPr>
      <w:r>
        <w:rPr>
          <w:rFonts w:ascii="Noto Sans Arabic" w:hAnsi="Noto Sans Arabic" w:cs="Noto Sans Arabic"/>
          <w:b/>
          <w:color w:val="2F5597"/>
          <w:sz w:val="28"/>
        </w:rPr>
        <w:t>27. refunds</w:t>
      </w:r>
    </w:p>
    <w:p>
      <w:pPr>
        <w:bidi/>
        <w:spacing w:after="80" w:line="276" w:lineRule="auto"/>
        <w:jc w:val="right"/>
      </w:pPr>
      <w:r>
        <w:rPr>
          <w:rFonts w:ascii="Noto Sans Arabic" w:hAnsi="Noto Sans Arabic" w:cs="Noto Sans Arabic"/>
          <w:b/>
          <w:sz w:val="21"/>
        </w:rPr>
        <w:t>الحقول المقترحة:</w:t>
      </w:r>
    </w:p>
    <w:p>
      <w:pPr>
        <w:spacing w:after="120"/>
        <w:ind w:left="259"/>
        <w:jc w:val="left"/>
        <w:shd w:fill="F4F6F8"/>
      </w:pPr>
      <w:r>
        <w:rPr>
          <w:rFonts w:ascii="Consolas" w:hAnsi="Consolas" w:cs="Noto Sans Arabic"/>
          <w:b w:val="0"/>
          <w:sz w:val="17"/>
        </w:rPr>
        <w:t>id</w:t>
        <w:br/>
        <w:t>uuid</w:t>
        <w:br/>
        <w:t>organization_id</w:t>
        <w:br/>
        <w:t>order_id</w:t>
        <w:br/>
        <w:t>payment_transaction_id nullable</w:t>
        <w:br/>
        <w:t>refund_number nullable</w:t>
        <w:br/>
        <w:t>status default pending</w:t>
        <w:br/>
        <w:t>amount decimal(15,2)</w:t>
        <w:br/>
        <w:t>currency_code</w:t>
        <w:br/>
        <w:t>reason nullable</w:t>
        <w:br/>
        <w:t>requested_by nullable</w:t>
        <w:br/>
        <w:t>approved_by nullable</w:t>
        <w:br/>
        <w:t>processed_at nullable</w:t>
        <w:br/>
        <w:t>metadata json nullable</w:t>
        <w:br/>
        <w:t>created_at</w:t>
        <w:br/>
        <w:t>updated_at</w:t>
      </w:r>
    </w:p>
    <w:p>
      <w:pPr>
        <w:bidi/>
        <w:spacing w:after="80" w:line="276" w:lineRule="auto"/>
        <w:jc w:val="right"/>
      </w:pPr>
      <w:r>
        <w:rPr>
          <w:rFonts w:ascii="Noto Sans Arabic" w:hAnsi="Noto Sans Arabic" w:cs="Noto Sans Arabic"/>
          <w:b/>
          <w:sz w:val="21"/>
        </w:rPr>
        <w:t>القيم / الحالات المقترحة:</w:t>
      </w:r>
    </w:p>
    <w:p>
      <w:pPr>
        <w:spacing w:after="120"/>
        <w:ind w:left="259"/>
        <w:jc w:val="left"/>
        <w:shd w:fill="F4F6F8"/>
      </w:pPr>
      <w:r>
        <w:rPr>
          <w:rFonts w:ascii="Consolas" w:hAnsi="Consolas" w:cs="Noto Sans Arabic"/>
          <w:b w:val="0"/>
          <w:sz w:val="17"/>
        </w:rPr>
        <w:t>status: pending, approved, rejected, processing, completed, failed, cancelled</w:t>
      </w:r>
    </w:p>
    <w:p>
      <w:pPr>
        <w:bidi/>
        <w:spacing w:after="80" w:line="276" w:lineRule="auto"/>
        <w:jc w:val="right"/>
      </w:pPr>
      <w:r>
        <w:rPr>
          <w:rFonts w:ascii="Noto Sans Arabic" w:hAnsi="Noto Sans Arabic" w:cs="Noto Sans Arabic"/>
          <w:b/>
          <w:sz w:val="21"/>
        </w:rPr>
        <w:t>الفهارس المقترحة:</w:t>
      </w:r>
    </w:p>
    <w:p>
      <w:pPr>
        <w:spacing w:after="120"/>
        <w:ind w:left="259"/>
        <w:jc w:val="left"/>
        <w:shd w:fill="F4F6F8"/>
      </w:pPr>
      <w:r>
        <w:rPr>
          <w:rFonts w:ascii="Consolas" w:hAnsi="Consolas" w:cs="Noto Sans Arabic"/>
          <w:b w:val="0"/>
          <w:sz w:val="17"/>
        </w:rPr>
        <w:t>index(organization_id)</w:t>
        <w:br/>
        <w:t>index(order_id)</w:t>
        <w:br/>
        <w:t>index(payment_transaction_id)</w:t>
        <w:br/>
        <w:t>index(status)</w:t>
      </w:r>
    </w:p>
    <w:p>
      <w:pPr>
        <w:bidi/>
        <w:spacing w:after="80" w:line="276" w:lineRule="auto"/>
        <w:jc w:val="right"/>
      </w:pPr>
      <w:r>
        <w:rPr>
          <w:rFonts w:ascii="Noto Sans Arabic" w:hAnsi="Noto Sans Arabic" w:cs="Noto Sans Arabic"/>
          <w:b/>
          <w:sz w:val="21"/>
        </w:rPr>
        <w:t>ملاحظات:</w:t>
      </w:r>
    </w:p>
    <w:p>
      <w:pPr>
        <w:pStyle w:val="ListBullet"/>
        <w:bidi/>
        <w:spacing w:after="40"/>
        <w:jc w:val="right"/>
      </w:pPr>
      <w:r>
        <w:rPr>
          <w:rFonts w:ascii="Noto Sans Arabic" w:hAnsi="Noto Sans Arabic" w:cs="Noto Sans Arabic"/>
          <w:b w:val="0"/>
          <w:sz w:val="20"/>
        </w:rPr>
        <w:t>قد يدخل بشكل مبسط في V3 أو V4، لكنه مهم لتصميم order lifecycle مبكرا.</w:t>
      </w:r>
    </w:p>
    <w:p>
      <w:pPr>
        <w:pStyle w:val="Heading2"/>
        <w:bidi/>
        <w:spacing w:before="200" w:after="120"/>
        <w:jc w:val="right"/>
      </w:pPr>
      <w:r>
        <w:rPr>
          <w:rFonts w:ascii="Noto Sans Arabic" w:hAnsi="Noto Sans Arabic" w:cs="Noto Sans Arabic"/>
          <w:b/>
          <w:color w:val="2F5597"/>
          <w:sz w:val="28"/>
        </w:rPr>
        <w:t>28. shipping_zones</w:t>
      </w:r>
    </w:p>
    <w:p>
      <w:pPr>
        <w:bidi/>
        <w:spacing w:after="80" w:line="276" w:lineRule="auto"/>
        <w:jc w:val="right"/>
      </w:pPr>
      <w:r>
        <w:rPr>
          <w:rFonts w:ascii="Noto Sans Arabic" w:hAnsi="Noto Sans Arabic" w:cs="Noto Sans Arabic"/>
          <w:b/>
          <w:sz w:val="21"/>
        </w:rPr>
        <w:t>الحقول المقترحة:</w:t>
      </w:r>
    </w:p>
    <w:p>
      <w:pPr>
        <w:spacing w:after="120"/>
        <w:ind w:left="259"/>
        <w:jc w:val="left"/>
        <w:shd w:fill="F4F6F8"/>
      </w:pPr>
      <w:r>
        <w:rPr>
          <w:rFonts w:ascii="Consolas" w:hAnsi="Consolas" w:cs="Noto Sans Arabic"/>
          <w:b w:val="0"/>
          <w:sz w:val="17"/>
        </w:rPr>
        <w:t>id</w:t>
        <w:br/>
        <w:t>uuid</w:t>
        <w:br/>
        <w:t>organization_id</w:t>
        <w:br/>
        <w:t>commerce_store_id nullable</w:t>
        <w:br/>
        <w:t>name</w:t>
        <w:br/>
        <w:t>status default active</w:t>
        <w:br/>
        <w:t>countries json nullable</w:t>
        <w:br/>
        <w:t>cities json nullable</w:t>
        <w:br/>
        <w:t>postal_codes json nullable</w:t>
        <w:br/>
        <w:t>metadata json nullable</w:t>
        <w:br/>
        <w:t>created_at</w:t>
        <w:br/>
        <w:t>updated_at</w:t>
      </w:r>
    </w:p>
    <w:p>
      <w:pPr>
        <w:bidi/>
        <w:spacing w:after="80" w:line="276" w:lineRule="auto"/>
        <w:jc w:val="right"/>
      </w:pPr>
      <w:r>
        <w:rPr>
          <w:rFonts w:ascii="Noto Sans Arabic" w:hAnsi="Noto Sans Arabic" w:cs="Noto Sans Arabic"/>
          <w:b/>
          <w:sz w:val="21"/>
        </w:rPr>
        <w:t>القيم / الحالات المقترحة:</w:t>
      </w:r>
    </w:p>
    <w:p>
      <w:pPr>
        <w:spacing w:after="120"/>
        <w:ind w:left="259"/>
        <w:jc w:val="left"/>
        <w:shd w:fill="F4F6F8"/>
      </w:pPr>
      <w:r>
        <w:rPr>
          <w:rFonts w:ascii="Consolas" w:hAnsi="Consolas" w:cs="Noto Sans Arabic"/>
          <w:b w:val="0"/>
          <w:sz w:val="17"/>
        </w:rPr>
        <w:t>status: active, disabled, archived</w:t>
      </w:r>
    </w:p>
    <w:p>
      <w:pPr>
        <w:bidi/>
        <w:spacing w:after="80" w:line="276" w:lineRule="auto"/>
        <w:jc w:val="right"/>
      </w:pPr>
      <w:r>
        <w:rPr>
          <w:rFonts w:ascii="Noto Sans Arabic" w:hAnsi="Noto Sans Arabic" w:cs="Noto Sans Arabic"/>
          <w:b/>
          <w:sz w:val="21"/>
        </w:rPr>
        <w:t>الفهارس المقترحة:</w:t>
      </w:r>
    </w:p>
    <w:p>
      <w:pPr>
        <w:spacing w:after="120"/>
        <w:ind w:left="259"/>
        <w:jc w:val="left"/>
        <w:shd w:fill="F4F6F8"/>
      </w:pPr>
      <w:r>
        <w:rPr>
          <w:rFonts w:ascii="Consolas" w:hAnsi="Consolas" w:cs="Noto Sans Arabic"/>
          <w:b w:val="0"/>
          <w:sz w:val="17"/>
        </w:rPr>
        <w:t>index(organization_id)</w:t>
        <w:br/>
        <w:t>index(commerce_store_id)</w:t>
        <w:br/>
        <w:t>index(status)</w:t>
      </w:r>
    </w:p>
    <w:p>
      <w:pPr>
        <w:bidi/>
        <w:spacing w:after="80" w:line="276" w:lineRule="auto"/>
        <w:jc w:val="right"/>
      </w:pPr>
      <w:r>
        <w:rPr>
          <w:rFonts w:ascii="Noto Sans Arabic" w:hAnsi="Noto Sans Arabic" w:cs="Noto Sans Arabic"/>
          <w:b/>
          <w:sz w:val="21"/>
        </w:rPr>
        <w:t>ملاحظات:</w:t>
      </w:r>
    </w:p>
    <w:p>
      <w:pPr>
        <w:pStyle w:val="ListBullet"/>
        <w:bidi/>
        <w:spacing w:after="40"/>
        <w:jc w:val="right"/>
      </w:pPr>
      <w:r>
        <w:rPr>
          <w:rFonts w:ascii="Noto Sans Arabic" w:hAnsi="Noto Sans Arabic" w:cs="Noto Sans Arabic"/>
          <w:b w:val="0"/>
          <w:sz w:val="20"/>
        </w:rPr>
        <w:t>Foundation فقط. Country Packs لاحقا تحول القواعد إلى جداول أدق حسب الدولة.</w:t>
      </w:r>
    </w:p>
    <w:p>
      <w:pPr>
        <w:pStyle w:val="Heading2"/>
        <w:bidi/>
        <w:spacing w:before="200" w:after="120"/>
        <w:jc w:val="right"/>
      </w:pPr>
      <w:r>
        <w:rPr>
          <w:rFonts w:ascii="Noto Sans Arabic" w:hAnsi="Noto Sans Arabic" w:cs="Noto Sans Arabic"/>
          <w:b/>
          <w:color w:val="2F5597"/>
          <w:sz w:val="28"/>
        </w:rPr>
        <w:t>29. shipping_methods</w:t>
      </w:r>
    </w:p>
    <w:p>
      <w:pPr>
        <w:bidi/>
        <w:spacing w:after="80" w:line="276" w:lineRule="auto"/>
        <w:jc w:val="right"/>
      </w:pPr>
      <w:r>
        <w:rPr>
          <w:rFonts w:ascii="Noto Sans Arabic" w:hAnsi="Noto Sans Arabic" w:cs="Noto Sans Arabic"/>
          <w:b/>
          <w:sz w:val="21"/>
        </w:rPr>
        <w:t>الحقول المقترحة:</w:t>
      </w:r>
    </w:p>
    <w:p>
      <w:pPr>
        <w:spacing w:after="120"/>
        <w:ind w:left="259"/>
        <w:jc w:val="left"/>
        <w:shd w:fill="F4F6F8"/>
      </w:pPr>
      <w:r>
        <w:rPr>
          <w:rFonts w:ascii="Consolas" w:hAnsi="Consolas" w:cs="Noto Sans Arabic"/>
          <w:b w:val="0"/>
          <w:sz w:val="17"/>
        </w:rPr>
        <w:t>id</w:t>
        <w:br/>
        <w:t>uuid</w:t>
        <w:br/>
        <w:t>organization_id</w:t>
        <w:br/>
        <w:t>commerce_store_id nullable</w:t>
        <w:br/>
        <w:t>shipping_zone_id nullable</w:t>
        <w:br/>
        <w:t>method_key</w:t>
        <w:br/>
        <w:t>name</w:t>
        <w:br/>
        <w:t>provider nullable</w:t>
        <w:br/>
        <w:t>pricing_type default flat</w:t>
        <w:br/>
        <w:t>base_price decimal(15,2) default 0</w:t>
        <w:br/>
        <w:t>currency_code default EGP</w:t>
        <w:br/>
        <w:t>status default active</w:t>
        <w:br/>
        <w:t>settings json nullable</w:t>
        <w:br/>
        <w:t>created_at</w:t>
        <w:br/>
        <w:t>updated_at</w:t>
      </w:r>
    </w:p>
    <w:p>
      <w:pPr>
        <w:bidi/>
        <w:spacing w:after="80" w:line="276" w:lineRule="auto"/>
        <w:jc w:val="right"/>
      </w:pPr>
      <w:r>
        <w:rPr>
          <w:rFonts w:ascii="Noto Sans Arabic" w:hAnsi="Noto Sans Arabic" w:cs="Noto Sans Arabic"/>
          <w:b/>
          <w:sz w:val="21"/>
        </w:rPr>
        <w:t>القيم / الحالات المقترحة:</w:t>
      </w:r>
    </w:p>
    <w:p>
      <w:pPr>
        <w:spacing w:after="120"/>
        <w:ind w:left="259"/>
        <w:jc w:val="left"/>
        <w:shd w:fill="F4F6F8"/>
      </w:pPr>
      <w:r>
        <w:rPr>
          <w:rFonts w:ascii="Consolas" w:hAnsi="Consolas" w:cs="Noto Sans Arabic"/>
          <w:b w:val="0"/>
          <w:sz w:val="17"/>
        </w:rPr>
        <w:t>pricing_type: free, flat, weight_based, order_total_based, provider_rate</w:t>
        <w:br/>
        <w:t>status: active, disabled, archived</w:t>
      </w:r>
    </w:p>
    <w:p>
      <w:pPr>
        <w:bidi/>
        <w:spacing w:after="80" w:line="276" w:lineRule="auto"/>
        <w:jc w:val="right"/>
      </w:pPr>
      <w:r>
        <w:rPr>
          <w:rFonts w:ascii="Noto Sans Arabic" w:hAnsi="Noto Sans Arabic" w:cs="Noto Sans Arabic"/>
          <w:b/>
          <w:sz w:val="21"/>
        </w:rPr>
        <w:t>الفهارس المقترحة:</w:t>
      </w:r>
    </w:p>
    <w:p>
      <w:pPr>
        <w:spacing w:after="120"/>
        <w:ind w:left="259"/>
        <w:jc w:val="left"/>
        <w:shd w:fill="F4F6F8"/>
      </w:pPr>
      <w:r>
        <w:rPr>
          <w:rFonts w:ascii="Consolas" w:hAnsi="Consolas" w:cs="Noto Sans Arabic"/>
          <w:b w:val="0"/>
          <w:sz w:val="17"/>
        </w:rPr>
        <w:t>index(organization_id)</w:t>
        <w:br/>
        <w:t>index(commerce_store_id)</w:t>
        <w:br/>
        <w:t>index(shipping_zone_id)</w:t>
        <w:br/>
        <w:t>index(status)</w:t>
      </w:r>
    </w:p>
    <w:p>
      <w:pPr>
        <w:bidi/>
        <w:spacing w:after="80" w:line="276" w:lineRule="auto"/>
        <w:jc w:val="right"/>
      </w:pPr>
      <w:r>
        <w:rPr>
          <w:rFonts w:ascii="Noto Sans Arabic" w:hAnsi="Noto Sans Arabic" w:cs="Noto Sans Arabic"/>
          <w:b/>
          <w:sz w:val="21"/>
        </w:rPr>
        <w:t>ملاحظات:</w:t>
      </w:r>
    </w:p>
    <w:p>
      <w:pPr>
        <w:pStyle w:val="ListBullet"/>
        <w:bidi/>
        <w:spacing w:after="40"/>
        <w:jc w:val="right"/>
      </w:pPr>
      <w:r>
        <w:rPr>
          <w:rFonts w:ascii="Noto Sans Arabic" w:hAnsi="Noto Sans Arabic" w:cs="Noto Sans Arabic"/>
          <w:b w:val="0"/>
          <w:sz w:val="20"/>
        </w:rPr>
        <w:t>في V2 يمكن تأجيل الشحن أو استخدام manual shipping.</w:t>
      </w:r>
    </w:p>
    <w:p>
      <w:pPr>
        <w:pStyle w:val="Heading2"/>
        <w:bidi/>
        <w:spacing w:before="200" w:after="120"/>
        <w:jc w:val="right"/>
      </w:pPr>
      <w:r>
        <w:rPr>
          <w:rFonts w:ascii="Noto Sans Arabic" w:hAnsi="Noto Sans Arabic" w:cs="Noto Sans Arabic"/>
          <w:b/>
          <w:color w:val="2F5597"/>
          <w:sz w:val="28"/>
        </w:rPr>
        <w:t>30. shipments</w:t>
      </w:r>
    </w:p>
    <w:p>
      <w:pPr>
        <w:bidi/>
        <w:spacing w:after="80" w:line="276" w:lineRule="auto"/>
        <w:jc w:val="right"/>
      </w:pPr>
      <w:r>
        <w:rPr>
          <w:rFonts w:ascii="Noto Sans Arabic" w:hAnsi="Noto Sans Arabic" w:cs="Noto Sans Arabic"/>
          <w:b/>
          <w:sz w:val="21"/>
        </w:rPr>
        <w:t>الحقول المقترحة:</w:t>
      </w:r>
    </w:p>
    <w:p>
      <w:pPr>
        <w:spacing w:after="120"/>
        <w:ind w:left="259"/>
        <w:jc w:val="left"/>
        <w:shd w:fill="F4F6F8"/>
      </w:pPr>
      <w:r>
        <w:rPr>
          <w:rFonts w:ascii="Consolas" w:hAnsi="Consolas" w:cs="Noto Sans Arabic"/>
          <w:b w:val="0"/>
          <w:sz w:val="17"/>
        </w:rPr>
        <w:t>id</w:t>
        <w:br/>
        <w:t>uuid</w:t>
        <w:br/>
        <w:t>organization_id</w:t>
        <w:br/>
        <w:t>order_id</w:t>
        <w:br/>
        <w:t>shipping_method_id nullable</w:t>
        <w:br/>
        <w:t>status default pending</w:t>
        <w:br/>
        <w:t>carrier nullable</w:t>
        <w:br/>
        <w:t>tracking_number nullable</w:t>
        <w:br/>
        <w:t>tracking_url nullable</w:t>
        <w:br/>
        <w:t>shipped_at nullable</w:t>
        <w:br/>
        <w:t>delivered_at nullable</w:t>
        <w:br/>
        <w:t>metadata json nullable</w:t>
        <w:br/>
        <w:t>created_at</w:t>
        <w:br/>
        <w:t>updated_at</w:t>
      </w:r>
    </w:p>
    <w:p>
      <w:pPr>
        <w:bidi/>
        <w:spacing w:after="80" w:line="276" w:lineRule="auto"/>
        <w:jc w:val="right"/>
      </w:pPr>
      <w:r>
        <w:rPr>
          <w:rFonts w:ascii="Noto Sans Arabic" w:hAnsi="Noto Sans Arabic" w:cs="Noto Sans Arabic"/>
          <w:b/>
          <w:sz w:val="21"/>
        </w:rPr>
        <w:t>القيم / الحالات المقترحة:</w:t>
      </w:r>
    </w:p>
    <w:p>
      <w:pPr>
        <w:spacing w:after="120"/>
        <w:ind w:left="259"/>
        <w:jc w:val="left"/>
        <w:shd w:fill="F4F6F8"/>
      </w:pPr>
      <w:r>
        <w:rPr>
          <w:rFonts w:ascii="Consolas" w:hAnsi="Consolas" w:cs="Noto Sans Arabic"/>
          <w:b w:val="0"/>
          <w:sz w:val="17"/>
        </w:rPr>
        <w:t>status: pending, ready, shipped, in_transit, delivered, failed, returned, cancelled</w:t>
      </w:r>
    </w:p>
    <w:p>
      <w:pPr>
        <w:bidi/>
        <w:spacing w:after="80" w:line="276" w:lineRule="auto"/>
        <w:jc w:val="right"/>
      </w:pPr>
      <w:r>
        <w:rPr>
          <w:rFonts w:ascii="Noto Sans Arabic" w:hAnsi="Noto Sans Arabic" w:cs="Noto Sans Arabic"/>
          <w:b/>
          <w:sz w:val="21"/>
        </w:rPr>
        <w:t>الفهارس المقترحة:</w:t>
      </w:r>
    </w:p>
    <w:p>
      <w:pPr>
        <w:spacing w:after="120"/>
        <w:ind w:left="259"/>
        <w:jc w:val="left"/>
        <w:shd w:fill="F4F6F8"/>
      </w:pPr>
      <w:r>
        <w:rPr>
          <w:rFonts w:ascii="Consolas" w:hAnsi="Consolas" w:cs="Noto Sans Arabic"/>
          <w:b w:val="0"/>
          <w:sz w:val="17"/>
        </w:rPr>
        <w:t>index(organization_id)</w:t>
        <w:br/>
        <w:t>index(order_id)</w:t>
        <w:br/>
        <w:t>index(status)</w:t>
        <w:br/>
        <w:t>index(tracking_number)</w:t>
      </w:r>
    </w:p>
    <w:p>
      <w:pPr>
        <w:bidi/>
        <w:spacing w:after="80" w:line="276" w:lineRule="auto"/>
        <w:jc w:val="right"/>
      </w:pPr>
      <w:r>
        <w:rPr>
          <w:rFonts w:ascii="Noto Sans Arabic" w:hAnsi="Noto Sans Arabic" w:cs="Noto Sans Arabic"/>
          <w:b/>
          <w:sz w:val="21"/>
        </w:rPr>
        <w:t>ملاحظات:</w:t>
      </w:r>
    </w:p>
    <w:p>
      <w:pPr>
        <w:pStyle w:val="ListBullet"/>
        <w:bidi/>
        <w:spacing w:after="40"/>
        <w:jc w:val="right"/>
      </w:pPr>
      <w:r>
        <w:rPr>
          <w:rFonts w:ascii="Noto Sans Arabic" w:hAnsi="Noto Sans Arabic" w:cs="Noto Sans Arabic"/>
          <w:b w:val="0"/>
          <w:sz w:val="20"/>
        </w:rPr>
        <w:t>يمكن دخول shipments بعد V2، لكن schema موجود حتى لا نكسر orders لاحقا.</w:t>
      </w:r>
    </w:p>
    <w:p>
      <w:pPr>
        <w:pStyle w:val="Heading2"/>
        <w:bidi/>
        <w:spacing w:before="200" w:after="120"/>
        <w:jc w:val="right"/>
      </w:pPr>
      <w:r>
        <w:rPr>
          <w:rFonts w:ascii="Noto Sans Arabic" w:hAnsi="Noto Sans Arabic" w:cs="Noto Sans Arabic"/>
          <w:b/>
          <w:color w:val="2F5597"/>
          <w:sz w:val="28"/>
        </w:rPr>
        <w:t>31. shipment_items</w:t>
      </w:r>
    </w:p>
    <w:p>
      <w:pPr>
        <w:bidi/>
        <w:spacing w:after="80" w:line="276" w:lineRule="auto"/>
        <w:jc w:val="right"/>
      </w:pPr>
      <w:r>
        <w:rPr>
          <w:rFonts w:ascii="Noto Sans Arabic" w:hAnsi="Noto Sans Arabic" w:cs="Noto Sans Arabic"/>
          <w:b/>
          <w:sz w:val="21"/>
        </w:rPr>
        <w:t>الحقول المقترحة:</w:t>
      </w:r>
    </w:p>
    <w:p>
      <w:pPr>
        <w:spacing w:after="120"/>
        <w:ind w:left="259"/>
        <w:jc w:val="left"/>
        <w:shd w:fill="F4F6F8"/>
      </w:pPr>
      <w:r>
        <w:rPr>
          <w:rFonts w:ascii="Consolas" w:hAnsi="Consolas" w:cs="Noto Sans Arabic"/>
          <w:b w:val="0"/>
          <w:sz w:val="17"/>
        </w:rPr>
        <w:t>id</w:t>
        <w:br/>
        <w:t>shipment_id</w:t>
        <w:br/>
        <w:t>order_item_id</w:t>
        <w:br/>
        <w:t>quantity decimal(15,3)</w:t>
        <w:br/>
        <w:t>created_at</w:t>
      </w:r>
    </w:p>
    <w:p>
      <w:pPr>
        <w:bidi/>
        <w:spacing w:after="80" w:line="276" w:lineRule="auto"/>
        <w:jc w:val="right"/>
      </w:pPr>
      <w:r>
        <w:rPr>
          <w:rFonts w:ascii="Noto Sans Arabic" w:hAnsi="Noto Sans Arabic" w:cs="Noto Sans Arabic"/>
          <w:b/>
          <w:sz w:val="21"/>
        </w:rPr>
        <w:t>الفهارس المقترحة:</w:t>
      </w:r>
    </w:p>
    <w:p>
      <w:pPr>
        <w:spacing w:after="120"/>
        <w:ind w:left="259"/>
        <w:jc w:val="left"/>
        <w:shd w:fill="F4F6F8"/>
      </w:pPr>
      <w:r>
        <w:rPr>
          <w:rFonts w:ascii="Consolas" w:hAnsi="Consolas" w:cs="Noto Sans Arabic"/>
          <w:b w:val="0"/>
          <w:sz w:val="17"/>
        </w:rPr>
        <w:t>index(shipment_id)</w:t>
        <w:br/>
        <w:t>index(order_item_id)</w:t>
      </w:r>
    </w:p>
    <w:p>
      <w:pPr>
        <w:bidi/>
        <w:spacing w:after="80" w:line="276" w:lineRule="auto"/>
        <w:jc w:val="right"/>
      </w:pPr>
      <w:r>
        <w:rPr>
          <w:rFonts w:ascii="Noto Sans Arabic" w:hAnsi="Noto Sans Arabic" w:cs="Noto Sans Arabic"/>
          <w:b/>
          <w:sz w:val="21"/>
        </w:rPr>
        <w:t>ملاحظات:</w:t>
      </w:r>
    </w:p>
    <w:p>
      <w:pPr>
        <w:pStyle w:val="ListBullet"/>
        <w:bidi/>
        <w:spacing w:after="40"/>
        <w:jc w:val="right"/>
      </w:pPr>
      <w:r>
        <w:rPr>
          <w:rFonts w:ascii="Noto Sans Arabic" w:hAnsi="Noto Sans Arabic" w:cs="Noto Sans Arabic"/>
          <w:b w:val="0"/>
          <w:sz w:val="20"/>
        </w:rPr>
        <w:t>يسمح بتقسيم الطلب إلى أكثر من شحنة.</w:t>
      </w:r>
    </w:p>
    <w:p>
      <w:pPr>
        <w:pStyle w:val="Heading2"/>
        <w:bidi/>
        <w:spacing w:before="200" w:after="120"/>
        <w:jc w:val="right"/>
      </w:pPr>
      <w:r>
        <w:rPr>
          <w:rFonts w:ascii="Noto Sans Arabic" w:hAnsi="Noto Sans Arabic" w:cs="Noto Sans Arabic"/>
          <w:b/>
          <w:color w:val="2F5597"/>
          <w:sz w:val="28"/>
        </w:rPr>
        <w:t>32. tax_classes</w:t>
      </w:r>
    </w:p>
    <w:p>
      <w:pPr>
        <w:bidi/>
        <w:spacing w:after="80" w:line="276" w:lineRule="auto"/>
        <w:jc w:val="right"/>
      </w:pPr>
      <w:r>
        <w:rPr>
          <w:rFonts w:ascii="Noto Sans Arabic" w:hAnsi="Noto Sans Arabic" w:cs="Noto Sans Arabic"/>
          <w:b/>
          <w:sz w:val="21"/>
        </w:rPr>
        <w:t>الحقول المقترحة:</w:t>
      </w:r>
    </w:p>
    <w:p>
      <w:pPr>
        <w:spacing w:after="120"/>
        <w:ind w:left="259"/>
        <w:jc w:val="left"/>
        <w:shd w:fill="F4F6F8"/>
      </w:pPr>
      <w:r>
        <w:rPr>
          <w:rFonts w:ascii="Consolas" w:hAnsi="Consolas" w:cs="Noto Sans Arabic"/>
          <w:b w:val="0"/>
          <w:sz w:val="17"/>
        </w:rPr>
        <w:t>id</w:t>
        <w:br/>
        <w:t>uuid</w:t>
        <w:br/>
        <w:t>organization_id nullable</w:t>
        <w:br/>
        <w:t>country_id nullable</w:t>
        <w:br/>
        <w:t>name</w:t>
        <w:br/>
        <w:t>code</w:t>
        <w:br/>
        <w:t>description nullable</w:t>
        <w:br/>
        <w:t>status default active</w:t>
        <w:br/>
        <w:t>metadata json nullable</w:t>
        <w:br/>
        <w:t>created_at</w:t>
        <w:br/>
        <w:t>updated_at</w:t>
      </w:r>
    </w:p>
    <w:p>
      <w:pPr>
        <w:bidi/>
        <w:spacing w:after="80" w:line="276" w:lineRule="auto"/>
        <w:jc w:val="right"/>
      </w:pPr>
      <w:r>
        <w:rPr>
          <w:rFonts w:ascii="Noto Sans Arabic" w:hAnsi="Noto Sans Arabic" w:cs="Noto Sans Arabic"/>
          <w:b/>
          <w:sz w:val="21"/>
        </w:rPr>
        <w:t>القيم / الحالات المقترحة:</w:t>
      </w:r>
    </w:p>
    <w:p>
      <w:pPr>
        <w:spacing w:after="120"/>
        <w:ind w:left="259"/>
        <w:jc w:val="left"/>
        <w:shd w:fill="F4F6F8"/>
      </w:pPr>
      <w:r>
        <w:rPr>
          <w:rFonts w:ascii="Consolas" w:hAnsi="Consolas" w:cs="Noto Sans Arabic"/>
          <w:b w:val="0"/>
          <w:sz w:val="17"/>
        </w:rPr>
        <w:t>status: active, disabled, archived</w:t>
      </w:r>
    </w:p>
    <w:p>
      <w:pPr>
        <w:bidi/>
        <w:spacing w:after="80" w:line="276" w:lineRule="auto"/>
        <w:jc w:val="right"/>
      </w:pPr>
      <w:r>
        <w:rPr>
          <w:rFonts w:ascii="Noto Sans Arabic" w:hAnsi="Noto Sans Arabic" w:cs="Noto Sans Arabic"/>
          <w:b/>
          <w:sz w:val="21"/>
        </w:rPr>
        <w:t>الفهارس المقترحة:</w:t>
      </w:r>
    </w:p>
    <w:p>
      <w:pPr>
        <w:spacing w:after="120"/>
        <w:ind w:left="259"/>
        <w:jc w:val="left"/>
        <w:shd w:fill="F4F6F8"/>
      </w:pPr>
      <w:r>
        <w:rPr>
          <w:rFonts w:ascii="Consolas" w:hAnsi="Consolas" w:cs="Noto Sans Arabic"/>
          <w:b w:val="0"/>
          <w:sz w:val="17"/>
        </w:rPr>
        <w:t>index(organization_id)</w:t>
        <w:br/>
        <w:t>index(country_id)</w:t>
        <w:br/>
        <w:t>unique(organization_id, code)</w:t>
        <w:br/>
        <w:t>index(status)</w:t>
      </w:r>
    </w:p>
    <w:p>
      <w:pPr>
        <w:bidi/>
        <w:spacing w:after="80" w:line="276" w:lineRule="auto"/>
        <w:jc w:val="right"/>
      </w:pPr>
      <w:r>
        <w:rPr>
          <w:rFonts w:ascii="Noto Sans Arabic" w:hAnsi="Noto Sans Arabic" w:cs="Noto Sans Arabic"/>
          <w:b/>
          <w:sz w:val="21"/>
        </w:rPr>
        <w:t>ملاحظات:</w:t>
      </w:r>
    </w:p>
    <w:p>
      <w:pPr>
        <w:pStyle w:val="ListBullet"/>
        <w:bidi/>
        <w:spacing w:after="40"/>
        <w:jc w:val="right"/>
      </w:pPr>
      <w:r>
        <w:rPr>
          <w:rFonts w:ascii="Noto Sans Arabic" w:hAnsi="Noto Sans Arabic" w:cs="Noto Sans Arabic"/>
          <w:b w:val="0"/>
          <w:sz w:val="20"/>
        </w:rPr>
        <w:t>في V2 يمكن أن تكون بسيطة. التفاصيل الكاملة تأتي مع Localization &amp; Country Packs.</w:t>
      </w:r>
    </w:p>
    <w:p>
      <w:pPr>
        <w:pStyle w:val="Heading2"/>
        <w:bidi/>
        <w:spacing w:before="200" w:after="120"/>
        <w:jc w:val="right"/>
      </w:pPr>
      <w:r>
        <w:rPr>
          <w:rFonts w:ascii="Noto Sans Arabic" w:hAnsi="Noto Sans Arabic" w:cs="Noto Sans Arabic"/>
          <w:b/>
          <w:color w:val="2F5597"/>
          <w:sz w:val="28"/>
        </w:rPr>
        <w:t>33. tax_rates</w:t>
      </w:r>
    </w:p>
    <w:p>
      <w:pPr>
        <w:bidi/>
        <w:spacing w:after="80" w:line="276" w:lineRule="auto"/>
        <w:jc w:val="right"/>
      </w:pPr>
      <w:r>
        <w:rPr>
          <w:rFonts w:ascii="Noto Sans Arabic" w:hAnsi="Noto Sans Arabic" w:cs="Noto Sans Arabic"/>
          <w:b/>
          <w:sz w:val="21"/>
        </w:rPr>
        <w:t>الحقول المقترحة:</w:t>
      </w:r>
    </w:p>
    <w:p>
      <w:pPr>
        <w:spacing w:after="120"/>
        <w:ind w:left="259"/>
        <w:jc w:val="left"/>
        <w:shd w:fill="F4F6F8"/>
      </w:pPr>
      <w:r>
        <w:rPr>
          <w:rFonts w:ascii="Consolas" w:hAnsi="Consolas" w:cs="Noto Sans Arabic"/>
          <w:b w:val="0"/>
          <w:sz w:val="17"/>
        </w:rPr>
        <w:t>id</w:t>
        <w:br/>
        <w:t>uuid</w:t>
        <w:br/>
        <w:t>organization_id nullable</w:t>
        <w:br/>
        <w:t>tax_class_id nullable</w:t>
        <w:br/>
        <w:t>country_id nullable</w:t>
        <w:br/>
        <w:t>region nullable</w:t>
        <w:br/>
        <w:t>name</w:t>
        <w:br/>
        <w:t>rate decimal(8,4)</w:t>
        <w:br/>
        <w:t>is_inclusive default false</w:t>
        <w:br/>
        <w:t>status default active</w:t>
        <w:br/>
        <w:t>starts_at nullable</w:t>
        <w:br/>
        <w:t>ends_at nullable</w:t>
        <w:br/>
        <w:t>metadata json nullable</w:t>
        <w:br/>
        <w:t>created_at</w:t>
        <w:br/>
        <w:t>updated_at</w:t>
      </w:r>
    </w:p>
    <w:p>
      <w:pPr>
        <w:bidi/>
        <w:spacing w:after="80" w:line="276" w:lineRule="auto"/>
        <w:jc w:val="right"/>
      </w:pPr>
      <w:r>
        <w:rPr>
          <w:rFonts w:ascii="Noto Sans Arabic" w:hAnsi="Noto Sans Arabic" w:cs="Noto Sans Arabic"/>
          <w:b/>
          <w:sz w:val="21"/>
        </w:rPr>
        <w:t>القيم / الحالات المقترحة:</w:t>
      </w:r>
    </w:p>
    <w:p>
      <w:pPr>
        <w:spacing w:after="120"/>
        <w:ind w:left="259"/>
        <w:jc w:val="left"/>
        <w:shd w:fill="F4F6F8"/>
      </w:pPr>
      <w:r>
        <w:rPr>
          <w:rFonts w:ascii="Consolas" w:hAnsi="Consolas" w:cs="Noto Sans Arabic"/>
          <w:b w:val="0"/>
          <w:sz w:val="17"/>
        </w:rPr>
        <w:t>status: active, scheduled, expired, disabled</w:t>
      </w:r>
    </w:p>
    <w:p>
      <w:pPr>
        <w:bidi/>
        <w:spacing w:after="80" w:line="276" w:lineRule="auto"/>
        <w:jc w:val="right"/>
      </w:pPr>
      <w:r>
        <w:rPr>
          <w:rFonts w:ascii="Noto Sans Arabic" w:hAnsi="Noto Sans Arabic" w:cs="Noto Sans Arabic"/>
          <w:b/>
          <w:sz w:val="21"/>
        </w:rPr>
        <w:t>الفهارس المقترحة:</w:t>
      </w:r>
    </w:p>
    <w:p>
      <w:pPr>
        <w:spacing w:after="120"/>
        <w:ind w:left="259"/>
        <w:jc w:val="left"/>
        <w:shd w:fill="F4F6F8"/>
      </w:pPr>
      <w:r>
        <w:rPr>
          <w:rFonts w:ascii="Consolas" w:hAnsi="Consolas" w:cs="Noto Sans Arabic"/>
          <w:b w:val="0"/>
          <w:sz w:val="17"/>
        </w:rPr>
        <w:t>index(organization_id)</w:t>
        <w:br/>
        <w:t>index(tax_class_id)</w:t>
        <w:br/>
        <w:t>index(country_id)</w:t>
        <w:br/>
        <w:t>index(status)</w:t>
        <w:br/>
        <w:t>index(starts_at, ends_at)</w:t>
      </w:r>
    </w:p>
    <w:p>
      <w:pPr>
        <w:bidi/>
        <w:spacing w:after="80" w:line="276" w:lineRule="auto"/>
        <w:jc w:val="right"/>
      </w:pPr>
      <w:r>
        <w:rPr>
          <w:rFonts w:ascii="Noto Sans Arabic" w:hAnsi="Noto Sans Arabic" w:cs="Noto Sans Arabic"/>
          <w:b/>
          <w:sz w:val="21"/>
        </w:rPr>
        <w:t>ملاحظات:</w:t>
      </w:r>
    </w:p>
    <w:p>
      <w:pPr>
        <w:pStyle w:val="ListBullet"/>
        <w:bidi/>
        <w:spacing w:after="40"/>
        <w:jc w:val="right"/>
      </w:pPr>
      <w:r>
        <w:rPr>
          <w:rFonts w:ascii="Noto Sans Arabic" w:hAnsi="Noto Sans Arabic" w:cs="Noto Sans Arabic"/>
          <w:b w:val="0"/>
          <w:sz w:val="20"/>
        </w:rPr>
        <w:t>tax rules النهائية يجب أن تأتي من Country Pack عند التوسع متعدد الدول.</w:t>
      </w:r>
    </w:p>
    <w:p>
      <w:pPr>
        <w:pStyle w:val="Heading2"/>
        <w:bidi/>
        <w:spacing w:before="200" w:after="120"/>
        <w:jc w:val="right"/>
      </w:pPr>
      <w:r>
        <w:rPr>
          <w:rFonts w:ascii="Noto Sans Arabic" w:hAnsi="Noto Sans Arabic" w:cs="Noto Sans Arabic"/>
          <w:b/>
          <w:color w:val="2F5597"/>
          <w:sz w:val="28"/>
        </w:rPr>
        <w:t>34. order_taxes</w:t>
      </w:r>
    </w:p>
    <w:p>
      <w:pPr>
        <w:bidi/>
        <w:spacing w:after="80" w:line="276" w:lineRule="auto"/>
        <w:jc w:val="right"/>
      </w:pPr>
      <w:r>
        <w:rPr>
          <w:rFonts w:ascii="Noto Sans Arabic" w:hAnsi="Noto Sans Arabic" w:cs="Noto Sans Arabic"/>
          <w:b/>
          <w:sz w:val="21"/>
        </w:rPr>
        <w:t>الحقول المقترحة:</w:t>
      </w:r>
    </w:p>
    <w:p>
      <w:pPr>
        <w:spacing w:after="120"/>
        <w:ind w:left="259"/>
        <w:jc w:val="left"/>
        <w:shd w:fill="F4F6F8"/>
      </w:pPr>
      <w:r>
        <w:rPr>
          <w:rFonts w:ascii="Consolas" w:hAnsi="Consolas" w:cs="Noto Sans Arabic"/>
          <w:b w:val="0"/>
          <w:sz w:val="17"/>
        </w:rPr>
        <w:t>id</w:t>
        <w:br/>
        <w:t>order_id</w:t>
        <w:br/>
        <w:t>order_item_id nullable</w:t>
        <w:br/>
        <w:t>tax_rate_id nullable</w:t>
        <w:br/>
        <w:t>tax_name</w:t>
        <w:br/>
        <w:t>rate decimal(8,4)</w:t>
        <w:br/>
        <w:t>amount decimal(15,2)</w:t>
        <w:br/>
        <w:t>metadata json nullable</w:t>
        <w:br/>
        <w:t>created_at</w:t>
      </w:r>
    </w:p>
    <w:p>
      <w:pPr>
        <w:bidi/>
        <w:spacing w:after="80" w:line="276" w:lineRule="auto"/>
        <w:jc w:val="right"/>
      </w:pPr>
      <w:r>
        <w:rPr>
          <w:rFonts w:ascii="Noto Sans Arabic" w:hAnsi="Noto Sans Arabic" w:cs="Noto Sans Arabic"/>
          <w:b/>
          <w:sz w:val="21"/>
        </w:rPr>
        <w:t>الفهارس المقترحة:</w:t>
      </w:r>
    </w:p>
    <w:p>
      <w:pPr>
        <w:spacing w:after="120"/>
        <w:ind w:left="259"/>
        <w:jc w:val="left"/>
        <w:shd w:fill="F4F6F8"/>
      </w:pPr>
      <w:r>
        <w:rPr>
          <w:rFonts w:ascii="Consolas" w:hAnsi="Consolas" w:cs="Noto Sans Arabic"/>
          <w:b w:val="0"/>
          <w:sz w:val="17"/>
        </w:rPr>
        <w:t>index(order_id)</w:t>
        <w:br/>
        <w:t>index(order_item_id)</w:t>
        <w:br/>
        <w:t>index(tax_rate_id)</w:t>
      </w:r>
    </w:p>
    <w:p>
      <w:pPr>
        <w:bidi/>
        <w:spacing w:after="80" w:line="276" w:lineRule="auto"/>
        <w:jc w:val="right"/>
      </w:pPr>
      <w:r>
        <w:rPr>
          <w:rFonts w:ascii="Noto Sans Arabic" w:hAnsi="Noto Sans Arabic" w:cs="Noto Sans Arabic"/>
          <w:b/>
          <w:sz w:val="21"/>
        </w:rPr>
        <w:t>ملاحظات:</w:t>
      </w:r>
    </w:p>
    <w:p>
      <w:pPr>
        <w:pStyle w:val="ListBullet"/>
        <w:bidi/>
        <w:spacing w:after="40"/>
        <w:jc w:val="right"/>
      </w:pPr>
      <w:r>
        <w:rPr>
          <w:rFonts w:ascii="Noto Sans Arabic" w:hAnsi="Noto Sans Arabic" w:cs="Noto Sans Arabic"/>
          <w:b w:val="0"/>
          <w:sz w:val="20"/>
        </w:rPr>
        <w:t>Snapshot للضريبة وقت الطلب. لا نعتمد على tax_rates فقط لأن القواعد قد تتغير.</w:t>
      </w:r>
    </w:p>
    <w:p>
      <w:pPr>
        <w:pStyle w:val="Heading2"/>
        <w:bidi/>
        <w:spacing w:before="200" w:after="120"/>
        <w:jc w:val="right"/>
      </w:pPr>
      <w:r>
        <w:rPr>
          <w:rFonts w:ascii="Noto Sans Arabic" w:hAnsi="Noto Sans Arabic" w:cs="Noto Sans Arabic"/>
          <w:b/>
          <w:color w:val="2F5597"/>
          <w:sz w:val="28"/>
        </w:rPr>
        <w:t>35. coupons</w:t>
      </w:r>
    </w:p>
    <w:p>
      <w:pPr>
        <w:bidi/>
        <w:spacing w:after="80" w:line="276" w:lineRule="auto"/>
        <w:jc w:val="right"/>
      </w:pPr>
      <w:r>
        <w:rPr>
          <w:rFonts w:ascii="Noto Sans Arabic" w:hAnsi="Noto Sans Arabic" w:cs="Noto Sans Arabic"/>
          <w:b/>
          <w:sz w:val="21"/>
        </w:rPr>
        <w:t>الحقول المقترحة:</w:t>
      </w:r>
    </w:p>
    <w:p>
      <w:pPr>
        <w:spacing w:after="120"/>
        <w:ind w:left="259"/>
        <w:jc w:val="left"/>
        <w:shd w:fill="F4F6F8"/>
      </w:pPr>
      <w:r>
        <w:rPr>
          <w:rFonts w:ascii="Consolas" w:hAnsi="Consolas" w:cs="Noto Sans Arabic"/>
          <w:b w:val="0"/>
          <w:sz w:val="17"/>
        </w:rPr>
        <w:t>id</w:t>
        <w:br/>
        <w:t>uuid</w:t>
        <w:br/>
        <w:t>organization_id</w:t>
        <w:br/>
        <w:t>site_id nullable</w:t>
        <w:br/>
        <w:t>commerce_store_id nullable</w:t>
        <w:br/>
        <w:t>code</w:t>
        <w:br/>
        <w:t>name nullable</w:t>
        <w:br/>
        <w:t>description nullable</w:t>
        <w:br/>
        <w:t>discount_type</w:t>
        <w:br/>
        <w:t>discount_value decimal(15,2)</w:t>
        <w:br/>
        <w:t>currency_code nullable</w:t>
        <w:br/>
        <w:t>usage_limit nullable</w:t>
        <w:br/>
        <w:t>usage_limit_per_customer nullable</w:t>
        <w:br/>
        <w:t>minimum_order_total decimal(15,2) nullable</w:t>
        <w:br/>
        <w:t>starts_at nullable</w:t>
        <w:br/>
        <w:t>ends_at nullable</w:t>
        <w:br/>
        <w:t>status default active</w:t>
        <w:br/>
        <w:t>metadata json nullable</w:t>
        <w:br/>
        <w:t>created_by nullable</w:t>
        <w:br/>
        <w:t>created_at</w:t>
        <w:br/>
        <w:t>updated_at</w:t>
        <w:br/>
        <w:t>deleted_at nullable</w:t>
      </w:r>
    </w:p>
    <w:p>
      <w:pPr>
        <w:bidi/>
        <w:spacing w:after="80" w:line="276" w:lineRule="auto"/>
        <w:jc w:val="right"/>
      </w:pPr>
      <w:r>
        <w:rPr>
          <w:rFonts w:ascii="Noto Sans Arabic" w:hAnsi="Noto Sans Arabic" w:cs="Noto Sans Arabic"/>
          <w:b/>
          <w:sz w:val="21"/>
        </w:rPr>
        <w:t>القيم / الحالات المقترحة:</w:t>
      </w:r>
    </w:p>
    <w:p>
      <w:pPr>
        <w:spacing w:after="120"/>
        <w:ind w:left="259"/>
        <w:jc w:val="left"/>
        <w:shd w:fill="F4F6F8"/>
      </w:pPr>
      <w:r>
        <w:rPr>
          <w:rFonts w:ascii="Consolas" w:hAnsi="Consolas" w:cs="Noto Sans Arabic"/>
          <w:b w:val="0"/>
          <w:sz w:val="17"/>
        </w:rPr>
        <w:t>discount_type: fixed_amount, percentage, free_shipping</w:t>
        <w:br/>
        <w:t>status: active, scheduled, expired, disabled, archived</w:t>
      </w:r>
    </w:p>
    <w:p>
      <w:pPr>
        <w:bidi/>
        <w:spacing w:after="80" w:line="276" w:lineRule="auto"/>
        <w:jc w:val="right"/>
      </w:pPr>
      <w:r>
        <w:rPr>
          <w:rFonts w:ascii="Noto Sans Arabic" w:hAnsi="Noto Sans Arabic" w:cs="Noto Sans Arabic"/>
          <w:b/>
          <w:sz w:val="21"/>
        </w:rPr>
        <w:t>الفهارس المقترحة:</w:t>
      </w:r>
    </w:p>
    <w:p>
      <w:pPr>
        <w:spacing w:after="120"/>
        <w:ind w:left="259"/>
        <w:jc w:val="left"/>
        <w:shd w:fill="F4F6F8"/>
      </w:pPr>
      <w:r>
        <w:rPr>
          <w:rFonts w:ascii="Consolas" w:hAnsi="Consolas" w:cs="Noto Sans Arabic"/>
          <w:b w:val="0"/>
          <w:sz w:val="17"/>
        </w:rPr>
        <w:t>index(organization_id)</w:t>
        <w:br/>
        <w:t>index(site_id)</w:t>
        <w:br/>
        <w:t>index(commerce_store_id)</w:t>
        <w:br/>
        <w:t>unique(commerce_store_id, code)</w:t>
        <w:br/>
        <w:t>index(status)</w:t>
        <w:br/>
        <w:t>index(starts_at, ends_at)</w:t>
      </w:r>
    </w:p>
    <w:p>
      <w:pPr>
        <w:bidi/>
        <w:spacing w:after="80" w:line="276" w:lineRule="auto"/>
        <w:jc w:val="right"/>
      </w:pPr>
      <w:r>
        <w:rPr>
          <w:rFonts w:ascii="Noto Sans Arabic" w:hAnsi="Noto Sans Arabic" w:cs="Noto Sans Arabic"/>
          <w:b/>
          <w:sz w:val="21"/>
        </w:rPr>
        <w:t>ملاحظات:</w:t>
      </w:r>
    </w:p>
    <w:p>
      <w:pPr>
        <w:pStyle w:val="ListBullet"/>
        <w:bidi/>
        <w:spacing w:after="40"/>
        <w:jc w:val="right"/>
      </w:pPr>
      <w:r>
        <w:rPr>
          <w:rFonts w:ascii="Noto Sans Arabic" w:hAnsi="Noto Sans Arabic" w:cs="Noto Sans Arabic"/>
          <w:b w:val="0"/>
          <w:sz w:val="20"/>
        </w:rPr>
        <w:t>V2 يدعم coupons basic فقط.</w:t>
      </w:r>
    </w:p>
    <w:p>
      <w:pPr>
        <w:pStyle w:val="ListBullet"/>
        <w:bidi/>
        <w:spacing w:after="40"/>
        <w:jc w:val="right"/>
      </w:pPr>
      <w:r>
        <w:rPr>
          <w:rFonts w:ascii="Noto Sans Arabic" w:hAnsi="Noto Sans Arabic" w:cs="Noto Sans Arabic"/>
          <w:b w:val="0"/>
          <w:sz w:val="20"/>
        </w:rPr>
        <w:t>Discount Rules الأوسع تدخل لاحقا بدون كسر coupon model.</w:t>
      </w:r>
    </w:p>
    <w:p>
      <w:pPr>
        <w:pStyle w:val="Heading2"/>
        <w:bidi/>
        <w:spacing w:before="200" w:after="120"/>
        <w:jc w:val="right"/>
      </w:pPr>
      <w:r>
        <w:rPr>
          <w:rFonts w:ascii="Noto Sans Arabic" w:hAnsi="Noto Sans Arabic" w:cs="Noto Sans Arabic"/>
          <w:b/>
          <w:color w:val="2F5597"/>
          <w:sz w:val="28"/>
        </w:rPr>
        <w:t>36. coupon_redemptions</w:t>
      </w:r>
    </w:p>
    <w:p>
      <w:pPr>
        <w:bidi/>
        <w:spacing w:after="80" w:line="276" w:lineRule="auto"/>
        <w:jc w:val="right"/>
      </w:pPr>
      <w:r>
        <w:rPr>
          <w:rFonts w:ascii="Noto Sans Arabic" w:hAnsi="Noto Sans Arabic" w:cs="Noto Sans Arabic"/>
          <w:b/>
          <w:sz w:val="21"/>
        </w:rPr>
        <w:t>الحقول المقترحة:</w:t>
      </w:r>
    </w:p>
    <w:p>
      <w:pPr>
        <w:spacing w:after="120"/>
        <w:ind w:left="259"/>
        <w:jc w:val="left"/>
        <w:shd w:fill="F4F6F8"/>
      </w:pPr>
      <w:r>
        <w:rPr>
          <w:rFonts w:ascii="Consolas" w:hAnsi="Consolas" w:cs="Noto Sans Arabic"/>
          <w:b w:val="0"/>
          <w:sz w:val="17"/>
        </w:rPr>
        <w:t>id</w:t>
        <w:br/>
        <w:t>coupon_id</w:t>
        <w:br/>
        <w:t>organization_id</w:t>
        <w:br/>
        <w:t>order_id nullable</w:t>
        <w:br/>
        <w:t>customer_id nullable</w:t>
        <w:br/>
        <w:t>cart_id nullable</w:t>
        <w:br/>
        <w:t>discount_amount decimal(15,2)</w:t>
        <w:br/>
        <w:t>redeemed_at</w:t>
        <w:br/>
        <w:t>metadata json nullable</w:t>
        <w:br/>
        <w:t>created_at</w:t>
      </w:r>
    </w:p>
    <w:p>
      <w:pPr>
        <w:bidi/>
        <w:spacing w:after="80" w:line="276" w:lineRule="auto"/>
        <w:jc w:val="right"/>
      </w:pPr>
      <w:r>
        <w:rPr>
          <w:rFonts w:ascii="Noto Sans Arabic" w:hAnsi="Noto Sans Arabic" w:cs="Noto Sans Arabic"/>
          <w:b/>
          <w:sz w:val="21"/>
        </w:rPr>
        <w:t>الفهارس المقترحة:</w:t>
      </w:r>
    </w:p>
    <w:p>
      <w:pPr>
        <w:spacing w:after="120"/>
        <w:ind w:left="259"/>
        <w:jc w:val="left"/>
        <w:shd w:fill="F4F6F8"/>
      </w:pPr>
      <w:r>
        <w:rPr>
          <w:rFonts w:ascii="Consolas" w:hAnsi="Consolas" w:cs="Noto Sans Arabic"/>
          <w:b w:val="0"/>
          <w:sz w:val="17"/>
        </w:rPr>
        <w:t>index(coupon_id)</w:t>
        <w:br/>
        <w:t>index(organization_id)</w:t>
        <w:br/>
        <w:t>index(order_id)</w:t>
        <w:br/>
        <w:t>index(customer_id)</w:t>
        <w:br/>
        <w:t>index(redeemed_at)</w:t>
      </w:r>
    </w:p>
    <w:p>
      <w:pPr>
        <w:bidi/>
        <w:spacing w:after="80" w:line="276" w:lineRule="auto"/>
        <w:jc w:val="right"/>
      </w:pPr>
      <w:r>
        <w:rPr>
          <w:rFonts w:ascii="Noto Sans Arabic" w:hAnsi="Noto Sans Arabic" w:cs="Noto Sans Arabic"/>
          <w:b/>
          <w:sz w:val="21"/>
        </w:rPr>
        <w:t>ملاحظات:</w:t>
      </w:r>
    </w:p>
    <w:p>
      <w:pPr>
        <w:pStyle w:val="ListBullet"/>
        <w:bidi/>
        <w:spacing w:after="40"/>
        <w:jc w:val="right"/>
      </w:pPr>
      <w:r>
        <w:rPr>
          <w:rFonts w:ascii="Noto Sans Arabic" w:hAnsi="Noto Sans Arabic" w:cs="Noto Sans Arabic"/>
          <w:b w:val="0"/>
          <w:sz w:val="20"/>
        </w:rPr>
        <w:t>تستخدم لمنع تجاوز limits ولتحليل أداء الكوبونات.</w:t>
      </w:r>
    </w:p>
    <w:p>
      <w:pPr>
        <w:pStyle w:val="Heading2"/>
        <w:bidi/>
        <w:spacing w:before="200" w:after="120"/>
        <w:jc w:val="right"/>
      </w:pPr>
      <w:r>
        <w:rPr>
          <w:rFonts w:ascii="Noto Sans Arabic" w:hAnsi="Noto Sans Arabic" w:cs="Noto Sans Arabic"/>
          <w:b/>
          <w:color w:val="2F5597"/>
          <w:sz w:val="28"/>
        </w:rPr>
        <w:t>37. discount_rules</w:t>
      </w:r>
    </w:p>
    <w:p>
      <w:pPr>
        <w:bidi/>
        <w:spacing w:after="80" w:line="276" w:lineRule="auto"/>
        <w:jc w:val="right"/>
      </w:pPr>
      <w:r>
        <w:rPr>
          <w:rFonts w:ascii="Noto Sans Arabic" w:hAnsi="Noto Sans Arabic" w:cs="Noto Sans Arabic"/>
          <w:b/>
          <w:sz w:val="21"/>
        </w:rPr>
        <w:t>الحقول المقترحة:</w:t>
      </w:r>
    </w:p>
    <w:p>
      <w:pPr>
        <w:spacing w:after="120"/>
        <w:ind w:left="259"/>
        <w:jc w:val="left"/>
        <w:shd w:fill="F4F6F8"/>
      </w:pPr>
      <w:r>
        <w:rPr>
          <w:rFonts w:ascii="Consolas" w:hAnsi="Consolas" w:cs="Noto Sans Arabic"/>
          <w:b w:val="0"/>
          <w:sz w:val="17"/>
        </w:rPr>
        <w:t>id</w:t>
        <w:br/>
        <w:t>uuid</w:t>
        <w:br/>
        <w:t>organization_id</w:t>
        <w:br/>
        <w:t>commerce_store_id nullable</w:t>
        <w:br/>
        <w:t>name</w:t>
        <w:br/>
        <w:t>rule_type</w:t>
        <w:br/>
        <w:t>conditions json</w:t>
        <w:br/>
        <w:t>actions json</w:t>
        <w:br/>
        <w:t>priority default 0</w:t>
        <w:br/>
        <w:t>stackable default false</w:t>
        <w:br/>
        <w:t>status default draft</w:t>
        <w:br/>
        <w:t>starts_at nullable</w:t>
        <w:br/>
        <w:t>ends_at nullable</w:t>
        <w:br/>
        <w:t>created_at</w:t>
        <w:br/>
        <w:t>updated_at</w:t>
      </w:r>
    </w:p>
    <w:p>
      <w:pPr>
        <w:bidi/>
        <w:spacing w:after="80" w:line="276" w:lineRule="auto"/>
        <w:jc w:val="right"/>
      </w:pPr>
      <w:r>
        <w:rPr>
          <w:rFonts w:ascii="Noto Sans Arabic" w:hAnsi="Noto Sans Arabic" w:cs="Noto Sans Arabic"/>
          <w:b/>
          <w:sz w:val="21"/>
        </w:rPr>
        <w:t>القيم / الحالات المقترحة:</w:t>
      </w:r>
    </w:p>
    <w:p>
      <w:pPr>
        <w:spacing w:after="120"/>
        <w:ind w:left="259"/>
        <w:jc w:val="left"/>
        <w:shd w:fill="F4F6F8"/>
      </w:pPr>
      <w:r>
        <w:rPr>
          <w:rFonts w:ascii="Consolas" w:hAnsi="Consolas" w:cs="Noto Sans Arabic"/>
          <w:b w:val="0"/>
          <w:sz w:val="17"/>
        </w:rPr>
        <w:t>rule_type: product_discount, cart_discount, customer_group_discount, b2b_price, shipping_discount</w:t>
        <w:br/>
        <w:t>status: draft, active, scheduled, expired, disabled, archived</w:t>
      </w:r>
    </w:p>
    <w:p>
      <w:pPr>
        <w:bidi/>
        <w:spacing w:after="80" w:line="276" w:lineRule="auto"/>
        <w:jc w:val="right"/>
      </w:pPr>
      <w:r>
        <w:rPr>
          <w:rFonts w:ascii="Noto Sans Arabic" w:hAnsi="Noto Sans Arabic" w:cs="Noto Sans Arabic"/>
          <w:b/>
          <w:sz w:val="21"/>
        </w:rPr>
        <w:t>الفهارس المقترحة:</w:t>
      </w:r>
    </w:p>
    <w:p>
      <w:pPr>
        <w:spacing w:after="120"/>
        <w:ind w:left="259"/>
        <w:jc w:val="left"/>
        <w:shd w:fill="F4F6F8"/>
      </w:pPr>
      <w:r>
        <w:rPr>
          <w:rFonts w:ascii="Consolas" w:hAnsi="Consolas" w:cs="Noto Sans Arabic"/>
          <w:b w:val="0"/>
          <w:sz w:val="17"/>
        </w:rPr>
        <w:t>index(organization_id)</w:t>
        <w:br/>
        <w:t>index(commerce_store_id)</w:t>
        <w:br/>
        <w:t>index(rule_type)</w:t>
        <w:br/>
        <w:t>index(status)</w:t>
        <w:br/>
        <w:t>index(priority)</w:t>
      </w:r>
    </w:p>
    <w:p>
      <w:pPr>
        <w:bidi/>
        <w:spacing w:after="80" w:line="276" w:lineRule="auto"/>
        <w:jc w:val="right"/>
      </w:pPr>
      <w:r>
        <w:rPr>
          <w:rFonts w:ascii="Noto Sans Arabic" w:hAnsi="Noto Sans Arabic" w:cs="Noto Sans Arabic"/>
          <w:b/>
          <w:sz w:val="21"/>
        </w:rPr>
        <w:t>ملاحظات:</w:t>
      </w:r>
    </w:p>
    <w:p>
      <w:pPr>
        <w:pStyle w:val="ListBullet"/>
        <w:bidi/>
        <w:spacing w:after="40"/>
        <w:jc w:val="right"/>
      </w:pPr>
      <w:r>
        <w:rPr>
          <w:rFonts w:ascii="Noto Sans Arabic" w:hAnsi="Noto Sans Arabic" w:cs="Noto Sans Arabic"/>
          <w:b w:val="0"/>
          <w:sz w:val="20"/>
        </w:rPr>
        <w:t>ليس ضروريا في V2، لكنه يدخل في V3 Commerce Pro V1.</w:t>
      </w:r>
    </w:p>
    <w:p>
      <w:pPr>
        <w:pStyle w:val="Heading2"/>
        <w:bidi/>
        <w:spacing w:before="200" w:after="120"/>
        <w:jc w:val="right"/>
      </w:pPr>
      <w:r>
        <w:rPr>
          <w:rFonts w:ascii="Noto Sans Arabic" w:hAnsi="Noto Sans Arabic" w:cs="Noto Sans Arabic"/>
          <w:b/>
          <w:color w:val="2F5597"/>
          <w:sz w:val="28"/>
        </w:rPr>
        <w:t>38. product_reviews</w:t>
      </w:r>
    </w:p>
    <w:p>
      <w:pPr>
        <w:bidi/>
        <w:spacing w:after="80" w:line="276" w:lineRule="auto"/>
        <w:jc w:val="right"/>
      </w:pPr>
      <w:r>
        <w:rPr>
          <w:rFonts w:ascii="Noto Sans Arabic" w:hAnsi="Noto Sans Arabic" w:cs="Noto Sans Arabic"/>
          <w:b/>
          <w:sz w:val="21"/>
        </w:rPr>
        <w:t>الحقول المقترحة:</w:t>
      </w:r>
    </w:p>
    <w:p>
      <w:pPr>
        <w:spacing w:after="120"/>
        <w:ind w:left="259"/>
        <w:jc w:val="left"/>
        <w:shd w:fill="F4F6F8"/>
      </w:pPr>
      <w:r>
        <w:rPr>
          <w:rFonts w:ascii="Consolas" w:hAnsi="Consolas" w:cs="Noto Sans Arabic"/>
          <w:b w:val="0"/>
          <w:sz w:val="17"/>
        </w:rPr>
        <w:t>id</w:t>
        <w:br/>
        <w:t>uuid</w:t>
        <w:br/>
        <w:t>organization_id</w:t>
        <w:br/>
        <w:t>product_id</w:t>
        <w:br/>
        <w:t>customer_id nullable</w:t>
        <w:br/>
        <w:t>order_id nullable</w:t>
        <w:br/>
        <w:t>rating tinyint</w:t>
        <w:br/>
        <w:t>title nullable</w:t>
        <w:br/>
        <w:t>body nullable</w:t>
        <w:br/>
        <w:t>status default pending</w:t>
        <w:br/>
        <w:t>visibility default public</w:t>
        <w:br/>
        <w:t>verified_purchase default false</w:t>
        <w:br/>
        <w:t>created_at</w:t>
        <w:br/>
        <w:t>updated_at</w:t>
        <w:br/>
        <w:t>deleted_at nullable</w:t>
      </w:r>
    </w:p>
    <w:p>
      <w:pPr>
        <w:bidi/>
        <w:spacing w:after="80" w:line="276" w:lineRule="auto"/>
        <w:jc w:val="right"/>
      </w:pPr>
      <w:r>
        <w:rPr>
          <w:rFonts w:ascii="Noto Sans Arabic" w:hAnsi="Noto Sans Arabic" w:cs="Noto Sans Arabic"/>
          <w:b/>
          <w:sz w:val="21"/>
        </w:rPr>
        <w:t>القيم / الحالات المقترحة:</w:t>
      </w:r>
    </w:p>
    <w:p>
      <w:pPr>
        <w:spacing w:after="120"/>
        <w:ind w:left="259"/>
        <w:jc w:val="left"/>
        <w:shd w:fill="F4F6F8"/>
      </w:pPr>
      <w:r>
        <w:rPr>
          <w:rFonts w:ascii="Consolas" w:hAnsi="Consolas" w:cs="Noto Sans Arabic"/>
          <w:b w:val="0"/>
          <w:sz w:val="17"/>
        </w:rPr>
        <w:t>status: pending, approved, rejected, spam, hidden</w:t>
        <w:br/>
        <w:t>visibility: public, hidden, internal</w:t>
      </w:r>
    </w:p>
    <w:p>
      <w:pPr>
        <w:bidi/>
        <w:spacing w:after="80" w:line="276" w:lineRule="auto"/>
        <w:jc w:val="right"/>
      </w:pPr>
      <w:r>
        <w:rPr>
          <w:rFonts w:ascii="Noto Sans Arabic" w:hAnsi="Noto Sans Arabic" w:cs="Noto Sans Arabic"/>
          <w:b/>
          <w:sz w:val="21"/>
        </w:rPr>
        <w:t>الفهارس المقترحة:</w:t>
      </w:r>
    </w:p>
    <w:p>
      <w:pPr>
        <w:spacing w:after="120"/>
        <w:ind w:left="259"/>
        <w:jc w:val="left"/>
        <w:shd w:fill="F4F6F8"/>
      </w:pPr>
      <w:r>
        <w:rPr>
          <w:rFonts w:ascii="Consolas" w:hAnsi="Consolas" w:cs="Noto Sans Arabic"/>
          <w:b w:val="0"/>
          <w:sz w:val="17"/>
        </w:rPr>
        <w:t>index(organization_id)</w:t>
        <w:br/>
        <w:t>index(product_id)</w:t>
        <w:br/>
        <w:t>index(customer_id)</w:t>
        <w:br/>
        <w:t>index(order_id)</w:t>
        <w:br/>
        <w:t>index(status)</w:t>
        <w:br/>
        <w:t>index(rating)</w:t>
      </w:r>
    </w:p>
    <w:p>
      <w:pPr>
        <w:bidi/>
        <w:spacing w:after="80" w:line="276" w:lineRule="auto"/>
        <w:jc w:val="right"/>
      </w:pPr>
      <w:r>
        <w:rPr>
          <w:rFonts w:ascii="Noto Sans Arabic" w:hAnsi="Noto Sans Arabic" w:cs="Noto Sans Arabic"/>
          <w:b/>
          <w:sz w:val="21"/>
        </w:rPr>
        <w:t>ملاحظات:</w:t>
      </w:r>
    </w:p>
    <w:p>
      <w:pPr>
        <w:pStyle w:val="ListBullet"/>
        <w:bidi/>
        <w:spacing w:after="40"/>
        <w:jc w:val="right"/>
      </w:pPr>
      <w:r>
        <w:rPr>
          <w:rFonts w:ascii="Noto Sans Arabic" w:hAnsi="Noto Sans Arabic" w:cs="Noto Sans Arabic"/>
          <w:b w:val="0"/>
          <w:sz w:val="20"/>
        </w:rPr>
        <w:t>الـ reviews العامة المتقدمة والسمعة العامة تدخل في Mall/Reviews Engine، لكن product_reviews basic يمكن أن يبدأ هنا.</w:t>
      </w:r>
    </w:p>
    <w:p>
      <w:pPr>
        <w:pStyle w:val="Heading2"/>
        <w:bidi/>
        <w:spacing w:before="200" w:after="120"/>
        <w:jc w:val="right"/>
      </w:pPr>
      <w:r>
        <w:rPr>
          <w:rFonts w:ascii="Noto Sans Arabic" w:hAnsi="Noto Sans Arabic" w:cs="Noto Sans Arabic"/>
          <w:b/>
          <w:color w:val="2F5597"/>
          <w:sz w:val="28"/>
        </w:rPr>
        <w:t>39. abandoned_carts</w:t>
      </w:r>
    </w:p>
    <w:p>
      <w:pPr>
        <w:bidi/>
        <w:spacing w:after="80" w:line="276" w:lineRule="auto"/>
        <w:jc w:val="right"/>
      </w:pPr>
      <w:r>
        <w:rPr>
          <w:rFonts w:ascii="Noto Sans Arabic" w:hAnsi="Noto Sans Arabic" w:cs="Noto Sans Arabic"/>
          <w:b/>
          <w:sz w:val="21"/>
        </w:rPr>
        <w:t>الحقول المقترحة:</w:t>
      </w:r>
    </w:p>
    <w:p>
      <w:pPr>
        <w:spacing w:after="120"/>
        <w:ind w:left="259"/>
        <w:jc w:val="left"/>
        <w:shd w:fill="F4F6F8"/>
      </w:pPr>
      <w:r>
        <w:rPr>
          <w:rFonts w:ascii="Consolas" w:hAnsi="Consolas" w:cs="Noto Sans Arabic"/>
          <w:b w:val="0"/>
          <w:sz w:val="17"/>
        </w:rPr>
        <w:t>id</w:t>
        <w:br/>
        <w:t>uuid</w:t>
        <w:br/>
        <w:t>organization_id</w:t>
        <w:br/>
        <w:t>cart_id</w:t>
        <w:br/>
        <w:t>customer_id nullable</w:t>
        <w:br/>
        <w:t>email nullable</w:t>
        <w:br/>
        <w:t>status default detected</w:t>
        <w:br/>
        <w:t>detected_at</w:t>
        <w:br/>
        <w:t>last_reminder_at nullable</w:t>
        <w:br/>
        <w:t>recovered_order_id nullable</w:t>
        <w:br/>
        <w:t>metadata json nullable</w:t>
        <w:br/>
        <w:t>created_at</w:t>
        <w:br/>
        <w:t>updated_at</w:t>
      </w:r>
    </w:p>
    <w:p>
      <w:pPr>
        <w:bidi/>
        <w:spacing w:after="80" w:line="276" w:lineRule="auto"/>
        <w:jc w:val="right"/>
      </w:pPr>
      <w:r>
        <w:rPr>
          <w:rFonts w:ascii="Noto Sans Arabic" w:hAnsi="Noto Sans Arabic" w:cs="Noto Sans Arabic"/>
          <w:b/>
          <w:sz w:val="21"/>
        </w:rPr>
        <w:t>القيم / الحالات المقترحة:</w:t>
      </w:r>
    </w:p>
    <w:p>
      <w:pPr>
        <w:spacing w:after="120"/>
        <w:ind w:left="259"/>
        <w:jc w:val="left"/>
        <w:shd w:fill="F4F6F8"/>
      </w:pPr>
      <w:r>
        <w:rPr>
          <w:rFonts w:ascii="Consolas" w:hAnsi="Consolas" w:cs="Noto Sans Arabic"/>
          <w:b w:val="0"/>
          <w:sz w:val="17"/>
        </w:rPr>
        <w:t>status: detected, reminder_sent, recovered, ignored, expired</w:t>
      </w:r>
    </w:p>
    <w:p>
      <w:pPr>
        <w:bidi/>
        <w:spacing w:after="80" w:line="276" w:lineRule="auto"/>
        <w:jc w:val="right"/>
      </w:pPr>
      <w:r>
        <w:rPr>
          <w:rFonts w:ascii="Noto Sans Arabic" w:hAnsi="Noto Sans Arabic" w:cs="Noto Sans Arabic"/>
          <w:b/>
          <w:sz w:val="21"/>
        </w:rPr>
        <w:t>الفهارس المقترحة:</w:t>
      </w:r>
    </w:p>
    <w:p>
      <w:pPr>
        <w:spacing w:after="120"/>
        <w:ind w:left="259"/>
        <w:jc w:val="left"/>
        <w:shd w:fill="F4F6F8"/>
      </w:pPr>
      <w:r>
        <w:rPr>
          <w:rFonts w:ascii="Consolas" w:hAnsi="Consolas" w:cs="Noto Sans Arabic"/>
          <w:b w:val="0"/>
          <w:sz w:val="17"/>
        </w:rPr>
        <w:t>index(organization_id)</w:t>
        <w:br/>
        <w:t>index(cart_id)</w:t>
        <w:br/>
        <w:t>index(customer_id)</w:t>
        <w:br/>
        <w:t>index(email)</w:t>
        <w:br/>
        <w:t>index(status)</w:t>
      </w:r>
    </w:p>
    <w:p>
      <w:pPr>
        <w:bidi/>
        <w:spacing w:after="80" w:line="276" w:lineRule="auto"/>
        <w:jc w:val="right"/>
      </w:pPr>
      <w:r>
        <w:rPr>
          <w:rFonts w:ascii="Noto Sans Arabic" w:hAnsi="Noto Sans Arabic" w:cs="Noto Sans Arabic"/>
          <w:b/>
          <w:sz w:val="21"/>
        </w:rPr>
        <w:t>ملاحظات:</w:t>
      </w:r>
    </w:p>
    <w:p>
      <w:pPr>
        <w:pStyle w:val="ListBullet"/>
        <w:bidi/>
        <w:spacing w:after="40"/>
        <w:jc w:val="right"/>
      </w:pPr>
      <w:r>
        <w:rPr>
          <w:rFonts w:ascii="Noto Sans Arabic" w:hAnsi="Noto Sans Arabic" w:cs="Noto Sans Arabic"/>
          <w:b w:val="0"/>
          <w:sz w:val="20"/>
        </w:rPr>
        <w:t>يدخل غالبا بعد V3 أو V4، لكنه مذكور لأن V3 Commerce Pro يمهد له.</w:t>
      </w:r>
    </w:p>
    <w:p>
      <w:pPr>
        <w:pStyle w:val="Heading2"/>
        <w:bidi/>
        <w:spacing w:before="200" w:after="120"/>
        <w:jc w:val="right"/>
      </w:pPr>
      <w:r>
        <w:rPr>
          <w:rFonts w:ascii="Noto Sans Arabic" w:hAnsi="Noto Sans Arabic" w:cs="Noto Sans Arabic"/>
          <w:b/>
          <w:color w:val="2F5597"/>
          <w:sz w:val="28"/>
        </w:rPr>
        <w:t>40. commerce_inventory_links</w:t>
      </w:r>
    </w:p>
    <w:p>
      <w:pPr>
        <w:bidi/>
        <w:spacing w:after="80" w:line="276" w:lineRule="auto"/>
        <w:jc w:val="right"/>
      </w:pPr>
      <w:r>
        <w:rPr>
          <w:rFonts w:ascii="Noto Sans Arabic" w:hAnsi="Noto Sans Arabic" w:cs="Noto Sans Arabic"/>
          <w:b/>
          <w:sz w:val="21"/>
        </w:rPr>
        <w:t>الحقول المقترحة:</w:t>
      </w:r>
    </w:p>
    <w:p>
      <w:pPr>
        <w:spacing w:after="120"/>
        <w:ind w:left="259"/>
        <w:jc w:val="left"/>
        <w:shd w:fill="F4F6F8"/>
      </w:pPr>
      <w:r>
        <w:rPr>
          <w:rFonts w:ascii="Consolas" w:hAnsi="Consolas" w:cs="Noto Sans Arabic"/>
          <w:b w:val="0"/>
          <w:sz w:val="17"/>
        </w:rPr>
        <w:t>id</w:t>
        <w:br/>
        <w:t>organization_id</w:t>
        <w:br/>
        <w:t>product_id</w:t>
        <w:br/>
        <w:t>product_sku_id nullable</w:t>
        <w:br/>
        <w:t>inventory_item_id nullable</w:t>
        <w:br/>
        <w:t>warehouse_id nullable</w:t>
        <w:br/>
        <w:t>sync_mode default manual</w:t>
        <w:br/>
        <w:t>status default active</w:t>
        <w:br/>
        <w:t>created_at</w:t>
        <w:br/>
        <w:t>updated_at</w:t>
      </w:r>
    </w:p>
    <w:p>
      <w:pPr>
        <w:bidi/>
        <w:spacing w:after="80" w:line="276" w:lineRule="auto"/>
        <w:jc w:val="right"/>
      </w:pPr>
      <w:r>
        <w:rPr>
          <w:rFonts w:ascii="Noto Sans Arabic" w:hAnsi="Noto Sans Arabic" w:cs="Noto Sans Arabic"/>
          <w:b/>
          <w:sz w:val="21"/>
        </w:rPr>
        <w:t>القيم / الحالات المقترحة:</w:t>
      </w:r>
    </w:p>
    <w:p>
      <w:pPr>
        <w:spacing w:after="120"/>
        <w:ind w:left="259"/>
        <w:jc w:val="left"/>
        <w:shd w:fill="F4F6F8"/>
      </w:pPr>
      <w:r>
        <w:rPr>
          <w:rFonts w:ascii="Consolas" w:hAnsi="Consolas" w:cs="Noto Sans Arabic"/>
          <w:b w:val="0"/>
          <w:sz w:val="17"/>
        </w:rPr>
        <w:t>sync_mode: manual, inventory_module, external_erp, connector</w:t>
        <w:br/>
        <w:t>status: active, paused, broken, archived</w:t>
      </w:r>
    </w:p>
    <w:p>
      <w:pPr>
        <w:bidi/>
        <w:spacing w:after="80" w:line="276" w:lineRule="auto"/>
        <w:jc w:val="right"/>
      </w:pPr>
      <w:r>
        <w:rPr>
          <w:rFonts w:ascii="Noto Sans Arabic" w:hAnsi="Noto Sans Arabic" w:cs="Noto Sans Arabic"/>
          <w:b/>
          <w:sz w:val="21"/>
        </w:rPr>
        <w:t>الفهارس المقترحة:</w:t>
      </w:r>
    </w:p>
    <w:p>
      <w:pPr>
        <w:spacing w:after="120"/>
        <w:ind w:left="259"/>
        <w:jc w:val="left"/>
        <w:shd w:fill="F4F6F8"/>
      </w:pPr>
      <w:r>
        <w:rPr>
          <w:rFonts w:ascii="Consolas" w:hAnsi="Consolas" w:cs="Noto Sans Arabic"/>
          <w:b w:val="0"/>
          <w:sz w:val="17"/>
        </w:rPr>
        <w:t>index(organization_id)</w:t>
        <w:br/>
        <w:t>index(product_id)</w:t>
        <w:br/>
        <w:t>index(product_sku_id)</w:t>
        <w:br/>
        <w:t>index(inventory_item_id)</w:t>
        <w:br/>
        <w:t>index(status)</w:t>
      </w:r>
    </w:p>
    <w:p>
      <w:pPr>
        <w:bidi/>
        <w:spacing w:after="80" w:line="276" w:lineRule="auto"/>
        <w:jc w:val="right"/>
      </w:pPr>
      <w:r>
        <w:rPr>
          <w:rFonts w:ascii="Noto Sans Arabic" w:hAnsi="Noto Sans Arabic" w:cs="Noto Sans Arabic"/>
          <w:b/>
          <w:sz w:val="21"/>
        </w:rPr>
        <w:t>ملاحظات:</w:t>
      </w:r>
    </w:p>
    <w:p>
      <w:pPr>
        <w:pStyle w:val="ListBullet"/>
        <w:bidi/>
        <w:spacing w:after="40"/>
        <w:jc w:val="right"/>
      </w:pPr>
      <w:r>
        <w:rPr>
          <w:rFonts w:ascii="Noto Sans Arabic" w:hAnsi="Noto Sans Arabic" w:cs="Noto Sans Arabic"/>
          <w:b w:val="0"/>
          <w:sz w:val="20"/>
        </w:rPr>
        <w:t>هذا جدول ربط، وليس بديل عن Inventory module.</w:t>
      </w:r>
    </w:p>
    <w:p>
      <w:pPr>
        <w:pStyle w:val="ListBullet"/>
        <w:bidi/>
        <w:spacing w:after="40"/>
        <w:jc w:val="right"/>
      </w:pPr>
      <w:r>
        <w:rPr>
          <w:rFonts w:ascii="Noto Sans Arabic" w:hAnsi="Noto Sans Arabic" w:cs="Noto Sans Arabic"/>
          <w:b w:val="0"/>
          <w:sz w:val="20"/>
        </w:rPr>
        <w:t>بعد V3، Stock Movements/Balances هي المصدر الحقيقي للمخزون.</w:t>
      </w:r>
    </w:p>
    <w:p>
      <w:pPr>
        <w:pStyle w:val="Heading2"/>
        <w:bidi/>
        <w:spacing w:before="200" w:after="120"/>
        <w:jc w:val="right"/>
      </w:pPr>
      <w:r>
        <w:rPr>
          <w:rFonts w:ascii="Noto Sans Arabic" w:hAnsi="Noto Sans Arabic" w:cs="Noto Sans Arabic"/>
          <w:b/>
          <w:color w:val="2F5597"/>
          <w:sz w:val="28"/>
        </w:rPr>
        <w:t>41. commerce_invoice_links</w:t>
      </w:r>
    </w:p>
    <w:p>
      <w:pPr>
        <w:bidi/>
        <w:spacing w:after="80" w:line="276" w:lineRule="auto"/>
        <w:jc w:val="right"/>
      </w:pPr>
      <w:r>
        <w:rPr>
          <w:rFonts w:ascii="Noto Sans Arabic" w:hAnsi="Noto Sans Arabic" w:cs="Noto Sans Arabic"/>
          <w:b/>
          <w:sz w:val="21"/>
        </w:rPr>
        <w:t>الحقول المقترحة:</w:t>
      </w:r>
    </w:p>
    <w:p>
      <w:pPr>
        <w:spacing w:after="120"/>
        <w:ind w:left="259"/>
        <w:jc w:val="left"/>
        <w:shd w:fill="F4F6F8"/>
      </w:pPr>
      <w:r>
        <w:rPr>
          <w:rFonts w:ascii="Consolas" w:hAnsi="Consolas" w:cs="Noto Sans Arabic"/>
          <w:b w:val="0"/>
          <w:sz w:val="17"/>
        </w:rPr>
        <w:t>id</w:t>
        <w:br/>
        <w:t>organization_id</w:t>
        <w:br/>
        <w:t>order_id</w:t>
        <w:br/>
        <w:t>invoice_id nullable</w:t>
        <w:br/>
        <w:t>invoice_number nullable</w:t>
        <w:br/>
        <w:t>link_status default pending</w:t>
        <w:br/>
        <w:t>created_at</w:t>
        <w:br/>
        <w:t>updated_at</w:t>
      </w:r>
    </w:p>
    <w:p>
      <w:pPr>
        <w:bidi/>
        <w:spacing w:after="80" w:line="276" w:lineRule="auto"/>
        <w:jc w:val="right"/>
      </w:pPr>
      <w:r>
        <w:rPr>
          <w:rFonts w:ascii="Noto Sans Arabic" w:hAnsi="Noto Sans Arabic" w:cs="Noto Sans Arabic"/>
          <w:b/>
          <w:sz w:val="21"/>
        </w:rPr>
        <w:t>القيم / الحالات المقترحة:</w:t>
      </w:r>
    </w:p>
    <w:p>
      <w:pPr>
        <w:spacing w:after="120"/>
        <w:ind w:left="259"/>
        <w:jc w:val="left"/>
        <w:shd w:fill="F4F6F8"/>
      </w:pPr>
      <w:r>
        <w:rPr>
          <w:rFonts w:ascii="Consolas" w:hAnsi="Consolas" w:cs="Noto Sans Arabic"/>
          <w:b w:val="0"/>
          <w:sz w:val="17"/>
        </w:rPr>
        <w:t>link_status: pending, created, linked, failed, cancelled</w:t>
      </w:r>
    </w:p>
    <w:p>
      <w:pPr>
        <w:bidi/>
        <w:spacing w:after="80" w:line="276" w:lineRule="auto"/>
        <w:jc w:val="right"/>
      </w:pPr>
      <w:r>
        <w:rPr>
          <w:rFonts w:ascii="Noto Sans Arabic" w:hAnsi="Noto Sans Arabic" w:cs="Noto Sans Arabic"/>
          <w:b/>
          <w:sz w:val="21"/>
        </w:rPr>
        <w:t>الفهارس المقترحة:</w:t>
      </w:r>
    </w:p>
    <w:p>
      <w:pPr>
        <w:spacing w:after="120"/>
        <w:ind w:left="259"/>
        <w:jc w:val="left"/>
        <w:shd w:fill="F4F6F8"/>
      </w:pPr>
      <w:r>
        <w:rPr>
          <w:rFonts w:ascii="Consolas" w:hAnsi="Consolas" w:cs="Noto Sans Arabic"/>
          <w:b w:val="0"/>
          <w:sz w:val="17"/>
        </w:rPr>
        <w:t>index(organization_id)</w:t>
        <w:br/>
        <w:t>index(order_id)</w:t>
        <w:br/>
        <w:t>index(invoice_id)</w:t>
        <w:br/>
        <w:t>index(link_status)</w:t>
      </w:r>
    </w:p>
    <w:p>
      <w:pPr>
        <w:bidi/>
        <w:spacing w:after="80" w:line="276" w:lineRule="auto"/>
        <w:jc w:val="right"/>
      </w:pPr>
      <w:r>
        <w:rPr>
          <w:rFonts w:ascii="Noto Sans Arabic" w:hAnsi="Noto Sans Arabic" w:cs="Noto Sans Arabic"/>
          <w:b/>
          <w:sz w:val="21"/>
        </w:rPr>
        <w:t>ملاحظات:</w:t>
      </w:r>
    </w:p>
    <w:p>
      <w:pPr>
        <w:pStyle w:val="ListBullet"/>
        <w:bidi/>
        <w:spacing w:after="40"/>
        <w:jc w:val="right"/>
      </w:pPr>
      <w:r>
        <w:rPr>
          <w:rFonts w:ascii="Noto Sans Arabic" w:hAnsi="Noto Sans Arabic" w:cs="Noto Sans Arabic"/>
          <w:b w:val="0"/>
          <w:sz w:val="20"/>
        </w:rPr>
        <w:t>يربط Order بـ Invoicing Basic في V3.</w:t>
      </w:r>
    </w:p>
    <w:p>
      <w:pPr>
        <w:pStyle w:val="ListBullet"/>
        <w:bidi/>
        <w:spacing w:after="40"/>
        <w:jc w:val="right"/>
      </w:pPr>
      <w:r>
        <w:rPr>
          <w:rFonts w:ascii="Noto Sans Arabic" w:hAnsi="Noto Sans Arabic" w:cs="Noto Sans Arabic"/>
          <w:b w:val="0"/>
          <w:sz w:val="20"/>
        </w:rPr>
        <w:t>لا تخلط هذا مع invoices_platform الخاصة بفوترة Kabeeri نفسها.</w:t>
      </w:r>
    </w:p>
    <w:p>
      <w:pPr>
        <w:pStyle w:val="Heading2"/>
        <w:bidi/>
        <w:spacing w:before="200" w:after="120"/>
        <w:jc w:val="right"/>
      </w:pPr>
      <w:r>
        <w:rPr>
          <w:rFonts w:ascii="Noto Sans Arabic" w:hAnsi="Noto Sans Arabic" w:cs="Noto Sans Arabic"/>
          <w:b/>
          <w:color w:val="2F5597"/>
          <w:sz w:val="28"/>
        </w:rPr>
        <w:t>42. commerce_mall_publication_links</w:t>
      </w:r>
    </w:p>
    <w:p>
      <w:pPr>
        <w:bidi/>
        <w:spacing w:after="80" w:line="276" w:lineRule="auto"/>
        <w:jc w:val="right"/>
      </w:pPr>
      <w:r>
        <w:rPr>
          <w:rFonts w:ascii="Noto Sans Arabic" w:hAnsi="Noto Sans Arabic" w:cs="Noto Sans Arabic"/>
          <w:b/>
          <w:sz w:val="21"/>
        </w:rPr>
        <w:t>الحقول المقترحة:</w:t>
      </w:r>
    </w:p>
    <w:p>
      <w:pPr>
        <w:spacing w:after="120"/>
        <w:ind w:left="259"/>
        <w:jc w:val="left"/>
        <w:shd w:fill="F4F6F8"/>
      </w:pPr>
      <w:r>
        <w:rPr>
          <w:rFonts w:ascii="Consolas" w:hAnsi="Consolas" w:cs="Noto Sans Arabic"/>
          <w:b w:val="0"/>
          <w:sz w:val="17"/>
        </w:rPr>
        <w:t>id</w:t>
        <w:br/>
        <w:t>organization_id</w:t>
        <w:br/>
        <w:t>product_id nullable</w:t>
        <w:br/>
        <w:t>product_sku_id nullable</w:t>
        <w:br/>
        <w:t>mall_mirror_product_id nullable</w:t>
        <w:br/>
        <w:t>publication_status default draft</w:t>
        <w:br/>
        <w:t>last_synced_at nullable</w:t>
        <w:br/>
        <w:t>created_at</w:t>
        <w:br/>
        <w:t>updated_at</w:t>
      </w:r>
    </w:p>
    <w:p>
      <w:pPr>
        <w:bidi/>
        <w:spacing w:after="80" w:line="276" w:lineRule="auto"/>
        <w:jc w:val="right"/>
      </w:pPr>
      <w:r>
        <w:rPr>
          <w:rFonts w:ascii="Noto Sans Arabic" w:hAnsi="Noto Sans Arabic" w:cs="Noto Sans Arabic"/>
          <w:b/>
          <w:sz w:val="21"/>
        </w:rPr>
        <w:t>القيم / الحالات المقترحة:</w:t>
      </w:r>
    </w:p>
    <w:p>
      <w:pPr>
        <w:spacing w:after="120"/>
        <w:ind w:left="259"/>
        <w:jc w:val="left"/>
        <w:shd w:fill="F4F6F8"/>
      </w:pPr>
      <w:r>
        <w:rPr>
          <w:rFonts w:ascii="Consolas" w:hAnsi="Consolas" w:cs="Noto Sans Arabic"/>
          <w:b w:val="0"/>
          <w:sz w:val="17"/>
        </w:rPr>
        <w:t>publication_status: draft, pending_review, published, hidden, suspended, rejected, stale</w:t>
      </w:r>
    </w:p>
    <w:p>
      <w:pPr>
        <w:bidi/>
        <w:spacing w:after="80" w:line="276" w:lineRule="auto"/>
        <w:jc w:val="right"/>
      </w:pPr>
      <w:r>
        <w:rPr>
          <w:rFonts w:ascii="Noto Sans Arabic" w:hAnsi="Noto Sans Arabic" w:cs="Noto Sans Arabic"/>
          <w:b/>
          <w:sz w:val="21"/>
        </w:rPr>
        <w:t>الفهارس المقترحة:</w:t>
      </w:r>
    </w:p>
    <w:p>
      <w:pPr>
        <w:spacing w:after="120"/>
        <w:ind w:left="259"/>
        <w:jc w:val="left"/>
        <w:shd w:fill="F4F6F8"/>
      </w:pPr>
      <w:r>
        <w:rPr>
          <w:rFonts w:ascii="Consolas" w:hAnsi="Consolas" w:cs="Noto Sans Arabic"/>
          <w:b w:val="0"/>
          <w:sz w:val="17"/>
        </w:rPr>
        <w:t>index(organization_id)</w:t>
        <w:br/>
        <w:t>index(product_id)</w:t>
        <w:br/>
        <w:t>index(mall_mirror_product_id)</w:t>
        <w:br/>
        <w:t>index(publication_status)</w:t>
      </w:r>
    </w:p>
    <w:p>
      <w:pPr>
        <w:bidi/>
        <w:spacing w:after="80" w:line="276" w:lineRule="auto"/>
        <w:jc w:val="right"/>
      </w:pPr>
      <w:r>
        <w:rPr>
          <w:rFonts w:ascii="Noto Sans Arabic" w:hAnsi="Noto Sans Arabic" w:cs="Noto Sans Arabic"/>
          <w:b/>
          <w:sz w:val="21"/>
        </w:rPr>
        <w:t>ملاحظات:</w:t>
      </w:r>
    </w:p>
    <w:p>
      <w:pPr>
        <w:pStyle w:val="ListBullet"/>
        <w:bidi/>
        <w:spacing w:after="40"/>
        <w:jc w:val="right"/>
      </w:pPr>
      <w:r>
        <w:rPr>
          <w:rFonts w:ascii="Noto Sans Arabic" w:hAnsi="Noto Sans Arabic" w:cs="Noto Sans Arabic"/>
          <w:b w:val="0"/>
          <w:sz w:val="20"/>
        </w:rPr>
        <w:t>Mall لا يقرأ من products مباشرة، بل من Mall Mirror/Synchronization layer.</w:t>
      </w:r>
    </w:p>
    <w:p>
      <w:pPr>
        <w:pStyle w:val="ListBullet"/>
        <w:bidi/>
        <w:spacing w:after="40"/>
        <w:jc w:val="right"/>
      </w:pPr>
      <w:r>
        <w:rPr>
          <w:rFonts w:ascii="Noto Sans Arabic" w:hAnsi="Noto Sans Arabic" w:cs="Noto Sans Arabic"/>
          <w:b w:val="0"/>
          <w:sz w:val="20"/>
        </w:rPr>
        <w:t>هذا الرابط يساعد التتبع فقط، والقرار النهائي للنشر يخضع للموافقة والـ moderation.</w:t>
      </w:r>
    </w:p>
    <w:p>
      <w:pPr>
        <w:pStyle w:val="Heading1"/>
        <w:bidi/>
        <w:spacing w:before="200" w:after="120"/>
        <w:jc w:val="right"/>
      </w:pPr>
      <w:r>
        <w:rPr>
          <w:rFonts w:ascii="Noto Sans Arabic" w:hAnsi="Noto Sans Arabic" w:cs="Noto Sans Arabic"/>
          <w:b/>
          <w:color w:val="1F4E79"/>
          <w:sz w:val="36"/>
        </w:rPr>
        <w:t>43. Commerce ERD</w:t>
      </w:r>
    </w:p>
    <w:p>
      <w:pPr>
        <w:spacing w:after="120"/>
        <w:ind w:left="259"/>
        <w:jc w:val="left"/>
        <w:shd w:fill="F4F6F8"/>
      </w:pPr>
      <w:r>
        <w:rPr>
          <w:rFonts w:ascii="Consolas" w:hAnsi="Consolas" w:cs="Noto Sans Arabic"/>
          <w:b w:val="0"/>
          <w:sz w:val="17"/>
        </w:rPr>
        <w:t>erDiagram</w:t>
        <w:br/>
        <w:t xml:space="preserve"> ORGANIZATIONS ||--o{ COMMERCE_STORES : owns</w:t>
        <w:br/>
        <w:t xml:space="preserve"> SITES ||--o{ COMMERCE_STORES : hosts</w:t>
        <w:br/>
        <w:t xml:space="preserve"> COMMERCE_STORES ||--o{ COMMERCE_CHANNELS : sells_through</w:t>
        <w:br/>
        <w:t xml:space="preserve"> COMMERCE_STORES ||--o{ PRODUCT_CATEGORIES : organizes</w:t>
        <w:br/>
        <w:t xml:space="preserve"> PRODUCT_CATEGORIES ||--o{ PRODUCTS : contains</w:t>
        <w:br/>
        <w:t xml:space="preserve"> PRODUCTS ||--o{ PRODUCT_VARIANTS : has</w:t>
        <w:br/>
        <w:t xml:space="preserve"> PRODUCTS ||--o{ PRODUCT_SKUS : has</w:t>
        <w:br/>
        <w:t xml:space="preserve"> PRODUCTS ||--o{ PRODUCT_MEDIA : displays</w:t>
        <w:br/>
        <w:t xml:space="preserve"> PRODUCTS ||--o{ PRODUCT_PRICES : priced_by</w:t>
        <w:br/>
        <w:t xml:space="preserve"> ORGANIZATIONS ||--o{ CUSTOMERS : has</w:t>
        <w:br/>
        <w:t xml:space="preserve"> CUSTOMERS ||--o{ CUSTOMER_ADDRESSES : stores</w:t>
        <w:br/>
        <w:t xml:space="preserve"> COMMERCE_STORES ||--o{ CARTS : receives</w:t>
        <w:br/>
        <w:t xml:space="preserve"> CARTS ||--o{ CART_ITEMS : contains</w:t>
        <w:br/>
        <w:t xml:space="preserve"> CARTS ||--o{ CHECKOUT_SESSIONS : checks_out</w:t>
        <w:br/>
        <w:t xml:space="preserve"> CUSTOMERS ||--o{ ORDERS : places</w:t>
        <w:br/>
        <w:t xml:space="preserve"> ORDERS ||--o{ ORDER_ITEMS : contains</w:t>
        <w:br/>
        <w:t xml:space="preserve"> ORDERS ||--o{ ORDER_ADDRESSES : snapshots</w:t>
        <w:br/>
        <w:t xml:space="preserve"> ORDERS ||--o{ ORDER_STATUS_HISTORY : tracks</w:t>
        <w:br/>
        <w:t xml:space="preserve"> ORDERS ||--o{ PAYMENT_TRANSACTIONS : paid_by</w:t>
        <w:br/>
        <w:t xml:space="preserve"> ORDERS ||--o{ SHIPMENTS : ships</w:t>
        <w:br/>
        <w:t xml:space="preserve"> COUPONS ||--o{ COUPON_REDEMPTIONS : redeemed_as</w:t>
        <w:br/>
        <w:t xml:space="preserve"> PRODUCTS ||--o{ COMMERCE_INVENTORY_LINKS : maps_to_inventory</w:t>
        <w:br/>
        <w:t xml:space="preserve"> ORDERS ||--o{ COMMERCE_INVOICE_LINKS : invoices</w:t>
        <w:br/>
        <w:t xml:space="preserve"> PRODUCTS ||--o{ COMMERCE_MALL_PUBLICATION_LINKS : publishes_to_mall</w:t>
      </w:r>
    </w:p>
    <w:p>
      <w:pPr>
        <w:pStyle w:val="Heading1"/>
        <w:bidi/>
        <w:spacing w:before="200" w:after="120"/>
        <w:jc w:val="right"/>
      </w:pPr>
      <w:r>
        <w:rPr>
          <w:rFonts w:ascii="Noto Sans Arabic" w:hAnsi="Noto Sans Arabic" w:cs="Noto Sans Arabic"/>
          <w:b/>
          <w:color w:val="1F4E79"/>
          <w:sz w:val="36"/>
        </w:rPr>
        <w:t>44. Product Publishing Flow</w:t>
      </w:r>
    </w:p>
    <w:p>
      <w:pPr>
        <w:spacing w:after="120"/>
        <w:ind w:left="259"/>
        <w:jc w:val="left"/>
        <w:shd w:fill="F4F6F8"/>
      </w:pPr>
      <w:r>
        <w:rPr>
          <w:rFonts w:ascii="Consolas" w:hAnsi="Consolas" w:cs="Noto Sans Arabic"/>
          <w:b w:val="0"/>
          <w:sz w:val="17"/>
        </w:rPr>
        <w:t>Create product draft</w:t>
        <w:br/>
        <w:t>→ upload product media</w:t>
        <w:br/>
        <w:t>→ set category / price / SKU</w:t>
        <w:br/>
        <w:t>→ validate required fields</w:t>
        <w:br/>
        <w:t>→ publish product</w:t>
        <w:br/>
        <w:t>→ create activity log</w:t>
        <w:br/>
        <w:t>→ optional: update sitemap/search index</w:t>
        <w:br/>
        <w:t>→ optional: sync public product to Mall Mirror if consent exists</w:t>
      </w:r>
    </w:p>
    <w:p>
      <w:pPr>
        <w:pStyle w:val="Heading1"/>
        <w:bidi/>
        <w:spacing w:before="200" w:after="120"/>
        <w:jc w:val="right"/>
      </w:pPr>
      <w:r>
        <w:rPr>
          <w:rFonts w:ascii="Noto Sans Arabic" w:hAnsi="Noto Sans Arabic" w:cs="Noto Sans Arabic"/>
          <w:b/>
          <w:color w:val="1F4E79"/>
          <w:sz w:val="36"/>
        </w:rPr>
        <w:t>45. Cart &amp; Checkout Flow</w:t>
      </w:r>
    </w:p>
    <w:p>
      <w:pPr>
        <w:spacing w:after="120"/>
        <w:ind w:left="259"/>
        <w:jc w:val="left"/>
        <w:shd w:fill="F4F6F8"/>
      </w:pPr>
      <w:r>
        <w:rPr>
          <w:rFonts w:ascii="Consolas" w:hAnsi="Consolas" w:cs="Noto Sans Arabic"/>
          <w:b w:val="0"/>
          <w:sz w:val="17"/>
        </w:rPr>
        <w:t>Visitor adds product to cart</w:t>
        <w:br/>
        <w:t>→ cart_item created with snapshot</w:t>
        <w:br/>
        <w:t>→ cart totals are estimated</w:t>
        <w:br/>
        <w:t>→ checkout_session created</w:t>
        <w:br/>
        <w:t>→ server recalculates product prices, discounts, tax, shipping</w:t>
        <w:br/>
        <w:t>→ validate stock availability</w:t>
        <w:br/>
        <w:t>→ create order + order_items</w:t>
        <w:br/>
        <w:t>→ create payment_transaction or manual payment instruction</w:t>
        <w:br/>
        <w:t>→ cart status converted</w:t>
        <w:br/>
        <w:t>→ OrderCreated event fired</w:t>
      </w:r>
    </w:p>
    <w:p>
      <w:pPr>
        <w:pStyle w:val="Heading1"/>
        <w:bidi/>
        <w:spacing w:before="200" w:after="120"/>
        <w:jc w:val="right"/>
      </w:pPr>
      <w:r>
        <w:rPr>
          <w:rFonts w:ascii="Noto Sans Arabic" w:hAnsi="Noto Sans Arabic" w:cs="Noto Sans Arabic"/>
          <w:b/>
          <w:color w:val="1F4E79"/>
          <w:sz w:val="36"/>
        </w:rPr>
        <w:t>46. Payment Flow في V2</w:t>
      </w:r>
    </w:p>
    <w:p>
      <w:pPr>
        <w:spacing w:after="120"/>
        <w:ind w:left="259"/>
        <w:jc w:val="left"/>
        <w:shd w:fill="F4F6F8"/>
      </w:pPr>
      <w:r>
        <w:rPr>
          <w:rFonts w:ascii="Consolas" w:hAnsi="Consolas" w:cs="Noto Sans Arabic"/>
          <w:b w:val="0"/>
          <w:sz w:val="17"/>
        </w:rPr>
        <w:t>Order created</w:t>
        <w:br/>
        <w:t>→ payment_status = unpaid</w:t>
        <w:br/>
        <w:t>→ selected method: COD / bank transfer / manual</w:t>
        <w:br/>
        <w:t>→ admin records payment manually or customer follows instructions</w:t>
        <w:br/>
        <w:t>→ payment_transaction created</w:t>
        <w:br/>
        <w:t>→ order.payment_status updated</w:t>
        <w:br/>
        <w:t>→ OrderPaid event fired if paid</w:t>
        <w:br/>
        <w:t>→ optional invoice generation in V3</w:t>
      </w:r>
    </w:p>
    <w:p>
      <w:pPr>
        <w:bidi/>
        <w:spacing w:after="80" w:line="276" w:lineRule="auto"/>
        <w:jc w:val="right"/>
      </w:pPr>
      <w:r>
        <w:rPr>
          <w:rFonts w:ascii="Noto Sans Arabic" w:hAnsi="Noto Sans Arabic" w:cs="Noto Sans Arabic"/>
          <w:b w:val="0"/>
          <w:sz w:val="21"/>
        </w:rPr>
        <w:t>في V2 لا يجب تخزين أي بيانات دفع حساسة. بوابات الدفع الكاملة تدخل تدريجيا عبر Commerce Apps أو Integration Hub، مع إعلان الصلاحيات المطلوبة لكل مزود دفع.</w:t>
      </w:r>
    </w:p>
    <w:p>
      <w:pPr>
        <w:pStyle w:val="Heading1"/>
        <w:bidi/>
        <w:spacing w:before="200" w:after="120"/>
        <w:jc w:val="right"/>
      </w:pPr>
      <w:r>
        <w:rPr>
          <w:rFonts w:ascii="Noto Sans Arabic" w:hAnsi="Noto Sans Arabic" w:cs="Noto Sans Arabic"/>
          <w:b/>
          <w:color w:val="1F4E79"/>
          <w:sz w:val="36"/>
        </w:rPr>
        <w:t>47. Inventory Link Flow في V3</w:t>
      </w:r>
    </w:p>
    <w:p>
      <w:pPr>
        <w:spacing w:after="120"/>
        <w:ind w:left="259"/>
        <w:jc w:val="left"/>
        <w:shd w:fill="F4F6F8"/>
      </w:pPr>
      <w:r>
        <w:rPr>
          <w:rFonts w:ascii="Consolas" w:hAnsi="Consolas" w:cs="Noto Sans Arabic"/>
          <w:b w:val="0"/>
          <w:sz w:val="17"/>
        </w:rPr>
        <w:t>Order confirmed</w:t>
        <w:br/>
        <w:t>→ check commerce_inventory_links</w:t>
        <w:br/>
        <w:t>→ reserve stock in Inventory module if enabled</w:t>
        <w:br/>
        <w:t>→ create stock_reservation / stock_movement</w:t>
        <w:br/>
        <w:t>→ update order fulfillment_status</w:t>
        <w:br/>
        <w:t>→ low stock alerts may fire</w:t>
        <w:br/>
        <w:t>→ fulfillment/shipment updates inventory state</w:t>
      </w:r>
    </w:p>
    <w:p>
      <w:pPr>
        <w:pStyle w:val="Heading1"/>
        <w:bidi/>
        <w:spacing w:before="200" w:after="120"/>
        <w:jc w:val="right"/>
      </w:pPr>
      <w:r>
        <w:rPr>
          <w:rFonts w:ascii="Noto Sans Arabic" w:hAnsi="Noto Sans Arabic" w:cs="Noto Sans Arabic"/>
          <w:b/>
          <w:color w:val="1F4E79"/>
          <w:sz w:val="36"/>
        </w:rPr>
        <w:t>48. Order to Invoice Flow في V3</w:t>
      </w:r>
    </w:p>
    <w:p>
      <w:pPr>
        <w:spacing w:after="120"/>
        <w:ind w:left="259"/>
        <w:jc w:val="left"/>
        <w:shd w:fill="F4F6F8"/>
      </w:pPr>
      <w:r>
        <w:rPr>
          <w:rFonts w:ascii="Consolas" w:hAnsi="Consolas" w:cs="Noto Sans Arabic"/>
          <w:b w:val="0"/>
          <w:sz w:val="17"/>
        </w:rPr>
        <w:t>Order confirmed or paid</w:t>
        <w:br/>
        <w:t>→ create customer invoice draft/issued according to settings</w:t>
        <w:br/>
        <w:t>→ commerce_invoice_links created</w:t>
        <w:br/>
        <w:t>→ invoice PDF generated</w:t>
        <w:br/>
        <w:t>→ payment allocation optional</w:t>
        <w:br/>
        <w:t>→ accounting starter receives draft/posting event later</w:t>
      </w:r>
    </w:p>
    <w:p>
      <w:pPr>
        <w:pStyle w:val="Heading1"/>
        <w:bidi/>
        <w:spacing w:before="200" w:after="120"/>
        <w:jc w:val="right"/>
      </w:pPr>
      <w:r>
        <w:rPr>
          <w:rFonts w:ascii="Noto Sans Arabic" w:hAnsi="Noto Sans Arabic" w:cs="Noto Sans Arabic"/>
          <w:b/>
          <w:color w:val="1F4E79"/>
          <w:sz w:val="36"/>
        </w:rPr>
        <w:t>49. Frontend Anywhere Rules</w:t>
      </w:r>
    </w:p>
    <w:p>
      <w:pPr>
        <w:pStyle w:val="ListBullet"/>
        <w:bidi/>
        <w:spacing w:after="40"/>
        <w:jc w:val="right"/>
      </w:pPr>
      <w:r>
        <w:rPr>
          <w:rFonts w:ascii="Noto Sans Arabic" w:hAnsi="Noto Sans Arabic" w:cs="Noto Sans Arabic"/>
          <w:b w:val="0"/>
          <w:sz w:val="20"/>
        </w:rPr>
        <w:t>الواجهة الخارجية تقرأ published products وpublic categories وpublic media فقط.</w:t>
      </w:r>
    </w:p>
    <w:p>
      <w:pPr>
        <w:pStyle w:val="ListBullet"/>
        <w:bidi/>
        <w:spacing w:after="40"/>
        <w:jc w:val="right"/>
      </w:pPr>
      <w:r>
        <w:rPr>
          <w:rFonts w:ascii="Noto Sans Arabic" w:hAnsi="Noto Sans Arabic" w:cs="Noto Sans Arabic"/>
          <w:b w:val="0"/>
          <w:sz w:val="20"/>
        </w:rPr>
        <w:t>لا ترى cost_price أو stock internal details أو supplier data أو private customer data.</w:t>
      </w:r>
    </w:p>
    <w:p>
      <w:pPr>
        <w:pStyle w:val="ListBullet"/>
        <w:bidi/>
        <w:spacing w:after="40"/>
        <w:jc w:val="right"/>
      </w:pPr>
      <w:r>
        <w:rPr>
          <w:rFonts w:ascii="Noto Sans Arabic" w:hAnsi="Noto Sans Arabic" w:cs="Noto Sans Arabic"/>
          <w:b w:val="0"/>
          <w:sz w:val="20"/>
        </w:rPr>
        <w:t>checkout headless يحتاج API key scopes: read_public_products, create_cart, create_order.</w:t>
      </w:r>
    </w:p>
    <w:p>
      <w:pPr>
        <w:pStyle w:val="ListBullet"/>
        <w:bidi/>
        <w:spacing w:after="40"/>
        <w:jc w:val="right"/>
      </w:pPr>
      <w:r>
        <w:rPr>
          <w:rFonts w:ascii="Noto Sans Arabic" w:hAnsi="Noto Sans Arabic" w:cs="Noto Sans Arabic"/>
          <w:b w:val="0"/>
          <w:sz w:val="20"/>
        </w:rPr>
        <w:t>يجب تسجيل public_api_requests للطلبات العامة والتحكم في rate limits وCORS.</w:t>
      </w:r>
    </w:p>
    <w:p>
      <w:pPr>
        <w:pStyle w:val="ListBullet"/>
        <w:bidi/>
        <w:spacing w:after="40"/>
        <w:jc w:val="right"/>
      </w:pPr>
      <w:r>
        <w:rPr>
          <w:rFonts w:ascii="Noto Sans Arabic" w:hAnsi="Noto Sans Arabic" w:cs="Noto Sans Arabic"/>
          <w:b w:val="0"/>
          <w:sz w:val="20"/>
        </w:rPr>
        <w:t>في المرحلة الأولى الأفضل: Catalog + Forms + Service Requests، ثم cart/order API لاحقا.</w:t>
      </w:r>
    </w:p>
    <w:p>
      <w:pPr>
        <w:pStyle w:val="Heading1"/>
        <w:bidi/>
        <w:spacing w:before="200" w:after="120"/>
        <w:jc w:val="right"/>
      </w:pPr>
      <w:r>
        <w:rPr>
          <w:rFonts w:ascii="Noto Sans Arabic" w:hAnsi="Noto Sans Arabic" w:cs="Noto Sans Arabic"/>
          <w:b/>
          <w:color w:val="1F4E79"/>
          <w:sz w:val="36"/>
        </w:rPr>
        <w:t>50. Portable Rules</w:t>
      </w:r>
    </w:p>
    <w:p>
      <w:pPr>
        <w:pStyle w:val="ListBullet"/>
        <w:bidi/>
        <w:spacing w:after="40"/>
        <w:jc w:val="right"/>
      </w:pPr>
      <w:r>
        <w:rPr>
          <w:rFonts w:ascii="Noto Sans Arabic" w:hAnsi="Noto Sans Arabic" w:cs="Noto Sans Arabic"/>
          <w:b w:val="0"/>
          <w:sz w:val="20"/>
        </w:rPr>
        <w:t>products, categories, customers, orders, coupons يمكن تصديرها ضمن tenant export registry إذا كانت ضمن نطاق العميل.</w:t>
      </w:r>
    </w:p>
    <w:p>
      <w:pPr>
        <w:pStyle w:val="ListBullet"/>
        <w:bidi/>
        <w:spacing w:after="40"/>
        <w:jc w:val="right"/>
      </w:pPr>
      <w:r>
        <w:rPr>
          <w:rFonts w:ascii="Noto Sans Arabic" w:hAnsi="Noto Sans Arabic" w:cs="Noto Sans Arabic"/>
          <w:b w:val="0"/>
          <w:sz w:val="20"/>
        </w:rPr>
        <w:t>payment tokens أو بيانات مزود دفع حساسة لا تصدر.</w:t>
      </w:r>
    </w:p>
    <w:p>
      <w:pPr>
        <w:pStyle w:val="ListBullet"/>
        <w:bidi/>
        <w:spacing w:after="40"/>
        <w:jc w:val="right"/>
      </w:pPr>
      <w:r>
        <w:rPr>
          <w:rFonts w:ascii="Noto Sans Arabic" w:hAnsi="Noto Sans Arabic" w:cs="Noto Sans Arabic"/>
          <w:b w:val="0"/>
          <w:sz w:val="20"/>
        </w:rPr>
        <w:t>provider references قد تصدر فقط إذا كانت آمنة ومفيدة للمراجعة.</w:t>
      </w:r>
    </w:p>
    <w:p>
      <w:pPr>
        <w:pStyle w:val="ListBullet"/>
        <w:bidi/>
        <w:spacing w:after="40"/>
        <w:jc w:val="right"/>
      </w:pPr>
      <w:r>
        <w:rPr>
          <w:rFonts w:ascii="Noto Sans Arabic" w:hAnsi="Noto Sans Arabic" w:cs="Noto Sans Arabic"/>
          <w:b w:val="0"/>
          <w:sz w:val="20"/>
        </w:rPr>
        <w:t>UUIDs يجب الحفاظ عليها لمزامنة Mall Mirror بعد الخروج.</w:t>
      </w:r>
    </w:p>
    <w:p>
      <w:pPr>
        <w:pStyle w:val="ListBullet"/>
        <w:bidi/>
        <w:spacing w:after="40"/>
        <w:jc w:val="right"/>
      </w:pPr>
      <w:r>
        <w:rPr>
          <w:rFonts w:ascii="Noto Sans Arabic" w:hAnsi="Noto Sans Arabic" w:cs="Noto Sans Arabic"/>
          <w:b w:val="0"/>
          <w:sz w:val="20"/>
        </w:rPr>
        <w:t>ملفات media الخاصة بالمنتجات تدخل في media/public أو media/private حسب visibility.</w:t>
      </w:r>
    </w:p>
    <w:p>
      <w:pPr>
        <w:pStyle w:val="Heading1"/>
        <w:bidi/>
        <w:spacing w:before="200" w:after="120"/>
        <w:jc w:val="right"/>
      </w:pPr>
      <w:r>
        <w:rPr>
          <w:rFonts w:ascii="Noto Sans Arabic" w:hAnsi="Noto Sans Arabic" w:cs="Noto Sans Arabic"/>
          <w:b/>
          <w:color w:val="1F4E79"/>
          <w:sz w:val="36"/>
        </w:rPr>
        <w:t>51. Dedicated Rules</w:t>
      </w:r>
    </w:p>
    <w:p>
      <w:pPr>
        <w:pStyle w:val="ListBullet"/>
        <w:bidi/>
        <w:spacing w:after="40"/>
        <w:jc w:val="right"/>
      </w:pPr>
      <w:r>
        <w:rPr>
          <w:rFonts w:ascii="Noto Sans Arabic" w:hAnsi="Noto Sans Arabic" w:cs="Noto Sans Arabic"/>
          <w:b w:val="0"/>
          <w:sz w:val="20"/>
        </w:rPr>
        <w:t>Dedicated يستخدم نفس Commerce schema داخل Dedicated DB لتوحيد الكود.</w:t>
      </w:r>
    </w:p>
    <w:p>
      <w:pPr>
        <w:pStyle w:val="ListBullet"/>
        <w:bidi/>
        <w:spacing w:after="40"/>
        <w:jc w:val="right"/>
      </w:pPr>
      <w:r>
        <w:rPr>
          <w:rFonts w:ascii="Noto Sans Arabic" w:hAnsi="Noto Sans Arabic" w:cs="Noto Sans Arabic"/>
          <w:b w:val="0"/>
          <w:sz w:val="20"/>
        </w:rPr>
        <w:t>billing relationship يبقى في Kabeeri Central، أما orders/customers الخاصة بالعميل فتكون في Dedicated DB.</w:t>
      </w:r>
    </w:p>
    <w:p>
      <w:pPr>
        <w:pStyle w:val="ListBullet"/>
        <w:bidi/>
        <w:spacing w:after="40"/>
        <w:jc w:val="right"/>
      </w:pPr>
      <w:r>
        <w:rPr>
          <w:rFonts w:ascii="Noto Sans Arabic" w:hAnsi="Noto Sans Arabic" w:cs="Noto Sans Arabic"/>
          <w:b w:val="0"/>
          <w:sz w:val="20"/>
        </w:rPr>
        <w:t>Mall Sync يتم عبر API/bridge وليس عبر قراءة Dedicated DB مباشرة.</w:t>
      </w:r>
    </w:p>
    <w:p>
      <w:pPr>
        <w:pStyle w:val="ListBullet"/>
        <w:bidi/>
        <w:spacing w:after="40"/>
        <w:jc w:val="right"/>
      </w:pPr>
      <w:r>
        <w:rPr>
          <w:rFonts w:ascii="Noto Sans Arabic" w:hAnsi="Noto Sans Arabic" w:cs="Noto Sans Arabic"/>
          <w:b w:val="0"/>
          <w:sz w:val="20"/>
        </w:rPr>
        <w:t>health reports أو usage summaries لا يجب أن تحتوي بيانات عملاء أو تفاصيل طلبات حساسة.</w:t>
      </w:r>
    </w:p>
    <w:p>
      <w:pPr>
        <w:pStyle w:val="Heading1"/>
        <w:bidi/>
        <w:spacing w:before="200" w:after="120"/>
        <w:jc w:val="right"/>
      </w:pPr>
      <w:r>
        <w:rPr>
          <w:rFonts w:ascii="Noto Sans Arabic" w:hAnsi="Noto Sans Arabic" w:cs="Noto Sans Arabic"/>
          <w:b/>
          <w:color w:val="1F4E79"/>
          <w:sz w:val="36"/>
        </w:rPr>
        <w:t>52. Mall Sync Rules للمنتجات</w:t>
      </w:r>
    </w:p>
    <w:p>
      <w:pPr>
        <w:bidi/>
        <w:spacing w:after="80" w:line="276" w:lineRule="auto"/>
        <w:jc w:val="right"/>
      </w:pPr>
      <w:r>
        <w:rPr>
          <w:rFonts w:ascii="Noto Sans Arabic" w:hAnsi="Noto Sans Arabic" w:cs="Noto Sans Arabic"/>
          <w:b w:val="0"/>
          <w:sz w:val="21"/>
        </w:rPr>
        <w:t>Kabeeri Mall لا يعتمد مباشرة على جدول products. المنتجات العامة تنتقل إلى mall_mirror_products عبر mall_sync_sources وmall_sync_events بعد وجود موافقة نشر واضحة.</w:t>
      </w:r>
    </w:p>
    <w:tbl>
      <w:tblPr>
        <w:tblStyle w:val="TableGrid"/>
        <w:tblW w:type="auto" w:w="0"/>
        <w:jc w:val="center"/>
        <w:tblLook w:firstColumn="1" w:firstRow="1" w:lastColumn="0" w:lastRow="0" w:noHBand="0" w:noVBand="1" w:val="04A0"/>
      </w:tblPr>
      <w:tblGrid>
        <w:gridCol w:w="4989"/>
        <w:gridCol w:w="4989"/>
      </w:tblGrid>
      <w:tr>
        <w:tc>
          <w:tcPr>
            <w:tcW w:type="dxa" w:w="4989"/>
            <w:vAlign w:val="center"/>
            <w:shd w:fill="1F4E79"/>
            <w:tcMar>
              <w:top w:w="80" w:type="dxa"/>
              <w:left w:w="80" w:type="dxa"/>
              <w:bottom w:w="80" w:type="dxa"/>
              <w:right w:w="80" w:type="dxa"/>
            </w:tcMar>
          </w:tcPr>
          <w:p>
            <w:pPr>
              <w:bidi/>
              <w:jc w:val="right"/>
            </w:pPr>
            <w:r/>
            <w:r>
              <w:rPr>
                <w:rFonts w:ascii="Noto Sans Arabic" w:hAnsi="Noto Sans Arabic" w:cs="Noto Sans Arabic"/>
                <w:b/>
                <w:color w:val="FFFFFF"/>
                <w:sz w:val="18"/>
              </w:rPr>
              <w:t>يسمح بالمزامنة إلى Mall</w:t>
            </w:r>
          </w:p>
        </w:tc>
        <w:tc>
          <w:tcPr>
            <w:tcW w:type="dxa" w:w="4989"/>
            <w:vAlign w:val="center"/>
            <w:shd w:fill="1F4E79"/>
            <w:tcMar>
              <w:top w:w="80" w:type="dxa"/>
              <w:left w:w="80" w:type="dxa"/>
              <w:bottom w:w="80" w:type="dxa"/>
              <w:right w:w="80" w:type="dxa"/>
            </w:tcMar>
          </w:tcPr>
          <w:p>
            <w:pPr>
              <w:bidi/>
              <w:jc w:val="right"/>
            </w:pPr>
            <w:r/>
            <w:r>
              <w:rPr>
                <w:rFonts w:ascii="Noto Sans Arabic" w:hAnsi="Noto Sans Arabic" w:cs="Noto Sans Arabic"/>
                <w:b/>
                <w:color w:val="FFFFFF"/>
                <w:sz w:val="18"/>
              </w:rPr>
              <w:t>لا يسمح بالمزامنة إلى Mall</w:t>
            </w:r>
          </w:p>
        </w:tc>
      </w:tr>
      <w:tr>
        <w:tc>
          <w:tcPr>
            <w:tcW w:type="dxa" w:w="4989"/>
            <w:vAlign w:val="center"/>
            <w:tcMar>
              <w:top w:w="80" w:type="dxa"/>
              <w:left w:w="80" w:type="dxa"/>
              <w:bottom w:w="80" w:type="dxa"/>
              <w:right w:w="80" w:type="dxa"/>
            </w:tcMar>
          </w:tcPr>
          <w:p>
            <w:pPr>
              <w:bidi/>
              <w:jc w:val="right"/>
            </w:pPr>
            <w:r/>
            <w:r>
              <w:rPr>
                <w:rFonts w:ascii="Noto Sans Arabic" w:hAnsi="Noto Sans Arabic" w:cs="Noto Sans Arabic"/>
                <w:b w:val="0"/>
                <w:sz w:val="18"/>
              </w:rPr>
              <w:t>product name</w:t>
            </w:r>
          </w:p>
        </w:tc>
        <w:tc>
          <w:tcPr>
            <w:tcW w:type="dxa" w:w="4989"/>
            <w:vAlign w:val="center"/>
            <w:tcMar>
              <w:top w:w="80" w:type="dxa"/>
              <w:left w:w="80" w:type="dxa"/>
              <w:bottom w:w="80" w:type="dxa"/>
              <w:right w:w="80" w:type="dxa"/>
            </w:tcMar>
          </w:tcPr>
          <w:p>
            <w:pPr>
              <w:bidi/>
              <w:jc w:val="right"/>
            </w:pPr>
            <w:r/>
            <w:r>
              <w:rPr>
                <w:rFonts w:ascii="Noto Sans Arabic" w:hAnsi="Noto Sans Arabic" w:cs="Noto Sans Arabic"/>
                <w:b w:val="0"/>
                <w:sz w:val="18"/>
              </w:rPr>
              <w:t>cost_price</w:t>
            </w:r>
          </w:p>
        </w:tc>
      </w:tr>
      <w:tr>
        <w:tc>
          <w:tcPr>
            <w:tcW w:type="dxa" w:w="4989"/>
            <w:vAlign w:val="center"/>
            <w:tcMar>
              <w:top w:w="80" w:type="dxa"/>
              <w:left w:w="80" w:type="dxa"/>
              <w:bottom w:w="80" w:type="dxa"/>
              <w:right w:w="80" w:type="dxa"/>
            </w:tcMar>
          </w:tcPr>
          <w:p>
            <w:pPr>
              <w:bidi/>
              <w:jc w:val="right"/>
            </w:pPr>
            <w:r/>
            <w:r>
              <w:rPr>
                <w:rFonts w:ascii="Noto Sans Arabic" w:hAnsi="Noto Sans Arabic" w:cs="Noto Sans Arabic"/>
                <w:b w:val="0"/>
                <w:sz w:val="18"/>
              </w:rPr>
              <w:t>description public</w:t>
            </w:r>
          </w:p>
        </w:tc>
        <w:tc>
          <w:tcPr>
            <w:tcW w:type="dxa" w:w="4989"/>
            <w:vAlign w:val="center"/>
            <w:tcMar>
              <w:top w:w="80" w:type="dxa"/>
              <w:left w:w="80" w:type="dxa"/>
              <w:bottom w:w="80" w:type="dxa"/>
              <w:right w:w="80" w:type="dxa"/>
            </w:tcMar>
          </w:tcPr>
          <w:p>
            <w:pPr>
              <w:bidi/>
              <w:jc w:val="right"/>
            </w:pPr>
            <w:r/>
            <w:r>
              <w:rPr>
                <w:rFonts w:ascii="Noto Sans Arabic" w:hAnsi="Noto Sans Arabic" w:cs="Noto Sans Arabic"/>
                <w:b w:val="0"/>
                <w:sz w:val="18"/>
              </w:rPr>
              <w:t>supplier cost</w:t>
            </w:r>
          </w:p>
        </w:tc>
      </w:tr>
      <w:tr>
        <w:tc>
          <w:tcPr>
            <w:tcW w:type="dxa" w:w="4989"/>
            <w:vAlign w:val="center"/>
            <w:tcMar>
              <w:top w:w="80" w:type="dxa"/>
              <w:left w:w="80" w:type="dxa"/>
              <w:bottom w:w="80" w:type="dxa"/>
              <w:right w:w="80" w:type="dxa"/>
            </w:tcMar>
          </w:tcPr>
          <w:p>
            <w:pPr>
              <w:bidi/>
              <w:jc w:val="right"/>
            </w:pPr>
            <w:r/>
            <w:r>
              <w:rPr>
                <w:rFonts w:ascii="Noto Sans Arabic" w:hAnsi="Noto Sans Arabic" w:cs="Noto Sans Arabic"/>
                <w:b w:val="0"/>
                <w:sz w:val="18"/>
              </w:rPr>
              <w:t>public price</w:t>
            </w:r>
          </w:p>
        </w:tc>
        <w:tc>
          <w:tcPr>
            <w:tcW w:type="dxa" w:w="4989"/>
            <w:vAlign w:val="center"/>
            <w:tcMar>
              <w:top w:w="80" w:type="dxa"/>
              <w:left w:w="80" w:type="dxa"/>
              <w:bottom w:w="80" w:type="dxa"/>
              <w:right w:w="80" w:type="dxa"/>
            </w:tcMar>
          </w:tcPr>
          <w:p>
            <w:pPr>
              <w:bidi/>
              <w:jc w:val="right"/>
            </w:pPr>
            <w:r/>
            <w:r>
              <w:rPr>
                <w:rFonts w:ascii="Noto Sans Arabic" w:hAnsi="Noto Sans Arabic" w:cs="Noto Sans Arabic"/>
                <w:b w:val="0"/>
                <w:sz w:val="18"/>
              </w:rPr>
              <w:t>private margin</w:t>
            </w:r>
          </w:p>
        </w:tc>
      </w:tr>
      <w:tr>
        <w:tc>
          <w:tcPr>
            <w:tcW w:type="dxa" w:w="4989"/>
            <w:vAlign w:val="center"/>
            <w:tcMar>
              <w:top w:w="80" w:type="dxa"/>
              <w:left w:w="80" w:type="dxa"/>
              <w:bottom w:w="80" w:type="dxa"/>
              <w:right w:w="80" w:type="dxa"/>
            </w:tcMar>
          </w:tcPr>
          <w:p>
            <w:pPr>
              <w:bidi/>
              <w:jc w:val="right"/>
            </w:pPr>
            <w:r/>
            <w:r>
              <w:rPr>
                <w:rFonts w:ascii="Noto Sans Arabic" w:hAnsi="Noto Sans Arabic" w:cs="Noto Sans Arabic"/>
                <w:b w:val="0"/>
                <w:sz w:val="18"/>
              </w:rPr>
              <w:t>availability public</w:t>
            </w:r>
          </w:p>
        </w:tc>
        <w:tc>
          <w:tcPr>
            <w:tcW w:type="dxa" w:w="4989"/>
            <w:vAlign w:val="center"/>
            <w:tcMar>
              <w:top w:w="80" w:type="dxa"/>
              <w:left w:w="80" w:type="dxa"/>
              <w:bottom w:w="80" w:type="dxa"/>
              <w:right w:w="80" w:type="dxa"/>
            </w:tcMar>
          </w:tcPr>
          <w:p>
            <w:pPr>
              <w:bidi/>
              <w:jc w:val="right"/>
            </w:pPr>
            <w:r/>
            <w:r>
              <w:rPr>
                <w:rFonts w:ascii="Noto Sans Arabic" w:hAnsi="Noto Sans Arabic" w:cs="Noto Sans Arabic"/>
                <w:b w:val="0"/>
                <w:sz w:val="18"/>
              </w:rPr>
              <w:t>internal stock movement</w:t>
            </w:r>
          </w:p>
        </w:tc>
      </w:tr>
      <w:tr>
        <w:tc>
          <w:tcPr>
            <w:tcW w:type="dxa" w:w="4989"/>
            <w:vAlign w:val="center"/>
            <w:tcMar>
              <w:top w:w="80" w:type="dxa"/>
              <w:left w:w="80" w:type="dxa"/>
              <w:bottom w:w="80" w:type="dxa"/>
              <w:right w:w="80" w:type="dxa"/>
            </w:tcMar>
          </w:tcPr>
          <w:p>
            <w:pPr>
              <w:bidi/>
              <w:jc w:val="right"/>
            </w:pPr>
            <w:r/>
            <w:r>
              <w:rPr>
                <w:rFonts w:ascii="Noto Sans Arabic" w:hAnsi="Noto Sans Arabic" w:cs="Noto Sans Arabic"/>
                <w:b w:val="0"/>
                <w:sz w:val="18"/>
              </w:rPr>
              <w:t>public image_url</w:t>
            </w:r>
          </w:p>
        </w:tc>
        <w:tc>
          <w:tcPr>
            <w:tcW w:type="dxa" w:w="4989"/>
            <w:vAlign w:val="center"/>
            <w:tcMar>
              <w:top w:w="80" w:type="dxa"/>
              <w:left w:w="80" w:type="dxa"/>
              <w:bottom w:w="80" w:type="dxa"/>
              <w:right w:w="80" w:type="dxa"/>
            </w:tcMar>
          </w:tcPr>
          <w:p>
            <w:pPr>
              <w:bidi/>
              <w:jc w:val="right"/>
            </w:pPr>
            <w:r/>
            <w:r>
              <w:rPr>
                <w:rFonts w:ascii="Noto Sans Arabic" w:hAnsi="Noto Sans Arabic" w:cs="Noto Sans Arabic"/>
                <w:b w:val="0"/>
                <w:sz w:val="18"/>
              </w:rPr>
              <w:t>purchase history</w:t>
            </w:r>
          </w:p>
        </w:tc>
      </w:tr>
      <w:tr>
        <w:tc>
          <w:tcPr>
            <w:tcW w:type="dxa" w:w="4989"/>
            <w:vAlign w:val="center"/>
            <w:tcMar>
              <w:top w:w="80" w:type="dxa"/>
              <w:left w:w="80" w:type="dxa"/>
              <w:bottom w:w="80" w:type="dxa"/>
              <w:right w:w="80" w:type="dxa"/>
            </w:tcMar>
          </w:tcPr>
          <w:p>
            <w:pPr>
              <w:bidi/>
              <w:jc w:val="right"/>
            </w:pPr>
            <w:r/>
            <w:r>
              <w:rPr>
                <w:rFonts w:ascii="Noto Sans Arabic" w:hAnsi="Noto Sans Arabic" w:cs="Noto Sans Arabic"/>
                <w:b w:val="0"/>
                <w:sz w:val="18"/>
              </w:rPr>
              <w:t>public_url</w:t>
            </w:r>
          </w:p>
        </w:tc>
        <w:tc>
          <w:tcPr>
            <w:tcW w:type="dxa" w:w="4989"/>
            <w:vAlign w:val="center"/>
            <w:tcMar>
              <w:top w:w="80" w:type="dxa"/>
              <w:left w:w="80" w:type="dxa"/>
              <w:bottom w:w="80" w:type="dxa"/>
              <w:right w:w="80" w:type="dxa"/>
            </w:tcMar>
          </w:tcPr>
          <w:p>
            <w:pPr>
              <w:bidi/>
              <w:jc w:val="right"/>
            </w:pPr>
            <w:r/>
            <w:r>
              <w:rPr>
                <w:rFonts w:ascii="Noto Sans Arabic" w:hAnsi="Noto Sans Arabic" w:cs="Noto Sans Arabic"/>
                <w:b w:val="0"/>
                <w:sz w:val="18"/>
              </w:rPr>
              <w:t>customer order history</w:t>
            </w:r>
          </w:p>
        </w:tc>
      </w:tr>
    </w:tbl>
    <w:p>
      <w:pPr>
        <w:spacing w:after="40"/>
      </w:pPr>
    </w:p>
    <w:p>
      <w:pPr>
        <w:pStyle w:val="Heading1"/>
        <w:bidi/>
        <w:spacing w:before="200" w:after="120"/>
        <w:jc w:val="right"/>
      </w:pPr>
      <w:r>
        <w:rPr>
          <w:rFonts w:ascii="Noto Sans Arabic" w:hAnsi="Noto Sans Arabic" w:cs="Noto Sans Arabic"/>
          <w:b/>
          <w:color w:val="1F4E79"/>
          <w:sz w:val="36"/>
        </w:rPr>
        <w:t>53. Permissions المقترحة</w:t>
      </w:r>
    </w:p>
    <w:p>
      <w:pPr>
        <w:spacing w:after="120"/>
        <w:ind w:left="259"/>
        <w:jc w:val="left"/>
        <w:shd w:fill="F4F6F8"/>
      </w:pPr>
      <w:r>
        <w:rPr>
          <w:rFonts w:ascii="Consolas" w:hAnsi="Consolas" w:cs="Noto Sans Arabic"/>
          <w:b w:val="0"/>
          <w:sz w:val="17"/>
        </w:rPr>
        <w:t>commerce.store.view</w:t>
        <w:br/>
        <w:t>commerce.store.manage</w:t>
        <w:br/>
        <w:t>commerce.product.view</w:t>
        <w:br/>
        <w:t>commerce.product.create</w:t>
        <w:br/>
        <w:t>commerce.product.edit</w:t>
        <w:br/>
        <w:t>commerce.product.publish</w:t>
        <w:br/>
        <w:t>commerce.product.delete</w:t>
        <w:br/>
        <w:t>commerce.product.price.manage</w:t>
        <w:br/>
        <w:t>commerce.product.inventory_link.manage</w:t>
        <w:br/>
        <w:t>commerce.customer.view</w:t>
        <w:br/>
        <w:t>commerce.customer.manage</w:t>
        <w:br/>
        <w:t>commerce.cart.view</w:t>
        <w:br/>
        <w:t>commerce.order.view</w:t>
        <w:br/>
        <w:t>commerce.order.manage</w:t>
        <w:br/>
        <w:t>commerce.order.status.update</w:t>
        <w:br/>
        <w:t>commerce.order.cancel</w:t>
        <w:br/>
        <w:t>commerce.payment.view</w:t>
        <w:br/>
        <w:t>commerce.payment.record</w:t>
        <w:br/>
        <w:t>commerce.payment.refund</w:t>
        <w:br/>
        <w:t>commerce.coupon.view</w:t>
        <w:br/>
        <w:t>commerce.coupon.manage</w:t>
        <w:br/>
        <w:t>commerce.shipping.manage</w:t>
        <w:br/>
        <w:t>commerce.tax.manage</w:t>
        <w:br/>
        <w:t>commerce.mall.publish_request</w:t>
        <w:br/>
        <w:t>commerce.report.view</w:t>
      </w:r>
    </w:p>
    <w:p>
      <w:pPr>
        <w:pStyle w:val="Heading1"/>
        <w:bidi/>
        <w:spacing w:before="200" w:after="120"/>
        <w:jc w:val="right"/>
      </w:pPr>
      <w:r>
        <w:rPr>
          <w:rFonts w:ascii="Noto Sans Arabic" w:hAnsi="Noto Sans Arabic" w:cs="Noto Sans Arabic"/>
          <w:b/>
          <w:color w:val="1F4E79"/>
          <w:sz w:val="36"/>
        </w:rPr>
        <w:t>54. Roles المقترحة</w:t>
      </w:r>
    </w:p>
    <w:tbl>
      <w:tblPr>
        <w:tblStyle w:val="TableGrid"/>
        <w:tblW w:type="auto" w:w="0"/>
        <w:jc w:val="center"/>
        <w:tblLook w:firstColumn="1" w:firstRow="1" w:lastColumn="0" w:lastRow="0" w:noHBand="0" w:noVBand="1" w:val="04A0"/>
      </w:tblPr>
      <w:tblGrid>
        <w:gridCol w:w="4989"/>
        <w:gridCol w:w="4989"/>
      </w:tblGrid>
      <w:tr>
        <w:tc>
          <w:tcPr>
            <w:tcW w:type="dxa" w:w="4989"/>
            <w:vAlign w:val="center"/>
            <w:shd w:fill="1F4E79"/>
            <w:tcMar>
              <w:top w:w="80" w:type="dxa"/>
              <w:left w:w="80" w:type="dxa"/>
              <w:bottom w:w="80" w:type="dxa"/>
              <w:right w:w="80" w:type="dxa"/>
            </w:tcMar>
          </w:tcPr>
          <w:p>
            <w:pPr>
              <w:bidi/>
              <w:jc w:val="right"/>
            </w:pPr>
            <w:r/>
            <w:r>
              <w:rPr>
                <w:rFonts w:ascii="Noto Sans Arabic" w:hAnsi="Noto Sans Arabic" w:cs="Noto Sans Arabic"/>
                <w:b/>
                <w:color w:val="FFFFFF"/>
                <w:sz w:val="18"/>
              </w:rPr>
              <w:t>Role</w:t>
            </w:r>
          </w:p>
        </w:tc>
        <w:tc>
          <w:tcPr>
            <w:tcW w:type="dxa" w:w="4989"/>
            <w:vAlign w:val="center"/>
            <w:shd w:fill="1F4E79"/>
            <w:tcMar>
              <w:top w:w="80" w:type="dxa"/>
              <w:left w:w="80" w:type="dxa"/>
              <w:bottom w:w="80" w:type="dxa"/>
              <w:right w:w="80" w:type="dxa"/>
            </w:tcMar>
          </w:tcPr>
          <w:p>
            <w:pPr>
              <w:bidi/>
              <w:jc w:val="right"/>
            </w:pPr>
            <w:r/>
            <w:r>
              <w:rPr>
                <w:rFonts w:ascii="Noto Sans Arabic" w:hAnsi="Noto Sans Arabic" w:cs="Noto Sans Arabic"/>
                <w:b/>
                <w:color w:val="FFFFFF"/>
                <w:sz w:val="18"/>
              </w:rPr>
              <w:t>الوصف</w:t>
            </w:r>
          </w:p>
        </w:tc>
      </w:tr>
      <w:tr>
        <w:tc>
          <w:tcPr>
            <w:tcW w:type="dxa" w:w="4989"/>
            <w:vAlign w:val="center"/>
            <w:tcMar>
              <w:top w:w="80" w:type="dxa"/>
              <w:left w:w="80" w:type="dxa"/>
              <w:bottom w:w="80" w:type="dxa"/>
              <w:right w:w="80" w:type="dxa"/>
            </w:tcMar>
          </w:tcPr>
          <w:p>
            <w:pPr>
              <w:bidi/>
              <w:jc w:val="right"/>
            </w:pPr>
            <w:r/>
            <w:r>
              <w:rPr>
                <w:rFonts w:ascii="Noto Sans Arabic" w:hAnsi="Noto Sans Arabic" w:cs="Noto Sans Arabic"/>
                <w:b w:val="0"/>
                <w:sz w:val="18"/>
              </w:rPr>
              <w:t>Store Owner</w:t>
            </w:r>
          </w:p>
        </w:tc>
        <w:tc>
          <w:tcPr>
            <w:tcW w:type="dxa" w:w="4989"/>
            <w:vAlign w:val="center"/>
            <w:tcMar>
              <w:top w:w="80" w:type="dxa"/>
              <w:left w:w="80" w:type="dxa"/>
              <w:bottom w:w="80" w:type="dxa"/>
              <w:right w:w="80" w:type="dxa"/>
            </w:tcMar>
          </w:tcPr>
          <w:p>
            <w:pPr>
              <w:bidi/>
              <w:jc w:val="right"/>
            </w:pPr>
            <w:r/>
            <w:r>
              <w:rPr>
                <w:rFonts w:ascii="Noto Sans Arabic" w:hAnsi="Noto Sans Arabic" w:cs="Noto Sans Arabic"/>
                <w:b w:val="0"/>
                <w:sz w:val="18"/>
              </w:rPr>
              <w:t>يدير المتجر بالكامل داخل Organization/Site.</w:t>
            </w:r>
          </w:p>
        </w:tc>
      </w:tr>
      <w:tr>
        <w:tc>
          <w:tcPr>
            <w:tcW w:type="dxa" w:w="4989"/>
            <w:vAlign w:val="center"/>
            <w:tcMar>
              <w:top w:w="80" w:type="dxa"/>
              <w:left w:w="80" w:type="dxa"/>
              <w:bottom w:w="80" w:type="dxa"/>
              <w:right w:w="80" w:type="dxa"/>
            </w:tcMar>
          </w:tcPr>
          <w:p>
            <w:pPr>
              <w:bidi/>
              <w:jc w:val="right"/>
            </w:pPr>
            <w:r/>
            <w:r>
              <w:rPr>
                <w:rFonts w:ascii="Noto Sans Arabic" w:hAnsi="Noto Sans Arabic" w:cs="Noto Sans Arabic"/>
                <w:b w:val="0"/>
                <w:sz w:val="18"/>
              </w:rPr>
              <w:t>Store Manager</w:t>
            </w:r>
          </w:p>
        </w:tc>
        <w:tc>
          <w:tcPr>
            <w:tcW w:type="dxa" w:w="4989"/>
            <w:vAlign w:val="center"/>
            <w:tcMar>
              <w:top w:w="80" w:type="dxa"/>
              <w:left w:w="80" w:type="dxa"/>
              <w:bottom w:w="80" w:type="dxa"/>
              <w:right w:w="80" w:type="dxa"/>
            </w:tcMar>
          </w:tcPr>
          <w:p>
            <w:pPr>
              <w:bidi/>
              <w:jc w:val="right"/>
            </w:pPr>
            <w:r/>
            <w:r>
              <w:rPr>
                <w:rFonts w:ascii="Noto Sans Arabic" w:hAnsi="Noto Sans Arabic" w:cs="Noto Sans Arabic"/>
                <w:b w:val="0"/>
                <w:sz w:val="18"/>
              </w:rPr>
              <w:t>يدير المنتجات والطلبات والعملاء والكوبونات.</w:t>
            </w:r>
          </w:p>
        </w:tc>
      </w:tr>
      <w:tr>
        <w:tc>
          <w:tcPr>
            <w:tcW w:type="dxa" w:w="4989"/>
            <w:vAlign w:val="center"/>
            <w:tcMar>
              <w:top w:w="80" w:type="dxa"/>
              <w:left w:w="80" w:type="dxa"/>
              <w:bottom w:w="80" w:type="dxa"/>
              <w:right w:w="80" w:type="dxa"/>
            </w:tcMar>
          </w:tcPr>
          <w:p>
            <w:pPr>
              <w:bidi/>
              <w:jc w:val="right"/>
            </w:pPr>
            <w:r/>
            <w:r>
              <w:rPr>
                <w:rFonts w:ascii="Noto Sans Arabic" w:hAnsi="Noto Sans Arabic" w:cs="Noto Sans Arabic"/>
                <w:b w:val="0"/>
                <w:sz w:val="18"/>
              </w:rPr>
              <w:t>Product Manager</w:t>
            </w:r>
          </w:p>
        </w:tc>
        <w:tc>
          <w:tcPr>
            <w:tcW w:type="dxa" w:w="4989"/>
            <w:vAlign w:val="center"/>
            <w:tcMar>
              <w:top w:w="80" w:type="dxa"/>
              <w:left w:w="80" w:type="dxa"/>
              <w:bottom w:w="80" w:type="dxa"/>
              <w:right w:w="80" w:type="dxa"/>
            </w:tcMar>
          </w:tcPr>
          <w:p>
            <w:pPr>
              <w:bidi/>
              <w:jc w:val="right"/>
            </w:pPr>
            <w:r/>
            <w:r>
              <w:rPr>
                <w:rFonts w:ascii="Noto Sans Arabic" w:hAnsi="Noto Sans Arabic" w:cs="Noto Sans Arabic"/>
                <w:b w:val="0"/>
                <w:sz w:val="18"/>
              </w:rPr>
              <w:t>يدير الكتالوج والمنتجات والأسعار والصور.</w:t>
            </w:r>
          </w:p>
        </w:tc>
      </w:tr>
      <w:tr>
        <w:tc>
          <w:tcPr>
            <w:tcW w:type="dxa" w:w="4989"/>
            <w:vAlign w:val="center"/>
            <w:tcMar>
              <w:top w:w="80" w:type="dxa"/>
              <w:left w:w="80" w:type="dxa"/>
              <w:bottom w:w="80" w:type="dxa"/>
              <w:right w:w="80" w:type="dxa"/>
            </w:tcMar>
          </w:tcPr>
          <w:p>
            <w:pPr>
              <w:bidi/>
              <w:jc w:val="right"/>
            </w:pPr>
            <w:r/>
            <w:r>
              <w:rPr>
                <w:rFonts w:ascii="Noto Sans Arabic" w:hAnsi="Noto Sans Arabic" w:cs="Noto Sans Arabic"/>
                <w:b w:val="0"/>
                <w:sz w:val="18"/>
              </w:rPr>
              <w:t>Order Manager</w:t>
            </w:r>
          </w:p>
        </w:tc>
        <w:tc>
          <w:tcPr>
            <w:tcW w:type="dxa" w:w="4989"/>
            <w:vAlign w:val="center"/>
            <w:tcMar>
              <w:top w:w="80" w:type="dxa"/>
              <w:left w:w="80" w:type="dxa"/>
              <w:bottom w:w="80" w:type="dxa"/>
              <w:right w:w="80" w:type="dxa"/>
            </w:tcMar>
          </w:tcPr>
          <w:p>
            <w:pPr>
              <w:bidi/>
              <w:jc w:val="right"/>
            </w:pPr>
            <w:r/>
            <w:r>
              <w:rPr>
                <w:rFonts w:ascii="Noto Sans Arabic" w:hAnsi="Noto Sans Arabic" w:cs="Noto Sans Arabic"/>
                <w:b w:val="0"/>
                <w:sz w:val="18"/>
              </w:rPr>
              <w:t>يرى الطلبات ويحدث حالاتها ويدير fulfillment.</w:t>
            </w:r>
          </w:p>
        </w:tc>
      </w:tr>
      <w:tr>
        <w:tc>
          <w:tcPr>
            <w:tcW w:type="dxa" w:w="4989"/>
            <w:vAlign w:val="center"/>
            <w:tcMar>
              <w:top w:w="80" w:type="dxa"/>
              <w:left w:w="80" w:type="dxa"/>
              <w:bottom w:w="80" w:type="dxa"/>
              <w:right w:w="80" w:type="dxa"/>
            </w:tcMar>
          </w:tcPr>
          <w:p>
            <w:pPr>
              <w:bidi/>
              <w:jc w:val="right"/>
            </w:pPr>
            <w:r/>
            <w:r>
              <w:rPr>
                <w:rFonts w:ascii="Noto Sans Arabic" w:hAnsi="Noto Sans Arabic" w:cs="Noto Sans Arabic"/>
                <w:b w:val="0"/>
                <w:sz w:val="18"/>
              </w:rPr>
              <w:t>Payment Manager</w:t>
            </w:r>
          </w:p>
        </w:tc>
        <w:tc>
          <w:tcPr>
            <w:tcW w:type="dxa" w:w="4989"/>
            <w:vAlign w:val="center"/>
            <w:tcMar>
              <w:top w:w="80" w:type="dxa"/>
              <w:left w:w="80" w:type="dxa"/>
              <w:bottom w:w="80" w:type="dxa"/>
              <w:right w:w="80" w:type="dxa"/>
            </w:tcMar>
          </w:tcPr>
          <w:p>
            <w:pPr>
              <w:bidi/>
              <w:jc w:val="right"/>
            </w:pPr>
            <w:r/>
            <w:r>
              <w:rPr>
                <w:rFonts w:ascii="Noto Sans Arabic" w:hAnsi="Noto Sans Arabic" w:cs="Noto Sans Arabic"/>
                <w:b w:val="0"/>
                <w:sz w:val="18"/>
              </w:rPr>
              <w:t>يسجل المدفوعات اليدوية ويتابع معاملات الدفع.</w:t>
            </w:r>
          </w:p>
        </w:tc>
      </w:tr>
      <w:tr>
        <w:tc>
          <w:tcPr>
            <w:tcW w:type="dxa" w:w="4989"/>
            <w:vAlign w:val="center"/>
            <w:tcMar>
              <w:top w:w="80" w:type="dxa"/>
              <w:left w:w="80" w:type="dxa"/>
              <w:bottom w:w="80" w:type="dxa"/>
              <w:right w:w="80" w:type="dxa"/>
            </w:tcMar>
          </w:tcPr>
          <w:p>
            <w:pPr>
              <w:bidi/>
              <w:jc w:val="right"/>
            </w:pPr>
            <w:r/>
            <w:r>
              <w:rPr>
                <w:rFonts w:ascii="Noto Sans Arabic" w:hAnsi="Noto Sans Arabic" w:cs="Noto Sans Arabic"/>
                <w:b w:val="0"/>
                <w:sz w:val="18"/>
              </w:rPr>
              <w:t>Shipping Manager</w:t>
            </w:r>
          </w:p>
        </w:tc>
        <w:tc>
          <w:tcPr>
            <w:tcW w:type="dxa" w:w="4989"/>
            <w:vAlign w:val="center"/>
            <w:tcMar>
              <w:top w:w="80" w:type="dxa"/>
              <w:left w:w="80" w:type="dxa"/>
              <w:bottom w:w="80" w:type="dxa"/>
              <w:right w:w="80" w:type="dxa"/>
            </w:tcMar>
          </w:tcPr>
          <w:p>
            <w:pPr>
              <w:bidi/>
              <w:jc w:val="right"/>
            </w:pPr>
            <w:r/>
            <w:r>
              <w:rPr>
                <w:rFonts w:ascii="Noto Sans Arabic" w:hAnsi="Noto Sans Arabic" w:cs="Noto Sans Arabic"/>
                <w:b w:val="0"/>
                <w:sz w:val="18"/>
              </w:rPr>
              <w:t>يدير الشحن والشحنات والتتبع.</w:t>
            </w:r>
          </w:p>
        </w:tc>
      </w:tr>
      <w:tr>
        <w:tc>
          <w:tcPr>
            <w:tcW w:type="dxa" w:w="4989"/>
            <w:vAlign w:val="center"/>
            <w:tcMar>
              <w:top w:w="80" w:type="dxa"/>
              <w:left w:w="80" w:type="dxa"/>
              <w:bottom w:w="80" w:type="dxa"/>
              <w:right w:w="80" w:type="dxa"/>
            </w:tcMar>
          </w:tcPr>
          <w:p>
            <w:pPr>
              <w:bidi/>
              <w:jc w:val="right"/>
            </w:pPr>
            <w:r/>
            <w:r>
              <w:rPr>
                <w:rFonts w:ascii="Noto Sans Arabic" w:hAnsi="Noto Sans Arabic" w:cs="Noto Sans Arabic"/>
                <w:b w:val="0"/>
                <w:sz w:val="18"/>
              </w:rPr>
              <w:t>Customer Support</w:t>
            </w:r>
          </w:p>
        </w:tc>
        <w:tc>
          <w:tcPr>
            <w:tcW w:type="dxa" w:w="4989"/>
            <w:vAlign w:val="center"/>
            <w:tcMar>
              <w:top w:w="80" w:type="dxa"/>
              <w:left w:w="80" w:type="dxa"/>
              <w:bottom w:w="80" w:type="dxa"/>
              <w:right w:w="80" w:type="dxa"/>
            </w:tcMar>
          </w:tcPr>
          <w:p>
            <w:pPr>
              <w:bidi/>
              <w:jc w:val="right"/>
            </w:pPr>
            <w:r/>
            <w:r>
              <w:rPr>
                <w:rFonts w:ascii="Noto Sans Arabic" w:hAnsi="Noto Sans Arabic" w:cs="Noto Sans Arabic"/>
                <w:b w:val="0"/>
                <w:sz w:val="18"/>
              </w:rPr>
              <w:t>يرى الطلبات وملاحظات العملاء بدون صلاحيات مالية حساسة.</w:t>
            </w:r>
          </w:p>
        </w:tc>
      </w:tr>
    </w:tbl>
    <w:p>
      <w:pPr>
        <w:spacing w:after="40"/>
      </w:pPr>
    </w:p>
    <w:p>
      <w:pPr>
        <w:pStyle w:val="Heading1"/>
        <w:bidi/>
        <w:spacing w:before="200" w:after="120"/>
        <w:jc w:val="right"/>
      </w:pPr>
      <w:r>
        <w:rPr>
          <w:rFonts w:ascii="Noto Sans Arabic" w:hAnsi="Noto Sans Arabic" w:cs="Noto Sans Arabic"/>
          <w:b/>
          <w:color w:val="1F4E79"/>
          <w:sz w:val="36"/>
        </w:rPr>
        <w:t>55. Indexes المهمة</w:t>
      </w:r>
    </w:p>
    <w:p>
      <w:pPr>
        <w:spacing w:after="120"/>
        <w:ind w:left="259"/>
        <w:jc w:val="left"/>
        <w:shd w:fill="F4F6F8"/>
      </w:pPr>
      <w:r>
        <w:rPr>
          <w:rFonts w:ascii="Consolas" w:hAnsi="Consolas" w:cs="Noto Sans Arabic"/>
          <w:b w:val="0"/>
          <w:sz w:val="17"/>
        </w:rPr>
        <w:t>products.organization_id</w:t>
        <w:br/>
        <w:t>products.site_id</w:t>
        <w:br/>
        <w:t>products.commerce_store_id</w:t>
        <w:br/>
        <w:t>products.slug</w:t>
        <w:br/>
        <w:t>products.sku</w:t>
        <w:br/>
        <w:t>products.status</w:t>
        <w:br/>
        <w:t>products.visibility</w:t>
        <w:br/>
        <w:t>product_categories.commerce_store_id + slug</w:t>
        <w:br/>
        <w:t>product_skus.organization_id + sku</w:t>
        <w:br/>
        <w:t>customers.organization_id</w:t>
        <w:br/>
        <w:t>customers.email</w:t>
        <w:br/>
        <w:t>customers.phone</w:t>
        <w:br/>
        <w:t>carts.organization_id</w:t>
        <w:br/>
        <w:t>carts.session_id</w:t>
        <w:br/>
        <w:t>orders.organization_id</w:t>
        <w:br/>
        <w:t>orders.site_id</w:t>
        <w:br/>
        <w:t>orders.customer_id</w:t>
        <w:br/>
        <w:t>orders.order_number</w:t>
        <w:br/>
        <w:t>orders.status</w:t>
        <w:br/>
        <w:t>orders.payment_status</w:t>
        <w:br/>
        <w:t>orders.placed_at</w:t>
        <w:br/>
        <w:t>payment_transactions.order_id</w:t>
        <w:br/>
        <w:t>payment_transactions.provider + provider_reference</w:t>
        <w:br/>
        <w:t>coupons.commerce_store_id + code</w:t>
        <w:br/>
        <w:t>shipments.order_id</w:t>
        <w:br/>
        <w:t>commerce_mall_publication_links.product_id</w:t>
      </w:r>
    </w:p>
    <w:p>
      <w:pPr>
        <w:pStyle w:val="Heading1"/>
        <w:bidi/>
        <w:spacing w:before="200" w:after="120"/>
        <w:jc w:val="right"/>
      </w:pPr>
      <w:r>
        <w:rPr>
          <w:rFonts w:ascii="Noto Sans Arabic" w:hAnsi="Noto Sans Arabic" w:cs="Noto Sans Arabic"/>
          <w:b/>
          <w:color w:val="1F4E79"/>
          <w:sz w:val="36"/>
        </w:rPr>
        <w:t>56. Events المقترحة</w:t>
      </w:r>
    </w:p>
    <w:p>
      <w:pPr>
        <w:spacing w:after="120"/>
        <w:ind w:left="259"/>
        <w:jc w:val="left"/>
        <w:shd w:fill="F4F6F8"/>
      </w:pPr>
      <w:r>
        <w:rPr>
          <w:rFonts w:ascii="Consolas" w:hAnsi="Consolas" w:cs="Noto Sans Arabic"/>
          <w:b w:val="0"/>
          <w:sz w:val="17"/>
        </w:rPr>
        <w:t>ProductPublished</w:t>
        <w:br/>
        <w:t>ProductPriceChanged</w:t>
        <w:br/>
        <w:t>ProductStockModeChanged</w:t>
        <w:br/>
        <w:t>CartCreated</w:t>
        <w:br/>
        <w:t>CartAbandoned</w:t>
        <w:br/>
        <w:t>CheckoutStarted</w:t>
        <w:br/>
        <w:t>OrderCreated</w:t>
        <w:br/>
        <w:t>OrderConfirmed</w:t>
        <w:br/>
        <w:t>OrderCancelled</w:t>
        <w:br/>
        <w:t>OrderPaid</w:t>
        <w:br/>
        <w:t>OrderRefunded</w:t>
        <w:br/>
        <w:t>PaymentRecorded</w:t>
        <w:br/>
        <w:t>PaymentFailed</w:t>
        <w:br/>
        <w:t>ShipmentCreated</w:t>
        <w:br/>
        <w:t>ShipmentDelivered</w:t>
        <w:br/>
        <w:t>CouponRedeemed</w:t>
        <w:br/>
        <w:t>ProductMallPublicationRequested</w:t>
      </w:r>
    </w:p>
    <w:p>
      <w:pPr>
        <w:pStyle w:val="Heading1"/>
        <w:bidi/>
        <w:spacing w:before="200" w:after="120"/>
        <w:jc w:val="right"/>
      </w:pPr>
      <w:r>
        <w:rPr>
          <w:rFonts w:ascii="Noto Sans Arabic" w:hAnsi="Noto Sans Arabic" w:cs="Noto Sans Arabic"/>
          <w:b/>
          <w:color w:val="1F4E79"/>
          <w:sz w:val="36"/>
        </w:rPr>
        <w:t>57. Testing Priorities</w:t>
      </w:r>
    </w:p>
    <w:p>
      <w:pPr>
        <w:pStyle w:val="ListBullet"/>
        <w:bidi/>
        <w:spacing w:after="40"/>
        <w:jc w:val="right"/>
      </w:pPr>
      <w:r>
        <w:rPr>
          <w:rFonts w:ascii="Noto Sans Arabic" w:hAnsi="Noto Sans Arabic" w:cs="Noto Sans Arabic"/>
          <w:b w:val="0"/>
          <w:sz w:val="20"/>
        </w:rPr>
        <w:t>Create product test.</w:t>
      </w:r>
    </w:p>
    <w:p>
      <w:pPr>
        <w:pStyle w:val="ListBullet"/>
        <w:bidi/>
        <w:spacing w:after="40"/>
        <w:jc w:val="right"/>
      </w:pPr>
      <w:r>
        <w:rPr>
          <w:rFonts w:ascii="Noto Sans Arabic" w:hAnsi="Noto Sans Arabic" w:cs="Noto Sans Arabic"/>
          <w:b w:val="0"/>
          <w:sz w:val="20"/>
        </w:rPr>
        <w:t>Publish product test.</w:t>
      </w:r>
    </w:p>
    <w:p>
      <w:pPr>
        <w:pStyle w:val="ListBullet"/>
        <w:bidi/>
        <w:spacing w:after="40"/>
        <w:jc w:val="right"/>
      </w:pPr>
      <w:r>
        <w:rPr>
          <w:rFonts w:ascii="Noto Sans Arabic" w:hAnsi="Noto Sans Arabic" w:cs="Noto Sans Arabic"/>
          <w:b w:val="0"/>
          <w:sz w:val="20"/>
        </w:rPr>
        <w:t>Product slug uniqueness test.</w:t>
      </w:r>
    </w:p>
    <w:p>
      <w:pPr>
        <w:pStyle w:val="ListBullet"/>
        <w:bidi/>
        <w:spacing w:after="40"/>
        <w:jc w:val="right"/>
      </w:pPr>
      <w:r>
        <w:rPr>
          <w:rFonts w:ascii="Noto Sans Arabic" w:hAnsi="Noto Sans Arabic" w:cs="Noto Sans Arabic"/>
          <w:b w:val="0"/>
          <w:sz w:val="20"/>
        </w:rPr>
        <w:t>Add to cart test.</w:t>
      </w:r>
    </w:p>
    <w:p>
      <w:pPr>
        <w:pStyle w:val="ListBullet"/>
        <w:bidi/>
        <w:spacing w:after="40"/>
        <w:jc w:val="right"/>
      </w:pPr>
      <w:r>
        <w:rPr>
          <w:rFonts w:ascii="Noto Sans Arabic" w:hAnsi="Noto Sans Arabic" w:cs="Noto Sans Arabic"/>
          <w:b w:val="0"/>
          <w:sz w:val="20"/>
        </w:rPr>
        <w:t>Checkout creates order test.</w:t>
      </w:r>
    </w:p>
    <w:p>
      <w:pPr>
        <w:pStyle w:val="ListBullet"/>
        <w:bidi/>
        <w:spacing w:after="40"/>
        <w:jc w:val="right"/>
      </w:pPr>
      <w:r>
        <w:rPr>
          <w:rFonts w:ascii="Noto Sans Arabic" w:hAnsi="Noto Sans Arabic" w:cs="Noto Sans Arabic"/>
          <w:b w:val="0"/>
          <w:sz w:val="20"/>
        </w:rPr>
        <w:t>Order totals calculated server-side test.</w:t>
      </w:r>
    </w:p>
    <w:p>
      <w:pPr>
        <w:pStyle w:val="ListBullet"/>
        <w:bidi/>
        <w:spacing w:after="40"/>
        <w:jc w:val="right"/>
      </w:pPr>
      <w:r>
        <w:rPr>
          <w:rFonts w:ascii="Noto Sans Arabic" w:hAnsi="Noto Sans Arabic" w:cs="Noto Sans Arabic"/>
          <w:b w:val="0"/>
          <w:sz w:val="20"/>
        </w:rPr>
        <w:t>Coupon apply test.</w:t>
      </w:r>
    </w:p>
    <w:p>
      <w:pPr>
        <w:pStyle w:val="ListBullet"/>
        <w:bidi/>
        <w:spacing w:after="40"/>
        <w:jc w:val="right"/>
      </w:pPr>
      <w:r>
        <w:rPr>
          <w:rFonts w:ascii="Noto Sans Arabic" w:hAnsi="Noto Sans Arabic" w:cs="Noto Sans Arabic"/>
          <w:b w:val="0"/>
          <w:sz w:val="20"/>
        </w:rPr>
        <w:t>Coupon usage limit test.</w:t>
      </w:r>
    </w:p>
    <w:p>
      <w:pPr>
        <w:pStyle w:val="ListBullet"/>
        <w:bidi/>
        <w:spacing w:after="40"/>
        <w:jc w:val="right"/>
      </w:pPr>
      <w:r>
        <w:rPr>
          <w:rFonts w:ascii="Noto Sans Arabic" w:hAnsi="Noto Sans Arabic" w:cs="Noto Sans Arabic"/>
          <w:b w:val="0"/>
          <w:sz w:val="20"/>
        </w:rPr>
        <w:t>Order status update permission test.</w:t>
      </w:r>
    </w:p>
    <w:p>
      <w:pPr>
        <w:pStyle w:val="ListBullet"/>
        <w:bidi/>
        <w:spacing w:after="40"/>
        <w:jc w:val="right"/>
      </w:pPr>
      <w:r>
        <w:rPr>
          <w:rFonts w:ascii="Noto Sans Arabic" w:hAnsi="Noto Sans Arabic" w:cs="Noto Sans Arabic"/>
          <w:b w:val="0"/>
          <w:sz w:val="20"/>
        </w:rPr>
        <w:t>Manual payment record test.</w:t>
      </w:r>
    </w:p>
    <w:p>
      <w:pPr>
        <w:pStyle w:val="ListBullet"/>
        <w:bidi/>
        <w:spacing w:after="40"/>
        <w:jc w:val="right"/>
      </w:pPr>
      <w:r>
        <w:rPr>
          <w:rFonts w:ascii="Noto Sans Arabic" w:hAnsi="Noto Sans Arabic" w:cs="Noto Sans Arabic"/>
          <w:b w:val="0"/>
          <w:sz w:val="20"/>
        </w:rPr>
        <w:t>Payment transaction cannot store sensitive card data test.</w:t>
      </w:r>
    </w:p>
    <w:p>
      <w:pPr>
        <w:pStyle w:val="ListBullet"/>
        <w:bidi/>
        <w:spacing w:after="40"/>
        <w:jc w:val="right"/>
      </w:pPr>
      <w:r>
        <w:rPr>
          <w:rFonts w:ascii="Noto Sans Arabic" w:hAnsi="Noto Sans Arabic" w:cs="Noto Sans Arabic"/>
          <w:b w:val="0"/>
          <w:sz w:val="20"/>
        </w:rPr>
        <w:t>Order to inventory reservation test في V3.</w:t>
      </w:r>
    </w:p>
    <w:p>
      <w:pPr>
        <w:pStyle w:val="ListBullet"/>
        <w:bidi/>
        <w:spacing w:after="40"/>
        <w:jc w:val="right"/>
      </w:pPr>
      <w:r>
        <w:rPr>
          <w:rFonts w:ascii="Noto Sans Arabic" w:hAnsi="Noto Sans Arabic" w:cs="Noto Sans Arabic"/>
          <w:b w:val="0"/>
          <w:sz w:val="20"/>
        </w:rPr>
        <w:t>Order to invoice link test في V3.</w:t>
      </w:r>
    </w:p>
    <w:p>
      <w:pPr>
        <w:pStyle w:val="ListBullet"/>
        <w:bidi/>
        <w:spacing w:after="40"/>
        <w:jc w:val="right"/>
      </w:pPr>
      <w:r>
        <w:rPr>
          <w:rFonts w:ascii="Noto Sans Arabic" w:hAnsi="Noto Sans Arabic" w:cs="Noto Sans Arabic"/>
          <w:b w:val="0"/>
          <w:sz w:val="20"/>
        </w:rPr>
        <w:t>Frontend Anywhere public API scope test.</w:t>
      </w:r>
    </w:p>
    <w:p>
      <w:pPr>
        <w:pStyle w:val="ListBullet"/>
        <w:bidi/>
        <w:spacing w:after="40"/>
        <w:jc w:val="right"/>
      </w:pPr>
      <w:r>
        <w:rPr>
          <w:rFonts w:ascii="Noto Sans Arabic" w:hAnsi="Noto Sans Arabic" w:cs="Noto Sans Arabic"/>
          <w:b w:val="0"/>
          <w:sz w:val="20"/>
        </w:rPr>
        <w:t>Portable export excludes sensitive payment data test.</w:t>
      </w:r>
    </w:p>
    <w:p>
      <w:pPr>
        <w:pStyle w:val="Heading1"/>
        <w:bidi/>
        <w:spacing w:before="200" w:after="120"/>
        <w:jc w:val="right"/>
      </w:pPr>
      <w:r>
        <w:rPr>
          <w:rFonts w:ascii="Noto Sans Arabic" w:hAnsi="Noto Sans Arabic" w:cs="Noto Sans Arabic"/>
          <w:b/>
          <w:color w:val="1F4E79"/>
          <w:sz w:val="36"/>
        </w:rPr>
        <w:t>58. Seeders المقترحة</w:t>
      </w:r>
    </w:p>
    <w:p>
      <w:pPr>
        <w:spacing w:after="120"/>
        <w:ind w:left="259"/>
        <w:jc w:val="left"/>
        <w:shd w:fill="F4F6F8"/>
      </w:pPr>
      <w:r>
        <w:rPr>
          <w:rFonts w:ascii="Consolas" w:hAnsi="Consolas" w:cs="Noto Sans Arabic"/>
          <w:b w:val="0"/>
          <w:sz w:val="17"/>
        </w:rPr>
        <w:t>CommercePermissionsSeeder</w:t>
        <w:br/>
        <w:t>CommerceRolesSeeder</w:t>
        <w:br/>
        <w:t>DefaultCommerceStoreSeeder</w:t>
        <w:br/>
        <w:t>DefaultPaymentMethodsSeeder</w:t>
        <w:br/>
        <w:t>DefaultShippingMethodsSeeder</w:t>
        <w:br/>
        <w:t>DefaultTaxClassesSeeder</w:t>
        <w:br/>
        <w:t>DemoProductCategoriesSeeder</w:t>
        <w:br/>
        <w:t>DemoProductsSeeder</w:t>
        <w:br/>
        <w:t>DemoCouponsSeeder</w:t>
        <w:br/>
        <w:t>DemoCustomersSeeder</w:t>
        <w:br/>
        <w:t>DemoOrdersSeeder</w:t>
      </w:r>
    </w:p>
    <w:p>
      <w:pPr>
        <w:pStyle w:val="Heading1"/>
        <w:bidi/>
        <w:spacing w:before="200" w:after="120"/>
        <w:jc w:val="right"/>
      </w:pPr>
      <w:r>
        <w:rPr>
          <w:rFonts w:ascii="Noto Sans Arabic" w:hAnsi="Noto Sans Arabic" w:cs="Noto Sans Arabic"/>
          <w:b/>
          <w:color w:val="1F4E79"/>
          <w:sz w:val="36"/>
        </w:rPr>
        <w:t>59. CLI Commands المقترحة</w:t>
      </w:r>
    </w:p>
    <w:p>
      <w:pPr>
        <w:spacing w:after="120"/>
        <w:ind w:left="259"/>
        <w:jc w:val="left"/>
        <w:shd w:fill="F4F6F8"/>
      </w:pPr>
      <w:r>
        <w:rPr>
          <w:rFonts w:ascii="Consolas" w:hAnsi="Consolas" w:cs="Noto Sans Arabic"/>
          <w:b w:val="0"/>
          <w:sz w:val="17"/>
        </w:rPr>
        <w:t>php artisan kabeeri:commerce:seed-demo</w:t>
        <w:br/>
        <w:t>php artisan kabeeri:orders:recalculate {orderId}</w:t>
        <w:br/>
        <w:t>php artisan kabeeri:orders:sync-inventory {orderId}</w:t>
        <w:br/>
        <w:t>php artisan kabeeri:orders:create-invoice {orderId}</w:t>
        <w:br/>
        <w:t>php artisan kabeeri:products:reindex {siteId}</w:t>
        <w:br/>
        <w:t>php artisan kabeeri:commerce:cleanup-carts</w:t>
        <w:br/>
        <w:t>php artisan kabeeri:commerce:mall-sync-products {organizationId}</w:t>
      </w:r>
    </w:p>
    <w:p>
      <w:pPr>
        <w:pStyle w:val="Heading1"/>
        <w:bidi/>
        <w:spacing w:before="200" w:after="120"/>
        <w:jc w:val="right"/>
      </w:pPr>
      <w:r>
        <w:rPr>
          <w:rFonts w:ascii="Noto Sans Arabic" w:hAnsi="Noto Sans Arabic" w:cs="Noto Sans Arabic"/>
          <w:b/>
          <w:color w:val="1F4E79"/>
          <w:sz w:val="36"/>
        </w:rPr>
        <w:t>60. Build Order العملي</w:t>
      </w:r>
    </w:p>
    <w:p>
      <w:pPr>
        <w:pStyle w:val="ListNumber"/>
        <w:bidi/>
        <w:spacing w:after="40"/>
        <w:jc w:val="right"/>
      </w:pPr>
      <w:r>
        <w:rPr>
          <w:rFonts w:ascii="Noto Sans Arabic" w:hAnsi="Noto Sans Arabic" w:cs="Noto Sans Arabic"/>
          <w:b w:val="0"/>
          <w:sz w:val="20"/>
        </w:rPr>
        <w:t>تأكد من استقرار Core Kernel: organizations, sites, companies, permissions, media.</w:t>
      </w:r>
    </w:p>
    <w:p>
      <w:pPr>
        <w:pStyle w:val="ListNumber"/>
        <w:bidi/>
        <w:spacing w:after="40"/>
        <w:jc w:val="right"/>
      </w:pPr>
      <w:r>
        <w:rPr>
          <w:rFonts w:ascii="Noto Sans Arabic" w:hAnsi="Noto Sans Arabic" w:cs="Noto Sans Arabic"/>
          <w:b w:val="0"/>
          <w:sz w:val="20"/>
        </w:rPr>
        <w:t>أنشئ commerce_stores وcommerce_settings.</w:t>
      </w:r>
    </w:p>
    <w:p>
      <w:pPr>
        <w:pStyle w:val="ListNumber"/>
        <w:bidi/>
        <w:spacing w:after="40"/>
        <w:jc w:val="right"/>
      </w:pPr>
      <w:r>
        <w:rPr>
          <w:rFonts w:ascii="Noto Sans Arabic" w:hAnsi="Noto Sans Arabic" w:cs="Noto Sans Arabic"/>
          <w:b w:val="0"/>
          <w:sz w:val="20"/>
        </w:rPr>
        <w:t>أنشئ product_categories وproducts وproduct_media.</w:t>
      </w:r>
    </w:p>
    <w:p>
      <w:pPr>
        <w:pStyle w:val="ListNumber"/>
        <w:bidi/>
        <w:spacing w:after="40"/>
        <w:jc w:val="right"/>
      </w:pPr>
      <w:r>
        <w:rPr>
          <w:rFonts w:ascii="Noto Sans Arabic" w:hAnsi="Noto Sans Arabic" w:cs="Noto Sans Arabic"/>
          <w:b w:val="0"/>
          <w:sz w:val="20"/>
        </w:rPr>
        <w:t>ابن product admin UI وpublic product page.</w:t>
      </w:r>
    </w:p>
    <w:p>
      <w:pPr>
        <w:pStyle w:val="ListNumber"/>
        <w:bidi/>
        <w:spacing w:after="40"/>
        <w:jc w:val="right"/>
      </w:pPr>
      <w:r>
        <w:rPr>
          <w:rFonts w:ascii="Noto Sans Arabic" w:hAnsi="Noto Sans Arabic" w:cs="Noto Sans Arabic"/>
          <w:b w:val="0"/>
          <w:sz w:val="20"/>
        </w:rPr>
        <w:t>أنشئ carts وcart_items وCartService.</w:t>
      </w:r>
    </w:p>
    <w:p>
      <w:pPr>
        <w:pStyle w:val="ListNumber"/>
        <w:bidi/>
        <w:spacing w:after="40"/>
        <w:jc w:val="right"/>
      </w:pPr>
      <w:r>
        <w:rPr>
          <w:rFonts w:ascii="Noto Sans Arabic" w:hAnsi="Noto Sans Arabic" w:cs="Noto Sans Arabic"/>
          <w:b w:val="0"/>
          <w:sz w:val="20"/>
        </w:rPr>
        <w:t>أنشئ checkout_sessions وOrderService.</w:t>
      </w:r>
    </w:p>
    <w:p>
      <w:pPr>
        <w:pStyle w:val="ListNumber"/>
        <w:bidi/>
        <w:spacing w:after="40"/>
        <w:jc w:val="right"/>
      </w:pPr>
      <w:r>
        <w:rPr>
          <w:rFonts w:ascii="Noto Sans Arabic" w:hAnsi="Noto Sans Arabic" w:cs="Noto Sans Arabic"/>
          <w:b w:val="0"/>
          <w:sz w:val="20"/>
        </w:rPr>
        <w:t>أنشئ orders وorder_items وorder_addresses وorder_status_history.</w:t>
      </w:r>
    </w:p>
    <w:p>
      <w:pPr>
        <w:pStyle w:val="ListNumber"/>
        <w:bidi/>
        <w:spacing w:after="40"/>
        <w:jc w:val="right"/>
      </w:pPr>
      <w:r>
        <w:rPr>
          <w:rFonts w:ascii="Noto Sans Arabic" w:hAnsi="Noto Sans Arabic" w:cs="Noto Sans Arabic"/>
          <w:b w:val="0"/>
          <w:sz w:val="20"/>
        </w:rPr>
        <w:t>أضف customers وcustomer_addresses.</w:t>
      </w:r>
    </w:p>
    <w:p>
      <w:pPr>
        <w:pStyle w:val="ListNumber"/>
        <w:bidi/>
        <w:spacing w:after="40"/>
        <w:jc w:val="right"/>
      </w:pPr>
      <w:r>
        <w:rPr>
          <w:rFonts w:ascii="Noto Sans Arabic" w:hAnsi="Noto Sans Arabic" w:cs="Noto Sans Arabic"/>
          <w:b w:val="0"/>
          <w:sz w:val="20"/>
        </w:rPr>
        <w:t>أضف coupons وcoupon_redemptions.</w:t>
      </w:r>
    </w:p>
    <w:p>
      <w:pPr>
        <w:pStyle w:val="ListNumber"/>
        <w:bidi/>
        <w:spacing w:after="40"/>
        <w:jc w:val="right"/>
      </w:pPr>
      <w:r>
        <w:rPr>
          <w:rFonts w:ascii="Noto Sans Arabic" w:hAnsi="Noto Sans Arabic" w:cs="Noto Sans Arabic"/>
          <w:b w:val="0"/>
          <w:sz w:val="20"/>
        </w:rPr>
        <w:t>أضف payment_methods وpayment_transactions للـ manual/COD/bank transfer.</w:t>
      </w:r>
    </w:p>
    <w:p>
      <w:pPr>
        <w:pStyle w:val="ListNumber"/>
        <w:bidi/>
        <w:spacing w:after="40"/>
        <w:jc w:val="right"/>
      </w:pPr>
      <w:r>
        <w:rPr>
          <w:rFonts w:ascii="Noto Sans Arabic" w:hAnsi="Noto Sans Arabic" w:cs="Noto Sans Arabic"/>
          <w:b w:val="0"/>
          <w:sz w:val="20"/>
        </w:rPr>
        <w:t>أضف shipping/tax foundation حسب الحاجة.</w:t>
      </w:r>
    </w:p>
    <w:p>
      <w:pPr>
        <w:pStyle w:val="ListNumber"/>
        <w:bidi/>
        <w:spacing w:after="40"/>
        <w:jc w:val="right"/>
      </w:pPr>
      <w:r>
        <w:rPr>
          <w:rFonts w:ascii="Noto Sans Arabic" w:hAnsi="Noto Sans Arabic" w:cs="Noto Sans Arabic"/>
          <w:b w:val="0"/>
          <w:sz w:val="20"/>
        </w:rPr>
        <w:t>أضف tests وseeders وdemo store.</w:t>
      </w:r>
    </w:p>
    <w:p>
      <w:pPr>
        <w:pStyle w:val="ListNumber"/>
        <w:bidi/>
        <w:spacing w:after="40"/>
        <w:jc w:val="right"/>
      </w:pPr>
      <w:r>
        <w:rPr>
          <w:rFonts w:ascii="Noto Sans Arabic" w:hAnsi="Noto Sans Arabic" w:cs="Noto Sans Arabic"/>
          <w:b w:val="0"/>
          <w:sz w:val="20"/>
        </w:rPr>
        <w:t>في V3: أضف variants/SKUs وinventory links وinvoice links وdiscount_rules.</w:t>
      </w:r>
    </w:p>
    <w:p>
      <w:pPr>
        <w:pStyle w:val="Heading1"/>
        <w:bidi/>
        <w:spacing w:before="200" w:after="120"/>
        <w:jc w:val="right"/>
      </w:pPr>
      <w:r>
        <w:rPr>
          <w:rFonts w:ascii="Noto Sans Arabic" w:hAnsi="Noto Sans Arabic" w:cs="Noto Sans Arabic"/>
          <w:b/>
          <w:color w:val="1F4E79"/>
          <w:sz w:val="36"/>
        </w:rPr>
        <w:t>61. أخطاء ممنوعة</w:t>
      </w:r>
    </w:p>
    <w:p>
      <w:pPr>
        <w:pStyle w:val="ListBullet"/>
        <w:bidi/>
        <w:spacing w:after="40"/>
        <w:jc w:val="right"/>
      </w:pPr>
      <w:r>
        <w:rPr>
          <w:rFonts w:ascii="Noto Sans Arabic" w:hAnsi="Noto Sans Arabic" w:cs="Noto Sans Arabic"/>
          <w:b w:val="0"/>
          <w:sz w:val="20"/>
        </w:rPr>
        <w:t>لا تحفظ card numbers أو CVV أو payment tokens داخل قاعدة بيانات Kabeeri.</w:t>
      </w:r>
    </w:p>
    <w:p>
      <w:pPr>
        <w:pStyle w:val="ListBullet"/>
        <w:bidi/>
        <w:spacing w:after="40"/>
        <w:jc w:val="right"/>
      </w:pPr>
      <w:r>
        <w:rPr>
          <w:rFonts w:ascii="Noto Sans Arabic" w:hAnsi="Noto Sans Arabic" w:cs="Noto Sans Arabic"/>
          <w:b w:val="0"/>
          <w:sz w:val="20"/>
        </w:rPr>
        <w:t>لا تعتمد على السعر القادم من frontend.</w:t>
      </w:r>
    </w:p>
    <w:p>
      <w:pPr>
        <w:pStyle w:val="ListBullet"/>
        <w:bidi/>
        <w:spacing w:after="40"/>
        <w:jc w:val="right"/>
      </w:pPr>
      <w:r>
        <w:rPr>
          <w:rFonts w:ascii="Noto Sans Arabic" w:hAnsi="Noto Sans Arabic" w:cs="Noto Sans Arabic"/>
          <w:b w:val="0"/>
          <w:sz w:val="20"/>
        </w:rPr>
        <w:t>لا تجعل stock_quantity داخل products هو مصدر الحقيقة بعد تفعيل Inventory module.</w:t>
      </w:r>
    </w:p>
    <w:p>
      <w:pPr>
        <w:pStyle w:val="ListBullet"/>
        <w:bidi/>
        <w:spacing w:after="40"/>
        <w:jc w:val="right"/>
      </w:pPr>
      <w:r>
        <w:rPr>
          <w:rFonts w:ascii="Noto Sans Arabic" w:hAnsi="Noto Sans Arabic" w:cs="Noto Sans Arabic"/>
          <w:b w:val="0"/>
          <w:sz w:val="20"/>
        </w:rPr>
        <w:t>لا تخلط invoices_platform الخاصة بفوترة Kabeeri مع invoices الخاصة بعملاء المتجر.</w:t>
      </w:r>
    </w:p>
    <w:p>
      <w:pPr>
        <w:pStyle w:val="ListBullet"/>
        <w:bidi/>
        <w:spacing w:after="40"/>
        <w:jc w:val="right"/>
      </w:pPr>
      <w:r>
        <w:rPr>
          <w:rFonts w:ascii="Noto Sans Arabic" w:hAnsi="Noto Sans Arabic" w:cs="Noto Sans Arabic"/>
          <w:b w:val="0"/>
          <w:sz w:val="20"/>
        </w:rPr>
        <w:t>لا تنشر المنتجات في Mall بدون consent وmoderation readiness.</w:t>
      </w:r>
    </w:p>
    <w:p>
      <w:pPr>
        <w:pStyle w:val="ListBullet"/>
        <w:bidi/>
        <w:spacing w:after="40"/>
        <w:jc w:val="right"/>
      </w:pPr>
      <w:r>
        <w:rPr>
          <w:rFonts w:ascii="Noto Sans Arabic" w:hAnsi="Noto Sans Arabic" w:cs="Noto Sans Arabic"/>
          <w:b w:val="0"/>
          <w:sz w:val="20"/>
        </w:rPr>
        <w:t>لا تحذف orders أو payment_transactions بعد تأكيدها بدون audit/void/refund flow.</w:t>
      </w:r>
    </w:p>
    <w:p>
      <w:pPr>
        <w:pStyle w:val="ListBullet"/>
        <w:bidi/>
        <w:spacing w:after="40"/>
        <w:jc w:val="right"/>
      </w:pPr>
      <w:r>
        <w:rPr>
          <w:rFonts w:ascii="Noto Sans Arabic" w:hAnsi="Noto Sans Arabic" w:cs="Noto Sans Arabic"/>
          <w:b w:val="0"/>
          <w:sz w:val="20"/>
        </w:rPr>
        <w:t>لا تبدأ بـ multi-vendor checkout قبل استقرار single-vendor commerce.</w:t>
      </w:r>
    </w:p>
    <w:p>
      <w:pPr>
        <w:pStyle w:val="Heading1"/>
        <w:bidi/>
        <w:spacing w:before="200" w:after="120"/>
        <w:jc w:val="right"/>
      </w:pPr>
      <w:r>
        <w:rPr>
          <w:rFonts w:ascii="Noto Sans Arabic" w:hAnsi="Noto Sans Arabic" w:cs="Noto Sans Arabic"/>
          <w:b/>
          <w:color w:val="1F4E79"/>
          <w:sz w:val="36"/>
        </w:rPr>
        <w:t>62. AI Build Prompts مقترحة</w:t>
      </w:r>
    </w:p>
    <w:p>
      <w:pPr>
        <w:bidi/>
        <w:spacing w:after="80" w:line="276" w:lineRule="auto"/>
        <w:jc w:val="right"/>
      </w:pPr>
      <w:r>
        <w:rPr>
          <w:rFonts w:ascii="Noto Sans Arabic" w:hAnsi="Noto Sans Arabic" w:cs="Noto Sans Arabic"/>
          <w:b w:val="0"/>
          <w:sz w:val="21"/>
        </w:rPr>
        <w:t>هذه prompts تستخدم عند بناء الموديول بمساعدة AI مع مراجعة بشرية:</w:t>
      </w:r>
    </w:p>
    <w:p>
      <w:pPr>
        <w:spacing w:after="120"/>
        <w:ind w:left="259"/>
        <w:jc w:val="left"/>
        <w:shd w:fill="F4F6F8"/>
      </w:pPr>
      <w:r>
        <w:rPr>
          <w:rFonts w:ascii="Consolas" w:hAnsi="Consolas" w:cs="Noto Sans Arabic"/>
          <w:b w:val="0"/>
          <w:sz w:val="17"/>
        </w:rPr>
        <w:t>ابن Laravel migration + model + policy لجدول products حسب Kabeeri Commerce Database، مع tenant scoping بـ organization_id وsite_id واختبارات صلاحيات publish/edit.</w:t>
        <w:br/>
        <w:br/>
        <w:t>ابن CartService يعيد حساب cart totals من قاعدة البيانات ولا يثق في السعر القادم من الواجهة، مع tests لإضافة منتج وتحديث كمية وحذف item.</w:t>
        <w:br/>
        <w:br/>
        <w:t>ابن OrderService يحول checkout_session إلى order/order_items ويولد order_number داخل organization، ويكتب order_status_history وactivity_log.</w:t>
        <w:br/>
        <w:br/>
        <w:t>ابن PaymentTransaction model وManualPaymentRecordAction بدون تخزين أي بيانات دفع حساسة، مع permission commerce.payment.record.</w:t>
        <w:br/>
        <w:br/>
        <w:t>ابن CouponService يدعم fixed_amount وpercentage وusage_limit ويكتب coupon_redemptions.</w:t>
      </w:r>
    </w:p>
    <w:p>
      <w:pPr>
        <w:pStyle w:val="Heading1"/>
        <w:bidi/>
        <w:spacing w:before="200" w:after="120"/>
        <w:jc w:val="right"/>
      </w:pPr>
      <w:r>
        <w:rPr>
          <w:rFonts w:ascii="Noto Sans Arabic" w:hAnsi="Noto Sans Arabic" w:cs="Noto Sans Arabic"/>
          <w:b/>
          <w:color w:val="1F4E79"/>
          <w:sz w:val="36"/>
        </w:rPr>
        <w:t>63. ملخص تنفيذي</w:t>
      </w:r>
    </w:p>
    <w:p>
      <w:pPr>
        <w:bidi/>
        <w:spacing w:after="80" w:line="276" w:lineRule="auto"/>
        <w:jc w:val="right"/>
      </w:pPr>
      <w:r>
        <w:rPr>
          <w:rFonts w:ascii="Noto Sans Arabic" w:hAnsi="Noto Sans Arabic" w:cs="Noto Sans Arabic"/>
          <w:b w:val="0"/>
          <w:sz w:val="21"/>
        </w:rPr>
        <w:t>هذا الملف يجعل Commerce في Kabeeri يبدأ صغيرا وآمنا في V2: products, cart, checkout, orders, customers, coupons, manual payments. ثم يترك مسارات واضحة للتوسع في V3: product variants, inventory link, invoice link, shipping/tax foundations, discount rules. كما يضمن أن Frontend Anywhere وPortable وDedicated وMall Sync لا تكسر ملكية البيانات أو خصوصية العميل.</w:t>
      </w:r>
    </w:p>
    <w:p>
      <w:pPr>
        <w:bidi/>
        <w:spacing w:after="80" w:line="276" w:lineRule="auto"/>
        <w:jc w:val="right"/>
      </w:pPr>
      <w:r>
        <w:rPr>
          <w:rFonts w:ascii="Noto Sans Arabic" w:hAnsi="Noto Sans Arabic" w:cs="Noto Sans Arabic"/>
          <w:b w:val="0"/>
          <w:sz w:val="21"/>
        </w:rPr>
        <w:t>القاعدة النهائية: Commerce لا يبقى متجرا منفصلا عن المنصة؛ بل يصبح جزءا من رحلة Build → Sell → Operate → Verify → Discover → Scale.</w:t>
      </w:r>
    </w:p>
    <w:p>
      <w:r>
        <w:br w:type="page"/>
      </w:r>
    </w:p>
    <w:p>
      <w:pPr>
        <w:pStyle w:val="Heading1"/>
        <w:bidi/>
        <w:spacing w:before="200" w:after="120"/>
        <w:jc w:val="right"/>
      </w:pPr>
      <w:r>
        <w:rPr>
          <w:rFonts w:ascii="Noto Sans Arabic" w:hAnsi="Noto Sans Arabic" w:cs="Noto Sans Arabic"/>
          <w:b/>
          <w:color w:val="1F4E79"/>
          <w:sz w:val="36"/>
        </w:rPr>
        <w:t>64. ملاحظات مرجعية داخلية</w:t>
      </w:r>
    </w:p>
    <w:p>
      <w:pPr>
        <w:pStyle w:val="ListBullet"/>
        <w:bidi/>
        <w:spacing w:after="40"/>
        <w:jc w:val="right"/>
      </w:pPr>
      <w:r>
        <w:rPr>
          <w:rFonts w:ascii="Noto Sans Arabic" w:hAnsi="Noto Sans Arabic" w:cs="Noto Sans Arabic"/>
          <w:b w:val="0"/>
          <w:sz w:val="20"/>
        </w:rPr>
        <w:t>V2 يحدد Commerce Foundation: Products, Cart, Checkout basic, Orders, Customers, Coupons, COD/Bank Transfer.</w:t>
      </w:r>
    </w:p>
    <w:p>
      <w:pPr>
        <w:pStyle w:val="ListBullet"/>
        <w:bidi/>
        <w:spacing w:after="40"/>
        <w:jc w:val="right"/>
      </w:pPr>
      <w:r>
        <w:rPr>
          <w:rFonts w:ascii="Noto Sans Arabic" w:hAnsi="Noto Sans Arabic" w:cs="Noto Sans Arabic"/>
          <w:b w:val="0"/>
          <w:sz w:val="20"/>
        </w:rPr>
        <w:t>V3 يضيف الربط التشغيلي: Inventory Basic, Invoicing Basic, Accounting Starter, Product variants, Shipping zones, Tax rules, Payment gateways initial.</w:t>
      </w:r>
    </w:p>
    <w:p>
      <w:pPr>
        <w:pStyle w:val="ListBullet"/>
        <w:bidi/>
        <w:spacing w:after="40"/>
        <w:jc w:val="right"/>
      </w:pPr>
      <w:r>
        <w:rPr>
          <w:rFonts w:ascii="Noto Sans Arabic" w:hAnsi="Noto Sans Arabic" w:cs="Noto Sans Arabic"/>
          <w:b w:val="0"/>
          <w:sz w:val="20"/>
        </w:rPr>
        <w:t>Dependencies Map يضع Commerce Layer بعد Core/CMS وقبل ERP/Mall الكامل، ويؤكد اعتماده على Organizations, Sites, Companies optional, Business Profiles optional, Media, Content/SEO, Notifications, Activity Log.</w:t>
      </w:r>
    </w:p>
    <w:p>
      <w:pPr>
        <w:pStyle w:val="ListBullet"/>
        <w:bidi/>
        <w:spacing w:after="40"/>
        <w:jc w:val="right"/>
      </w:pPr>
      <w:r>
        <w:rPr>
          <w:rFonts w:ascii="Noto Sans Arabic" w:hAnsi="Noto Sans Arabic" w:cs="Noto Sans Arabic"/>
          <w:b w:val="0"/>
          <w:sz w:val="20"/>
        </w:rPr>
        <w:t>Frontend Anywhere يسمح للواجهة الخارجية بقراءة المنتجات العامة وإنشاء cart/order فقط عبر scopes محددة.</w:t>
      </w:r>
    </w:p>
    <w:p>
      <w:pPr>
        <w:pStyle w:val="ListBullet"/>
        <w:bidi/>
        <w:spacing w:after="40"/>
        <w:jc w:val="right"/>
      </w:pPr>
      <w:r>
        <w:rPr>
          <w:rFonts w:ascii="Noto Sans Arabic" w:hAnsi="Noto Sans Arabic" w:cs="Noto Sans Arabic"/>
          <w:b w:val="0"/>
          <w:sz w:val="20"/>
        </w:rPr>
        <w:t>Migration Strategy يضيف ضرورة دعم WooCommerce/Shopify mapping لاحقا بعد استقرار products/orders/customers/variants.</w:t>
      </w:r>
    </w:p>
    <w:sectPr w:rsidR="00FC693F" w:rsidRPr="0006063C" w:rsidSect="00034616">
      <w:pgSz w:w="11906" w:h="16838"/>
      <w:pgMar w:top="907" w:right="964" w:bottom="907"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Arabic" w:hAnsi="Noto Sans Arabic" w:cs="Noto Sans Arab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Arabic" w:hAnsi="Noto Sans Arabic" w:cs="Noto Sans Arabic"/>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Arabic" w:hAnsi="Noto Sans Arabic" w:cs="Noto Sans Arabic"/>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Arabic" w:hAnsi="Noto Sans Arabic" w:cs="Noto Sans Arabic"/>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Noto Sans Arabic" w:hAnsi="Noto Sans Arabic" w:cs="Noto Sans Arabic"/>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