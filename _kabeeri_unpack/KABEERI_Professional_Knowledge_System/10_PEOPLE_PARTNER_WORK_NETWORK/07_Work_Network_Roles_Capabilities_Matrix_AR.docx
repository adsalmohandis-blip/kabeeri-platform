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Work Network Roles &amp; Capabilities Matrix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مصفوفة الوظائف والقدرات داخل منظومة كبيري، مع توزيعها على Talent Marketplace وWork Network وCreator Network وAgency وRabet.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القاعدة الحاكمة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كل مستخدم له User واحد فقط، ويمكن أن يفعّل أكثر من Capability على ملفه العام بعد التعليم والاختبار والاعتماد.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Talent Marketplace عام للمواهب ولا يعني أن الشخص معتمد للعمل داخل Kabeeri Work Network.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Work Network يضم الوظائف المرتبطة بتنفيذ وتسويق ودعم ونمو تطبيقات Kabeeri.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Agency Partner كيان مؤسسي له فريق وDashboard واعتماد سنوي، وليس مجرد لقب شخصي.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مصفوفة الأدوار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الدور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المجموعة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ماذا يفعل؟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شرط التفعيل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إصدار التفعيل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Growth Partner / شريك نمو كبيري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Work Network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إدخال عملاء، روابط إحالة، حملات، Partner Storefront لاحقًا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Academy: Growth Level 1 + قواعد التسويق والخصوصية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 foundation / V4 commerce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App Builder / باني تطبيقات كبيري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Work Network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بناء تطبيقات العملاء باستخدام الثيمات والبلجنات وتسليمها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App Builder Level 1 ثم عملي + مراجعة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 profile / V3 projects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Migration Specialist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Capability فوق App Builder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هجرة WordPress/WooCommerce، redirects، SEO، visual QA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App Builder L2 + Migration test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Support Specialist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Capability فوق App Builder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دعم إعدادات العملاء، تذاكر، تدريب، troubleshooting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App Builder L1 + Support path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V3/V4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Commerce Builder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Capability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إعداد المتاجر، المنتجات، الدفع، الشحن، checkout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Commerce path + demo store test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SEO &amp; Content Specialist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Capability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SEO، محتوى، صفحات هبوط، مدونات، redirects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SEO/Content path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V2/V3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Automation Builder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Capability متقدمة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workflows، approvals، CRM follow-up، notifications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Workflow path + practical task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Integration Specialist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Capability متقدمة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connectors، feeds، APIs، mapping، sync errors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Integration Hub path + security test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Creator / مبدع كبيري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Creator Network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ثيمات، بلجنات، قوالب، AI Skills، Industry Kits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Developer docs + package review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V3 beta / V4 marketplace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Theme Creator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Creator Specialty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تصميم ونشر ثيمات ومجموعات واجهات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Theme SDK path + QA review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Plugin Creator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Creator Specialty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تطوير إضافات آمنة بصلاحيات معلنة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Plugin SDK path + security review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Agency Partner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Partner Entity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وكالة معتمدة تدير عملاء وتطبيقات متعددة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اعتماد سنوي + فريق مؤهل + dashboard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Rabet Legal Partner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Legal Partner Network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مكتب محاماة معتمد لمراجعة توثيق الشركات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اعتماد محدود حسب الدولة + legal workflow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Trainer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Academy/Work Network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تدريب المستخدمين وApp Builders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Academy trainer path + review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V4/V5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Kabeeri Quality Reviewer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Partner/Internal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مراجعة جودة التطبيقات قبل الإطلاق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Senior App Builder + QA path</w:t>
            </w:r>
          </w:p>
        </w:tc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V5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نموذج الملف الواحد متعدد القدرات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مثال: المستخدم يمكن أن يظهر كـ Graphic Designer في Talent Marketplace، وفي نفس الوقت يحصل على Badge App Builder Level 2 وGrowth Partner Level 1 وMigration Specialist بعد اجتياز مسارات Academy.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