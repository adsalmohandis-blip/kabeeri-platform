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Legal Partner Network &amp; Rabet Verification Operations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شبكة الشركاء القانونيين المعتمدين داخل Rabet لتوثيق الشركات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تعريف الشريك القانوني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Rabet Legal Partner هو مكتب محاماة أو جهة قانونية معتمدة داخل دولة محددة، تعمل بعدد محدود وتراجع أوراق الشركات التي تريد التوثيق عبر Rabet B2B.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ليس Freelancer ولا App Builder.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يتبع Rabet Verification Operations.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خدمة التوثيق مدفوعة.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عدد الشركاء محدود في كل دولة لضبط الجودة والثقة.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تتم المراجعة وفق قواعد الدولة وCountry Packs.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خدمات التوثيق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الخدمة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الوصف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مدفوعة؟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Company Verification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مراجعة هوية الشركة والمستندات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Renewal Verification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تجديد التوثيق السنوي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Fast Track Review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مراجعة أسرع برسوم أعلى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اختياري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Sector Verification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توثيق قطاعي لمجالات منظمة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نعم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 Clarification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طلب توضيحات من العميل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ضمن الدورة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3. Workflow التوثيق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Company submits verification request</w:t>
        <w:br/>
        <w:t>→ Rabet checks country/requirements</w:t>
        <w:br/>
        <w:t>→ Assign legal partner</w:t>
        <w:br/>
        <w:t>→ Partner reviews documents</w:t>
        <w:br/>
        <w:t>→ Request more information if needed</w:t>
        <w:br/>
        <w:t>→ Approve / reject / conditional approval</w:t>
        <w:br/>
        <w:t>→ Trust record updated</w:t>
        <w:br/>
        <w:t>→ Badge appears if consent and status valid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4. حوكمة الشركاء القانونيين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KYC/KYB للشريك القانوني.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اتفاقية سرية ومسؤولية.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SLA للمراجعة.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Audit logs لكل مشاهدة مستند.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تقييم جودة الشريك.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إمكانية تعليق الشريك.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توزيع عادل للطلبات حسب الدولة والقدرة.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5. Database Concepts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legal_partner_profiles</w:t>
        <w:br/>
        <w:t>legal_partner_accreditations</w:t>
        <w:br/>
        <w:t>legal_partner_country_scopes</w:t>
        <w:br/>
        <w:t>verification_request_assignments</w:t>
        <w:br/>
        <w:t>legal_review_notes</w:t>
        <w:br/>
        <w:t>legal_review_decisions</w:t>
        <w:br/>
        <w:t>legal_partner_billing_records</w:t>
        <w:br/>
        <w:t>legal_partner_quality_reviews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