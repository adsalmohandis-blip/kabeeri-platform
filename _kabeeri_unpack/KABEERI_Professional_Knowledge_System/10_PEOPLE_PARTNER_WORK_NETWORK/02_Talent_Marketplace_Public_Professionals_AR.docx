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Talent Marketplace Public Professionals Architecture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سوق المواهب العام للمحترفين والخدمات بدون عمولة تنفيذ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تعريف Talent Marketplace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Talent Marketplace هو سوق مواهب عام يعرض ملفات المحترفين المستقلين والموظفين عن بعد ومقدمي الخدمات. لا يشترط أن يكون المحترف يعمل داخل Kabeeri Work Network.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الزائر يستطيع تصفح الملفات العامة.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التواصل يتطلب حساب شخصي مجاني.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المنصة لا تأخذ نسبة على تنفيذ الخدمة في البداية.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الترقية تكون للظهور، التوثيق، التحليلات، والأدوات الاحترافية.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من يظهر في Talent Marketplace؟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الفئة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أمثلة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هل تحتاج اعتماد Kabeeri؟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محترفون إبداعيون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مصمم جرافيك، مونتير، مصور، كاتب محتوى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لا، إلا لو يريد badge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محترفون تقنيون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مطور، UI/UX، مدير سوشيال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 للظهور، نعم للشارات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متخصصون إداريون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مساعد افتراضي، محاسب، HR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حسب نوع الخدمة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 Network Members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App Builder, Growth Partner, Migration Specialist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 لهذه titles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Agencies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وكالات صغيرة أو فرق عمل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 لو Agency Partner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نموذج الدخل بدون عمولة تنفيذ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المنافسة لا تكون عبر أخذ نسبة من كل مشروع، بل عبر بناء الثقة والظهور والأدوات.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مصدر الدخل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الوصف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Premium Profile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ظهور أعلى وتحليلات وportfolio أكبر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Verified Professional Badge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تحقق من الهوية/المؤهلات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Featured Listing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ظهور مميز في نتائج البحث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Company Hiring Tools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أدوات للشركات للبحث والتواصل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Academy Certifications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دورات وشهادات مدفوعة أو freemium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 Package Listing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عرض باقات خدمات منظمة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قواعد التواصل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التصفح العام مسموح للزائر.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التواصل أو طلب الخدمة يتطلب حسابًا شخصيًا مجانيًا.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يتم حماية البريد/الهاتف حسب إعدادات الخصوصية.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يمكن استخدام inbox داخلي قبل مشاركة البيانات الشخصية.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أي بلاغ أو إساءة استخدام يدخل Moderation/Disputes.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الفرق بين Talent وWork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البند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Talent Marketplace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Work Network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الغرض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عرض مواهب وخدمات عامة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تشغيل وظائف مرتبطة بمنصة Kabeeri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الاعتماد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اختياري غالبًا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إجباري لكل title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الدخل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Premium/featured/search tools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مشاريع، إحالات، عمولات، dashboard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الأمثلة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مصمم، مونتير، كاتب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App Builder, Growth Partner, Creator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