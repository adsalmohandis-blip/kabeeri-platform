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V6 Coding Plan — Enterprise Complete Platform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BI/Data Platform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warehouse jobs, data marts, KPI store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Executive dashboard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GRC/Compliance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policies, risks, controls, evidence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Control testing 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Industry Solutions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solution registry, templates, demo data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Install industry solution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Public Developer Marketplace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publisher onboarding, review pipeline, revenue share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Public package listing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AI Advanced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guarded agents, rebuild assistant, simulations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AI plan-preview-apply-rollback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Enterprise Ops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SSO/SIEM/DR/performance hardening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Enterprise acceptance gate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