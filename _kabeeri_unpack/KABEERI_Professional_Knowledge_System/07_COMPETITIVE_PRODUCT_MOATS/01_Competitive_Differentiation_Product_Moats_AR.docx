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b/>
          <w:sz w:val="40"/>
        </w:rPr>
        <w:t>KABEERI Competitive Differentiation &amp; Product Moats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ميزات التنافس والدفاع الاستراتيجي للمنصة</w:t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KABEERI / Kabeeri — powered by ADMIT</w:t>
      </w:r>
    </w:p>
    <w:p>
      <w:pPr>
        <w:bidi w:val="1"/>
        <w:jc w:val="right"/>
      </w:pPr>
      <w:r>
        <w:rPr>
          <w:rFonts w:ascii="Arial" w:hAnsi="Arial" w:cs="Arial"/>
          <w:b w:val="0"/>
          <w:sz w:val="18"/>
        </w:rPr>
        <w:t>الحالة: Canonical Draft 1.0 | اللغة: العربية | قابل للتنفيذ داخل Laravel Modular Monolith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1. الفكرة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Kabeeri لا تنافس بكونها تجمع ميزات كثيرة فقط، بل بوجود مسار انتقال ونمو لا يقدمه المنافسون بنفس الترابط: هجرة WordPress، حفظ الشكل، Trust Layer، Company OS، AI guarded builder، وحرية Cloud/Portable/Dedicated.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2. الرسالة التنافسية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Kabeeri ينقل موقعك الحالي ويحافظ على شغلك، ثم يحوله إلى نظام تشغيل كامل لشركتك.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3. Product Moats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الميزة الدفاعية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لماذا مهمة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Migration Center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يجذب مستخدمي WordPress/WooCommerce بدل البدء من الصفر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Plugin/Theme Compatibility Layer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يفهم الموقع القديم ويقترح بدائل وتحويلات آمنة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AI Rebuild Assistant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يحسن الموقع المستورد بدل مجرد نسخه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Rabet Trust Layer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تحويل الموقع إلى شركة موثقة قابلة للثقة والظهور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Business Passport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هوية العميل/الشركة تستمر عبر Cloud/Portable/Dedicated/Mall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Agency Command Center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قناة نمو B2B عبر الوكالات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Kabeeri Mall Network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قناة اكتشاف وتجارة وثقة وليست مجرد موقع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Ownership Freedom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Cloud + Frontend Anywhere + Portable + Dedicated ضد lock-in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Guarded AI Co-builder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AI يخطط ويعرض ويطلب موافقة ويسجل rollback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Arabic/MENA Local-first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RTL، بوابات دفع محلية، Country Packs، e-invoicing readiness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4. الأولويات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أول سنة: WordPress Migration Center + Visual/SEO preservation + Agency Command Center.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بعد V2/V3: WooCommerce migration + Business Kits + Rabet Upgrade Path.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بعد Commercial Launch: Public Developer Marketplace + Advanced AI + Mall network growth.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Enterprise لاحقًا: Dedicated, GRC, BI, Data Platform, Industry Solutions.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5. ما لا نفعله مبكرًا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لا نبني ERP كامل قبل Company/Permissions/Workflows.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لا نفتح Public Marketplace قبل signing/review/security.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لا نعد بتحويل كل WordPress plugin/theme 100% تلقائيًا.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لا نجعل AI يطبق تغييرات حساسة بدون preview/approval/rollback.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لا نطلق Mall عام بدون moderation/reviews/disputes/consent.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6. Winning Narrative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ابدأ من موقعك الحالي، لا تخسره. انقله إلى Kabeeri، حسنه بالذكاء الاصطناعي، وثّق شركتك عبر Rabet، شغّل تجارتك وعملياتك، واظهر داخل Kabeeri Mall عندما تكون جاهزًا.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