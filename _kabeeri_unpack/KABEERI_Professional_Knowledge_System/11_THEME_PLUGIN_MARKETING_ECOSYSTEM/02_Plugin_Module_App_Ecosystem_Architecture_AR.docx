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Plugin, Module &amp; App Ecosystem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مخطط شامل للبلجنات والموديولات والحزم التي تخدم 300 ثيم وكل أنواع المشروعات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الفلسفة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لا يتم التعامل مع كل شيء كـ Plugin. Kabeeri تحتاج نظام Packages متعدد الأنواع يحمي المنصة من فوضى WordPress، ويجعل كل ثيم يقترح App Recipe مناسبًا للمشروع.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النوع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الدور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Plugin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ميزة صغيرة مثل FAQ أو WhatsApp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Theme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واجهة وتجربة وديمو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Module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وظيفة كبيرة مثل CRM أو Booking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ERP Module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جزء عملياتي حساس مثل Accounting/Inventory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App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دفع، شحن، checkout، cart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Connector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تكامل خارجي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AI Skill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قدرة AI قابلة للتفعيل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قالب صفحة/تقرير/workflow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Industry Solution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حزمة متكاملة لصناعة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12 عائلة Package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Core Utility Plugins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CMS &amp; Content Plugins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Design &amp; Theme Builder Plugins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Marketing &amp; Growth Plugins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Forms, Leads &amp; CRM Plugins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Booking &amp; Service Operations Plugins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Commerce Apps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ERP Suites &amp; Modules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Industry Solution Packs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Connectors &amp; Integrations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AI Skills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Developer / Agency / Operations Plugins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Launch Official Packages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لإطلاق 300 ثيم لا نحتاج 300 بلجن. نحتاج حوالي 80 حزمة رسمية تغطي كل الوصفات.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العائلة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عدد تقريبي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أمثلة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Core/CMS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SEO, Forms, Redirects, Analytics, WhatsApp, Reviews, Blog Pro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Products, Cart, Orders, Coupons, Variants, Paymob, Fawry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Booking/Services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 Lite, Table Reservation, Tour Booking, Room Request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Industry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Property Listings, LMS Lite, Donations, Menu Builder, Affiliate Storefront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ERP Essentials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CRM Lite, Quotations, Invoicing, Inventory, Tasks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Integrations/AI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WordPress Importer, WooCommerce Importer, AI SEO, AI Page Builder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Theme × Package Bundles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نوع المشروع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Recommended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Optional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Clinic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Services, Booking, Forms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Reviews, WhatsApp, Rabet Badge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Payments, CRM, Reminders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Ecommerce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Products, Cart, Orders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Coupons, Shipping,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Abandoned Cart, Feeds, Affiliate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Academy/LMS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Courses, Enrollment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Certificates, Payments,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Quizzes, Drip Lessons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NGO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Donations, Campaigns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Volunteer Forms, Events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Recurring Donations, CRM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Tourism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Rooms/Tours, Booking Request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Calendar, Reviews, Payments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Multi-language, Coupons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Affiliate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Partner Storefront, Tracking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Commission, Catalog Sharing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Payouts, Fraud Checks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Portfolio, Service Packages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Client Intake, Reviews</w:t>
            </w:r>
          </w:p>
        </w:tc>
        <w:tc>
          <w:tcPr>
            <w:tcW w:type="dxa" w:w="26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Dashboard, Reports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Package Manifest Rules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name, slug, type, version, publisher, dependencies, permissions, data scopes, events, hooks, compatibility, pricing, review_status, signature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كل حزمة تعلن required/recommends/conflicts/extends/provides.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كل حزمة تعرض صلاحياتها قبل التثبيت.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ERP Modules تحتاج مراجعة أعلى من Plugins العادية.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أي حزمة لها migrations تحتاج backup وrollback plan.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