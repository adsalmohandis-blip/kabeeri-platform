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b/>
          <w:color w:val="1F4E79"/>
          <w:sz w:val="44"/>
          <w:rtl w:val="1"/>
        </w:rPr>
        <w:t>KABEERI — Laravel Migration Build Order</w:t>
      </w:r>
    </w:p>
    <w:p>
      <w:pPr>
        <w:jc w:val="center"/>
      </w:pPr>
      <w:r>
        <w:rPr>
          <w:rFonts w:ascii="Arial" w:hAnsi="Arial" w:cs="Arial"/>
          <w:b/>
          <w:color w:val="2E75B6"/>
          <w:sz w:val="32"/>
          <w:rtl w:val="1"/>
        </w:rPr>
        <w:t>ترتيب بناء قواعد البيانات والتحويل إلى Laravel Migrations</w:t>
      </w:r>
    </w:p>
    <w:p>
      <w:pPr>
        <w:jc w:val="right"/>
        <w:bidi w:val="1"/>
      </w:pPr>
      <w:r>
        <w:rPr>
          <w:rFonts w:ascii="Arial" w:hAnsi="Arial" w:cs="Arial"/>
          <w:b/>
          <w:sz w:val="22"/>
          <w:rtl w:val="1"/>
        </w:rPr>
        <w:t>KABEERI / Kabeeri / kabeeri — powered by ADMIT</w:t>
      </w:r>
    </w:p>
    <w:p>
      <w:pPr>
        <w:jc w:val="right"/>
        <w:bidi w:val="1"/>
      </w:pPr>
      <w:r>
        <w:rPr>
          <w:rFonts w:ascii="Arial" w:hAnsi="Arial" w:cs="Arial"/>
          <w:sz w:val="20"/>
          <w:rtl w:val="1"/>
        </w:rPr>
        <w:t>الإصدار: 1.0 — التاريخ: 4 مايو 2026 — المرحلة التالية بعد Database Master Index وMaster ERD</w:t>
      </w:r>
    </w:p>
    <w:p>
      <w:pPr>
        <w:jc w:val="right"/>
        <w:bidi w:val="1"/>
      </w:pPr>
      <w:r>
        <w:rPr>
          <w:rFonts w:ascii="Arial" w:hAnsi="Arial" w:cs="Arial"/>
          <w:sz w:val="20"/>
          <w:rtl w:val="1"/>
        </w:rPr>
        <w:t>هذا الملف ليس قاموس بيانات جديد، بل ملف تنفيذي لترتيب بناء جداول Kabeeri في Laravel بطريقة تمنع تضارب العلاقات وتقلل إعادة البناء. يعتمد على ملفات Database السابقة، خصوصًا Core Kernel وCloud وFrontend Anywhere وPortable وDedicated وملف التكامل بين الأنظمة الخمسة وMaster ERD.</w:t>
      </w:r>
    </w:p>
    <w:p>
      <w:r>
        <w:br w:type="page"/>
      </w:r>
    </w:p>
    <w:p>
      <w:pPr>
        <w:pStyle w:val="Heading1"/>
        <w:jc w:val="right"/>
        <w:bidi w:val="1"/>
      </w:pPr>
      <w:r>
        <w:rPr>
          <w:rFonts w:ascii="Arial" w:hAnsi="Arial" w:cs="Arial"/>
          <w:b/>
          <w:color w:val="1F4E79"/>
          <w:sz w:val="36"/>
          <w:rtl w:val="1"/>
        </w:rPr>
        <w:t>1. الهدف من هذا الملف</w:t>
      </w:r>
    </w:p>
    <w:p>
      <w:pPr>
        <w:jc w:val="right"/>
        <w:bidi w:val="1"/>
      </w:pPr>
      <w:r>
        <w:rPr>
          <w:rFonts w:ascii="Arial" w:hAnsi="Arial" w:cs="Arial"/>
          <w:sz w:val="20"/>
          <w:rtl w:val="1"/>
        </w:rPr>
        <w:t>الهدف هو تحويل قاعدة البيانات الكبيرة إلى ترتيب عملي قابل للتنفيذ داخل Laravel Migrations. بدون هذا الملف قد يبدأ التنفيذ بجداول متقدمة قبل تأسيس الهوية والملكية والصلاحيات، مما يسبب إعادة هيكلة لاحقة.</w:t>
      </w:r>
    </w:p>
    <w:p>
      <w:pPr>
        <w:jc w:val="right"/>
        <w:bidi w:val="1"/>
      </w:pPr>
      <w:r>
        <w:rPr>
          <w:rFonts w:ascii="Arial" w:hAnsi="Arial" w:cs="Arial"/>
          <w:sz w:val="20"/>
          <w:rtl w:val="1"/>
        </w:rPr>
        <w:t>• تحديد أول جدول يُبنى وآخر جدول يُؤجل.</w:t>
      </w:r>
    </w:p>
    <w:p>
      <w:pPr>
        <w:jc w:val="right"/>
        <w:bidi w:val="1"/>
      </w:pPr>
      <w:r>
        <w:rPr>
          <w:rFonts w:ascii="Arial" w:hAnsi="Arial" w:cs="Arial"/>
          <w:sz w:val="20"/>
          <w:rtl w:val="1"/>
        </w:rPr>
        <w:t>• تحديد waves واضحة بدل بناء كل شيء دفعة واحدة.</w:t>
      </w:r>
    </w:p>
    <w:p>
      <w:pPr>
        <w:jc w:val="right"/>
        <w:bidi w:val="1"/>
      </w:pPr>
      <w:r>
        <w:rPr>
          <w:rFonts w:ascii="Arial" w:hAnsi="Arial" w:cs="Arial"/>
          <w:sz w:val="20"/>
          <w:rtl w:val="1"/>
        </w:rPr>
        <w:t>• تحديد قواعد foreign keys وnullable وindexes وUUID/ULID.</w:t>
      </w:r>
    </w:p>
    <w:p>
      <w:pPr>
        <w:jc w:val="right"/>
        <w:bidi w:val="1"/>
      </w:pPr>
      <w:r>
        <w:rPr>
          <w:rFonts w:ascii="Arial" w:hAnsi="Arial" w:cs="Arial"/>
          <w:sz w:val="20"/>
          <w:rtl w:val="1"/>
        </w:rPr>
        <w:t>• منع التكرار بين الملفات: billing، media، audit، sync، settings.</w:t>
      </w:r>
    </w:p>
    <w:p>
      <w:pPr>
        <w:jc w:val="right"/>
        <w:bidi w:val="1"/>
      </w:pPr>
      <w:r>
        <w:rPr>
          <w:rFonts w:ascii="Arial" w:hAnsi="Arial" w:cs="Arial"/>
          <w:sz w:val="20"/>
          <w:rtl w:val="1"/>
        </w:rPr>
        <w:t>• تجهيز V1 للتنفيذ بدون إدخال ERP/AI/Mall كامل قبل وقته.</w:t>
      </w:r>
    </w:p>
    <w:p>
      <w:pPr>
        <w:jc w:val="right"/>
        <w:bidi w:val="1"/>
      </w:pPr>
      <w:r>
        <w:rPr>
          <w:rFonts w:ascii="Arial" w:hAnsi="Arial" w:cs="Arial"/>
          <w:sz w:val="20"/>
          <w:rtl w:val="1"/>
        </w:rPr>
        <w:t>• تسهيل العمل مع AI code generation عبر تعليمات ثابتة لا تتغير كل مرة.</w:t>
      </w:r>
    </w:p>
    <w:p>
      <w:pPr>
        <w:pStyle w:val="Heading1"/>
        <w:jc w:val="right"/>
        <w:bidi w:val="1"/>
      </w:pPr>
      <w:r>
        <w:rPr>
          <w:rFonts w:ascii="Arial" w:hAnsi="Arial" w:cs="Arial"/>
          <w:b/>
          <w:color w:val="1F4E79"/>
          <w:sz w:val="36"/>
          <w:rtl w:val="1"/>
        </w:rPr>
        <w:t>2. القاعدة الحاكمة</w:t>
      </w:r>
    </w:p>
    <w:p>
      <w:pPr>
        <w:jc w:val="right"/>
        <w:bidi w:val="1"/>
      </w:pPr>
      <w:r>
        <w:rPr>
          <w:rFonts w:ascii="Arial" w:hAnsi="Arial" w:cs="Arial"/>
          <w:sz w:val="20"/>
          <w:rtl w:val="1"/>
        </w:rPr>
        <w:t>كل migration يجب أن يجيب على أربعة أسئلة قبل كتابته:</w:t>
      </w:r>
    </w:p>
    <w:p>
      <w:pPr>
        <w:jc w:val="right"/>
        <w:bidi w:val="1"/>
      </w:pPr>
      <w:r>
        <w:rPr>
          <w:rFonts w:ascii="Arial" w:hAnsi="Arial" w:cs="Arial"/>
          <w:sz w:val="20"/>
          <w:rtl w:val="1"/>
        </w:rPr>
        <w:t>• هل الجدول Global أم Tenant-scoped؟</w:t>
      </w:r>
    </w:p>
    <w:p>
      <w:pPr>
        <w:jc w:val="right"/>
        <w:bidi w:val="1"/>
      </w:pPr>
      <w:r>
        <w:rPr>
          <w:rFonts w:ascii="Arial" w:hAnsi="Arial" w:cs="Arial"/>
          <w:sz w:val="20"/>
          <w:rtl w:val="1"/>
        </w:rPr>
        <w:t>• هل يحتاج organization_id أو site_id أو company_id؟</w:t>
      </w:r>
    </w:p>
    <w:p>
      <w:pPr>
        <w:jc w:val="right"/>
        <w:bidi w:val="1"/>
      </w:pPr>
      <w:r>
        <w:rPr>
          <w:rFonts w:ascii="Arial" w:hAnsi="Arial" w:cs="Arial"/>
          <w:sz w:val="20"/>
          <w:rtl w:val="1"/>
        </w:rPr>
        <w:t>• هل سيُصدّر في Portable أو Dedicated migration؟</w:t>
      </w:r>
    </w:p>
    <w:p>
      <w:pPr>
        <w:jc w:val="right"/>
        <w:bidi w:val="1"/>
      </w:pPr>
      <w:r>
        <w:rPr>
          <w:rFonts w:ascii="Arial" w:hAnsi="Arial" w:cs="Arial"/>
          <w:sz w:val="20"/>
          <w:rtl w:val="1"/>
        </w:rPr>
        <w:t>• هل هذا الجدول Source of Truth أم Mirror/Cache/Derived؟</w:t>
      </w:r>
    </w:p>
    <w:p>
      <w:pPr>
        <w:jc w:val="right"/>
        <w:bidi w:val="1"/>
      </w:pPr>
      <w:r>
        <w:rPr>
          <w:rFonts w:ascii="Arial" w:hAnsi="Arial" w:cs="Arial"/>
          <w:b/>
          <w:color w:val="C00000"/>
          <w:sz w:val="20"/>
          <w:rtl w:val="1"/>
        </w:rPr>
        <w:t>أي جدول لا يجيب على هذه الأسئلة لا يدخل التنفيذ.</w:t>
      </w:r>
    </w:p>
    <w:p>
      <w:pPr>
        <w:pStyle w:val="Heading1"/>
        <w:jc w:val="right"/>
        <w:bidi w:val="1"/>
      </w:pPr>
      <w:r>
        <w:rPr>
          <w:rFonts w:ascii="Arial" w:hAnsi="Arial" w:cs="Arial"/>
          <w:b/>
          <w:color w:val="1F4E79"/>
          <w:sz w:val="36"/>
          <w:rtl w:val="1"/>
        </w:rPr>
        <w:t>3. المبادئ العامة قبل كتابة migrations</w:t>
      </w:r>
    </w:p>
    <w:tbl>
      <w:tblPr>
        <w:tblStyle w:val="TableGrid"/>
        <w:tblW w:type="auto" w:w="0"/>
        <w:jc w:val="center"/>
        <w:tblLook w:firstColumn="1" w:firstRow="1" w:lastColumn="0" w:lastRow="0" w:noHBand="0" w:noVBand="1" w:val="04A0"/>
      </w:tblPr>
      <w:tblGrid>
        <w:gridCol w:w="3551"/>
        <w:gridCol w:w="3551"/>
        <w:gridCol w:w="3551"/>
      </w:tblGrid>
      <w:tr>
        <w:tc>
          <w:tcPr>
            <w:tcW w:type="dxa" w:w="3551"/>
            <w:vAlign w:val="center"/>
            <w:shd w:fill="D9EAF7"/>
          </w:tcPr>
          <w:p>
            <w:pPr>
              <w:jc w:val="right"/>
              <w:bidi w:val="1"/>
            </w:pPr>
            <w:r>
              <w:rPr>
                <w:rFonts w:ascii="Arial" w:hAnsi="Arial" w:cs="Arial"/>
                <w:rtl w:val="1"/>
              </w:rPr>
            </w:r>
            <w:r>
              <w:rPr>
                <w:rFonts w:ascii="Arial" w:hAnsi="Arial" w:cs="Arial"/>
                <w:b/>
                <w:sz w:val="18"/>
                <w:rtl w:val="1"/>
              </w:rPr>
              <w:t>المبدأ</w:t>
            </w:r>
          </w:p>
        </w:tc>
        <w:tc>
          <w:tcPr>
            <w:tcW w:type="dxa" w:w="3551"/>
            <w:vAlign w:val="center"/>
            <w:shd w:fill="D9EAF7"/>
          </w:tcPr>
          <w:p>
            <w:pPr>
              <w:jc w:val="right"/>
              <w:bidi w:val="1"/>
            </w:pPr>
            <w:r>
              <w:rPr>
                <w:rFonts w:ascii="Arial" w:hAnsi="Arial" w:cs="Arial"/>
                <w:rtl w:val="1"/>
              </w:rPr>
            </w:r>
            <w:r>
              <w:rPr>
                <w:rFonts w:ascii="Arial" w:hAnsi="Arial" w:cs="Arial"/>
                <w:b/>
                <w:sz w:val="18"/>
                <w:rtl w:val="1"/>
              </w:rPr>
              <w:t>القرار التنفيذي</w:t>
            </w:r>
          </w:p>
        </w:tc>
        <w:tc>
          <w:tcPr>
            <w:tcW w:type="dxa" w:w="3551"/>
            <w:vAlign w:val="center"/>
            <w:shd w:fill="D9EAF7"/>
          </w:tcPr>
          <w:p>
            <w:pPr>
              <w:jc w:val="right"/>
              <w:bidi w:val="1"/>
            </w:pPr>
            <w:r>
              <w:rPr>
                <w:rFonts w:ascii="Arial" w:hAnsi="Arial" w:cs="Arial"/>
                <w:rtl w:val="1"/>
              </w:rPr>
            </w:r>
            <w:r>
              <w:rPr>
                <w:rFonts w:ascii="Arial" w:hAnsi="Arial" w:cs="Arial"/>
                <w:b/>
                <w:sz w:val="18"/>
                <w:rtl w:val="1"/>
              </w:rPr>
              <w:t>السبب</w:t>
            </w:r>
          </w:p>
        </w:tc>
      </w:tr>
      <w:tr>
        <w:tc>
          <w:tcPr>
            <w:tcW w:type="dxa" w:w="3551"/>
            <w:vAlign w:val="center"/>
          </w:tcPr>
          <w:p>
            <w:pPr>
              <w:jc w:val="right"/>
              <w:bidi w:val="1"/>
            </w:pPr>
            <w:r>
              <w:rPr>
                <w:rFonts w:ascii="Arial" w:hAnsi="Arial" w:cs="Arial"/>
                <w:rtl w:val="1"/>
              </w:rPr>
            </w:r>
            <w:r>
              <w:rPr>
                <w:rFonts w:ascii="Arial" w:hAnsi="Arial" w:cs="Arial"/>
                <w:b w:val="0"/>
                <w:sz w:val="17"/>
                <w:rtl w:val="1"/>
              </w:rPr>
              <w:t>Shared DB أولًا</w:t>
            </w:r>
          </w:p>
        </w:tc>
        <w:tc>
          <w:tcPr>
            <w:tcW w:type="dxa" w:w="3551"/>
            <w:vAlign w:val="center"/>
          </w:tcPr>
          <w:p>
            <w:pPr>
              <w:jc w:val="right"/>
              <w:bidi w:val="1"/>
            </w:pPr>
            <w:r>
              <w:rPr>
                <w:rFonts w:ascii="Arial" w:hAnsi="Arial" w:cs="Arial"/>
                <w:rtl w:val="1"/>
              </w:rPr>
            </w:r>
            <w:r>
              <w:rPr>
                <w:rFonts w:ascii="Arial" w:hAnsi="Arial" w:cs="Arial"/>
                <w:b w:val="0"/>
                <w:sz w:val="17"/>
                <w:rtl w:val="1"/>
              </w:rPr>
              <w:t>ابدأ بـ Shared Database + Tenant Scoping</w:t>
            </w:r>
          </w:p>
        </w:tc>
        <w:tc>
          <w:tcPr>
            <w:tcW w:type="dxa" w:w="3551"/>
            <w:vAlign w:val="center"/>
          </w:tcPr>
          <w:p>
            <w:pPr>
              <w:jc w:val="right"/>
              <w:bidi w:val="1"/>
            </w:pPr>
            <w:r>
              <w:rPr>
                <w:rFonts w:ascii="Arial" w:hAnsi="Arial" w:cs="Arial"/>
                <w:rtl w:val="1"/>
              </w:rPr>
            </w:r>
            <w:r>
              <w:rPr>
                <w:rFonts w:ascii="Arial" w:hAnsi="Arial" w:cs="Arial"/>
                <w:b w:val="0"/>
                <w:sz w:val="17"/>
                <w:rtl w:val="1"/>
              </w:rPr>
              <w:t>أبسط للمؤسس الواحد، ويخدم V1/V2 بدون تعقيد قواعد منفصلة.</w:t>
            </w:r>
          </w:p>
        </w:tc>
      </w:tr>
      <w:tr>
        <w:tc>
          <w:tcPr>
            <w:tcW w:type="dxa" w:w="3551"/>
            <w:vAlign w:val="center"/>
          </w:tcPr>
          <w:p>
            <w:pPr>
              <w:jc w:val="right"/>
              <w:bidi w:val="1"/>
            </w:pPr>
            <w:r>
              <w:rPr>
                <w:rFonts w:ascii="Arial" w:hAnsi="Arial" w:cs="Arial"/>
                <w:rtl w:val="1"/>
              </w:rPr>
            </w:r>
            <w:r>
              <w:rPr>
                <w:rFonts w:ascii="Arial" w:hAnsi="Arial" w:cs="Arial"/>
                <w:b w:val="0"/>
                <w:sz w:val="17"/>
                <w:rtl w:val="1"/>
              </w:rPr>
              <w:t>Organization هو Tenant</w:t>
            </w:r>
          </w:p>
        </w:tc>
        <w:tc>
          <w:tcPr>
            <w:tcW w:type="dxa" w:w="3551"/>
            <w:vAlign w:val="center"/>
          </w:tcPr>
          <w:p>
            <w:pPr>
              <w:jc w:val="right"/>
              <w:bidi w:val="1"/>
            </w:pPr>
            <w:r>
              <w:rPr>
                <w:rFonts w:ascii="Arial" w:hAnsi="Arial" w:cs="Arial"/>
                <w:rtl w:val="1"/>
              </w:rPr>
            </w:r>
            <w:r>
              <w:rPr>
                <w:rFonts w:ascii="Arial" w:hAnsi="Arial" w:cs="Arial"/>
                <w:b w:val="0"/>
                <w:sz w:val="17"/>
                <w:rtl w:val="1"/>
              </w:rPr>
              <w:t>كل بيانات العميل ترتبط مباشرة أو غير مباشر بـ organization_id</w:t>
            </w:r>
          </w:p>
        </w:tc>
        <w:tc>
          <w:tcPr>
            <w:tcW w:type="dxa" w:w="3551"/>
            <w:vAlign w:val="center"/>
          </w:tcPr>
          <w:p>
            <w:pPr>
              <w:jc w:val="right"/>
              <w:bidi w:val="1"/>
            </w:pPr>
            <w:r>
              <w:rPr>
                <w:rFonts w:ascii="Arial" w:hAnsi="Arial" w:cs="Arial"/>
                <w:rtl w:val="1"/>
              </w:rPr>
            </w:r>
            <w:r>
              <w:rPr>
                <w:rFonts w:ascii="Arial" w:hAnsi="Arial" w:cs="Arial"/>
                <w:b w:val="0"/>
                <w:sz w:val="17"/>
                <w:rtl w:val="1"/>
              </w:rPr>
              <w:t>للتصدير، الصلاحيات، الفوترة، وMall Sync.</w:t>
            </w:r>
          </w:p>
        </w:tc>
      </w:tr>
      <w:tr>
        <w:tc>
          <w:tcPr>
            <w:tcW w:type="dxa" w:w="3551"/>
            <w:vAlign w:val="center"/>
          </w:tcPr>
          <w:p>
            <w:pPr>
              <w:jc w:val="right"/>
              <w:bidi w:val="1"/>
            </w:pPr>
            <w:r>
              <w:rPr>
                <w:rFonts w:ascii="Arial" w:hAnsi="Arial" w:cs="Arial"/>
                <w:rtl w:val="1"/>
              </w:rPr>
            </w:r>
            <w:r>
              <w:rPr>
                <w:rFonts w:ascii="Arial" w:hAnsi="Arial" w:cs="Arial"/>
                <w:b w:val="0"/>
                <w:sz w:val="17"/>
                <w:rtl w:val="1"/>
              </w:rPr>
              <w:t>User لا يملك company_id</w:t>
            </w:r>
          </w:p>
        </w:tc>
        <w:tc>
          <w:tcPr>
            <w:tcW w:type="dxa" w:w="3551"/>
            <w:vAlign w:val="center"/>
          </w:tcPr>
          <w:p>
            <w:pPr>
              <w:jc w:val="right"/>
              <w:bidi w:val="1"/>
            </w:pPr>
            <w:r>
              <w:rPr>
                <w:rFonts w:ascii="Arial" w:hAnsi="Arial" w:cs="Arial"/>
                <w:rtl w:val="1"/>
              </w:rPr>
            </w:r>
            <w:r>
              <w:rPr>
                <w:rFonts w:ascii="Arial" w:hAnsi="Arial" w:cs="Arial"/>
                <w:b w:val="0"/>
                <w:sz w:val="17"/>
                <w:rtl w:val="1"/>
              </w:rPr>
              <w:t>ممنوع users.company_id أو users.role</w:t>
            </w:r>
          </w:p>
        </w:tc>
        <w:tc>
          <w:tcPr>
            <w:tcW w:type="dxa" w:w="3551"/>
            <w:vAlign w:val="center"/>
          </w:tcPr>
          <w:p>
            <w:pPr>
              <w:jc w:val="right"/>
              <w:bidi w:val="1"/>
            </w:pPr>
            <w:r>
              <w:rPr>
                <w:rFonts w:ascii="Arial" w:hAnsi="Arial" w:cs="Arial"/>
                <w:rtl w:val="1"/>
              </w:rPr>
            </w:r>
            <w:r>
              <w:rPr>
                <w:rFonts w:ascii="Arial" w:hAnsi="Arial" w:cs="Arial"/>
                <w:b w:val="0"/>
                <w:sz w:val="17"/>
                <w:rtl w:val="1"/>
              </w:rPr>
              <w:t>نفس المستخدم قد يكون في أكثر من Organization/Company.</w:t>
            </w:r>
          </w:p>
        </w:tc>
      </w:tr>
      <w:tr>
        <w:tc>
          <w:tcPr>
            <w:tcW w:type="dxa" w:w="3551"/>
            <w:vAlign w:val="center"/>
          </w:tcPr>
          <w:p>
            <w:pPr>
              <w:jc w:val="right"/>
              <w:bidi w:val="1"/>
            </w:pPr>
            <w:r>
              <w:rPr>
                <w:rFonts w:ascii="Arial" w:hAnsi="Arial" w:cs="Arial"/>
                <w:rtl w:val="1"/>
              </w:rPr>
            </w:r>
            <w:r>
              <w:rPr>
                <w:rFonts w:ascii="Arial" w:hAnsi="Arial" w:cs="Arial"/>
                <w:b w:val="0"/>
                <w:sz w:val="17"/>
                <w:rtl w:val="1"/>
              </w:rPr>
              <w:t>UUID/ULID لكل كيان مهم</w:t>
            </w:r>
          </w:p>
        </w:tc>
        <w:tc>
          <w:tcPr>
            <w:tcW w:type="dxa" w:w="3551"/>
            <w:vAlign w:val="center"/>
          </w:tcPr>
          <w:p>
            <w:pPr>
              <w:jc w:val="right"/>
              <w:bidi w:val="1"/>
            </w:pPr>
            <w:r>
              <w:rPr>
                <w:rFonts w:ascii="Arial" w:hAnsi="Arial" w:cs="Arial"/>
                <w:rtl w:val="1"/>
              </w:rPr>
            </w:r>
            <w:r>
              <w:rPr>
                <w:rFonts w:ascii="Arial" w:hAnsi="Arial" w:cs="Arial"/>
                <w:b w:val="0"/>
                <w:sz w:val="17"/>
                <w:rtl w:val="1"/>
              </w:rPr>
              <w:t>id داخلي سريع + uuid خارجي ثابت</w:t>
            </w:r>
          </w:p>
        </w:tc>
        <w:tc>
          <w:tcPr>
            <w:tcW w:type="dxa" w:w="3551"/>
            <w:vAlign w:val="center"/>
          </w:tcPr>
          <w:p>
            <w:pPr>
              <w:jc w:val="right"/>
              <w:bidi w:val="1"/>
            </w:pPr>
            <w:r>
              <w:rPr>
                <w:rFonts w:ascii="Arial" w:hAnsi="Arial" w:cs="Arial"/>
                <w:rtl w:val="1"/>
              </w:rPr>
            </w:r>
            <w:r>
              <w:rPr>
                <w:rFonts w:ascii="Arial" w:hAnsi="Arial" w:cs="Arial"/>
                <w:b w:val="0"/>
                <w:sz w:val="17"/>
                <w:rtl w:val="1"/>
              </w:rPr>
              <w:t>مهم للـ API وPortable وMall Sync.</w:t>
            </w:r>
          </w:p>
        </w:tc>
      </w:tr>
      <w:tr>
        <w:tc>
          <w:tcPr>
            <w:tcW w:type="dxa" w:w="3551"/>
            <w:vAlign w:val="center"/>
          </w:tcPr>
          <w:p>
            <w:pPr>
              <w:jc w:val="right"/>
              <w:bidi w:val="1"/>
            </w:pPr>
            <w:r>
              <w:rPr>
                <w:rFonts w:ascii="Arial" w:hAnsi="Arial" w:cs="Arial"/>
                <w:rtl w:val="1"/>
              </w:rPr>
            </w:r>
            <w:r>
              <w:rPr>
                <w:rFonts w:ascii="Arial" w:hAnsi="Arial" w:cs="Arial"/>
                <w:b w:val="0"/>
                <w:sz w:val="17"/>
                <w:rtl w:val="1"/>
              </w:rPr>
              <w:t>Mirror لا يساوي Source</w:t>
            </w:r>
          </w:p>
        </w:tc>
        <w:tc>
          <w:tcPr>
            <w:tcW w:type="dxa" w:w="3551"/>
            <w:vAlign w:val="center"/>
          </w:tcPr>
          <w:p>
            <w:pPr>
              <w:jc w:val="right"/>
              <w:bidi w:val="1"/>
            </w:pPr>
            <w:r>
              <w:rPr>
                <w:rFonts w:ascii="Arial" w:hAnsi="Arial" w:cs="Arial"/>
                <w:rtl w:val="1"/>
              </w:rPr>
            </w:r>
            <w:r>
              <w:rPr>
                <w:rFonts w:ascii="Arial" w:hAnsi="Arial" w:cs="Arial"/>
                <w:b w:val="0"/>
                <w:sz w:val="17"/>
                <w:rtl w:val="1"/>
              </w:rPr>
              <w:t>Mall Mirror وSearch Index وBI Snapshots جداول مشتقة</w:t>
            </w:r>
          </w:p>
        </w:tc>
        <w:tc>
          <w:tcPr>
            <w:tcW w:type="dxa" w:w="3551"/>
            <w:vAlign w:val="center"/>
          </w:tcPr>
          <w:p>
            <w:pPr>
              <w:jc w:val="right"/>
              <w:bidi w:val="1"/>
            </w:pPr>
            <w:r>
              <w:rPr>
                <w:rFonts w:ascii="Arial" w:hAnsi="Arial" w:cs="Arial"/>
                <w:rtl w:val="1"/>
              </w:rPr>
            </w:r>
            <w:r>
              <w:rPr>
                <w:rFonts w:ascii="Arial" w:hAnsi="Arial" w:cs="Arial"/>
                <w:b w:val="0"/>
                <w:sz w:val="17"/>
                <w:rtl w:val="1"/>
              </w:rPr>
              <w:t>يمكن إعادة بنائها ولا تكون مصدر الحقيقة.</w:t>
            </w:r>
          </w:p>
        </w:tc>
      </w:tr>
      <w:tr>
        <w:tc>
          <w:tcPr>
            <w:tcW w:type="dxa" w:w="3551"/>
            <w:vAlign w:val="center"/>
          </w:tcPr>
          <w:p>
            <w:pPr>
              <w:jc w:val="right"/>
              <w:bidi w:val="1"/>
            </w:pPr>
            <w:r>
              <w:rPr>
                <w:rFonts w:ascii="Arial" w:hAnsi="Arial" w:cs="Arial"/>
                <w:rtl w:val="1"/>
              </w:rPr>
            </w:r>
            <w:r>
              <w:rPr>
                <w:rFonts w:ascii="Arial" w:hAnsi="Arial" w:cs="Arial"/>
                <w:b w:val="0"/>
                <w:sz w:val="17"/>
                <w:rtl w:val="1"/>
              </w:rPr>
              <w:t>Security by default</w:t>
            </w:r>
          </w:p>
        </w:tc>
        <w:tc>
          <w:tcPr>
            <w:tcW w:type="dxa" w:w="3551"/>
            <w:vAlign w:val="center"/>
          </w:tcPr>
          <w:p>
            <w:pPr>
              <w:jc w:val="right"/>
              <w:bidi w:val="1"/>
            </w:pPr>
            <w:r>
              <w:rPr>
                <w:rFonts w:ascii="Arial" w:hAnsi="Arial" w:cs="Arial"/>
                <w:rtl w:val="1"/>
              </w:rPr>
            </w:r>
            <w:r>
              <w:rPr>
                <w:rFonts w:ascii="Arial" w:hAnsi="Arial" w:cs="Arial"/>
                <w:b w:val="0"/>
                <w:sz w:val="17"/>
                <w:rtl w:val="1"/>
              </w:rPr>
              <w:t>الجداول الحساسة تحتاج audit_logs أو sensitive_access_logs</w:t>
            </w:r>
          </w:p>
        </w:tc>
        <w:tc>
          <w:tcPr>
            <w:tcW w:type="dxa" w:w="3551"/>
            <w:vAlign w:val="center"/>
          </w:tcPr>
          <w:p>
            <w:pPr>
              <w:jc w:val="right"/>
              <w:bidi w:val="1"/>
            </w:pPr>
            <w:r>
              <w:rPr>
                <w:rFonts w:ascii="Arial" w:hAnsi="Arial" w:cs="Arial"/>
                <w:rtl w:val="1"/>
              </w:rPr>
            </w:r>
            <w:r>
              <w:rPr>
                <w:rFonts w:ascii="Arial" w:hAnsi="Arial" w:cs="Arial"/>
                <w:b w:val="0"/>
                <w:sz w:val="17"/>
                <w:rtl w:val="1"/>
              </w:rPr>
              <w:t>المنصة ستتعامل مع ERP وLegal وPayroll وAI.</w:t>
            </w:r>
          </w:p>
        </w:tc>
      </w:tr>
      <w:tr>
        <w:tc>
          <w:tcPr>
            <w:tcW w:type="dxa" w:w="3551"/>
            <w:vAlign w:val="center"/>
          </w:tcPr>
          <w:p>
            <w:pPr>
              <w:jc w:val="right"/>
              <w:bidi w:val="1"/>
            </w:pPr>
            <w:r>
              <w:rPr>
                <w:rFonts w:ascii="Arial" w:hAnsi="Arial" w:cs="Arial"/>
                <w:rtl w:val="1"/>
              </w:rPr>
            </w:r>
            <w:r>
              <w:rPr>
                <w:rFonts w:ascii="Arial" w:hAnsi="Arial" w:cs="Arial"/>
                <w:b w:val="0"/>
                <w:sz w:val="17"/>
                <w:rtl w:val="1"/>
              </w:rPr>
              <w:t>No Plain Secrets</w:t>
            </w:r>
          </w:p>
        </w:tc>
        <w:tc>
          <w:tcPr>
            <w:tcW w:type="dxa" w:w="3551"/>
            <w:vAlign w:val="center"/>
          </w:tcPr>
          <w:p>
            <w:pPr>
              <w:jc w:val="right"/>
              <w:bidi w:val="1"/>
            </w:pPr>
            <w:r>
              <w:rPr>
                <w:rFonts w:ascii="Arial" w:hAnsi="Arial" w:cs="Arial"/>
                <w:rtl w:val="1"/>
              </w:rPr>
            </w:r>
            <w:r>
              <w:rPr>
                <w:rFonts w:ascii="Arial" w:hAnsi="Arial" w:cs="Arial"/>
                <w:b w:val="0"/>
                <w:sz w:val="17"/>
                <w:rtl w:val="1"/>
              </w:rPr>
              <w:t>أي token أو key أو credential يُخزن hash أو vault reference فقط</w:t>
            </w:r>
          </w:p>
        </w:tc>
        <w:tc>
          <w:tcPr>
            <w:tcW w:type="dxa" w:w="3551"/>
            <w:vAlign w:val="center"/>
          </w:tcPr>
          <w:p>
            <w:pPr>
              <w:jc w:val="right"/>
              <w:bidi w:val="1"/>
            </w:pPr>
            <w:r>
              <w:rPr>
                <w:rFonts w:ascii="Arial" w:hAnsi="Arial" w:cs="Arial"/>
                <w:rtl w:val="1"/>
              </w:rPr>
            </w:r>
            <w:r>
              <w:rPr>
                <w:rFonts w:ascii="Arial" w:hAnsi="Arial" w:cs="Arial"/>
                <w:b w:val="0"/>
                <w:sz w:val="17"/>
                <w:rtl w:val="1"/>
              </w:rPr>
              <w:t>حماية التكاملات والواجهات الخارجية.</w:t>
            </w:r>
          </w:p>
        </w:tc>
      </w:tr>
    </w:tbl>
    <w:p/>
    <w:p>
      <w:r>
        <w:br w:type="page"/>
      </w:r>
    </w:p>
    <w:p>
      <w:pPr>
        <w:pStyle w:val="Heading1"/>
        <w:jc w:val="right"/>
        <w:bidi w:val="1"/>
      </w:pPr>
      <w:r>
        <w:rPr>
          <w:rFonts w:ascii="Arial" w:hAnsi="Arial" w:cs="Arial"/>
          <w:b/>
          <w:color w:val="1F4E79"/>
          <w:sz w:val="36"/>
          <w:rtl w:val="1"/>
        </w:rPr>
        <w:t>4. المعايير القياسية للأعمدة</w:t>
      </w:r>
    </w:p>
    <w:p>
      <w:pPr>
        <w:jc w:val="right"/>
        <w:bidi w:val="1"/>
      </w:pPr>
      <w:r>
        <w:rPr>
          <w:rFonts w:ascii="Arial" w:hAnsi="Arial" w:cs="Arial"/>
          <w:sz w:val="20"/>
          <w:rtl w:val="1"/>
        </w:rPr>
        <w:t>الجدول التالي يمثل القالب القياسي لأي Business Entity مهم في Kabeeri. لا يلزم استخدام كل الأعمدة في كل جدول، لكن يجب عدم مخالفة الفلسفة العامة.</w:t>
      </w:r>
    </w:p>
    <w:tbl>
      <w:tblPr>
        <w:tblStyle w:val="TableGrid"/>
        <w:tblW w:type="auto" w:w="0"/>
        <w:jc w:val="center"/>
        <w:tblLook w:firstColumn="1" w:firstRow="1" w:lastColumn="0" w:lastRow="0" w:noHBand="0" w:noVBand="1" w:val="04A0"/>
      </w:tblPr>
      <w:tblGrid>
        <w:gridCol w:w="3551"/>
        <w:gridCol w:w="3551"/>
        <w:gridCol w:w="3551"/>
      </w:tblGrid>
      <w:tr>
        <w:tc>
          <w:tcPr>
            <w:tcW w:type="dxa" w:w="3551"/>
            <w:vAlign w:val="center"/>
            <w:shd w:fill="D9EAF7"/>
          </w:tcPr>
          <w:p>
            <w:pPr>
              <w:jc w:val="right"/>
              <w:bidi w:val="1"/>
            </w:pPr>
            <w:r>
              <w:rPr>
                <w:rFonts w:ascii="Arial" w:hAnsi="Arial" w:cs="Arial"/>
                <w:rtl w:val="1"/>
              </w:rPr>
            </w:r>
            <w:r>
              <w:rPr>
                <w:rFonts w:ascii="Arial" w:hAnsi="Arial" w:cs="Arial"/>
                <w:b/>
                <w:sz w:val="18"/>
                <w:rtl w:val="1"/>
              </w:rPr>
              <w:t>العمود</w:t>
            </w:r>
          </w:p>
        </w:tc>
        <w:tc>
          <w:tcPr>
            <w:tcW w:type="dxa" w:w="3551"/>
            <w:vAlign w:val="center"/>
            <w:shd w:fill="D9EAF7"/>
          </w:tcPr>
          <w:p>
            <w:pPr>
              <w:jc w:val="right"/>
              <w:bidi w:val="1"/>
            </w:pPr>
            <w:r>
              <w:rPr>
                <w:rFonts w:ascii="Arial" w:hAnsi="Arial" w:cs="Arial"/>
                <w:rtl w:val="1"/>
              </w:rPr>
            </w:r>
            <w:r>
              <w:rPr>
                <w:rFonts w:ascii="Arial" w:hAnsi="Arial" w:cs="Arial"/>
                <w:b/>
                <w:sz w:val="18"/>
                <w:rtl w:val="1"/>
              </w:rPr>
              <w:t>متى يستخدم؟</w:t>
            </w:r>
          </w:p>
        </w:tc>
        <w:tc>
          <w:tcPr>
            <w:tcW w:type="dxa" w:w="3551"/>
            <w:vAlign w:val="center"/>
            <w:shd w:fill="D9EAF7"/>
          </w:tcPr>
          <w:p>
            <w:pPr>
              <w:jc w:val="right"/>
              <w:bidi w:val="1"/>
            </w:pPr>
            <w:r>
              <w:rPr>
                <w:rFonts w:ascii="Arial" w:hAnsi="Arial" w:cs="Arial"/>
                <w:rtl w:val="1"/>
              </w:rPr>
            </w:r>
            <w:r>
              <w:rPr>
                <w:rFonts w:ascii="Arial" w:hAnsi="Arial" w:cs="Arial"/>
                <w:b/>
                <w:sz w:val="18"/>
                <w:rtl w:val="1"/>
              </w:rPr>
              <w:t>ملاحظات</w:t>
            </w:r>
          </w:p>
        </w:tc>
      </w:tr>
      <w:tr>
        <w:tc>
          <w:tcPr>
            <w:tcW w:type="dxa" w:w="3551"/>
            <w:vAlign w:val="center"/>
          </w:tcPr>
          <w:p>
            <w:pPr>
              <w:jc w:val="right"/>
              <w:bidi w:val="1"/>
            </w:pPr>
            <w:r>
              <w:rPr>
                <w:rFonts w:ascii="Arial" w:hAnsi="Arial" w:cs="Arial"/>
                <w:rtl w:val="1"/>
              </w:rPr>
            </w:r>
            <w:r>
              <w:rPr>
                <w:rFonts w:ascii="Arial" w:hAnsi="Arial" w:cs="Arial"/>
                <w:b w:val="0"/>
                <w:sz w:val="17"/>
                <w:rtl w:val="1"/>
              </w:rPr>
              <w:t>id</w:t>
            </w:r>
          </w:p>
        </w:tc>
        <w:tc>
          <w:tcPr>
            <w:tcW w:type="dxa" w:w="3551"/>
            <w:vAlign w:val="center"/>
          </w:tcPr>
          <w:p>
            <w:pPr>
              <w:jc w:val="right"/>
              <w:bidi w:val="1"/>
            </w:pPr>
            <w:r>
              <w:rPr>
                <w:rFonts w:ascii="Arial" w:hAnsi="Arial" w:cs="Arial"/>
                <w:rtl w:val="1"/>
              </w:rPr>
            </w:r>
            <w:r>
              <w:rPr>
                <w:rFonts w:ascii="Arial" w:hAnsi="Arial" w:cs="Arial"/>
                <w:b w:val="0"/>
                <w:sz w:val="17"/>
                <w:rtl w:val="1"/>
              </w:rPr>
              <w:t>كل الجداول تقريبًا</w:t>
            </w:r>
          </w:p>
        </w:tc>
        <w:tc>
          <w:tcPr>
            <w:tcW w:type="dxa" w:w="3551"/>
            <w:vAlign w:val="center"/>
          </w:tcPr>
          <w:p>
            <w:pPr>
              <w:jc w:val="right"/>
              <w:bidi w:val="1"/>
            </w:pPr>
            <w:r>
              <w:rPr>
                <w:rFonts w:ascii="Arial" w:hAnsi="Arial" w:cs="Arial"/>
                <w:rtl w:val="1"/>
              </w:rPr>
            </w:r>
            <w:r>
              <w:rPr>
                <w:rFonts w:ascii="Arial" w:hAnsi="Arial" w:cs="Arial"/>
                <w:b w:val="0"/>
                <w:sz w:val="17"/>
                <w:rtl w:val="1"/>
              </w:rPr>
              <w:t>bigint unsigned primary key داخلي.</w:t>
            </w:r>
          </w:p>
        </w:tc>
      </w:tr>
      <w:tr>
        <w:tc>
          <w:tcPr>
            <w:tcW w:type="dxa" w:w="3551"/>
            <w:vAlign w:val="center"/>
          </w:tcPr>
          <w:p>
            <w:pPr>
              <w:jc w:val="right"/>
              <w:bidi w:val="1"/>
            </w:pPr>
            <w:r>
              <w:rPr>
                <w:rFonts w:ascii="Arial" w:hAnsi="Arial" w:cs="Arial"/>
                <w:rtl w:val="1"/>
              </w:rPr>
            </w:r>
            <w:r>
              <w:rPr>
                <w:rFonts w:ascii="Arial" w:hAnsi="Arial" w:cs="Arial"/>
                <w:b w:val="0"/>
                <w:sz w:val="17"/>
                <w:rtl w:val="1"/>
              </w:rPr>
              <w:t>uuid</w:t>
            </w:r>
          </w:p>
        </w:tc>
        <w:tc>
          <w:tcPr>
            <w:tcW w:type="dxa" w:w="3551"/>
            <w:vAlign w:val="center"/>
          </w:tcPr>
          <w:p>
            <w:pPr>
              <w:jc w:val="right"/>
              <w:bidi w:val="1"/>
            </w:pPr>
            <w:r>
              <w:rPr>
                <w:rFonts w:ascii="Arial" w:hAnsi="Arial" w:cs="Arial"/>
                <w:rtl w:val="1"/>
              </w:rPr>
            </w:r>
            <w:r>
              <w:rPr>
                <w:rFonts w:ascii="Arial" w:hAnsi="Arial" w:cs="Arial"/>
                <w:b w:val="0"/>
                <w:sz w:val="17"/>
                <w:rtl w:val="1"/>
              </w:rPr>
              <w:t>كل كيان مهم أو قابل للتصدير/المزامنة</w:t>
            </w:r>
          </w:p>
        </w:tc>
        <w:tc>
          <w:tcPr>
            <w:tcW w:type="dxa" w:w="3551"/>
            <w:vAlign w:val="center"/>
          </w:tcPr>
          <w:p>
            <w:pPr>
              <w:jc w:val="right"/>
              <w:bidi w:val="1"/>
            </w:pPr>
            <w:r>
              <w:rPr>
                <w:rFonts w:ascii="Arial" w:hAnsi="Arial" w:cs="Arial"/>
                <w:rtl w:val="1"/>
              </w:rPr>
            </w:r>
            <w:r>
              <w:rPr>
                <w:rFonts w:ascii="Arial" w:hAnsi="Arial" w:cs="Arial"/>
                <w:b w:val="0"/>
                <w:sz w:val="17"/>
                <w:rtl w:val="1"/>
              </w:rPr>
              <w:t>ULID أو UUID؛ لا يستخدم مكان id داخليًا.</w:t>
            </w:r>
          </w:p>
        </w:tc>
      </w:tr>
      <w:tr>
        <w:tc>
          <w:tcPr>
            <w:tcW w:type="dxa" w:w="3551"/>
            <w:vAlign w:val="center"/>
          </w:tcPr>
          <w:p>
            <w:pPr>
              <w:jc w:val="right"/>
              <w:bidi w:val="1"/>
            </w:pPr>
            <w:r>
              <w:rPr>
                <w:rFonts w:ascii="Arial" w:hAnsi="Arial" w:cs="Arial"/>
                <w:rtl w:val="1"/>
              </w:rPr>
            </w:r>
            <w:r>
              <w:rPr>
                <w:rFonts w:ascii="Arial" w:hAnsi="Arial" w:cs="Arial"/>
                <w:b w:val="0"/>
                <w:sz w:val="17"/>
                <w:rtl w:val="1"/>
              </w:rPr>
              <w:t>organization_id</w:t>
            </w:r>
          </w:p>
        </w:tc>
        <w:tc>
          <w:tcPr>
            <w:tcW w:type="dxa" w:w="3551"/>
            <w:vAlign w:val="center"/>
          </w:tcPr>
          <w:p>
            <w:pPr>
              <w:jc w:val="right"/>
              <w:bidi w:val="1"/>
            </w:pPr>
            <w:r>
              <w:rPr>
                <w:rFonts w:ascii="Arial" w:hAnsi="Arial" w:cs="Arial"/>
                <w:rtl w:val="1"/>
              </w:rPr>
            </w:r>
            <w:r>
              <w:rPr>
                <w:rFonts w:ascii="Arial" w:hAnsi="Arial" w:cs="Arial"/>
                <w:b w:val="0"/>
                <w:sz w:val="17"/>
                <w:rtl w:val="1"/>
              </w:rPr>
              <w:t>كل بيانات العميل</w:t>
            </w:r>
          </w:p>
        </w:tc>
        <w:tc>
          <w:tcPr>
            <w:tcW w:type="dxa" w:w="3551"/>
            <w:vAlign w:val="center"/>
          </w:tcPr>
          <w:p>
            <w:pPr>
              <w:jc w:val="right"/>
              <w:bidi w:val="1"/>
            </w:pPr>
            <w:r>
              <w:rPr>
                <w:rFonts w:ascii="Arial" w:hAnsi="Arial" w:cs="Arial"/>
                <w:rtl w:val="1"/>
              </w:rPr>
            </w:r>
            <w:r>
              <w:rPr>
                <w:rFonts w:ascii="Arial" w:hAnsi="Arial" w:cs="Arial"/>
                <w:b w:val="0"/>
                <w:sz w:val="17"/>
                <w:rtl w:val="1"/>
              </w:rPr>
              <w:t>nullable فقط للجداول global أو قبل ربط الكيان بعميل.</w:t>
            </w:r>
          </w:p>
        </w:tc>
      </w:tr>
      <w:tr>
        <w:tc>
          <w:tcPr>
            <w:tcW w:type="dxa" w:w="3551"/>
            <w:vAlign w:val="center"/>
          </w:tcPr>
          <w:p>
            <w:pPr>
              <w:jc w:val="right"/>
              <w:bidi w:val="1"/>
            </w:pPr>
            <w:r>
              <w:rPr>
                <w:rFonts w:ascii="Arial" w:hAnsi="Arial" w:cs="Arial"/>
                <w:rtl w:val="1"/>
              </w:rPr>
            </w:r>
            <w:r>
              <w:rPr>
                <w:rFonts w:ascii="Arial" w:hAnsi="Arial" w:cs="Arial"/>
                <w:b w:val="0"/>
                <w:sz w:val="17"/>
                <w:rtl w:val="1"/>
              </w:rPr>
              <w:t>company_id</w:t>
            </w:r>
          </w:p>
        </w:tc>
        <w:tc>
          <w:tcPr>
            <w:tcW w:type="dxa" w:w="3551"/>
            <w:vAlign w:val="center"/>
          </w:tcPr>
          <w:p>
            <w:pPr>
              <w:jc w:val="right"/>
              <w:bidi w:val="1"/>
            </w:pPr>
            <w:r>
              <w:rPr>
                <w:rFonts w:ascii="Arial" w:hAnsi="Arial" w:cs="Arial"/>
                <w:rtl w:val="1"/>
              </w:rPr>
            </w:r>
            <w:r>
              <w:rPr>
                <w:rFonts w:ascii="Arial" w:hAnsi="Arial" w:cs="Arial"/>
                <w:b w:val="0"/>
                <w:sz w:val="17"/>
                <w:rtl w:val="1"/>
              </w:rPr>
              <w:t>عند وجود كيان تجاري محدد</w:t>
            </w:r>
          </w:p>
        </w:tc>
        <w:tc>
          <w:tcPr>
            <w:tcW w:type="dxa" w:w="3551"/>
            <w:vAlign w:val="center"/>
          </w:tcPr>
          <w:p>
            <w:pPr>
              <w:jc w:val="right"/>
              <w:bidi w:val="1"/>
            </w:pPr>
            <w:r>
              <w:rPr>
                <w:rFonts w:ascii="Arial" w:hAnsi="Arial" w:cs="Arial"/>
                <w:rtl w:val="1"/>
              </w:rPr>
            </w:r>
            <w:r>
              <w:rPr>
                <w:rFonts w:ascii="Arial" w:hAnsi="Arial" w:cs="Arial"/>
                <w:b w:val="0"/>
                <w:sz w:val="17"/>
                <w:rtl w:val="1"/>
              </w:rPr>
              <w:t>لا يغني عن organization_id إذا كان الجدول tenant-scoped.</w:t>
            </w:r>
          </w:p>
        </w:tc>
      </w:tr>
      <w:tr>
        <w:tc>
          <w:tcPr>
            <w:tcW w:type="dxa" w:w="3551"/>
            <w:vAlign w:val="center"/>
          </w:tcPr>
          <w:p>
            <w:pPr>
              <w:jc w:val="right"/>
              <w:bidi w:val="1"/>
            </w:pPr>
            <w:r>
              <w:rPr>
                <w:rFonts w:ascii="Arial" w:hAnsi="Arial" w:cs="Arial"/>
                <w:rtl w:val="1"/>
              </w:rPr>
            </w:r>
            <w:r>
              <w:rPr>
                <w:rFonts w:ascii="Arial" w:hAnsi="Arial" w:cs="Arial"/>
                <w:b w:val="0"/>
                <w:sz w:val="17"/>
                <w:rtl w:val="1"/>
              </w:rPr>
              <w:t>site_id</w:t>
            </w:r>
          </w:p>
        </w:tc>
        <w:tc>
          <w:tcPr>
            <w:tcW w:type="dxa" w:w="3551"/>
            <w:vAlign w:val="center"/>
          </w:tcPr>
          <w:p>
            <w:pPr>
              <w:jc w:val="right"/>
              <w:bidi w:val="1"/>
            </w:pPr>
            <w:r>
              <w:rPr>
                <w:rFonts w:ascii="Arial" w:hAnsi="Arial" w:cs="Arial"/>
                <w:rtl w:val="1"/>
              </w:rPr>
            </w:r>
            <w:r>
              <w:rPr>
                <w:rFonts w:ascii="Arial" w:hAnsi="Arial" w:cs="Arial"/>
                <w:b w:val="0"/>
                <w:sz w:val="17"/>
                <w:rtl w:val="1"/>
              </w:rPr>
              <w:t>عند ارتباط البيانات بموقع أو متجر</w:t>
            </w:r>
          </w:p>
        </w:tc>
        <w:tc>
          <w:tcPr>
            <w:tcW w:type="dxa" w:w="3551"/>
            <w:vAlign w:val="center"/>
          </w:tcPr>
          <w:p>
            <w:pPr>
              <w:jc w:val="right"/>
              <w:bidi w:val="1"/>
            </w:pPr>
            <w:r>
              <w:rPr>
                <w:rFonts w:ascii="Arial" w:hAnsi="Arial" w:cs="Arial"/>
                <w:rtl w:val="1"/>
              </w:rPr>
            </w:r>
            <w:r>
              <w:rPr>
                <w:rFonts w:ascii="Arial" w:hAnsi="Arial" w:cs="Arial"/>
                <w:b w:val="0"/>
                <w:sz w:val="17"/>
                <w:rtl w:val="1"/>
              </w:rPr>
              <w:t>مهم للـ CMS وCommerce وFrontend Anywhere.</w:t>
            </w:r>
          </w:p>
        </w:tc>
      </w:tr>
      <w:tr>
        <w:tc>
          <w:tcPr>
            <w:tcW w:type="dxa" w:w="3551"/>
            <w:vAlign w:val="center"/>
          </w:tcPr>
          <w:p>
            <w:pPr>
              <w:jc w:val="right"/>
              <w:bidi w:val="1"/>
            </w:pPr>
            <w:r>
              <w:rPr>
                <w:rFonts w:ascii="Arial" w:hAnsi="Arial" w:cs="Arial"/>
                <w:rtl w:val="1"/>
              </w:rPr>
            </w:r>
            <w:r>
              <w:rPr>
                <w:rFonts w:ascii="Arial" w:hAnsi="Arial" w:cs="Arial"/>
                <w:b w:val="0"/>
                <w:sz w:val="17"/>
                <w:rtl w:val="1"/>
              </w:rPr>
              <w:t>status</w:t>
            </w:r>
          </w:p>
        </w:tc>
        <w:tc>
          <w:tcPr>
            <w:tcW w:type="dxa" w:w="3551"/>
            <w:vAlign w:val="center"/>
          </w:tcPr>
          <w:p>
            <w:pPr>
              <w:jc w:val="right"/>
              <w:bidi w:val="1"/>
            </w:pPr>
            <w:r>
              <w:rPr>
                <w:rFonts w:ascii="Arial" w:hAnsi="Arial" w:cs="Arial"/>
                <w:rtl w:val="1"/>
              </w:rPr>
            </w:r>
            <w:r>
              <w:rPr>
                <w:rFonts w:ascii="Arial" w:hAnsi="Arial" w:cs="Arial"/>
                <w:b w:val="0"/>
                <w:sz w:val="17"/>
                <w:rtl w:val="1"/>
              </w:rPr>
              <w:t>كل كيان له دورة حياة</w:t>
            </w:r>
          </w:p>
        </w:tc>
        <w:tc>
          <w:tcPr>
            <w:tcW w:type="dxa" w:w="3551"/>
            <w:vAlign w:val="center"/>
          </w:tcPr>
          <w:p>
            <w:pPr>
              <w:jc w:val="right"/>
              <w:bidi w:val="1"/>
            </w:pPr>
            <w:r>
              <w:rPr>
                <w:rFonts w:ascii="Arial" w:hAnsi="Arial" w:cs="Arial"/>
                <w:rtl w:val="1"/>
              </w:rPr>
            </w:r>
            <w:r>
              <w:rPr>
                <w:rFonts w:ascii="Arial" w:hAnsi="Arial" w:cs="Arial"/>
                <w:b w:val="0"/>
                <w:sz w:val="17"/>
                <w:rtl w:val="1"/>
              </w:rPr>
              <w:t>indexed varchar(50).</w:t>
            </w:r>
          </w:p>
        </w:tc>
      </w:tr>
      <w:tr>
        <w:tc>
          <w:tcPr>
            <w:tcW w:type="dxa" w:w="3551"/>
            <w:vAlign w:val="center"/>
          </w:tcPr>
          <w:p>
            <w:pPr>
              <w:jc w:val="right"/>
              <w:bidi w:val="1"/>
            </w:pPr>
            <w:r>
              <w:rPr>
                <w:rFonts w:ascii="Arial" w:hAnsi="Arial" w:cs="Arial"/>
                <w:rtl w:val="1"/>
              </w:rPr>
            </w:r>
            <w:r>
              <w:rPr>
                <w:rFonts w:ascii="Arial" w:hAnsi="Arial" w:cs="Arial"/>
                <w:b w:val="0"/>
                <w:sz w:val="17"/>
                <w:rtl w:val="1"/>
              </w:rPr>
              <w:t>visibility</w:t>
            </w:r>
          </w:p>
        </w:tc>
        <w:tc>
          <w:tcPr>
            <w:tcW w:type="dxa" w:w="3551"/>
            <w:vAlign w:val="center"/>
          </w:tcPr>
          <w:p>
            <w:pPr>
              <w:jc w:val="right"/>
              <w:bidi w:val="1"/>
            </w:pPr>
            <w:r>
              <w:rPr>
                <w:rFonts w:ascii="Arial" w:hAnsi="Arial" w:cs="Arial"/>
                <w:rtl w:val="1"/>
              </w:rPr>
            </w:r>
            <w:r>
              <w:rPr>
                <w:rFonts w:ascii="Arial" w:hAnsi="Arial" w:cs="Arial"/>
                <w:b w:val="0"/>
                <w:sz w:val="17"/>
                <w:rtl w:val="1"/>
              </w:rPr>
              <w:t>أي كيان قد يظهر للعامة</w:t>
            </w:r>
          </w:p>
        </w:tc>
        <w:tc>
          <w:tcPr>
            <w:tcW w:type="dxa" w:w="3551"/>
            <w:vAlign w:val="center"/>
          </w:tcPr>
          <w:p>
            <w:pPr>
              <w:jc w:val="right"/>
              <w:bidi w:val="1"/>
            </w:pPr>
            <w:r>
              <w:rPr>
                <w:rFonts w:ascii="Arial" w:hAnsi="Arial" w:cs="Arial"/>
                <w:rtl w:val="1"/>
              </w:rPr>
            </w:r>
            <w:r>
              <w:rPr>
                <w:rFonts w:ascii="Arial" w:hAnsi="Arial" w:cs="Arial"/>
                <w:b w:val="0"/>
                <w:sz w:val="17"/>
                <w:rtl w:val="1"/>
              </w:rPr>
              <w:t>public/private/organization_only/company_only/hidden.</w:t>
            </w:r>
          </w:p>
        </w:tc>
      </w:tr>
      <w:tr>
        <w:tc>
          <w:tcPr>
            <w:tcW w:type="dxa" w:w="3551"/>
            <w:vAlign w:val="center"/>
          </w:tcPr>
          <w:p>
            <w:pPr>
              <w:jc w:val="right"/>
              <w:bidi w:val="1"/>
            </w:pPr>
            <w:r>
              <w:rPr>
                <w:rFonts w:ascii="Arial" w:hAnsi="Arial" w:cs="Arial"/>
                <w:rtl w:val="1"/>
              </w:rPr>
            </w:r>
            <w:r>
              <w:rPr>
                <w:rFonts w:ascii="Arial" w:hAnsi="Arial" w:cs="Arial"/>
                <w:b w:val="0"/>
                <w:sz w:val="17"/>
                <w:rtl w:val="1"/>
              </w:rPr>
              <w:t>metadata json</w:t>
            </w:r>
          </w:p>
        </w:tc>
        <w:tc>
          <w:tcPr>
            <w:tcW w:type="dxa" w:w="3551"/>
            <w:vAlign w:val="center"/>
          </w:tcPr>
          <w:p>
            <w:pPr>
              <w:jc w:val="right"/>
              <w:bidi w:val="1"/>
            </w:pPr>
            <w:r>
              <w:rPr>
                <w:rFonts w:ascii="Arial" w:hAnsi="Arial" w:cs="Arial"/>
                <w:rtl w:val="1"/>
              </w:rPr>
            </w:r>
            <w:r>
              <w:rPr>
                <w:rFonts w:ascii="Arial" w:hAnsi="Arial" w:cs="Arial"/>
                <w:b w:val="0"/>
                <w:sz w:val="17"/>
                <w:rtl w:val="1"/>
              </w:rPr>
              <w:t>بيانات مرنة غير أساسية للبحث</w:t>
            </w:r>
          </w:p>
        </w:tc>
        <w:tc>
          <w:tcPr>
            <w:tcW w:type="dxa" w:w="3551"/>
            <w:vAlign w:val="center"/>
          </w:tcPr>
          <w:p>
            <w:pPr>
              <w:jc w:val="right"/>
              <w:bidi w:val="1"/>
            </w:pPr>
            <w:r>
              <w:rPr>
                <w:rFonts w:ascii="Arial" w:hAnsi="Arial" w:cs="Arial"/>
                <w:rtl w:val="1"/>
              </w:rPr>
            </w:r>
            <w:r>
              <w:rPr>
                <w:rFonts w:ascii="Arial" w:hAnsi="Arial" w:cs="Arial"/>
                <w:b w:val="0"/>
                <w:sz w:val="17"/>
                <w:rtl w:val="1"/>
              </w:rPr>
              <w:t>لا تستخدم بدل العلاقات.</w:t>
            </w:r>
          </w:p>
        </w:tc>
      </w:tr>
      <w:tr>
        <w:tc>
          <w:tcPr>
            <w:tcW w:type="dxa" w:w="3551"/>
            <w:vAlign w:val="center"/>
          </w:tcPr>
          <w:p>
            <w:pPr>
              <w:jc w:val="right"/>
              <w:bidi w:val="1"/>
            </w:pPr>
            <w:r>
              <w:rPr>
                <w:rFonts w:ascii="Arial" w:hAnsi="Arial" w:cs="Arial"/>
                <w:rtl w:val="1"/>
              </w:rPr>
            </w:r>
            <w:r>
              <w:rPr>
                <w:rFonts w:ascii="Arial" w:hAnsi="Arial" w:cs="Arial"/>
                <w:b w:val="0"/>
                <w:sz w:val="17"/>
                <w:rtl w:val="1"/>
              </w:rPr>
              <w:t>created_by / updated_by</w:t>
            </w:r>
          </w:p>
        </w:tc>
        <w:tc>
          <w:tcPr>
            <w:tcW w:type="dxa" w:w="3551"/>
            <w:vAlign w:val="center"/>
          </w:tcPr>
          <w:p>
            <w:pPr>
              <w:jc w:val="right"/>
              <w:bidi w:val="1"/>
            </w:pPr>
            <w:r>
              <w:rPr>
                <w:rFonts w:ascii="Arial" w:hAnsi="Arial" w:cs="Arial"/>
                <w:rtl w:val="1"/>
              </w:rPr>
            </w:r>
            <w:r>
              <w:rPr>
                <w:rFonts w:ascii="Arial" w:hAnsi="Arial" w:cs="Arial"/>
                <w:b w:val="0"/>
                <w:sz w:val="17"/>
                <w:rtl w:val="1"/>
              </w:rPr>
              <w:t>الجداول التي يحررها مستخدمون</w:t>
            </w:r>
          </w:p>
        </w:tc>
        <w:tc>
          <w:tcPr>
            <w:tcW w:type="dxa" w:w="3551"/>
            <w:vAlign w:val="center"/>
          </w:tcPr>
          <w:p>
            <w:pPr>
              <w:jc w:val="right"/>
              <w:bidi w:val="1"/>
            </w:pPr>
            <w:r>
              <w:rPr>
                <w:rFonts w:ascii="Arial" w:hAnsi="Arial" w:cs="Arial"/>
                <w:rtl w:val="1"/>
              </w:rPr>
            </w:r>
            <w:r>
              <w:rPr>
                <w:rFonts w:ascii="Arial" w:hAnsi="Arial" w:cs="Arial"/>
                <w:b w:val="0"/>
                <w:sz w:val="17"/>
                <w:rtl w:val="1"/>
              </w:rPr>
              <w:t>FK إلى users.id nullable.</w:t>
            </w:r>
          </w:p>
        </w:tc>
      </w:tr>
      <w:tr>
        <w:tc>
          <w:tcPr>
            <w:tcW w:type="dxa" w:w="3551"/>
            <w:vAlign w:val="center"/>
          </w:tcPr>
          <w:p>
            <w:pPr>
              <w:jc w:val="right"/>
              <w:bidi w:val="1"/>
            </w:pPr>
            <w:r>
              <w:rPr>
                <w:rFonts w:ascii="Arial" w:hAnsi="Arial" w:cs="Arial"/>
                <w:rtl w:val="1"/>
              </w:rPr>
            </w:r>
            <w:r>
              <w:rPr>
                <w:rFonts w:ascii="Arial" w:hAnsi="Arial" w:cs="Arial"/>
                <w:b w:val="0"/>
                <w:sz w:val="17"/>
                <w:rtl w:val="1"/>
              </w:rPr>
              <w:t>deleted_at</w:t>
            </w:r>
          </w:p>
        </w:tc>
        <w:tc>
          <w:tcPr>
            <w:tcW w:type="dxa" w:w="3551"/>
            <w:vAlign w:val="center"/>
          </w:tcPr>
          <w:p>
            <w:pPr>
              <w:jc w:val="right"/>
              <w:bidi w:val="1"/>
            </w:pPr>
            <w:r>
              <w:rPr>
                <w:rFonts w:ascii="Arial" w:hAnsi="Arial" w:cs="Arial"/>
                <w:rtl w:val="1"/>
              </w:rPr>
            </w:r>
            <w:r>
              <w:rPr>
                <w:rFonts w:ascii="Arial" w:hAnsi="Arial" w:cs="Arial"/>
                <w:b w:val="0"/>
                <w:sz w:val="17"/>
                <w:rtl w:val="1"/>
              </w:rPr>
              <w:t>الجداول القابلة للاسترجاع</w:t>
            </w:r>
          </w:p>
        </w:tc>
        <w:tc>
          <w:tcPr>
            <w:tcW w:type="dxa" w:w="3551"/>
            <w:vAlign w:val="center"/>
          </w:tcPr>
          <w:p>
            <w:pPr>
              <w:jc w:val="right"/>
              <w:bidi w:val="1"/>
            </w:pPr>
            <w:r>
              <w:rPr>
                <w:rFonts w:ascii="Arial" w:hAnsi="Arial" w:cs="Arial"/>
                <w:rtl w:val="1"/>
              </w:rPr>
            </w:r>
            <w:r>
              <w:rPr>
                <w:rFonts w:ascii="Arial" w:hAnsi="Arial" w:cs="Arial"/>
                <w:b w:val="0"/>
                <w:sz w:val="17"/>
                <w:rtl w:val="1"/>
              </w:rPr>
              <w:t>لا يستخدم في audit أو ledger critical إلا بقرار واضح.</w:t>
            </w:r>
          </w:p>
        </w:tc>
      </w:tr>
    </w:tbl>
    <w:p/>
    <w:p>
      <w:pPr>
        <w:pStyle w:val="Heading1"/>
        <w:jc w:val="right"/>
        <w:bidi w:val="1"/>
      </w:pPr>
      <w:r>
        <w:rPr>
          <w:rFonts w:ascii="Arial" w:hAnsi="Arial" w:cs="Arial"/>
          <w:b/>
          <w:color w:val="1F4E79"/>
          <w:sz w:val="36"/>
          <w:rtl w:val="1"/>
        </w:rPr>
        <w:t>5. قواعد UUID / ULID</w:t>
      </w:r>
    </w:p>
    <w:p>
      <w:pPr>
        <w:jc w:val="right"/>
        <w:bidi w:val="1"/>
      </w:pPr>
      <w:r>
        <w:rPr>
          <w:rFonts w:ascii="Arial" w:hAnsi="Arial" w:cs="Arial"/>
          <w:sz w:val="20"/>
          <w:rtl w:val="1"/>
        </w:rPr>
        <w:t>• الأفضل استخدام ULID بطول 26 حرفًا للكيانات الجديدة لأنه sortable ومناسب للروابط العامة.</w:t>
      </w:r>
    </w:p>
    <w:p>
      <w:pPr>
        <w:jc w:val="right"/>
        <w:bidi w:val="1"/>
      </w:pPr>
      <w:r>
        <w:rPr>
          <w:rFonts w:ascii="Arial" w:hAnsi="Arial" w:cs="Arial"/>
          <w:sz w:val="20"/>
          <w:rtl w:val="1"/>
        </w:rPr>
        <w:t>• يجب وجود unique index على uuid في الجداول المهمة.</w:t>
      </w:r>
    </w:p>
    <w:p>
      <w:pPr>
        <w:jc w:val="right"/>
        <w:bidi w:val="1"/>
      </w:pPr>
      <w:r>
        <w:rPr>
          <w:rFonts w:ascii="Arial" w:hAnsi="Arial" w:cs="Arial"/>
          <w:sz w:val="20"/>
          <w:rtl w:val="1"/>
        </w:rPr>
        <w:t>• لا تستخدم uuid كـ foreign key داخلي إلا عند الحاجة في sync أو external references.</w:t>
      </w:r>
    </w:p>
    <w:p>
      <w:pPr>
        <w:jc w:val="right"/>
        <w:bidi w:val="1"/>
      </w:pPr>
      <w:r>
        <w:rPr>
          <w:rFonts w:ascii="Arial" w:hAnsi="Arial" w:cs="Arial"/>
          <w:sz w:val="20"/>
          <w:rtl w:val="1"/>
        </w:rPr>
        <w:t>• في Portable وMall Sync، يجب الحفاظ على UUIDs وعدم إعادة توليدها أثناء التصدير.</w:t>
      </w:r>
    </w:p>
    <w:p>
      <w:pPr>
        <w:jc w:val="right"/>
        <w:bidi w:val="1"/>
      </w:pPr>
      <w:r>
        <w:rPr>
          <w:rFonts w:ascii="Arial" w:hAnsi="Arial" w:cs="Arial"/>
          <w:sz w:val="20"/>
          <w:rtl w:val="1"/>
        </w:rPr>
        <w:t>• أي public API أو webhook payload يستخدم uuid وليس id.</w:t>
      </w:r>
    </w:p>
    <w:p>
      <w:pPr>
        <w:pStyle w:val="Heading1"/>
        <w:jc w:val="right"/>
        <w:bidi w:val="1"/>
      </w:pPr>
      <w:r>
        <w:rPr>
          <w:rFonts w:ascii="Arial" w:hAnsi="Arial" w:cs="Arial"/>
          <w:b/>
          <w:color w:val="1F4E79"/>
          <w:sz w:val="36"/>
          <w:rtl w:val="1"/>
        </w:rPr>
        <w:t>6. قواعد Foreign Keys</w:t>
      </w:r>
    </w:p>
    <w:tbl>
      <w:tblPr>
        <w:tblStyle w:val="TableGrid"/>
        <w:tblW w:type="auto" w:w="0"/>
        <w:jc w:val="center"/>
        <w:tblLook w:firstColumn="1" w:firstRow="1" w:lastColumn="0" w:lastRow="0" w:noHBand="0" w:noVBand="1" w:val="04A0"/>
      </w:tblPr>
      <w:tblGrid>
        <w:gridCol w:w="3551"/>
        <w:gridCol w:w="3551"/>
        <w:gridCol w:w="3551"/>
      </w:tblGrid>
      <w:tr>
        <w:tc>
          <w:tcPr>
            <w:tcW w:type="dxa" w:w="3551"/>
            <w:vAlign w:val="center"/>
            <w:shd w:fill="D9EAF7"/>
          </w:tcPr>
          <w:p>
            <w:pPr>
              <w:jc w:val="right"/>
              <w:bidi w:val="1"/>
            </w:pPr>
            <w:r>
              <w:rPr>
                <w:rFonts w:ascii="Arial" w:hAnsi="Arial" w:cs="Arial"/>
                <w:rtl w:val="1"/>
              </w:rPr>
            </w:r>
            <w:r>
              <w:rPr>
                <w:rFonts w:ascii="Arial" w:hAnsi="Arial" w:cs="Arial"/>
                <w:b/>
                <w:sz w:val="18"/>
                <w:rtl w:val="1"/>
              </w:rPr>
              <w:t>نوع العلاقة</w:t>
            </w:r>
          </w:p>
        </w:tc>
        <w:tc>
          <w:tcPr>
            <w:tcW w:type="dxa" w:w="3551"/>
            <w:vAlign w:val="center"/>
            <w:shd w:fill="D9EAF7"/>
          </w:tcPr>
          <w:p>
            <w:pPr>
              <w:jc w:val="right"/>
              <w:bidi w:val="1"/>
            </w:pPr>
            <w:r>
              <w:rPr>
                <w:rFonts w:ascii="Arial" w:hAnsi="Arial" w:cs="Arial"/>
                <w:rtl w:val="1"/>
              </w:rPr>
            </w:r>
            <w:r>
              <w:rPr>
                <w:rFonts w:ascii="Arial" w:hAnsi="Arial" w:cs="Arial"/>
                <w:b/>
                <w:sz w:val="18"/>
                <w:rtl w:val="1"/>
              </w:rPr>
              <w:t>القرار</w:t>
            </w:r>
          </w:p>
        </w:tc>
        <w:tc>
          <w:tcPr>
            <w:tcW w:type="dxa" w:w="3551"/>
            <w:vAlign w:val="center"/>
            <w:shd w:fill="D9EAF7"/>
          </w:tcPr>
          <w:p>
            <w:pPr>
              <w:jc w:val="right"/>
              <w:bidi w:val="1"/>
            </w:pPr>
            <w:r>
              <w:rPr>
                <w:rFonts w:ascii="Arial" w:hAnsi="Arial" w:cs="Arial"/>
                <w:rtl w:val="1"/>
              </w:rPr>
            </w:r>
            <w:r>
              <w:rPr>
                <w:rFonts w:ascii="Arial" w:hAnsi="Arial" w:cs="Arial"/>
                <w:b/>
                <w:sz w:val="18"/>
                <w:rtl w:val="1"/>
              </w:rPr>
              <w:t>مثال</w:t>
            </w:r>
          </w:p>
        </w:tc>
      </w:tr>
      <w:tr>
        <w:tc>
          <w:tcPr>
            <w:tcW w:type="dxa" w:w="3551"/>
            <w:vAlign w:val="center"/>
          </w:tcPr>
          <w:p>
            <w:pPr>
              <w:jc w:val="right"/>
              <w:bidi w:val="1"/>
            </w:pPr>
            <w:r>
              <w:rPr>
                <w:rFonts w:ascii="Arial" w:hAnsi="Arial" w:cs="Arial"/>
                <w:rtl w:val="1"/>
              </w:rPr>
            </w:r>
            <w:r>
              <w:rPr>
                <w:rFonts w:ascii="Arial" w:hAnsi="Arial" w:cs="Arial"/>
                <w:b w:val="0"/>
                <w:sz w:val="17"/>
                <w:rtl w:val="1"/>
              </w:rPr>
              <w:t>Core ownership</w:t>
            </w:r>
          </w:p>
        </w:tc>
        <w:tc>
          <w:tcPr>
            <w:tcW w:type="dxa" w:w="3551"/>
            <w:vAlign w:val="center"/>
          </w:tcPr>
          <w:p>
            <w:pPr>
              <w:jc w:val="right"/>
              <w:bidi w:val="1"/>
            </w:pPr>
            <w:r>
              <w:rPr>
                <w:rFonts w:ascii="Arial" w:hAnsi="Arial" w:cs="Arial"/>
                <w:rtl w:val="1"/>
              </w:rPr>
            </w:r>
            <w:r>
              <w:rPr>
                <w:rFonts w:ascii="Arial" w:hAnsi="Arial" w:cs="Arial"/>
                <w:b w:val="0"/>
                <w:sz w:val="17"/>
                <w:rtl w:val="1"/>
              </w:rPr>
              <w:t>FK حقيقي مع restrict أو cascade محدود</w:t>
            </w:r>
          </w:p>
        </w:tc>
        <w:tc>
          <w:tcPr>
            <w:tcW w:type="dxa" w:w="3551"/>
            <w:vAlign w:val="center"/>
          </w:tcPr>
          <w:p>
            <w:pPr>
              <w:jc w:val="right"/>
              <w:bidi w:val="1"/>
            </w:pPr>
            <w:r>
              <w:rPr>
                <w:rFonts w:ascii="Arial" w:hAnsi="Arial" w:cs="Arial"/>
                <w:rtl w:val="1"/>
              </w:rPr>
            </w:r>
            <w:r>
              <w:rPr>
                <w:rFonts w:ascii="Arial" w:hAnsi="Arial" w:cs="Arial"/>
                <w:b w:val="0"/>
                <w:sz w:val="17"/>
                <w:rtl w:val="1"/>
              </w:rPr>
              <w:t>organization_memberships.organization_id -&gt; organizations.id</w:t>
            </w:r>
          </w:p>
        </w:tc>
      </w:tr>
      <w:tr>
        <w:tc>
          <w:tcPr>
            <w:tcW w:type="dxa" w:w="3551"/>
            <w:vAlign w:val="center"/>
          </w:tcPr>
          <w:p>
            <w:pPr>
              <w:jc w:val="right"/>
              <w:bidi w:val="1"/>
            </w:pPr>
            <w:r>
              <w:rPr>
                <w:rFonts w:ascii="Arial" w:hAnsi="Arial" w:cs="Arial"/>
                <w:rtl w:val="1"/>
              </w:rPr>
            </w:r>
            <w:r>
              <w:rPr>
                <w:rFonts w:ascii="Arial" w:hAnsi="Arial" w:cs="Arial"/>
                <w:b w:val="0"/>
                <w:sz w:val="17"/>
                <w:rtl w:val="1"/>
              </w:rPr>
              <w:t>Content to Site</w:t>
            </w:r>
          </w:p>
        </w:tc>
        <w:tc>
          <w:tcPr>
            <w:tcW w:type="dxa" w:w="3551"/>
            <w:vAlign w:val="center"/>
          </w:tcPr>
          <w:p>
            <w:pPr>
              <w:jc w:val="right"/>
              <w:bidi w:val="1"/>
            </w:pPr>
            <w:r>
              <w:rPr>
                <w:rFonts w:ascii="Arial" w:hAnsi="Arial" w:cs="Arial"/>
                <w:rtl w:val="1"/>
              </w:rPr>
            </w:r>
            <w:r>
              <w:rPr>
                <w:rFonts w:ascii="Arial" w:hAnsi="Arial" w:cs="Arial"/>
                <w:b w:val="0"/>
                <w:sz w:val="17"/>
                <w:rtl w:val="1"/>
              </w:rPr>
              <w:t>FK حقيقي غالبًا</w:t>
            </w:r>
          </w:p>
        </w:tc>
        <w:tc>
          <w:tcPr>
            <w:tcW w:type="dxa" w:w="3551"/>
            <w:vAlign w:val="center"/>
          </w:tcPr>
          <w:p>
            <w:pPr>
              <w:jc w:val="right"/>
              <w:bidi w:val="1"/>
            </w:pPr>
            <w:r>
              <w:rPr>
                <w:rFonts w:ascii="Arial" w:hAnsi="Arial" w:cs="Arial"/>
                <w:rtl w:val="1"/>
              </w:rPr>
            </w:r>
            <w:r>
              <w:rPr>
                <w:rFonts w:ascii="Arial" w:hAnsi="Arial" w:cs="Arial"/>
                <w:b w:val="0"/>
                <w:sz w:val="17"/>
                <w:rtl w:val="1"/>
              </w:rPr>
              <w:t>content_entries.site_id -&gt; sites.id</w:t>
            </w:r>
          </w:p>
        </w:tc>
      </w:tr>
      <w:tr>
        <w:tc>
          <w:tcPr>
            <w:tcW w:type="dxa" w:w="3551"/>
            <w:vAlign w:val="center"/>
          </w:tcPr>
          <w:p>
            <w:pPr>
              <w:jc w:val="right"/>
              <w:bidi w:val="1"/>
            </w:pPr>
            <w:r>
              <w:rPr>
                <w:rFonts w:ascii="Arial" w:hAnsi="Arial" w:cs="Arial"/>
                <w:rtl w:val="1"/>
              </w:rPr>
            </w:r>
            <w:r>
              <w:rPr>
                <w:rFonts w:ascii="Arial" w:hAnsi="Arial" w:cs="Arial"/>
                <w:b w:val="0"/>
                <w:sz w:val="17"/>
                <w:rtl w:val="1"/>
              </w:rPr>
              <w:t>Audit logs</w:t>
            </w:r>
          </w:p>
        </w:tc>
        <w:tc>
          <w:tcPr>
            <w:tcW w:type="dxa" w:w="3551"/>
            <w:vAlign w:val="center"/>
          </w:tcPr>
          <w:p>
            <w:pPr>
              <w:jc w:val="right"/>
              <w:bidi w:val="1"/>
            </w:pPr>
            <w:r>
              <w:rPr>
                <w:rFonts w:ascii="Arial" w:hAnsi="Arial" w:cs="Arial"/>
                <w:rtl w:val="1"/>
              </w:rPr>
            </w:r>
            <w:r>
              <w:rPr>
                <w:rFonts w:ascii="Arial" w:hAnsi="Arial" w:cs="Arial"/>
                <w:b w:val="0"/>
                <w:sz w:val="17"/>
                <w:rtl w:val="1"/>
              </w:rPr>
              <w:t>لا تعتمد cascade delete</w:t>
            </w:r>
          </w:p>
        </w:tc>
        <w:tc>
          <w:tcPr>
            <w:tcW w:type="dxa" w:w="3551"/>
            <w:vAlign w:val="center"/>
          </w:tcPr>
          <w:p>
            <w:pPr>
              <w:jc w:val="right"/>
              <w:bidi w:val="1"/>
            </w:pPr>
            <w:r>
              <w:rPr>
                <w:rFonts w:ascii="Arial" w:hAnsi="Arial" w:cs="Arial"/>
                <w:rtl w:val="1"/>
              </w:rPr>
            </w:r>
            <w:r>
              <w:rPr>
                <w:rFonts w:ascii="Arial" w:hAnsi="Arial" w:cs="Arial"/>
                <w:b w:val="0"/>
                <w:sz w:val="17"/>
                <w:rtl w:val="1"/>
              </w:rPr>
              <w:t>actor_user_id nullable للحفاظ على التاريخ.</w:t>
            </w:r>
          </w:p>
        </w:tc>
      </w:tr>
      <w:tr>
        <w:tc>
          <w:tcPr>
            <w:tcW w:type="dxa" w:w="3551"/>
            <w:vAlign w:val="center"/>
          </w:tcPr>
          <w:p>
            <w:pPr>
              <w:jc w:val="right"/>
              <w:bidi w:val="1"/>
            </w:pPr>
            <w:r>
              <w:rPr>
                <w:rFonts w:ascii="Arial" w:hAnsi="Arial" w:cs="Arial"/>
                <w:rtl w:val="1"/>
              </w:rPr>
            </w:r>
            <w:r>
              <w:rPr>
                <w:rFonts w:ascii="Arial" w:hAnsi="Arial" w:cs="Arial"/>
                <w:b w:val="0"/>
                <w:sz w:val="17"/>
                <w:rtl w:val="1"/>
              </w:rPr>
              <w:t>Polymorphic subject</w:t>
            </w:r>
          </w:p>
        </w:tc>
        <w:tc>
          <w:tcPr>
            <w:tcW w:type="dxa" w:w="3551"/>
            <w:vAlign w:val="center"/>
          </w:tcPr>
          <w:p>
            <w:pPr>
              <w:jc w:val="right"/>
              <w:bidi w:val="1"/>
            </w:pPr>
            <w:r>
              <w:rPr>
                <w:rFonts w:ascii="Arial" w:hAnsi="Arial" w:cs="Arial"/>
                <w:rtl w:val="1"/>
              </w:rPr>
            </w:r>
            <w:r>
              <w:rPr>
                <w:rFonts w:ascii="Arial" w:hAnsi="Arial" w:cs="Arial"/>
                <w:b w:val="0"/>
                <w:sz w:val="17"/>
                <w:rtl w:val="1"/>
              </w:rPr>
              <w:t>لا تستخدم FK</w:t>
            </w:r>
          </w:p>
        </w:tc>
        <w:tc>
          <w:tcPr>
            <w:tcW w:type="dxa" w:w="3551"/>
            <w:vAlign w:val="center"/>
          </w:tcPr>
          <w:p>
            <w:pPr>
              <w:jc w:val="right"/>
              <w:bidi w:val="1"/>
            </w:pPr>
            <w:r>
              <w:rPr>
                <w:rFonts w:ascii="Arial" w:hAnsi="Arial" w:cs="Arial"/>
                <w:rtl w:val="1"/>
              </w:rPr>
            </w:r>
            <w:r>
              <w:rPr>
                <w:rFonts w:ascii="Arial" w:hAnsi="Arial" w:cs="Arial"/>
                <w:b w:val="0"/>
                <w:sz w:val="17"/>
                <w:rtl w:val="1"/>
              </w:rPr>
              <w:t>subject_type + subject_id في activity_logs.</w:t>
            </w:r>
          </w:p>
        </w:tc>
      </w:tr>
      <w:tr>
        <w:tc>
          <w:tcPr>
            <w:tcW w:type="dxa" w:w="3551"/>
            <w:vAlign w:val="center"/>
          </w:tcPr>
          <w:p>
            <w:pPr>
              <w:jc w:val="right"/>
              <w:bidi w:val="1"/>
            </w:pPr>
            <w:r>
              <w:rPr>
                <w:rFonts w:ascii="Arial" w:hAnsi="Arial" w:cs="Arial"/>
                <w:rtl w:val="1"/>
              </w:rPr>
            </w:r>
            <w:r>
              <w:rPr>
                <w:rFonts w:ascii="Arial" w:hAnsi="Arial" w:cs="Arial"/>
                <w:b w:val="0"/>
                <w:sz w:val="17"/>
                <w:rtl w:val="1"/>
              </w:rPr>
              <w:t>Mirror tables</w:t>
            </w:r>
          </w:p>
        </w:tc>
        <w:tc>
          <w:tcPr>
            <w:tcW w:type="dxa" w:w="3551"/>
            <w:vAlign w:val="center"/>
          </w:tcPr>
          <w:p>
            <w:pPr>
              <w:jc w:val="right"/>
              <w:bidi w:val="1"/>
            </w:pPr>
            <w:r>
              <w:rPr>
                <w:rFonts w:ascii="Arial" w:hAnsi="Arial" w:cs="Arial"/>
                <w:rtl w:val="1"/>
              </w:rPr>
            </w:r>
            <w:r>
              <w:rPr>
                <w:rFonts w:ascii="Arial" w:hAnsi="Arial" w:cs="Arial"/>
                <w:b w:val="0"/>
                <w:sz w:val="17"/>
                <w:rtl w:val="1"/>
              </w:rPr>
              <w:t>FK nullable أو reference soft</w:t>
            </w:r>
          </w:p>
        </w:tc>
        <w:tc>
          <w:tcPr>
            <w:tcW w:type="dxa" w:w="3551"/>
            <w:vAlign w:val="center"/>
          </w:tcPr>
          <w:p>
            <w:pPr>
              <w:jc w:val="right"/>
              <w:bidi w:val="1"/>
            </w:pPr>
            <w:r>
              <w:rPr>
                <w:rFonts w:ascii="Arial" w:hAnsi="Arial" w:cs="Arial"/>
                <w:rtl w:val="1"/>
              </w:rPr>
            </w:r>
            <w:r>
              <w:rPr>
                <w:rFonts w:ascii="Arial" w:hAnsi="Arial" w:cs="Arial"/>
                <w:b w:val="0"/>
                <w:sz w:val="17"/>
                <w:rtl w:val="1"/>
              </w:rPr>
              <w:t>mall_mirror_products.external_id / source_id.</w:t>
            </w:r>
          </w:p>
        </w:tc>
      </w:tr>
      <w:tr>
        <w:tc>
          <w:tcPr>
            <w:tcW w:type="dxa" w:w="3551"/>
            <w:vAlign w:val="center"/>
          </w:tcPr>
          <w:p>
            <w:pPr>
              <w:jc w:val="right"/>
              <w:bidi w:val="1"/>
            </w:pPr>
            <w:r>
              <w:rPr>
                <w:rFonts w:ascii="Arial" w:hAnsi="Arial" w:cs="Arial"/>
                <w:rtl w:val="1"/>
              </w:rPr>
            </w:r>
            <w:r>
              <w:rPr>
                <w:rFonts w:ascii="Arial" w:hAnsi="Arial" w:cs="Arial"/>
                <w:b w:val="0"/>
                <w:sz w:val="17"/>
                <w:rtl w:val="1"/>
              </w:rPr>
              <w:t>External systems</w:t>
            </w:r>
          </w:p>
        </w:tc>
        <w:tc>
          <w:tcPr>
            <w:tcW w:type="dxa" w:w="3551"/>
            <w:vAlign w:val="center"/>
          </w:tcPr>
          <w:p>
            <w:pPr>
              <w:jc w:val="right"/>
              <w:bidi w:val="1"/>
            </w:pPr>
            <w:r>
              <w:rPr>
                <w:rFonts w:ascii="Arial" w:hAnsi="Arial" w:cs="Arial"/>
                <w:rtl w:val="1"/>
              </w:rPr>
            </w:r>
            <w:r>
              <w:rPr>
                <w:rFonts w:ascii="Arial" w:hAnsi="Arial" w:cs="Arial"/>
                <w:b w:val="0"/>
                <w:sz w:val="17"/>
                <w:rtl w:val="1"/>
              </w:rPr>
              <w:t>لا FK</w:t>
            </w:r>
          </w:p>
        </w:tc>
        <w:tc>
          <w:tcPr>
            <w:tcW w:type="dxa" w:w="3551"/>
            <w:vAlign w:val="center"/>
          </w:tcPr>
          <w:p>
            <w:pPr>
              <w:jc w:val="right"/>
              <w:bidi w:val="1"/>
            </w:pPr>
            <w:r>
              <w:rPr>
                <w:rFonts w:ascii="Arial" w:hAnsi="Arial" w:cs="Arial"/>
                <w:rtl w:val="1"/>
              </w:rPr>
            </w:r>
            <w:r>
              <w:rPr>
                <w:rFonts w:ascii="Arial" w:hAnsi="Arial" w:cs="Arial"/>
                <w:b w:val="0"/>
                <w:sz w:val="17"/>
                <w:rtl w:val="1"/>
              </w:rPr>
              <w:t>external_object_links تحفظ external ids.</w:t>
            </w:r>
          </w:p>
        </w:tc>
      </w:tr>
      <w:tr>
        <w:tc>
          <w:tcPr>
            <w:tcW w:type="dxa" w:w="3551"/>
            <w:vAlign w:val="center"/>
          </w:tcPr>
          <w:p>
            <w:pPr>
              <w:jc w:val="right"/>
              <w:bidi w:val="1"/>
            </w:pPr>
            <w:r>
              <w:rPr>
                <w:rFonts w:ascii="Arial" w:hAnsi="Arial" w:cs="Arial"/>
                <w:rtl w:val="1"/>
              </w:rPr>
            </w:r>
            <w:r>
              <w:rPr>
                <w:rFonts w:ascii="Arial" w:hAnsi="Arial" w:cs="Arial"/>
                <w:b w:val="0"/>
                <w:sz w:val="17"/>
                <w:rtl w:val="1"/>
              </w:rPr>
              <w:t>Portable/Dedicated registry</w:t>
            </w:r>
          </w:p>
        </w:tc>
        <w:tc>
          <w:tcPr>
            <w:tcW w:type="dxa" w:w="3551"/>
            <w:vAlign w:val="center"/>
          </w:tcPr>
          <w:p>
            <w:pPr>
              <w:jc w:val="right"/>
              <w:bidi w:val="1"/>
            </w:pPr>
            <w:r>
              <w:rPr>
                <w:rFonts w:ascii="Arial" w:hAnsi="Arial" w:cs="Arial"/>
                <w:rtl w:val="1"/>
              </w:rPr>
            </w:r>
            <w:r>
              <w:rPr>
                <w:rFonts w:ascii="Arial" w:hAnsi="Arial" w:cs="Arial"/>
                <w:b w:val="0"/>
                <w:sz w:val="17"/>
                <w:rtl w:val="1"/>
              </w:rPr>
              <w:t>FK مركزي مع nullable عند الانفصال</w:t>
            </w:r>
          </w:p>
        </w:tc>
        <w:tc>
          <w:tcPr>
            <w:tcW w:type="dxa" w:w="3551"/>
            <w:vAlign w:val="center"/>
          </w:tcPr>
          <w:p>
            <w:pPr>
              <w:jc w:val="right"/>
              <w:bidi w:val="1"/>
            </w:pPr>
            <w:r>
              <w:rPr>
                <w:rFonts w:ascii="Arial" w:hAnsi="Arial" w:cs="Arial"/>
                <w:rtl w:val="1"/>
              </w:rPr>
            </w:r>
            <w:r>
              <w:rPr>
                <w:rFonts w:ascii="Arial" w:hAnsi="Arial" w:cs="Arial"/>
                <w:b w:val="0"/>
                <w:sz w:val="17"/>
                <w:rtl w:val="1"/>
              </w:rPr>
              <w:t>self_hosted_installations.organization_id.</w:t>
            </w:r>
          </w:p>
        </w:tc>
      </w:tr>
    </w:tbl>
    <w:p/>
    <w:p>
      <w:pPr>
        <w:pStyle w:val="Heading1"/>
        <w:jc w:val="right"/>
        <w:bidi w:val="1"/>
      </w:pPr>
      <w:r>
        <w:rPr>
          <w:rFonts w:ascii="Arial" w:hAnsi="Arial" w:cs="Arial"/>
          <w:b/>
          <w:color w:val="1F4E79"/>
          <w:sz w:val="36"/>
          <w:rtl w:val="1"/>
        </w:rPr>
        <w:t>7. استراتيجية Nullable</w:t>
      </w:r>
    </w:p>
    <w:p>
      <w:pPr>
        <w:jc w:val="right"/>
        <w:bidi w:val="1"/>
      </w:pPr>
      <w:r>
        <w:rPr>
          <w:rFonts w:ascii="Arial" w:hAnsi="Arial" w:cs="Arial"/>
          <w:sz w:val="20"/>
          <w:rtl w:val="1"/>
        </w:rPr>
        <w:t>• organization_id غير nullable في Tenant Tables بعد مرحلة التأسيس.</w:t>
      </w:r>
    </w:p>
    <w:p>
      <w:pPr>
        <w:jc w:val="right"/>
        <w:bidi w:val="1"/>
      </w:pPr>
      <w:r>
        <w:rPr>
          <w:rFonts w:ascii="Arial" w:hAnsi="Arial" w:cs="Arial"/>
          <w:sz w:val="20"/>
          <w:rtl w:val="1"/>
        </w:rPr>
        <w:t>• company_id nullable لأن بعض المواقع أو المحتوى قد يتبع Organization فقط.</w:t>
      </w:r>
    </w:p>
    <w:p>
      <w:pPr>
        <w:jc w:val="right"/>
        <w:bidi w:val="1"/>
      </w:pPr>
      <w:r>
        <w:rPr>
          <w:rFonts w:ascii="Arial" w:hAnsi="Arial" w:cs="Arial"/>
          <w:sz w:val="20"/>
          <w:rtl w:val="1"/>
        </w:rPr>
        <w:t>• site_id nullable في جداول الشركة/ERP لأنها لا تعتمد دائمًا على موقع.</w:t>
      </w:r>
    </w:p>
    <w:p>
      <w:pPr>
        <w:jc w:val="right"/>
        <w:bidi w:val="1"/>
      </w:pPr>
      <w:r>
        <w:rPr>
          <w:rFonts w:ascii="Arial" w:hAnsi="Arial" w:cs="Arial"/>
          <w:sz w:val="20"/>
          <w:rtl w:val="1"/>
        </w:rPr>
        <w:t>• billing_account_id nullable في البداية ثم يثبت بعد إنشاء billing flow.</w:t>
      </w:r>
    </w:p>
    <w:p>
      <w:pPr>
        <w:jc w:val="right"/>
        <w:bidi w:val="1"/>
      </w:pPr>
      <w:r>
        <w:rPr>
          <w:rFonts w:ascii="Arial" w:hAnsi="Arial" w:cs="Arial"/>
          <w:sz w:val="20"/>
          <w:rtl w:val="1"/>
        </w:rPr>
        <w:t>• external_id nullable في البداية ثم يملأ عند الربط بتكامل خارجي.</w:t>
      </w:r>
    </w:p>
    <w:p>
      <w:pPr>
        <w:jc w:val="right"/>
        <w:bidi w:val="1"/>
      </w:pPr>
      <w:r>
        <w:rPr>
          <w:rFonts w:ascii="Arial" w:hAnsi="Arial" w:cs="Arial"/>
          <w:sz w:val="20"/>
          <w:rtl w:val="1"/>
        </w:rPr>
        <w:t>• deleted_at nullable فقط للجداول التي تقبل soft delete.</w:t>
      </w:r>
    </w:p>
    <w:p>
      <w:pPr>
        <w:pStyle w:val="Heading1"/>
        <w:jc w:val="right"/>
        <w:bidi w:val="1"/>
      </w:pPr>
      <w:r>
        <w:rPr>
          <w:rFonts w:ascii="Arial" w:hAnsi="Arial" w:cs="Arial"/>
          <w:b/>
          <w:color w:val="1F4E79"/>
          <w:sz w:val="36"/>
          <w:rtl w:val="1"/>
        </w:rPr>
        <w:t>8. استراتيجية الفهارس Indexes</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jc w:val="right"/>
              <w:bidi w:val="1"/>
            </w:pPr>
            <w:r>
              <w:rPr>
                <w:rFonts w:ascii="Arial" w:hAnsi="Arial" w:cs="Arial"/>
                <w:rtl w:val="1"/>
              </w:rPr>
            </w:r>
            <w:r>
              <w:rPr>
                <w:rFonts w:ascii="Arial" w:hAnsi="Arial" w:cs="Arial"/>
                <w:b/>
                <w:sz w:val="18"/>
                <w:rtl w:val="1"/>
              </w:rPr>
              <w:t>النمط</w:t>
            </w:r>
          </w:p>
        </w:tc>
        <w:tc>
          <w:tcPr>
            <w:tcW w:type="dxa" w:w="5326"/>
            <w:vAlign w:val="center"/>
            <w:shd w:fill="D9EAF7"/>
          </w:tcPr>
          <w:p>
            <w:pPr>
              <w:jc w:val="right"/>
              <w:bidi w:val="1"/>
            </w:pPr>
            <w:r>
              <w:rPr>
                <w:rFonts w:ascii="Arial" w:hAnsi="Arial" w:cs="Arial"/>
                <w:rtl w:val="1"/>
              </w:rPr>
            </w:r>
            <w:r>
              <w:rPr>
                <w:rFonts w:ascii="Arial" w:hAnsi="Arial" w:cs="Arial"/>
                <w:b/>
                <w:sz w:val="18"/>
                <w:rtl w:val="1"/>
              </w:rPr>
              <w:t>الفهارس المطلوبة</w:t>
            </w:r>
          </w:p>
        </w:tc>
      </w:tr>
      <w:tr>
        <w:tc>
          <w:tcPr>
            <w:tcW w:type="dxa" w:w="5326"/>
            <w:vAlign w:val="center"/>
          </w:tcPr>
          <w:p>
            <w:pPr>
              <w:jc w:val="right"/>
              <w:bidi w:val="1"/>
            </w:pPr>
            <w:r>
              <w:rPr>
                <w:rFonts w:ascii="Arial" w:hAnsi="Arial" w:cs="Arial"/>
                <w:rtl w:val="1"/>
              </w:rPr>
            </w:r>
            <w:r>
              <w:rPr>
                <w:rFonts w:ascii="Arial" w:hAnsi="Arial" w:cs="Arial"/>
                <w:b w:val="0"/>
                <w:sz w:val="17"/>
                <w:rtl w:val="1"/>
              </w:rPr>
              <w:t>Tenant queries</w:t>
            </w:r>
          </w:p>
        </w:tc>
        <w:tc>
          <w:tcPr>
            <w:tcW w:type="dxa" w:w="5326"/>
            <w:vAlign w:val="center"/>
          </w:tcPr>
          <w:p>
            <w:pPr>
              <w:jc w:val="right"/>
              <w:bidi w:val="1"/>
            </w:pPr>
            <w:r>
              <w:rPr>
                <w:rFonts w:ascii="Arial" w:hAnsi="Arial" w:cs="Arial"/>
                <w:rtl w:val="1"/>
              </w:rPr>
            </w:r>
            <w:r>
              <w:rPr>
                <w:rFonts w:ascii="Arial" w:hAnsi="Arial" w:cs="Arial"/>
                <w:b w:val="0"/>
                <w:sz w:val="17"/>
                <w:rtl w:val="1"/>
              </w:rPr>
              <w:t>index(organization_id), index(organization_id, status), index(organization_id, created_at)</w:t>
            </w:r>
          </w:p>
        </w:tc>
      </w:tr>
      <w:tr>
        <w:tc>
          <w:tcPr>
            <w:tcW w:type="dxa" w:w="5326"/>
            <w:vAlign w:val="center"/>
          </w:tcPr>
          <w:p>
            <w:pPr>
              <w:jc w:val="right"/>
              <w:bidi w:val="1"/>
            </w:pPr>
            <w:r>
              <w:rPr>
                <w:rFonts w:ascii="Arial" w:hAnsi="Arial" w:cs="Arial"/>
                <w:rtl w:val="1"/>
              </w:rPr>
            </w:r>
            <w:r>
              <w:rPr>
                <w:rFonts w:ascii="Arial" w:hAnsi="Arial" w:cs="Arial"/>
                <w:b w:val="0"/>
                <w:sz w:val="17"/>
                <w:rtl w:val="1"/>
              </w:rPr>
              <w:t>Site CMS</w:t>
            </w:r>
          </w:p>
        </w:tc>
        <w:tc>
          <w:tcPr>
            <w:tcW w:type="dxa" w:w="5326"/>
            <w:vAlign w:val="center"/>
          </w:tcPr>
          <w:p>
            <w:pPr>
              <w:jc w:val="right"/>
              <w:bidi w:val="1"/>
            </w:pPr>
            <w:r>
              <w:rPr>
                <w:rFonts w:ascii="Arial" w:hAnsi="Arial" w:cs="Arial"/>
                <w:rtl w:val="1"/>
              </w:rPr>
            </w:r>
            <w:r>
              <w:rPr>
                <w:rFonts w:ascii="Arial" w:hAnsi="Arial" w:cs="Arial"/>
                <w:b w:val="0"/>
                <w:sz w:val="17"/>
                <w:rtl w:val="1"/>
              </w:rPr>
              <w:t>index(site_id, status), index(site_id, slug), unique(site_id, slug) حسب النوع</w:t>
            </w:r>
          </w:p>
        </w:tc>
      </w:tr>
      <w:tr>
        <w:tc>
          <w:tcPr>
            <w:tcW w:type="dxa" w:w="5326"/>
            <w:vAlign w:val="center"/>
          </w:tcPr>
          <w:p>
            <w:pPr>
              <w:jc w:val="right"/>
              <w:bidi w:val="1"/>
            </w:pPr>
            <w:r>
              <w:rPr>
                <w:rFonts w:ascii="Arial" w:hAnsi="Arial" w:cs="Arial"/>
                <w:rtl w:val="1"/>
              </w:rPr>
            </w:r>
            <w:r>
              <w:rPr>
                <w:rFonts w:ascii="Arial" w:hAnsi="Arial" w:cs="Arial"/>
                <w:b w:val="0"/>
                <w:sz w:val="17"/>
                <w:rtl w:val="1"/>
              </w:rPr>
              <w:t>Company ERP</w:t>
            </w:r>
          </w:p>
        </w:tc>
        <w:tc>
          <w:tcPr>
            <w:tcW w:type="dxa" w:w="5326"/>
            <w:vAlign w:val="center"/>
          </w:tcPr>
          <w:p>
            <w:pPr>
              <w:jc w:val="right"/>
              <w:bidi w:val="1"/>
            </w:pPr>
            <w:r>
              <w:rPr>
                <w:rFonts w:ascii="Arial" w:hAnsi="Arial" w:cs="Arial"/>
                <w:rtl w:val="1"/>
              </w:rPr>
            </w:r>
            <w:r>
              <w:rPr>
                <w:rFonts w:ascii="Arial" w:hAnsi="Arial" w:cs="Arial"/>
                <w:b w:val="0"/>
                <w:sz w:val="17"/>
                <w:rtl w:val="1"/>
              </w:rPr>
              <w:t>index(company_id, status), index(company_id, created_at)</w:t>
            </w:r>
          </w:p>
        </w:tc>
      </w:tr>
      <w:tr>
        <w:tc>
          <w:tcPr>
            <w:tcW w:type="dxa" w:w="5326"/>
            <w:vAlign w:val="center"/>
          </w:tcPr>
          <w:p>
            <w:pPr>
              <w:jc w:val="right"/>
              <w:bidi w:val="1"/>
            </w:pPr>
            <w:r>
              <w:rPr>
                <w:rFonts w:ascii="Arial" w:hAnsi="Arial" w:cs="Arial"/>
                <w:rtl w:val="1"/>
              </w:rPr>
            </w:r>
            <w:r>
              <w:rPr>
                <w:rFonts w:ascii="Arial" w:hAnsi="Arial" w:cs="Arial"/>
                <w:b w:val="0"/>
                <w:sz w:val="17"/>
                <w:rtl w:val="1"/>
              </w:rPr>
              <w:t>Public lookup</w:t>
            </w:r>
          </w:p>
        </w:tc>
        <w:tc>
          <w:tcPr>
            <w:tcW w:type="dxa" w:w="5326"/>
            <w:vAlign w:val="center"/>
          </w:tcPr>
          <w:p>
            <w:pPr>
              <w:jc w:val="right"/>
              <w:bidi w:val="1"/>
            </w:pPr>
            <w:r>
              <w:rPr>
                <w:rFonts w:ascii="Arial" w:hAnsi="Arial" w:cs="Arial"/>
                <w:rtl w:val="1"/>
              </w:rPr>
            </w:r>
            <w:r>
              <w:rPr>
                <w:rFonts w:ascii="Arial" w:hAnsi="Arial" w:cs="Arial"/>
                <w:b w:val="0"/>
                <w:sz w:val="17"/>
                <w:rtl w:val="1"/>
              </w:rPr>
              <w:t>unique(slug) أو unique(scope, slug) حسب السياق</w:t>
            </w:r>
          </w:p>
        </w:tc>
      </w:tr>
      <w:tr>
        <w:tc>
          <w:tcPr>
            <w:tcW w:type="dxa" w:w="5326"/>
            <w:vAlign w:val="center"/>
          </w:tcPr>
          <w:p>
            <w:pPr>
              <w:jc w:val="right"/>
              <w:bidi w:val="1"/>
            </w:pPr>
            <w:r>
              <w:rPr>
                <w:rFonts w:ascii="Arial" w:hAnsi="Arial" w:cs="Arial"/>
                <w:rtl w:val="1"/>
              </w:rPr>
            </w:r>
            <w:r>
              <w:rPr>
                <w:rFonts w:ascii="Arial" w:hAnsi="Arial" w:cs="Arial"/>
                <w:b w:val="0"/>
                <w:sz w:val="17"/>
                <w:rtl w:val="1"/>
              </w:rPr>
              <w:t>Sync</w:t>
            </w:r>
          </w:p>
        </w:tc>
        <w:tc>
          <w:tcPr>
            <w:tcW w:type="dxa" w:w="5326"/>
            <w:vAlign w:val="center"/>
          </w:tcPr>
          <w:p>
            <w:pPr>
              <w:jc w:val="right"/>
              <w:bidi w:val="1"/>
            </w:pPr>
            <w:r>
              <w:rPr>
                <w:rFonts w:ascii="Arial" w:hAnsi="Arial" w:cs="Arial"/>
                <w:rtl w:val="1"/>
              </w:rPr>
            </w:r>
            <w:r>
              <w:rPr>
                <w:rFonts w:ascii="Arial" w:hAnsi="Arial" w:cs="Arial"/>
                <w:b w:val="0"/>
                <w:sz w:val="17"/>
                <w:rtl w:val="1"/>
              </w:rPr>
              <w:t>index(source_id, external_id), index(last_synced_at), index(sync_status)</w:t>
            </w:r>
          </w:p>
        </w:tc>
      </w:tr>
      <w:tr>
        <w:tc>
          <w:tcPr>
            <w:tcW w:type="dxa" w:w="5326"/>
            <w:vAlign w:val="center"/>
          </w:tcPr>
          <w:p>
            <w:pPr>
              <w:jc w:val="right"/>
              <w:bidi w:val="1"/>
            </w:pPr>
            <w:r>
              <w:rPr>
                <w:rFonts w:ascii="Arial" w:hAnsi="Arial" w:cs="Arial"/>
                <w:rtl w:val="1"/>
              </w:rPr>
            </w:r>
            <w:r>
              <w:rPr>
                <w:rFonts w:ascii="Arial" w:hAnsi="Arial" w:cs="Arial"/>
                <w:b w:val="0"/>
                <w:sz w:val="17"/>
                <w:rtl w:val="1"/>
              </w:rPr>
              <w:t>Audit</w:t>
            </w:r>
          </w:p>
        </w:tc>
        <w:tc>
          <w:tcPr>
            <w:tcW w:type="dxa" w:w="5326"/>
            <w:vAlign w:val="center"/>
          </w:tcPr>
          <w:p>
            <w:pPr>
              <w:jc w:val="right"/>
              <w:bidi w:val="1"/>
            </w:pPr>
            <w:r>
              <w:rPr>
                <w:rFonts w:ascii="Arial" w:hAnsi="Arial" w:cs="Arial"/>
                <w:rtl w:val="1"/>
              </w:rPr>
            </w:r>
            <w:r>
              <w:rPr>
                <w:rFonts w:ascii="Arial" w:hAnsi="Arial" w:cs="Arial"/>
                <w:b w:val="0"/>
                <w:sz w:val="17"/>
                <w:rtl w:val="1"/>
              </w:rPr>
              <w:t>index(actor_user_id), index(subject_type, subject_id), index(created_at)</w:t>
            </w:r>
          </w:p>
        </w:tc>
      </w:tr>
      <w:tr>
        <w:tc>
          <w:tcPr>
            <w:tcW w:type="dxa" w:w="5326"/>
            <w:vAlign w:val="center"/>
          </w:tcPr>
          <w:p>
            <w:pPr>
              <w:jc w:val="right"/>
              <w:bidi w:val="1"/>
            </w:pPr>
            <w:r>
              <w:rPr>
                <w:rFonts w:ascii="Arial" w:hAnsi="Arial" w:cs="Arial"/>
                <w:rtl w:val="1"/>
              </w:rPr>
            </w:r>
            <w:r>
              <w:rPr>
                <w:rFonts w:ascii="Arial" w:hAnsi="Arial" w:cs="Arial"/>
                <w:b w:val="0"/>
                <w:sz w:val="17"/>
                <w:rtl w:val="1"/>
              </w:rPr>
              <w:t>Search/BI logs</w:t>
            </w:r>
          </w:p>
        </w:tc>
        <w:tc>
          <w:tcPr>
            <w:tcW w:type="dxa" w:w="5326"/>
            <w:vAlign w:val="center"/>
          </w:tcPr>
          <w:p>
            <w:pPr>
              <w:jc w:val="right"/>
              <w:bidi w:val="1"/>
            </w:pPr>
            <w:r>
              <w:rPr>
                <w:rFonts w:ascii="Arial" w:hAnsi="Arial" w:cs="Arial"/>
                <w:rtl w:val="1"/>
              </w:rPr>
            </w:r>
            <w:r>
              <w:rPr>
                <w:rFonts w:ascii="Arial" w:hAnsi="Arial" w:cs="Arial"/>
                <w:b w:val="0"/>
                <w:sz w:val="17"/>
                <w:rtl w:val="1"/>
              </w:rPr>
              <w:t>partition لاحقًا أو index(created_at) مع retention</w:t>
            </w:r>
          </w:p>
        </w:tc>
      </w:tr>
    </w:tbl>
    <w:p/>
    <w:p>
      <w:r>
        <w:br w:type="page"/>
      </w:r>
    </w:p>
    <w:p>
      <w:pPr>
        <w:pStyle w:val="Heading1"/>
        <w:jc w:val="right"/>
        <w:bidi w:val="1"/>
      </w:pPr>
      <w:r>
        <w:rPr>
          <w:rFonts w:ascii="Arial" w:hAnsi="Arial" w:cs="Arial"/>
          <w:b/>
          <w:color w:val="1F4E79"/>
          <w:sz w:val="36"/>
          <w:rtl w:val="1"/>
        </w:rPr>
        <w:t>9. Build Waves — الخريطة التنفيذية العليا</w:t>
      </w:r>
    </w:p>
    <w:p>
      <w:pPr>
        <w:jc w:val="right"/>
        <w:bidi w:val="1"/>
      </w:pPr>
      <w:r>
        <w:rPr>
          <w:rFonts w:ascii="Arial" w:hAnsi="Arial" w:cs="Arial"/>
          <w:sz w:val="20"/>
          <w:rtl w:val="1"/>
        </w:rPr>
        <w:t>كل Wave يجب أن تنتهي بتشغيل migrations على قاعدة نظيفة، ثم rollback، ثم seed بسيط، ثم test smoke. لا تنتقل للـ Wave التالية قبل ثبات السابقة.</w:t>
      </w:r>
    </w:p>
    <w:tbl>
      <w:tblPr>
        <w:tblStyle w:val="TableGrid"/>
        <w:tblW w:type="auto" w:w="0"/>
        <w:jc w:val="center"/>
        <w:tblLook w:firstColumn="1" w:firstRow="1" w:lastColumn="0" w:lastRow="0" w:noHBand="0" w:noVBand="1" w:val="04A0"/>
      </w:tblPr>
      <w:tblGrid>
        <w:gridCol w:w="2663"/>
        <w:gridCol w:w="2663"/>
        <w:gridCol w:w="2663"/>
        <w:gridCol w:w="2663"/>
      </w:tblGrid>
      <w:tr>
        <w:tc>
          <w:tcPr>
            <w:tcW w:type="dxa" w:w="1134"/>
            <w:vAlign w:val="center"/>
            <w:shd w:fill="D9EAF7"/>
          </w:tcPr>
          <w:p>
            <w:pPr>
              <w:jc w:val="right"/>
              <w:bidi w:val="1"/>
            </w:pPr>
            <w:r>
              <w:rPr>
                <w:rFonts w:ascii="Arial" w:hAnsi="Arial" w:cs="Arial"/>
                <w:rtl w:val="1"/>
              </w:rPr>
            </w:r>
            <w:r>
              <w:rPr>
                <w:rFonts w:ascii="Arial" w:hAnsi="Arial" w:cs="Arial"/>
                <w:b/>
                <w:sz w:val="18"/>
                <w:rtl w:val="1"/>
              </w:rPr>
              <w:t>Wave</w:t>
            </w:r>
          </w:p>
        </w:tc>
        <w:tc>
          <w:tcPr>
            <w:tcW w:type="dxa" w:w="2268"/>
            <w:vAlign w:val="center"/>
            <w:shd w:fill="D9EAF7"/>
          </w:tcPr>
          <w:p>
            <w:pPr>
              <w:jc w:val="right"/>
              <w:bidi w:val="1"/>
            </w:pPr>
            <w:r>
              <w:rPr>
                <w:rFonts w:ascii="Arial" w:hAnsi="Arial" w:cs="Arial"/>
                <w:rtl w:val="1"/>
              </w:rPr>
            </w:r>
            <w:r>
              <w:rPr>
                <w:rFonts w:ascii="Arial" w:hAnsi="Arial" w:cs="Arial"/>
                <w:b/>
                <w:sz w:val="18"/>
                <w:rtl w:val="1"/>
              </w:rPr>
              <w:t>النطاق</w:t>
            </w:r>
          </w:p>
        </w:tc>
        <w:tc>
          <w:tcPr>
            <w:tcW w:type="dxa" w:w="3969"/>
            <w:vAlign w:val="center"/>
            <w:shd w:fill="D9EAF7"/>
          </w:tcPr>
          <w:p>
            <w:pPr>
              <w:jc w:val="right"/>
              <w:bidi w:val="1"/>
            </w:pPr>
            <w:r>
              <w:rPr>
                <w:rFonts w:ascii="Arial" w:hAnsi="Arial" w:cs="Arial"/>
                <w:rtl w:val="1"/>
              </w:rPr>
            </w:r>
            <w:r>
              <w:rPr>
                <w:rFonts w:ascii="Arial" w:hAnsi="Arial" w:cs="Arial"/>
                <w:b/>
                <w:sz w:val="18"/>
                <w:rtl w:val="1"/>
              </w:rPr>
              <w:t>أمثلة الجداول</w:t>
            </w:r>
          </w:p>
        </w:tc>
        <w:tc>
          <w:tcPr>
            <w:tcW w:type="dxa" w:w="2835"/>
            <w:vAlign w:val="center"/>
            <w:shd w:fill="D9EAF7"/>
          </w:tcPr>
          <w:p>
            <w:pPr>
              <w:jc w:val="right"/>
              <w:bidi w:val="1"/>
            </w:pPr>
            <w:r>
              <w:rPr>
                <w:rFonts w:ascii="Arial" w:hAnsi="Arial" w:cs="Arial"/>
                <w:rtl w:val="1"/>
              </w:rPr>
            </w:r>
            <w:r>
              <w:rPr>
                <w:rFonts w:ascii="Arial" w:hAnsi="Arial" w:cs="Arial"/>
                <w:b/>
                <w:sz w:val="18"/>
                <w:rtl w:val="1"/>
              </w:rPr>
              <w:t>ملاحظات</w:t>
            </w:r>
          </w:p>
        </w:tc>
      </w:tr>
      <w:tr>
        <w:tc>
          <w:tcPr>
            <w:tcW w:type="dxa" w:w="1134"/>
            <w:vAlign w:val="center"/>
          </w:tcPr>
          <w:p>
            <w:pPr>
              <w:jc w:val="right"/>
              <w:bidi w:val="1"/>
            </w:pPr>
            <w:r>
              <w:rPr>
                <w:rFonts w:ascii="Arial" w:hAnsi="Arial" w:cs="Arial"/>
                <w:rtl w:val="1"/>
              </w:rPr>
            </w:r>
            <w:r>
              <w:rPr>
                <w:rFonts w:ascii="Arial" w:hAnsi="Arial" w:cs="Arial"/>
                <w:b w:val="0"/>
                <w:sz w:val="17"/>
                <w:rtl w:val="1"/>
              </w:rPr>
              <w:t>Wave 00</w:t>
            </w:r>
          </w:p>
        </w:tc>
        <w:tc>
          <w:tcPr>
            <w:tcW w:type="dxa" w:w="2268"/>
            <w:vAlign w:val="center"/>
          </w:tcPr>
          <w:p>
            <w:pPr>
              <w:jc w:val="right"/>
              <w:bidi w:val="1"/>
            </w:pPr>
            <w:r>
              <w:rPr>
                <w:rFonts w:ascii="Arial" w:hAnsi="Arial" w:cs="Arial"/>
                <w:rtl w:val="1"/>
              </w:rPr>
            </w:r>
            <w:r>
              <w:rPr>
                <w:rFonts w:ascii="Arial" w:hAnsi="Arial" w:cs="Arial"/>
                <w:b w:val="0"/>
                <w:sz w:val="17"/>
                <w:rtl w:val="1"/>
              </w:rPr>
              <w:t>Reference &amp; Platform Basics</w:t>
            </w:r>
          </w:p>
        </w:tc>
        <w:tc>
          <w:tcPr>
            <w:tcW w:type="dxa" w:w="3969"/>
            <w:vAlign w:val="center"/>
          </w:tcPr>
          <w:p>
            <w:pPr>
              <w:jc w:val="right"/>
              <w:bidi w:val="1"/>
            </w:pPr>
            <w:r>
              <w:rPr>
                <w:rFonts w:ascii="Arial" w:hAnsi="Arial" w:cs="Arial"/>
                <w:rtl w:val="1"/>
              </w:rPr>
            </w:r>
            <w:r>
              <w:rPr>
                <w:rFonts w:ascii="Arial" w:hAnsi="Arial" w:cs="Arial"/>
                <w:b w:val="0"/>
                <w:sz w:val="17"/>
                <w:rtl w:val="1"/>
              </w:rPr>
              <w:t>countries, currencies, platform enums/seeds</w:t>
            </w:r>
          </w:p>
        </w:tc>
        <w:tc>
          <w:tcPr>
            <w:tcW w:type="dxa" w:w="2835"/>
            <w:vAlign w:val="center"/>
          </w:tcPr>
          <w:p>
            <w:pPr>
              <w:jc w:val="right"/>
              <w:bidi w:val="1"/>
            </w:pPr>
            <w:r>
              <w:rPr>
                <w:rFonts w:ascii="Arial" w:hAnsi="Arial" w:cs="Arial"/>
                <w:rtl w:val="1"/>
              </w:rPr>
            </w:r>
            <w:r>
              <w:rPr>
                <w:rFonts w:ascii="Arial" w:hAnsi="Arial" w:cs="Arial"/>
                <w:b w:val="0"/>
                <w:sz w:val="17"/>
                <w:rtl w:val="1"/>
              </w:rPr>
              <w:t>لا يعتمد على tenant.</w:t>
            </w:r>
          </w:p>
        </w:tc>
      </w:tr>
      <w:tr>
        <w:tc>
          <w:tcPr>
            <w:tcW w:type="dxa" w:w="1134"/>
            <w:vAlign w:val="center"/>
          </w:tcPr>
          <w:p>
            <w:pPr>
              <w:jc w:val="right"/>
              <w:bidi w:val="1"/>
            </w:pPr>
            <w:r>
              <w:rPr>
                <w:rFonts w:ascii="Arial" w:hAnsi="Arial" w:cs="Arial"/>
                <w:rtl w:val="1"/>
              </w:rPr>
            </w:r>
            <w:r>
              <w:rPr>
                <w:rFonts w:ascii="Arial" w:hAnsi="Arial" w:cs="Arial"/>
                <w:b w:val="0"/>
                <w:sz w:val="17"/>
                <w:rtl w:val="1"/>
              </w:rPr>
              <w:t>Wave 01</w:t>
            </w:r>
          </w:p>
        </w:tc>
        <w:tc>
          <w:tcPr>
            <w:tcW w:type="dxa" w:w="2268"/>
            <w:vAlign w:val="center"/>
          </w:tcPr>
          <w:p>
            <w:pPr>
              <w:jc w:val="right"/>
              <w:bidi w:val="1"/>
            </w:pPr>
            <w:r>
              <w:rPr>
                <w:rFonts w:ascii="Arial" w:hAnsi="Arial" w:cs="Arial"/>
                <w:rtl w:val="1"/>
              </w:rPr>
            </w:r>
            <w:r>
              <w:rPr>
                <w:rFonts w:ascii="Arial" w:hAnsi="Arial" w:cs="Arial"/>
                <w:b w:val="0"/>
                <w:sz w:val="17"/>
                <w:rtl w:val="1"/>
              </w:rPr>
              <w:t>Users &amp; Profiles</w:t>
            </w:r>
          </w:p>
        </w:tc>
        <w:tc>
          <w:tcPr>
            <w:tcW w:type="dxa" w:w="3969"/>
            <w:vAlign w:val="center"/>
          </w:tcPr>
          <w:p>
            <w:pPr>
              <w:jc w:val="right"/>
              <w:bidi w:val="1"/>
            </w:pPr>
            <w:r>
              <w:rPr>
                <w:rFonts w:ascii="Arial" w:hAnsi="Arial" w:cs="Arial"/>
                <w:rtl w:val="1"/>
              </w:rPr>
            </w:r>
            <w:r>
              <w:rPr>
                <w:rFonts w:ascii="Arial" w:hAnsi="Arial" w:cs="Arial"/>
                <w:b w:val="0"/>
                <w:sz w:val="17"/>
                <w:rtl w:val="1"/>
              </w:rPr>
              <w:t>users, user_profiles</w:t>
            </w:r>
          </w:p>
        </w:tc>
        <w:tc>
          <w:tcPr>
            <w:tcW w:type="dxa" w:w="2835"/>
            <w:vAlign w:val="center"/>
          </w:tcPr>
          <w:p>
            <w:pPr>
              <w:jc w:val="right"/>
              <w:bidi w:val="1"/>
            </w:pPr>
            <w:r>
              <w:rPr>
                <w:rFonts w:ascii="Arial" w:hAnsi="Arial" w:cs="Arial"/>
                <w:rtl w:val="1"/>
              </w:rPr>
            </w:r>
            <w:r>
              <w:rPr>
                <w:rFonts w:ascii="Arial" w:hAnsi="Arial" w:cs="Arial"/>
                <w:b w:val="0"/>
                <w:sz w:val="17"/>
                <w:rtl w:val="1"/>
              </w:rPr>
              <w:t>لا تضف organization_id داخل users.</w:t>
            </w:r>
          </w:p>
        </w:tc>
      </w:tr>
      <w:tr>
        <w:tc>
          <w:tcPr>
            <w:tcW w:type="dxa" w:w="1134"/>
            <w:vAlign w:val="center"/>
          </w:tcPr>
          <w:p>
            <w:pPr>
              <w:jc w:val="right"/>
              <w:bidi w:val="1"/>
            </w:pPr>
            <w:r>
              <w:rPr>
                <w:rFonts w:ascii="Arial" w:hAnsi="Arial" w:cs="Arial"/>
                <w:rtl w:val="1"/>
              </w:rPr>
            </w:r>
            <w:r>
              <w:rPr>
                <w:rFonts w:ascii="Arial" w:hAnsi="Arial" w:cs="Arial"/>
                <w:b w:val="0"/>
                <w:sz w:val="17"/>
                <w:rtl w:val="1"/>
              </w:rPr>
              <w:t>Wave 02</w:t>
            </w:r>
          </w:p>
        </w:tc>
        <w:tc>
          <w:tcPr>
            <w:tcW w:type="dxa" w:w="2268"/>
            <w:vAlign w:val="center"/>
          </w:tcPr>
          <w:p>
            <w:pPr>
              <w:jc w:val="right"/>
              <w:bidi w:val="1"/>
            </w:pPr>
            <w:r>
              <w:rPr>
                <w:rFonts w:ascii="Arial" w:hAnsi="Arial" w:cs="Arial"/>
                <w:rtl w:val="1"/>
              </w:rPr>
            </w:r>
            <w:r>
              <w:rPr>
                <w:rFonts w:ascii="Arial" w:hAnsi="Arial" w:cs="Arial"/>
                <w:b w:val="0"/>
                <w:sz w:val="17"/>
                <w:rtl w:val="1"/>
              </w:rPr>
              <w:t>Ownership Core</w:t>
            </w:r>
          </w:p>
        </w:tc>
        <w:tc>
          <w:tcPr>
            <w:tcW w:type="dxa" w:w="3969"/>
            <w:vAlign w:val="center"/>
          </w:tcPr>
          <w:p>
            <w:pPr>
              <w:jc w:val="right"/>
              <w:bidi w:val="1"/>
            </w:pPr>
            <w:r>
              <w:rPr>
                <w:rFonts w:ascii="Arial" w:hAnsi="Arial" w:cs="Arial"/>
                <w:rtl w:val="1"/>
              </w:rPr>
            </w:r>
            <w:r>
              <w:rPr>
                <w:rFonts w:ascii="Arial" w:hAnsi="Arial" w:cs="Arial"/>
                <w:b w:val="0"/>
                <w:sz w:val="17"/>
                <w:rtl w:val="1"/>
              </w:rPr>
              <w:t>organizations, organization_memberships, companies, company_memberships, sites</w:t>
            </w:r>
          </w:p>
        </w:tc>
        <w:tc>
          <w:tcPr>
            <w:tcW w:type="dxa" w:w="2835"/>
            <w:vAlign w:val="center"/>
          </w:tcPr>
          <w:p>
            <w:pPr>
              <w:jc w:val="right"/>
              <w:bidi w:val="1"/>
            </w:pPr>
            <w:r>
              <w:rPr>
                <w:rFonts w:ascii="Arial" w:hAnsi="Arial" w:cs="Arial"/>
                <w:rtl w:val="1"/>
              </w:rPr>
            </w:r>
            <w:r>
              <w:rPr>
                <w:rFonts w:ascii="Arial" w:hAnsi="Arial" w:cs="Arial"/>
                <w:b w:val="0"/>
                <w:sz w:val="17"/>
                <w:rtl w:val="1"/>
              </w:rPr>
              <w:t>أساس كل المنصة.</w:t>
            </w:r>
          </w:p>
        </w:tc>
      </w:tr>
      <w:tr>
        <w:tc>
          <w:tcPr>
            <w:tcW w:type="dxa" w:w="1134"/>
            <w:vAlign w:val="center"/>
          </w:tcPr>
          <w:p>
            <w:pPr>
              <w:jc w:val="right"/>
              <w:bidi w:val="1"/>
            </w:pPr>
            <w:r>
              <w:rPr>
                <w:rFonts w:ascii="Arial" w:hAnsi="Arial" w:cs="Arial"/>
                <w:rtl w:val="1"/>
              </w:rPr>
            </w:r>
            <w:r>
              <w:rPr>
                <w:rFonts w:ascii="Arial" w:hAnsi="Arial" w:cs="Arial"/>
                <w:b w:val="0"/>
                <w:sz w:val="17"/>
                <w:rtl w:val="1"/>
              </w:rPr>
              <w:t>Wave 03</w:t>
            </w:r>
          </w:p>
        </w:tc>
        <w:tc>
          <w:tcPr>
            <w:tcW w:type="dxa" w:w="2268"/>
            <w:vAlign w:val="center"/>
          </w:tcPr>
          <w:p>
            <w:pPr>
              <w:jc w:val="right"/>
              <w:bidi w:val="1"/>
            </w:pPr>
            <w:r>
              <w:rPr>
                <w:rFonts w:ascii="Arial" w:hAnsi="Arial" w:cs="Arial"/>
                <w:rtl w:val="1"/>
              </w:rPr>
            </w:r>
            <w:r>
              <w:rPr>
                <w:rFonts w:ascii="Arial" w:hAnsi="Arial" w:cs="Arial"/>
                <w:b w:val="0"/>
                <w:sz w:val="17"/>
                <w:rtl w:val="1"/>
              </w:rPr>
              <w:t>RBAC</w:t>
            </w:r>
          </w:p>
        </w:tc>
        <w:tc>
          <w:tcPr>
            <w:tcW w:type="dxa" w:w="3969"/>
            <w:vAlign w:val="center"/>
          </w:tcPr>
          <w:p>
            <w:pPr>
              <w:jc w:val="right"/>
              <w:bidi w:val="1"/>
            </w:pPr>
            <w:r>
              <w:rPr>
                <w:rFonts w:ascii="Arial" w:hAnsi="Arial" w:cs="Arial"/>
                <w:rtl w:val="1"/>
              </w:rPr>
            </w:r>
            <w:r>
              <w:rPr>
                <w:rFonts w:ascii="Arial" w:hAnsi="Arial" w:cs="Arial"/>
                <w:b w:val="0"/>
                <w:sz w:val="17"/>
                <w:rtl w:val="1"/>
              </w:rPr>
              <w:t>roles, permissions, role_permission, assignments, overrides</w:t>
            </w:r>
          </w:p>
        </w:tc>
        <w:tc>
          <w:tcPr>
            <w:tcW w:type="dxa" w:w="2835"/>
            <w:vAlign w:val="center"/>
          </w:tcPr>
          <w:p>
            <w:pPr>
              <w:jc w:val="right"/>
              <w:bidi w:val="1"/>
            </w:pPr>
            <w:r>
              <w:rPr>
                <w:rFonts w:ascii="Arial" w:hAnsi="Arial" w:cs="Arial"/>
                <w:rtl w:val="1"/>
              </w:rPr>
            </w:r>
            <w:r>
              <w:rPr>
                <w:rFonts w:ascii="Arial" w:hAnsi="Arial" w:cs="Arial"/>
                <w:b w:val="0"/>
                <w:sz w:val="17"/>
                <w:rtl w:val="1"/>
              </w:rPr>
              <w:t>يجب أن تكون context-first.</w:t>
            </w:r>
          </w:p>
        </w:tc>
      </w:tr>
      <w:tr>
        <w:tc>
          <w:tcPr>
            <w:tcW w:type="dxa" w:w="1134"/>
            <w:vAlign w:val="center"/>
          </w:tcPr>
          <w:p>
            <w:pPr>
              <w:jc w:val="right"/>
              <w:bidi w:val="1"/>
            </w:pPr>
            <w:r>
              <w:rPr>
                <w:rFonts w:ascii="Arial" w:hAnsi="Arial" w:cs="Arial"/>
                <w:rtl w:val="1"/>
              </w:rPr>
            </w:r>
            <w:r>
              <w:rPr>
                <w:rFonts w:ascii="Arial" w:hAnsi="Arial" w:cs="Arial"/>
                <w:b w:val="0"/>
                <w:sz w:val="17"/>
                <w:rtl w:val="1"/>
              </w:rPr>
              <w:t>Wave 04</w:t>
            </w:r>
          </w:p>
        </w:tc>
        <w:tc>
          <w:tcPr>
            <w:tcW w:type="dxa" w:w="2268"/>
            <w:vAlign w:val="center"/>
          </w:tcPr>
          <w:p>
            <w:pPr>
              <w:jc w:val="right"/>
              <w:bidi w:val="1"/>
            </w:pPr>
            <w:r>
              <w:rPr>
                <w:rFonts w:ascii="Arial" w:hAnsi="Arial" w:cs="Arial"/>
                <w:rtl w:val="1"/>
              </w:rPr>
            </w:r>
            <w:r>
              <w:rPr>
                <w:rFonts w:ascii="Arial" w:hAnsi="Arial" w:cs="Arial"/>
                <w:b w:val="0"/>
                <w:sz w:val="17"/>
                <w:rtl w:val="1"/>
              </w:rPr>
              <w:t>Settings, Flags, Logs, Modules</w:t>
            </w:r>
          </w:p>
        </w:tc>
        <w:tc>
          <w:tcPr>
            <w:tcW w:type="dxa" w:w="3969"/>
            <w:vAlign w:val="center"/>
          </w:tcPr>
          <w:p>
            <w:pPr>
              <w:jc w:val="right"/>
              <w:bidi w:val="1"/>
            </w:pPr>
            <w:r>
              <w:rPr>
                <w:rFonts w:ascii="Arial" w:hAnsi="Arial" w:cs="Arial"/>
                <w:rtl w:val="1"/>
              </w:rPr>
            </w:r>
            <w:r>
              <w:rPr>
                <w:rFonts w:ascii="Arial" w:hAnsi="Arial" w:cs="Arial"/>
                <w:b w:val="0"/>
                <w:sz w:val="17"/>
                <w:rtl w:val="1"/>
              </w:rPr>
              <w:t>settings, feature_flags, activity_logs, audit_logs, modules, module_installations</w:t>
            </w:r>
          </w:p>
        </w:tc>
        <w:tc>
          <w:tcPr>
            <w:tcW w:type="dxa" w:w="2835"/>
            <w:vAlign w:val="center"/>
          </w:tcPr>
          <w:p>
            <w:pPr>
              <w:jc w:val="right"/>
              <w:bidi w:val="1"/>
            </w:pPr>
            <w:r>
              <w:rPr>
                <w:rFonts w:ascii="Arial" w:hAnsi="Arial" w:cs="Arial"/>
                <w:rtl w:val="1"/>
              </w:rPr>
            </w:r>
            <w:r>
              <w:rPr>
                <w:rFonts w:ascii="Arial" w:hAnsi="Arial" w:cs="Arial"/>
                <w:b w:val="0"/>
                <w:sz w:val="17"/>
                <w:rtl w:val="1"/>
              </w:rPr>
              <w:t>تشغيل الموديولات والتتبع.</w:t>
            </w:r>
          </w:p>
        </w:tc>
      </w:tr>
      <w:tr>
        <w:tc>
          <w:tcPr>
            <w:tcW w:type="dxa" w:w="1134"/>
            <w:vAlign w:val="center"/>
          </w:tcPr>
          <w:p>
            <w:pPr>
              <w:jc w:val="right"/>
              <w:bidi w:val="1"/>
            </w:pPr>
            <w:r>
              <w:rPr>
                <w:rFonts w:ascii="Arial" w:hAnsi="Arial" w:cs="Arial"/>
                <w:rtl w:val="1"/>
              </w:rPr>
            </w:r>
            <w:r>
              <w:rPr>
                <w:rFonts w:ascii="Arial" w:hAnsi="Arial" w:cs="Arial"/>
                <w:b w:val="0"/>
                <w:sz w:val="17"/>
                <w:rtl w:val="1"/>
              </w:rPr>
              <w:t>Wave 05</w:t>
            </w:r>
          </w:p>
        </w:tc>
        <w:tc>
          <w:tcPr>
            <w:tcW w:type="dxa" w:w="2268"/>
            <w:vAlign w:val="center"/>
          </w:tcPr>
          <w:p>
            <w:pPr>
              <w:jc w:val="right"/>
              <w:bidi w:val="1"/>
            </w:pPr>
            <w:r>
              <w:rPr>
                <w:rFonts w:ascii="Arial" w:hAnsi="Arial" w:cs="Arial"/>
                <w:rtl w:val="1"/>
              </w:rPr>
            </w:r>
            <w:r>
              <w:rPr>
                <w:rFonts w:ascii="Arial" w:hAnsi="Arial" w:cs="Arial"/>
                <w:b w:val="0"/>
                <w:sz w:val="17"/>
                <w:rtl w:val="1"/>
              </w:rPr>
              <w:t>Media Foundation</w:t>
            </w:r>
          </w:p>
        </w:tc>
        <w:tc>
          <w:tcPr>
            <w:tcW w:type="dxa" w:w="3969"/>
            <w:vAlign w:val="center"/>
          </w:tcPr>
          <w:p>
            <w:pPr>
              <w:jc w:val="right"/>
              <w:bidi w:val="1"/>
            </w:pPr>
            <w:r>
              <w:rPr>
                <w:rFonts w:ascii="Arial" w:hAnsi="Arial" w:cs="Arial"/>
                <w:rtl w:val="1"/>
              </w:rPr>
            </w:r>
            <w:r>
              <w:rPr>
                <w:rFonts w:ascii="Arial" w:hAnsi="Arial" w:cs="Arial"/>
                <w:b w:val="0"/>
                <w:sz w:val="17"/>
                <w:rtl w:val="1"/>
              </w:rPr>
              <w:t>media_assets, media_usages, document foundation</w:t>
            </w:r>
          </w:p>
        </w:tc>
        <w:tc>
          <w:tcPr>
            <w:tcW w:type="dxa" w:w="2835"/>
            <w:vAlign w:val="center"/>
          </w:tcPr>
          <w:p>
            <w:pPr>
              <w:jc w:val="right"/>
              <w:bidi w:val="1"/>
            </w:pPr>
            <w:r>
              <w:rPr>
                <w:rFonts w:ascii="Arial" w:hAnsi="Arial" w:cs="Arial"/>
                <w:rtl w:val="1"/>
              </w:rPr>
            </w:r>
            <w:r>
              <w:rPr>
                <w:rFonts w:ascii="Arial" w:hAnsi="Arial" w:cs="Arial"/>
                <w:b w:val="0"/>
                <w:sz w:val="17"/>
                <w:rtl w:val="1"/>
              </w:rPr>
              <w:t>يلزم قبل CMS/Rabet.</w:t>
            </w:r>
          </w:p>
        </w:tc>
      </w:tr>
      <w:tr>
        <w:tc>
          <w:tcPr>
            <w:tcW w:type="dxa" w:w="1134"/>
            <w:vAlign w:val="center"/>
          </w:tcPr>
          <w:p>
            <w:pPr>
              <w:jc w:val="right"/>
              <w:bidi w:val="1"/>
            </w:pPr>
            <w:r>
              <w:rPr>
                <w:rFonts w:ascii="Arial" w:hAnsi="Arial" w:cs="Arial"/>
                <w:rtl w:val="1"/>
              </w:rPr>
            </w:r>
            <w:r>
              <w:rPr>
                <w:rFonts w:ascii="Arial" w:hAnsi="Arial" w:cs="Arial"/>
                <w:b w:val="0"/>
                <w:sz w:val="17"/>
                <w:rtl w:val="1"/>
              </w:rPr>
              <w:t>Wave 06</w:t>
            </w:r>
          </w:p>
        </w:tc>
        <w:tc>
          <w:tcPr>
            <w:tcW w:type="dxa" w:w="2268"/>
            <w:vAlign w:val="center"/>
          </w:tcPr>
          <w:p>
            <w:pPr>
              <w:jc w:val="right"/>
              <w:bidi w:val="1"/>
            </w:pPr>
            <w:r>
              <w:rPr>
                <w:rFonts w:ascii="Arial" w:hAnsi="Arial" w:cs="Arial"/>
                <w:rtl w:val="1"/>
              </w:rPr>
            </w:r>
            <w:r>
              <w:rPr>
                <w:rFonts w:ascii="Arial" w:hAnsi="Arial" w:cs="Arial"/>
                <w:b w:val="0"/>
                <w:sz w:val="17"/>
                <w:rtl w:val="1"/>
              </w:rPr>
              <w:t>Billing &amp; Entitlements Foundation</w:t>
            </w:r>
          </w:p>
        </w:tc>
        <w:tc>
          <w:tcPr>
            <w:tcW w:type="dxa" w:w="3969"/>
            <w:vAlign w:val="center"/>
          </w:tcPr>
          <w:p>
            <w:pPr>
              <w:jc w:val="right"/>
              <w:bidi w:val="1"/>
            </w:pPr>
            <w:r>
              <w:rPr>
                <w:rFonts w:ascii="Arial" w:hAnsi="Arial" w:cs="Arial"/>
                <w:rtl w:val="1"/>
              </w:rPr>
            </w:r>
            <w:r>
              <w:rPr>
                <w:rFonts w:ascii="Arial" w:hAnsi="Arial" w:cs="Arial"/>
                <w:b w:val="0"/>
                <w:sz w:val="17"/>
                <w:rtl w:val="1"/>
              </w:rPr>
              <w:t>billing_accounts, plans, subscriptions, entitlements, usage_records</w:t>
            </w:r>
          </w:p>
        </w:tc>
        <w:tc>
          <w:tcPr>
            <w:tcW w:type="dxa" w:w="2835"/>
            <w:vAlign w:val="center"/>
          </w:tcPr>
          <w:p>
            <w:pPr>
              <w:jc w:val="right"/>
              <w:bidi w:val="1"/>
            </w:pPr>
            <w:r>
              <w:rPr>
                <w:rFonts w:ascii="Arial" w:hAnsi="Arial" w:cs="Arial"/>
                <w:rtl w:val="1"/>
              </w:rPr>
            </w:r>
            <w:r>
              <w:rPr>
                <w:rFonts w:ascii="Arial" w:hAnsi="Arial" w:cs="Arial"/>
                <w:b w:val="0"/>
                <w:sz w:val="17"/>
                <w:rtl w:val="1"/>
              </w:rPr>
              <w:t>يلزم لـ Cloud وPortable/Dedicated.</w:t>
            </w:r>
          </w:p>
        </w:tc>
      </w:tr>
      <w:tr>
        <w:tc>
          <w:tcPr>
            <w:tcW w:type="dxa" w:w="1134"/>
            <w:vAlign w:val="center"/>
          </w:tcPr>
          <w:p>
            <w:pPr>
              <w:jc w:val="right"/>
              <w:bidi w:val="1"/>
            </w:pPr>
            <w:r>
              <w:rPr>
                <w:rFonts w:ascii="Arial" w:hAnsi="Arial" w:cs="Arial"/>
                <w:rtl w:val="1"/>
              </w:rPr>
            </w:r>
            <w:r>
              <w:rPr>
                <w:rFonts w:ascii="Arial" w:hAnsi="Arial" w:cs="Arial"/>
                <w:b w:val="0"/>
                <w:sz w:val="17"/>
                <w:rtl w:val="1"/>
              </w:rPr>
              <w:t>Wave 07</w:t>
            </w:r>
          </w:p>
        </w:tc>
        <w:tc>
          <w:tcPr>
            <w:tcW w:type="dxa" w:w="2268"/>
            <w:vAlign w:val="center"/>
          </w:tcPr>
          <w:p>
            <w:pPr>
              <w:jc w:val="right"/>
              <w:bidi w:val="1"/>
            </w:pPr>
            <w:r>
              <w:rPr>
                <w:rFonts w:ascii="Arial" w:hAnsi="Arial" w:cs="Arial"/>
                <w:rtl w:val="1"/>
              </w:rPr>
            </w:r>
            <w:r>
              <w:rPr>
                <w:rFonts w:ascii="Arial" w:hAnsi="Arial" w:cs="Arial"/>
                <w:b w:val="0"/>
                <w:sz w:val="17"/>
                <w:rtl w:val="1"/>
              </w:rPr>
              <w:t>Cloud Foundation</w:t>
            </w:r>
          </w:p>
        </w:tc>
        <w:tc>
          <w:tcPr>
            <w:tcW w:type="dxa" w:w="3969"/>
            <w:vAlign w:val="center"/>
          </w:tcPr>
          <w:p>
            <w:pPr>
              <w:jc w:val="right"/>
              <w:bidi w:val="1"/>
            </w:pPr>
            <w:r>
              <w:rPr>
                <w:rFonts w:ascii="Arial" w:hAnsi="Arial" w:cs="Arial"/>
                <w:rtl w:val="1"/>
              </w:rPr>
            </w:r>
            <w:r>
              <w:rPr>
                <w:rFonts w:ascii="Arial" w:hAnsi="Arial" w:cs="Arial"/>
                <w:b w:val="0"/>
                <w:sz w:val="17"/>
                <w:rtl w:val="1"/>
              </w:rPr>
              <w:t>cloud_sites, cloud_domains, cloud_backups, health_checks</w:t>
            </w:r>
          </w:p>
        </w:tc>
        <w:tc>
          <w:tcPr>
            <w:tcW w:type="dxa" w:w="2835"/>
            <w:vAlign w:val="center"/>
          </w:tcPr>
          <w:p>
            <w:pPr>
              <w:jc w:val="right"/>
              <w:bidi w:val="1"/>
            </w:pPr>
            <w:r>
              <w:rPr>
                <w:rFonts w:ascii="Arial" w:hAnsi="Arial" w:cs="Arial"/>
                <w:rtl w:val="1"/>
              </w:rPr>
            </w:r>
            <w:r>
              <w:rPr>
                <w:rFonts w:ascii="Arial" w:hAnsi="Arial" w:cs="Arial"/>
                <w:b w:val="0"/>
                <w:sz w:val="17"/>
                <w:rtl w:val="1"/>
              </w:rPr>
              <w:t>الوضع الافتراضي.</w:t>
            </w:r>
          </w:p>
        </w:tc>
      </w:tr>
      <w:tr>
        <w:tc>
          <w:tcPr>
            <w:tcW w:type="dxa" w:w="1134"/>
            <w:vAlign w:val="center"/>
          </w:tcPr>
          <w:p>
            <w:pPr>
              <w:jc w:val="right"/>
              <w:bidi w:val="1"/>
            </w:pPr>
            <w:r>
              <w:rPr>
                <w:rFonts w:ascii="Arial" w:hAnsi="Arial" w:cs="Arial"/>
                <w:rtl w:val="1"/>
              </w:rPr>
            </w:r>
            <w:r>
              <w:rPr>
                <w:rFonts w:ascii="Arial" w:hAnsi="Arial" w:cs="Arial"/>
                <w:b w:val="0"/>
                <w:sz w:val="17"/>
                <w:rtl w:val="1"/>
              </w:rPr>
              <w:t>Wave 08</w:t>
            </w:r>
          </w:p>
        </w:tc>
        <w:tc>
          <w:tcPr>
            <w:tcW w:type="dxa" w:w="2268"/>
            <w:vAlign w:val="center"/>
          </w:tcPr>
          <w:p>
            <w:pPr>
              <w:jc w:val="right"/>
              <w:bidi w:val="1"/>
            </w:pPr>
            <w:r>
              <w:rPr>
                <w:rFonts w:ascii="Arial" w:hAnsi="Arial" w:cs="Arial"/>
                <w:rtl w:val="1"/>
              </w:rPr>
            </w:r>
            <w:r>
              <w:rPr>
                <w:rFonts w:ascii="Arial" w:hAnsi="Arial" w:cs="Arial"/>
                <w:b w:val="0"/>
                <w:sz w:val="17"/>
                <w:rtl w:val="1"/>
              </w:rPr>
              <w:t>CMS Foundation</w:t>
            </w:r>
          </w:p>
        </w:tc>
        <w:tc>
          <w:tcPr>
            <w:tcW w:type="dxa" w:w="3969"/>
            <w:vAlign w:val="center"/>
          </w:tcPr>
          <w:p>
            <w:pPr>
              <w:jc w:val="right"/>
              <w:bidi w:val="1"/>
            </w:pPr>
            <w:r>
              <w:rPr>
                <w:rFonts w:ascii="Arial" w:hAnsi="Arial" w:cs="Arial"/>
                <w:rtl w:val="1"/>
              </w:rPr>
            </w:r>
            <w:r>
              <w:rPr>
                <w:rFonts w:ascii="Arial" w:hAnsi="Arial" w:cs="Arial"/>
                <w:b w:val="0"/>
                <w:sz w:val="17"/>
                <w:rtl w:val="1"/>
              </w:rPr>
              <w:t>content_types, content_entries, revisions, taxonomies, menus, SEO, redirects</w:t>
            </w:r>
          </w:p>
        </w:tc>
        <w:tc>
          <w:tcPr>
            <w:tcW w:type="dxa" w:w="2835"/>
            <w:vAlign w:val="center"/>
          </w:tcPr>
          <w:p>
            <w:pPr>
              <w:jc w:val="right"/>
              <w:bidi w:val="1"/>
            </w:pPr>
            <w:r>
              <w:rPr>
                <w:rFonts w:ascii="Arial" w:hAnsi="Arial" w:cs="Arial"/>
                <w:rtl w:val="1"/>
              </w:rPr>
            </w:r>
            <w:r>
              <w:rPr>
                <w:rFonts w:ascii="Arial" w:hAnsi="Arial" w:cs="Arial"/>
                <w:b w:val="0"/>
                <w:sz w:val="17"/>
                <w:rtl w:val="1"/>
              </w:rPr>
              <w:t>V1/V2 CMS.</w:t>
            </w:r>
          </w:p>
        </w:tc>
      </w:tr>
      <w:tr>
        <w:tc>
          <w:tcPr>
            <w:tcW w:type="dxa" w:w="1134"/>
            <w:vAlign w:val="center"/>
          </w:tcPr>
          <w:p>
            <w:pPr>
              <w:jc w:val="right"/>
              <w:bidi w:val="1"/>
            </w:pPr>
            <w:r>
              <w:rPr>
                <w:rFonts w:ascii="Arial" w:hAnsi="Arial" w:cs="Arial"/>
                <w:rtl w:val="1"/>
              </w:rPr>
            </w:r>
            <w:r>
              <w:rPr>
                <w:rFonts w:ascii="Arial" w:hAnsi="Arial" w:cs="Arial"/>
                <w:b w:val="0"/>
                <w:sz w:val="17"/>
                <w:rtl w:val="1"/>
              </w:rPr>
              <w:t>Wave 09</w:t>
            </w:r>
          </w:p>
        </w:tc>
        <w:tc>
          <w:tcPr>
            <w:tcW w:type="dxa" w:w="2268"/>
            <w:vAlign w:val="center"/>
          </w:tcPr>
          <w:p>
            <w:pPr>
              <w:jc w:val="right"/>
              <w:bidi w:val="1"/>
            </w:pPr>
            <w:r>
              <w:rPr>
                <w:rFonts w:ascii="Arial" w:hAnsi="Arial" w:cs="Arial"/>
                <w:rtl w:val="1"/>
              </w:rPr>
            </w:r>
            <w:r>
              <w:rPr>
                <w:rFonts w:ascii="Arial" w:hAnsi="Arial" w:cs="Arial"/>
                <w:b w:val="0"/>
                <w:sz w:val="17"/>
                <w:rtl w:val="1"/>
              </w:rPr>
              <w:t>Rabet &amp; Verification</w:t>
            </w:r>
          </w:p>
        </w:tc>
        <w:tc>
          <w:tcPr>
            <w:tcW w:type="dxa" w:w="3969"/>
            <w:vAlign w:val="center"/>
          </w:tcPr>
          <w:p>
            <w:pPr>
              <w:jc w:val="right"/>
              <w:bidi w:val="1"/>
            </w:pPr>
            <w:r>
              <w:rPr>
                <w:rFonts w:ascii="Arial" w:hAnsi="Arial" w:cs="Arial"/>
                <w:rtl w:val="1"/>
              </w:rPr>
            </w:r>
            <w:r>
              <w:rPr>
                <w:rFonts w:ascii="Arial" w:hAnsi="Arial" w:cs="Arial"/>
                <w:b w:val="0"/>
                <w:sz w:val="17"/>
                <w:rtl w:val="1"/>
              </w:rPr>
              <w:t>business_profiles, verification_requests, legal_partner tables, trust_records</w:t>
            </w:r>
          </w:p>
        </w:tc>
        <w:tc>
          <w:tcPr>
            <w:tcW w:type="dxa" w:w="2835"/>
            <w:vAlign w:val="center"/>
          </w:tcPr>
          <w:p>
            <w:pPr>
              <w:jc w:val="right"/>
              <w:bidi w:val="1"/>
            </w:pPr>
            <w:r>
              <w:rPr>
                <w:rFonts w:ascii="Arial" w:hAnsi="Arial" w:cs="Arial"/>
                <w:rtl w:val="1"/>
              </w:rPr>
            </w:r>
            <w:r>
              <w:rPr>
                <w:rFonts w:ascii="Arial" w:hAnsi="Arial" w:cs="Arial"/>
                <w:b w:val="0"/>
                <w:sz w:val="17"/>
                <w:rtl w:val="1"/>
              </w:rPr>
              <w:t>قبل Mall الكامل.</w:t>
            </w:r>
          </w:p>
        </w:tc>
      </w:tr>
      <w:tr>
        <w:tc>
          <w:tcPr>
            <w:tcW w:type="dxa" w:w="1134"/>
            <w:vAlign w:val="center"/>
          </w:tcPr>
          <w:p>
            <w:pPr>
              <w:jc w:val="right"/>
              <w:bidi w:val="1"/>
            </w:pPr>
            <w:r>
              <w:rPr>
                <w:rFonts w:ascii="Arial" w:hAnsi="Arial" w:cs="Arial"/>
                <w:rtl w:val="1"/>
              </w:rPr>
            </w:r>
            <w:r>
              <w:rPr>
                <w:rFonts w:ascii="Arial" w:hAnsi="Arial" w:cs="Arial"/>
                <w:b w:val="0"/>
                <w:sz w:val="17"/>
                <w:rtl w:val="1"/>
              </w:rPr>
              <w:t>Wave 10</w:t>
            </w:r>
          </w:p>
        </w:tc>
        <w:tc>
          <w:tcPr>
            <w:tcW w:type="dxa" w:w="2268"/>
            <w:vAlign w:val="center"/>
          </w:tcPr>
          <w:p>
            <w:pPr>
              <w:jc w:val="right"/>
              <w:bidi w:val="1"/>
            </w:pPr>
            <w:r>
              <w:rPr>
                <w:rFonts w:ascii="Arial" w:hAnsi="Arial" w:cs="Arial"/>
                <w:rtl w:val="1"/>
              </w:rPr>
            </w:r>
            <w:r>
              <w:rPr>
                <w:rFonts w:ascii="Arial" w:hAnsi="Arial" w:cs="Arial"/>
                <w:b w:val="0"/>
                <w:sz w:val="17"/>
                <w:rtl w:val="1"/>
              </w:rPr>
              <w:t>Commerce Foundation</w:t>
            </w:r>
          </w:p>
        </w:tc>
        <w:tc>
          <w:tcPr>
            <w:tcW w:type="dxa" w:w="3969"/>
            <w:vAlign w:val="center"/>
          </w:tcPr>
          <w:p>
            <w:pPr>
              <w:jc w:val="right"/>
              <w:bidi w:val="1"/>
            </w:pPr>
            <w:r>
              <w:rPr>
                <w:rFonts w:ascii="Arial" w:hAnsi="Arial" w:cs="Arial"/>
                <w:rtl w:val="1"/>
              </w:rPr>
            </w:r>
            <w:r>
              <w:rPr>
                <w:rFonts w:ascii="Arial" w:hAnsi="Arial" w:cs="Arial"/>
                <w:b w:val="0"/>
                <w:sz w:val="17"/>
                <w:rtl w:val="1"/>
              </w:rPr>
              <w:t>products, carts, orders, customers, coupons, payments</w:t>
            </w:r>
          </w:p>
        </w:tc>
        <w:tc>
          <w:tcPr>
            <w:tcW w:type="dxa" w:w="2835"/>
            <w:vAlign w:val="center"/>
          </w:tcPr>
          <w:p>
            <w:pPr>
              <w:jc w:val="right"/>
              <w:bidi w:val="1"/>
            </w:pPr>
            <w:r>
              <w:rPr>
                <w:rFonts w:ascii="Arial" w:hAnsi="Arial" w:cs="Arial"/>
                <w:rtl w:val="1"/>
              </w:rPr>
            </w:r>
            <w:r>
              <w:rPr>
                <w:rFonts w:ascii="Arial" w:hAnsi="Arial" w:cs="Arial"/>
                <w:b w:val="0"/>
                <w:sz w:val="17"/>
                <w:rtl w:val="1"/>
              </w:rPr>
              <w:t>V2 ثم يتصل بالـ ERP في V3.</w:t>
            </w:r>
          </w:p>
        </w:tc>
      </w:tr>
      <w:tr>
        <w:tc>
          <w:tcPr>
            <w:tcW w:type="dxa" w:w="1134"/>
            <w:vAlign w:val="center"/>
          </w:tcPr>
          <w:p>
            <w:pPr>
              <w:jc w:val="right"/>
              <w:bidi w:val="1"/>
            </w:pPr>
            <w:r>
              <w:rPr>
                <w:rFonts w:ascii="Arial" w:hAnsi="Arial" w:cs="Arial"/>
                <w:rtl w:val="1"/>
              </w:rPr>
            </w:r>
            <w:r>
              <w:rPr>
                <w:rFonts w:ascii="Arial" w:hAnsi="Arial" w:cs="Arial"/>
                <w:b w:val="0"/>
                <w:sz w:val="17"/>
                <w:rtl w:val="1"/>
              </w:rPr>
              <w:t>Wave 11</w:t>
            </w:r>
          </w:p>
        </w:tc>
        <w:tc>
          <w:tcPr>
            <w:tcW w:type="dxa" w:w="2268"/>
            <w:vAlign w:val="center"/>
          </w:tcPr>
          <w:p>
            <w:pPr>
              <w:jc w:val="right"/>
              <w:bidi w:val="1"/>
            </w:pPr>
            <w:r>
              <w:rPr>
                <w:rFonts w:ascii="Arial" w:hAnsi="Arial" w:cs="Arial"/>
                <w:rtl w:val="1"/>
              </w:rPr>
            </w:r>
            <w:r>
              <w:rPr>
                <w:rFonts w:ascii="Arial" w:hAnsi="Arial" w:cs="Arial"/>
                <w:b w:val="0"/>
                <w:sz w:val="17"/>
                <w:rtl w:val="1"/>
              </w:rPr>
              <w:t>Mall Mirror &amp; Sync</w:t>
            </w:r>
          </w:p>
        </w:tc>
        <w:tc>
          <w:tcPr>
            <w:tcW w:type="dxa" w:w="3969"/>
            <w:vAlign w:val="center"/>
          </w:tcPr>
          <w:p>
            <w:pPr>
              <w:jc w:val="right"/>
              <w:bidi w:val="1"/>
            </w:pPr>
            <w:r>
              <w:rPr>
                <w:rFonts w:ascii="Arial" w:hAnsi="Arial" w:cs="Arial"/>
                <w:rtl w:val="1"/>
              </w:rPr>
            </w:r>
            <w:r>
              <w:rPr>
                <w:rFonts w:ascii="Arial" w:hAnsi="Arial" w:cs="Arial"/>
                <w:b w:val="0"/>
                <w:sz w:val="17"/>
                <w:rtl w:val="1"/>
              </w:rPr>
              <w:t>mall_publication_consents, mall_sync_sources, mall_mirror_*</w:t>
            </w:r>
          </w:p>
        </w:tc>
        <w:tc>
          <w:tcPr>
            <w:tcW w:type="dxa" w:w="2835"/>
            <w:vAlign w:val="center"/>
          </w:tcPr>
          <w:p>
            <w:pPr>
              <w:jc w:val="right"/>
              <w:bidi w:val="1"/>
            </w:pPr>
            <w:r>
              <w:rPr>
                <w:rFonts w:ascii="Arial" w:hAnsi="Arial" w:cs="Arial"/>
                <w:rtl w:val="1"/>
              </w:rPr>
            </w:r>
            <w:r>
              <w:rPr>
                <w:rFonts w:ascii="Arial" w:hAnsi="Arial" w:cs="Arial"/>
                <w:b w:val="0"/>
                <w:sz w:val="17"/>
                <w:rtl w:val="1"/>
              </w:rPr>
              <w:t>Mirror فقط وليس Source.</w:t>
            </w:r>
          </w:p>
        </w:tc>
      </w:tr>
      <w:tr>
        <w:tc>
          <w:tcPr>
            <w:tcW w:type="dxa" w:w="1134"/>
            <w:vAlign w:val="center"/>
          </w:tcPr>
          <w:p>
            <w:pPr>
              <w:jc w:val="right"/>
              <w:bidi w:val="1"/>
            </w:pPr>
            <w:r>
              <w:rPr>
                <w:rFonts w:ascii="Arial" w:hAnsi="Arial" w:cs="Arial"/>
                <w:rtl w:val="1"/>
              </w:rPr>
            </w:r>
            <w:r>
              <w:rPr>
                <w:rFonts w:ascii="Arial" w:hAnsi="Arial" w:cs="Arial"/>
                <w:b w:val="0"/>
                <w:sz w:val="17"/>
                <w:rtl w:val="1"/>
              </w:rPr>
              <w:t>Wave 12</w:t>
            </w:r>
          </w:p>
        </w:tc>
        <w:tc>
          <w:tcPr>
            <w:tcW w:type="dxa" w:w="2268"/>
            <w:vAlign w:val="center"/>
          </w:tcPr>
          <w:p>
            <w:pPr>
              <w:jc w:val="right"/>
              <w:bidi w:val="1"/>
            </w:pPr>
            <w:r>
              <w:rPr>
                <w:rFonts w:ascii="Arial" w:hAnsi="Arial" w:cs="Arial"/>
                <w:rtl w:val="1"/>
              </w:rPr>
            </w:r>
            <w:r>
              <w:rPr>
                <w:rFonts w:ascii="Arial" w:hAnsi="Arial" w:cs="Arial"/>
                <w:b w:val="0"/>
                <w:sz w:val="17"/>
                <w:rtl w:val="1"/>
              </w:rPr>
              <w:t>Events &amp; Workflows</w:t>
            </w:r>
          </w:p>
        </w:tc>
        <w:tc>
          <w:tcPr>
            <w:tcW w:type="dxa" w:w="3969"/>
            <w:vAlign w:val="center"/>
          </w:tcPr>
          <w:p>
            <w:pPr>
              <w:jc w:val="right"/>
              <w:bidi w:val="1"/>
            </w:pPr>
            <w:r>
              <w:rPr>
                <w:rFonts w:ascii="Arial" w:hAnsi="Arial" w:cs="Arial"/>
                <w:rtl w:val="1"/>
              </w:rPr>
            </w:r>
            <w:r>
              <w:rPr>
                <w:rFonts w:ascii="Arial" w:hAnsi="Arial" w:cs="Arial"/>
                <w:b w:val="0"/>
                <w:sz w:val="17"/>
                <w:rtl w:val="1"/>
              </w:rPr>
              <w:t>events, listener runs, workflow definitions/runs, approvals</w:t>
            </w:r>
          </w:p>
        </w:tc>
        <w:tc>
          <w:tcPr>
            <w:tcW w:type="dxa" w:w="2835"/>
            <w:vAlign w:val="center"/>
          </w:tcPr>
          <w:p>
            <w:pPr>
              <w:jc w:val="right"/>
              <w:bidi w:val="1"/>
            </w:pPr>
            <w:r>
              <w:rPr>
                <w:rFonts w:ascii="Arial" w:hAnsi="Arial" w:cs="Arial"/>
                <w:rtl w:val="1"/>
              </w:rPr>
            </w:r>
            <w:r>
              <w:rPr>
                <w:rFonts w:ascii="Arial" w:hAnsi="Arial" w:cs="Arial"/>
                <w:b w:val="0"/>
                <w:sz w:val="17"/>
                <w:rtl w:val="1"/>
              </w:rPr>
              <w:t>قبل AI/ERP advanced.</w:t>
            </w:r>
          </w:p>
        </w:tc>
      </w:tr>
      <w:tr>
        <w:tc>
          <w:tcPr>
            <w:tcW w:type="dxa" w:w="1134"/>
            <w:vAlign w:val="center"/>
          </w:tcPr>
          <w:p>
            <w:pPr>
              <w:jc w:val="right"/>
              <w:bidi w:val="1"/>
            </w:pPr>
            <w:r>
              <w:rPr>
                <w:rFonts w:ascii="Arial" w:hAnsi="Arial" w:cs="Arial"/>
                <w:rtl w:val="1"/>
              </w:rPr>
            </w:r>
            <w:r>
              <w:rPr>
                <w:rFonts w:ascii="Arial" w:hAnsi="Arial" w:cs="Arial"/>
                <w:b w:val="0"/>
                <w:sz w:val="17"/>
                <w:rtl w:val="1"/>
              </w:rPr>
              <w:t>Wave 13</w:t>
            </w:r>
          </w:p>
        </w:tc>
        <w:tc>
          <w:tcPr>
            <w:tcW w:type="dxa" w:w="2268"/>
            <w:vAlign w:val="center"/>
          </w:tcPr>
          <w:p>
            <w:pPr>
              <w:jc w:val="right"/>
              <w:bidi w:val="1"/>
            </w:pPr>
            <w:r>
              <w:rPr>
                <w:rFonts w:ascii="Arial" w:hAnsi="Arial" w:cs="Arial"/>
                <w:rtl w:val="1"/>
              </w:rPr>
            </w:r>
            <w:r>
              <w:rPr>
                <w:rFonts w:ascii="Arial" w:hAnsi="Arial" w:cs="Arial"/>
                <w:b w:val="0"/>
                <w:sz w:val="17"/>
                <w:rtl w:val="1"/>
              </w:rPr>
              <w:t>Notifications &amp; Inbox</w:t>
            </w:r>
          </w:p>
        </w:tc>
        <w:tc>
          <w:tcPr>
            <w:tcW w:type="dxa" w:w="3969"/>
            <w:vAlign w:val="center"/>
          </w:tcPr>
          <w:p>
            <w:pPr>
              <w:jc w:val="right"/>
              <w:bidi w:val="1"/>
            </w:pPr>
            <w:r>
              <w:rPr>
                <w:rFonts w:ascii="Arial" w:hAnsi="Arial" w:cs="Arial"/>
                <w:rtl w:val="1"/>
              </w:rPr>
            </w:r>
            <w:r>
              <w:rPr>
                <w:rFonts w:ascii="Arial" w:hAnsi="Arial" w:cs="Arial"/>
                <w:b w:val="0"/>
                <w:sz w:val="17"/>
                <w:rtl w:val="1"/>
              </w:rPr>
              <w:t>conversations, messages, notifications delivery</w:t>
            </w:r>
          </w:p>
        </w:tc>
        <w:tc>
          <w:tcPr>
            <w:tcW w:type="dxa" w:w="2835"/>
            <w:vAlign w:val="center"/>
          </w:tcPr>
          <w:p>
            <w:pPr>
              <w:jc w:val="right"/>
              <w:bidi w:val="1"/>
            </w:pPr>
            <w:r>
              <w:rPr>
                <w:rFonts w:ascii="Arial" w:hAnsi="Arial" w:cs="Arial"/>
                <w:rtl w:val="1"/>
              </w:rPr>
            </w:r>
            <w:r>
              <w:rPr>
                <w:rFonts w:ascii="Arial" w:hAnsi="Arial" w:cs="Arial"/>
                <w:b w:val="0"/>
                <w:sz w:val="17"/>
                <w:rtl w:val="1"/>
              </w:rPr>
              <w:t>يتصل بالأحداث.</w:t>
            </w:r>
          </w:p>
        </w:tc>
      </w:tr>
      <w:tr>
        <w:tc>
          <w:tcPr>
            <w:tcW w:type="dxa" w:w="1134"/>
            <w:vAlign w:val="center"/>
          </w:tcPr>
          <w:p>
            <w:pPr>
              <w:jc w:val="right"/>
              <w:bidi w:val="1"/>
            </w:pPr>
            <w:r>
              <w:rPr>
                <w:rFonts w:ascii="Arial" w:hAnsi="Arial" w:cs="Arial"/>
                <w:rtl w:val="1"/>
              </w:rPr>
            </w:r>
            <w:r>
              <w:rPr>
                <w:rFonts w:ascii="Arial" w:hAnsi="Arial" w:cs="Arial"/>
                <w:b w:val="0"/>
                <w:sz w:val="17"/>
                <w:rtl w:val="1"/>
              </w:rPr>
              <w:t>Wave 14</w:t>
            </w:r>
          </w:p>
        </w:tc>
        <w:tc>
          <w:tcPr>
            <w:tcW w:type="dxa" w:w="2268"/>
            <w:vAlign w:val="center"/>
          </w:tcPr>
          <w:p>
            <w:pPr>
              <w:jc w:val="right"/>
              <w:bidi w:val="1"/>
            </w:pPr>
            <w:r>
              <w:rPr>
                <w:rFonts w:ascii="Arial" w:hAnsi="Arial" w:cs="Arial"/>
                <w:rtl w:val="1"/>
              </w:rPr>
            </w:r>
            <w:r>
              <w:rPr>
                <w:rFonts w:ascii="Arial" w:hAnsi="Arial" w:cs="Arial"/>
                <w:b w:val="0"/>
                <w:sz w:val="17"/>
                <w:rtl w:val="1"/>
              </w:rPr>
              <w:t>Security &amp; Compliance Base</w:t>
            </w:r>
          </w:p>
        </w:tc>
        <w:tc>
          <w:tcPr>
            <w:tcW w:type="dxa" w:w="3969"/>
            <w:vAlign w:val="center"/>
          </w:tcPr>
          <w:p>
            <w:pPr>
              <w:jc w:val="right"/>
              <w:bidi w:val="1"/>
            </w:pPr>
            <w:r>
              <w:rPr>
                <w:rFonts w:ascii="Arial" w:hAnsi="Arial" w:cs="Arial"/>
                <w:rtl w:val="1"/>
              </w:rPr>
            </w:r>
            <w:r>
              <w:rPr>
                <w:rFonts w:ascii="Arial" w:hAnsi="Arial" w:cs="Arial"/>
                <w:b w:val="0"/>
                <w:sz w:val="17"/>
                <w:rtl w:val="1"/>
              </w:rPr>
              <w:t>sessions, MFA, API tokens, sensitive logs, consent</w:t>
            </w:r>
          </w:p>
        </w:tc>
        <w:tc>
          <w:tcPr>
            <w:tcW w:type="dxa" w:w="2835"/>
            <w:vAlign w:val="center"/>
          </w:tcPr>
          <w:p>
            <w:pPr>
              <w:jc w:val="right"/>
              <w:bidi w:val="1"/>
            </w:pPr>
            <w:r>
              <w:rPr>
                <w:rFonts w:ascii="Arial" w:hAnsi="Arial" w:cs="Arial"/>
                <w:rtl w:val="1"/>
              </w:rPr>
            </w:r>
            <w:r>
              <w:rPr>
                <w:rFonts w:ascii="Arial" w:hAnsi="Arial" w:cs="Arial"/>
                <w:b w:val="0"/>
                <w:sz w:val="17"/>
                <w:rtl w:val="1"/>
              </w:rPr>
              <w:t>قبل أي external sync.</w:t>
            </w:r>
          </w:p>
        </w:tc>
      </w:tr>
      <w:tr>
        <w:tc>
          <w:tcPr>
            <w:tcW w:type="dxa" w:w="1134"/>
            <w:vAlign w:val="center"/>
          </w:tcPr>
          <w:p>
            <w:pPr>
              <w:jc w:val="right"/>
              <w:bidi w:val="1"/>
            </w:pPr>
            <w:r>
              <w:rPr>
                <w:rFonts w:ascii="Arial" w:hAnsi="Arial" w:cs="Arial"/>
                <w:rtl w:val="1"/>
              </w:rPr>
            </w:r>
            <w:r>
              <w:rPr>
                <w:rFonts w:ascii="Arial" w:hAnsi="Arial" w:cs="Arial"/>
                <w:b w:val="0"/>
                <w:sz w:val="17"/>
                <w:rtl w:val="1"/>
              </w:rPr>
              <w:t>Wave 15</w:t>
            </w:r>
          </w:p>
        </w:tc>
        <w:tc>
          <w:tcPr>
            <w:tcW w:type="dxa" w:w="2268"/>
            <w:vAlign w:val="center"/>
          </w:tcPr>
          <w:p>
            <w:pPr>
              <w:jc w:val="right"/>
              <w:bidi w:val="1"/>
            </w:pPr>
            <w:r>
              <w:rPr>
                <w:rFonts w:ascii="Arial" w:hAnsi="Arial" w:cs="Arial"/>
                <w:rtl w:val="1"/>
              </w:rPr>
            </w:r>
            <w:r>
              <w:rPr>
                <w:rFonts w:ascii="Arial" w:hAnsi="Arial" w:cs="Arial"/>
                <w:b w:val="0"/>
                <w:sz w:val="17"/>
                <w:rtl w:val="1"/>
              </w:rPr>
              <w:t>Frontend Anywhere / Portable / Dedicated Registries</w:t>
            </w:r>
          </w:p>
        </w:tc>
        <w:tc>
          <w:tcPr>
            <w:tcW w:type="dxa" w:w="3969"/>
            <w:vAlign w:val="center"/>
          </w:tcPr>
          <w:p>
            <w:pPr>
              <w:jc w:val="right"/>
              <w:bidi w:val="1"/>
            </w:pPr>
            <w:r>
              <w:rPr>
                <w:rFonts w:ascii="Arial" w:hAnsi="Arial" w:cs="Arial"/>
                <w:rtl w:val="1"/>
              </w:rPr>
            </w:r>
            <w:r>
              <w:rPr>
                <w:rFonts w:ascii="Arial" w:hAnsi="Arial" w:cs="Arial"/>
                <w:b w:val="0"/>
                <w:sz w:val="17"/>
                <w:rtl w:val="1"/>
              </w:rPr>
              <w:t>frontend_projects, export_jobs, self_hosted_installations, dedicated_tenants</w:t>
            </w:r>
          </w:p>
        </w:tc>
        <w:tc>
          <w:tcPr>
            <w:tcW w:type="dxa" w:w="2835"/>
            <w:vAlign w:val="center"/>
          </w:tcPr>
          <w:p>
            <w:pPr>
              <w:jc w:val="right"/>
              <w:bidi w:val="1"/>
            </w:pPr>
            <w:r>
              <w:rPr>
                <w:rFonts w:ascii="Arial" w:hAnsi="Arial" w:cs="Arial"/>
                <w:rtl w:val="1"/>
              </w:rPr>
            </w:r>
            <w:r>
              <w:rPr>
                <w:rFonts w:ascii="Arial" w:hAnsi="Arial" w:cs="Arial"/>
                <w:b w:val="0"/>
                <w:sz w:val="17"/>
                <w:rtl w:val="1"/>
              </w:rPr>
              <w:t>بعد Cloud/Billing/Core.</w:t>
            </w:r>
          </w:p>
        </w:tc>
      </w:tr>
      <w:tr>
        <w:tc>
          <w:tcPr>
            <w:tcW w:type="dxa" w:w="1134"/>
            <w:vAlign w:val="center"/>
          </w:tcPr>
          <w:p>
            <w:pPr>
              <w:jc w:val="right"/>
              <w:bidi w:val="1"/>
            </w:pPr>
            <w:r>
              <w:rPr>
                <w:rFonts w:ascii="Arial" w:hAnsi="Arial" w:cs="Arial"/>
                <w:rtl w:val="1"/>
              </w:rPr>
            </w:r>
            <w:r>
              <w:rPr>
                <w:rFonts w:ascii="Arial" w:hAnsi="Arial" w:cs="Arial"/>
                <w:b w:val="0"/>
                <w:sz w:val="17"/>
                <w:rtl w:val="1"/>
              </w:rPr>
              <w:t>Wave 16</w:t>
            </w:r>
          </w:p>
        </w:tc>
        <w:tc>
          <w:tcPr>
            <w:tcW w:type="dxa" w:w="2268"/>
            <w:vAlign w:val="center"/>
          </w:tcPr>
          <w:p>
            <w:pPr>
              <w:jc w:val="right"/>
              <w:bidi w:val="1"/>
            </w:pPr>
            <w:r>
              <w:rPr>
                <w:rFonts w:ascii="Arial" w:hAnsi="Arial" w:cs="Arial"/>
                <w:rtl w:val="1"/>
              </w:rPr>
            </w:r>
            <w:r>
              <w:rPr>
                <w:rFonts w:ascii="Arial" w:hAnsi="Arial" w:cs="Arial"/>
                <w:b w:val="0"/>
                <w:sz w:val="17"/>
                <w:rtl w:val="1"/>
              </w:rPr>
              <w:t>Search, Reviews, Moderation, Disputes</w:t>
            </w:r>
          </w:p>
        </w:tc>
        <w:tc>
          <w:tcPr>
            <w:tcW w:type="dxa" w:w="3969"/>
            <w:vAlign w:val="center"/>
          </w:tcPr>
          <w:p>
            <w:pPr>
              <w:jc w:val="right"/>
              <w:bidi w:val="1"/>
            </w:pPr>
            <w:r>
              <w:rPr>
                <w:rFonts w:ascii="Arial" w:hAnsi="Arial" w:cs="Arial"/>
                <w:rtl w:val="1"/>
              </w:rPr>
            </w:r>
            <w:r>
              <w:rPr>
                <w:rFonts w:ascii="Arial" w:hAnsi="Arial" w:cs="Arial"/>
                <w:b w:val="0"/>
                <w:sz w:val="17"/>
                <w:rtl w:val="1"/>
              </w:rPr>
              <w:t>search_indexes, reviews, moderation_cases, disputes</w:t>
            </w:r>
          </w:p>
        </w:tc>
        <w:tc>
          <w:tcPr>
            <w:tcW w:type="dxa" w:w="2835"/>
            <w:vAlign w:val="center"/>
          </w:tcPr>
          <w:p>
            <w:pPr>
              <w:jc w:val="right"/>
              <w:bidi w:val="1"/>
            </w:pPr>
            <w:r>
              <w:rPr>
                <w:rFonts w:ascii="Arial" w:hAnsi="Arial" w:cs="Arial"/>
                <w:rtl w:val="1"/>
              </w:rPr>
            </w:r>
            <w:r>
              <w:rPr>
                <w:rFonts w:ascii="Arial" w:hAnsi="Arial" w:cs="Arial"/>
                <w:b w:val="0"/>
                <w:sz w:val="17"/>
                <w:rtl w:val="1"/>
              </w:rPr>
              <w:t>قبل توسعة Mall العامة.</w:t>
            </w:r>
          </w:p>
        </w:tc>
      </w:tr>
      <w:tr>
        <w:tc>
          <w:tcPr>
            <w:tcW w:type="dxa" w:w="1134"/>
            <w:vAlign w:val="center"/>
          </w:tcPr>
          <w:p>
            <w:pPr>
              <w:jc w:val="right"/>
              <w:bidi w:val="1"/>
            </w:pPr>
            <w:r>
              <w:rPr>
                <w:rFonts w:ascii="Arial" w:hAnsi="Arial" w:cs="Arial"/>
                <w:rtl w:val="1"/>
              </w:rPr>
            </w:r>
            <w:r>
              <w:rPr>
                <w:rFonts w:ascii="Arial" w:hAnsi="Arial" w:cs="Arial"/>
                <w:b w:val="0"/>
                <w:sz w:val="17"/>
                <w:rtl w:val="1"/>
              </w:rPr>
              <w:t>Wave 17</w:t>
            </w:r>
          </w:p>
        </w:tc>
        <w:tc>
          <w:tcPr>
            <w:tcW w:type="dxa" w:w="2268"/>
            <w:vAlign w:val="center"/>
          </w:tcPr>
          <w:p>
            <w:pPr>
              <w:jc w:val="right"/>
              <w:bidi w:val="1"/>
            </w:pPr>
            <w:r>
              <w:rPr>
                <w:rFonts w:ascii="Arial" w:hAnsi="Arial" w:cs="Arial"/>
                <w:rtl w:val="1"/>
              </w:rPr>
            </w:r>
            <w:r>
              <w:rPr>
                <w:rFonts w:ascii="Arial" w:hAnsi="Arial" w:cs="Arial"/>
                <w:b w:val="0"/>
                <w:sz w:val="17"/>
                <w:rtl w:val="1"/>
              </w:rPr>
              <w:t>ERP Essentials</w:t>
            </w:r>
          </w:p>
        </w:tc>
        <w:tc>
          <w:tcPr>
            <w:tcW w:type="dxa" w:w="3969"/>
            <w:vAlign w:val="center"/>
          </w:tcPr>
          <w:p>
            <w:pPr>
              <w:jc w:val="right"/>
              <w:bidi w:val="1"/>
            </w:pPr>
            <w:r>
              <w:rPr>
                <w:rFonts w:ascii="Arial" w:hAnsi="Arial" w:cs="Arial"/>
                <w:rtl w:val="1"/>
              </w:rPr>
            </w:r>
            <w:r>
              <w:rPr>
                <w:rFonts w:ascii="Arial" w:hAnsi="Arial" w:cs="Arial"/>
                <w:b w:val="0"/>
                <w:sz w:val="17"/>
                <w:rtl w:val="1"/>
              </w:rPr>
              <w:t>CRM, sales, invoicing, inventory, purchasing, accounting starter, employee profiles</w:t>
            </w:r>
          </w:p>
        </w:tc>
        <w:tc>
          <w:tcPr>
            <w:tcW w:type="dxa" w:w="2835"/>
            <w:vAlign w:val="center"/>
          </w:tcPr>
          <w:p>
            <w:pPr>
              <w:jc w:val="right"/>
              <w:bidi w:val="1"/>
            </w:pPr>
            <w:r>
              <w:rPr>
                <w:rFonts w:ascii="Arial" w:hAnsi="Arial" w:cs="Arial"/>
                <w:rtl w:val="1"/>
              </w:rPr>
            </w:r>
            <w:r>
              <w:rPr>
                <w:rFonts w:ascii="Arial" w:hAnsi="Arial" w:cs="Arial"/>
                <w:b w:val="0"/>
                <w:sz w:val="17"/>
                <w:rtl w:val="1"/>
              </w:rPr>
              <w:t>V3.</w:t>
            </w:r>
          </w:p>
        </w:tc>
      </w:tr>
      <w:tr>
        <w:tc>
          <w:tcPr>
            <w:tcW w:type="dxa" w:w="1134"/>
            <w:vAlign w:val="center"/>
          </w:tcPr>
          <w:p>
            <w:pPr>
              <w:jc w:val="right"/>
              <w:bidi w:val="1"/>
            </w:pPr>
            <w:r>
              <w:rPr>
                <w:rFonts w:ascii="Arial" w:hAnsi="Arial" w:cs="Arial"/>
                <w:rtl w:val="1"/>
              </w:rPr>
            </w:r>
            <w:r>
              <w:rPr>
                <w:rFonts w:ascii="Arial" w:hAnsi="Arial" w:cs="Arial"/>
                <w:b w:val="0"/>
                <w:sz w:val="17"/>
                <w:rtl w:val="1"/>
              </w:rPr>
              <w:t>Wave 18</w:t>
            </w:r>
          </w:p>
        </w:tc>
        <w:tc>
          <w:tcPr>
            <w:tcW w:type="dxa" w:w="2268"/>
            <w:vAlign w:val="center"/>
          </w:tcPr>
          <w:p>
            <w:pPr>
              <w:jc w:val="right"/>
              <w:bidi w:val="1"/>
            </w:pPr>
            <w:r>
              <w:rPr>
                <w:rFonts w:ascii="Arial" w:hAnsi="Arial" w:cs="Arial"/>
                <w:rtl w:val="1"/>
              </w:rPr>
            </w:r>
            <w:r>
              <w:rPr>
                <w:rFonts w:ascii="Arial" w:hAnsi="Arial" w:cs="Arial"/>
                <w:b w:val="0"/>
                <w:sz w:val="17"/>
                <w:rtl w:val="1"/>
              </w:rPr>
              <w:t>ERP Pro &amp; Advanced Ops</w:t>
            </w:r>
          </w:p>
        </w:tc>
        <w:tc>
          <w:tcPr>
            <w:tcW w:type="dxa" w:w="3969"/>
            <w:vAlign w:val="center"/>
          </w:tcPr>
          <w:p>
            <w:pPr>
              <w:jc w:val="right"/>
              <w:bidi w:val="1"/>
            </w:pPr>
            <w:r>
              <w:rPr>
                <w:rFonts w:ascii="Arial" w:hAnsi="Arial" w:cs="Arial"/>
                <w:rtl w:val="1"/>
              </w:rPr>
            </w:r>
            <w:r>
              <w:rPr>
                <w:rFonts w:ascii="Arial" w:hAnsi="Arial" w:cs="Arial"/>
                <w:b w:val="0"/>
                <w:sz w:val="17"/>
                <w:rtl w:val="1"/>
              </w:rPr>
              <w:t>contracts, helpdesk, POS, commission, payouts, advanced approvals</w:t>
            </w:r>
          </w:p>
        </w:tc>
        <w:tc>
          <w:tcPr>
            <w:tcW w:type="dxa" w:w="2835"/>
            <w:vAlign w:val="center"/>
          </w:tcPr>
          <w:p>
            <w:pPr>
              <w:jc w:val="right"/>
              <w:bidi w:val="1"/>
            </w:pPr>
            <w:r>
              <w:rPr>
                <w:rFonts w:ascii="Arial" w:hAnsi="Arial" w:cs="Arial"/>
                <w:rtl w:val="1"/>
              </w:rPr>
            </w:r>
            <w:r>
              <w:rPr>
                <w:rFonts w:ascii="Arial" w:hAnsi="Arial" w:cs="Arial"/>
                <w:b w:val="0"/>
                <w:sz w:val="17"/>
                <w:rtl w:val="1"/>
              </w:rPr>
              <w:t>V5.</w:t>
            </w:r>
          </w:p>
        </w:tc>
      </w:tr>
      <w:tr>
        <w:tc>
          <w:tcPr>
            <w:tcW w:type="dxa" w:w="1134"/>
            <w:vAlign w:val="center"/>
          </w:tcPr>
          <w:p>
            <w:pPr>
              <w:jc w:val="right"/>
              <w:bidi w:val="1"/>
            </w:pPr>
            <w:r>
              <w:rPr>
                <w:rFonts w:ascii="Arial" w:hAnsi="Arial" w:cs="Arial"/>
                <w:rtl w:val="1"/>
              </w:rPr>
            </w:r>
            <w:r>
              <w:rPr>
                <w:rFonts w:ascii="Arial" w:hAnsi="Arial" w:cs="Arial"/>
                <w:b w:val="0"/>
                <w:sz w:val="17"/>
                <w:rtl w:val="1"/>
              </w:rPr>
              <w:t>Wave 19</w:t>
            </w:r>
          </w:p>
        </w:tc>
        <w:tc>
          <w:tcPr>
            <w:tcW w:type="dxa" w:w="2268"/>
            <w:vAlign w:val="center"/>
          </w:tcPr>
          <w:p>
            <w:pPr>
              <w:jc w:val="right"/>
              <w:bidi w:val="1"/>
            </w:pPr>
            <w:r>
              <w:rPr>
                <w:rFonts w:ascii="Arial" w:hAnsi="Arial" w:cs="Arial"/>
                <w:rtl w:val="1"/>
              </w:rPr>
            </w:r>
            <w:r>
              <w:rPr>
                <w:rFonts w:ascii="Arial" w:hAnsi="Arial" w:cs="Arial"/>
                <w:b w:val="0"/>
                <w:sz w:val="17"/>
                <w:rtl w:val="1"/>
              </w:rPr>
              <w:t>Integration Hub</w:t>
            </w:r>
          </w:p>
        </w:tc>
        <w:tc>
          <w:tcPr>
            <w:tcW w:type="dxa" w:w="3969"/>
            <w:vAlign w:val="center"/>
          </w:tcPr>
          <w:p>
            <w:pPr>
              <w:jc w:val="right"/>
              <w:bidi w:val="1"/>
            </w:pPr>
            <w:r>
              <w:rPr>
                <w:rFonts w:ascii="Arial" w:hAnsi="Arial" w:cs="Arial"/>
                <w:rtl w:val="1"/>
              </w:rPr>
            </w:r>
            <w:r>
              <w:rPr>
                <w:rFonts w:ascii="Arial" w:hAnsi="Arial" w:cs="Arial"/>
                <w:b w:val="0"/>
                <w:sz w:val="17"/>
                <w:rtl w:val="1"/>
              </w:rPr>
              <w:t>connectors, connections, mappings, sync jobs/logs, webhooks</w:t>
            </w:r>
          </w:p>
        </w:tc>
        <w:tc>
          <w:tcPr>
            <w:tcW w:type="dxa" w:w="2835"/>
            <w:vAlign w:val="center"/>
          </w:tcPr>
          <w:p>
            <w:pPr>
              <w:jc w:val="right"/>
              <w:bidi w:val="1"/>
            </w:pPr>
            <w:r>
              <w:rPr>
                <w:rFonts w:ascii="Arial" w:hAnsi="Arial" w:cs="Arial"/>
                <w:rtl w:val="1"/>
              </w:rPr>
            </w:r>
            <w:r>
              <w:rPr>
                <w:rFonts w:ascii="Arial" w:hAnsi="Arial" w:cs="Arial"/>
                <w:b w:val="0"/>
                <w:sz w:val="17"/>
                <w:rtl w:val="1"/>
              </w:rPr>
              <w:t>V5.</w:t>
            </w:r>
          </w:p>
        </w:tc>
      </w:tr>
      <w:tr>
        <w:tc>
          <w:tcPr>
            <w:tcW w:type="dxa" w:w="1134"/>
            <w:vAlign w:val="center"/>
          </w:tcPr>
          <w:p>
            <w:pPr>
              <w:jc w:val="right"/>
              <w:bidi w:val="1"/>
            </w:pPr>
            <w:r>
              <w:rPr>
                <w:rFonts w:ascii="Arial" w:hAnsi="Arial" w:cs="Arial"/>
                <w:rtl w:val="1"/>
              </w:rPr>
            </w:r>
            <w:r>
              <w:rPr>
                <w:rFonts w:ascii="Arial" w:hAnsi="Arial" w:cs="Arial"/>
                <w:b w:val="0"/>
                <w:sz w:val="17"/>
                <w:rtl w:val="1"/>
              </w:rPr>
              <w:t>Wave 20</w:t>
            </w:r>
          </w:p>
        </w:tc>
        <w:tc>
          <w:tcPr>
            <w:tcW w:type="dxa" w:w="2268"/>
            <w:vAlign w:val="center"/>
          </w:tcPr>
          <w:p>
            <w:pPr>
              <w:jc w:val="right"/>
              <w:bidi w:val="1"/>
            </w:pPr>
            <w:r>
              <w:rPr>
                <w:rFonts w:ascii="Arial" w:hAnsi="Arial" w:cs="Arial"/>
                <w:rtl w:val="1"/>
              </w:rPr>
            </w:r>
            <w:r>
              <w:rPr>
                <w:rFonts w:ascii="Arial" w:hAnsi="Arial" w:cs="Arial"/>
                <w:b w:val="0"/>
                <w:sz w:val="17"/>
                <w:rtl w:val="1"/>
              </w:rPr>
              <w:t>AI Co-builder</w:t>
            </w:r>
          </w:p>
        </w:tc>
        <w:tc>
          <w:tcPr>
            <w:tcW w:type="dxa" w:w="3969"/>
            <w:vAlign w:val="center"/>
          </w:tcPr>
          <w:p>
            <w:pPr>
              <w:jc w:val="right"/>
              <w:bidi w:val="1"/>
            </w:pPr>
            <w:r>
              <w:rPr>
                <w:rFonts w:ascii="Arial" w:hAnsi="Arial" w:cs="Arial"/>
                <w:rtl w:val="1"/>
              </w:rPr>
            </w:r>
            <w:r>
              <w:rPr>
                <w:rFonts w:ascii="Arial" w:hAnsi="Arial" w:cs="Arial"/>
                <w:b w:val="0"/>
                <w:sz w:val="17"/>
                <w:rtl w:val="1"/>
              </w:rPr>
              <w:t>ai sessions, plans, previews, approvals, runs, rollback points</w:t>
            </w:r>
          </w:p>
        </w:tc>
        <w:tc>
          <w:tcPr>
            <w:tcW w:type="dxa" w:w="2835"/>
            <w:vAlign w:val="center"/>
          </w:tcPr>
          <w:p>
            <w:pPr>
              <w:jc w:val="right"/>
              <w:bidi w:val="1"/>
            </w:pPr>
            <w:r>
              <w:rPr>
                <w:rFonts w:ascii="Arial" w:hAnsi="Arial" w:cs="Arial"/>
                <w:rtl w:val="1"/>
              </w:rPr>
            </w:r>
            <w:r>
              <w:rPr>
                <w:rFonts w:ascii="Arial" w:hAnsi="Arial" w:cs="Arial"/>
                <w:b w:val="0"/>
                <w:sz w:val="17"/>
                <w:rtl w:val="1"/>
              </w:rPr>
              <w:t>بعد permissions/workflows/security.</w:t>
            </w:r>
          </w:p>
        </w:tc>
      </w:tr>
      <w:tr>
        <w:tc>
          <w:tcPr>
            <w:tcW w:type="dxa" w:w="1134"/>
            <w:vAlign w:val="center"/>
          </w:tcPr>
          <w:p>
            <w:pPr>
              <w:jc w:val="right"/>
              <w:bidi w:val="1"/>
            </w:pPr>
            <w:r>
              <w:rPr>
                <w:rFonts w:ascii="Arial" w:hAnsi="Arial" w:cs="Arial"/>
                <w:rtl w:val="1"/>
              </w:rPr>
            </w:r>
            <w:r>
              <w:rPr>
                <w:rFonts w:ascii="Arial" w:hAnsi="Arial" w:cs="Arial"/>
                <w:b w:val="0"/>
                <w:sz w:val="17"/>
                <w:rtl w:val="1"/>
              </w:rPr>
              <w:t>Wave 21</w:t>
            </w:r>
          </w:p>
        </w:tc>
        <w:tc>
          <w:tcPr>
            <w:tcW w:type="dxa" w:w="2268"/>
            <w:vAlign w:val="center"/>
          </w:tcPr>
          <w:p>
            <w:pPr>
              <w:jc w:val="right"/>
              <w:bidi w:val="1"/>
            </w:pPr>
            <w:r>
              <w:rPr>
                <w:rFonts w:ascii="Arial" w:hAnsi="Arial" w:cs="Arial"/>
                <w:rtl w:val="1"/>
              </w:rPr>
            </w:r>
            <w:r>
              <w:rPr>
                <w:rFonts w:ascii="Arial" w:hAnsi="Arial" w:cs="Arial"/>
                <w:b w:val="0"/>
                <w:sz w:val="17"/>
                <w:rtl w:val="1"/>
              </w:rPr>
              <w:t>Analytics, GRC, Data Platform, Enterprise</w:t>
            </w:r>
          </w:p>
        </w:tc>
        <w:tc>
          <w:tcPr>
            <w:tcW w:type="dxa" w:w="3969"/>
            <w:vAlign w:val="center"/>
          </w:tcPr>
          <w:p>
            <w:pPr>
              <w:jc w:val="right"/>
              <w:bidi w:val="1"/>
            </w:pPr>
            <w:r>
              <w:rPr>
                <w:rFonts w:ascii="Arial" w:hAnsi="Arial" w:cs="Arial"/>
                <w:rtl w:val="1"/>
              </w:rPr>
            </w:r>
            <w:r>
              <w:rPr>
                <w:rFonts w:ascii="Arial" w:hAnsi="Arial" w:cs="Arial"/>
                <w:b w:val="0"/>
                <w:sz w:val="17"/>
                <w:rtl w:val="1"/>
              </w:rPr>
              <w:t>BI, GRC, data warehouse, EA, industry solutions</w:t>
            </w:r>
          </w:p>
        </w:tc>
        <w:tc>
          <w:tcPr>
            <w:tcW w:type="dxa" w:w="2835"/>
            <w:vAlign w:val="center"/>
          </w:tcPr>
          <w:p>
            <w:pPr>
              <w:jc w:val="right"/>
              <w:bidi w:val="1"/>
            </w:pPr>
            <w:r>
              <w:rPr>
                <w:rFonts w:ascii="Arial" w:hAnsi="Arial" w:cs="Arial"/>
                <w:rtl w:val="1"/>
              </w:rPr>
            </w:r>
            <w:r>
              <w:rPr>
                <w:rFonts w:ascii="Arial" w:hAnsi="Arial" w:cs="Arial"/>
                <w:b w:val="0"/>
                <w:sz w:val="17"/>
                <w:rtl w:val="1"/>
              </w:rPr>
              <w:t>V6 وما بعده.</w:t>
            </w:r>
          </w:p>
        </w:tc>
      </w:tr>
    </w:tbl>
    <w:p/>
    <w:p>
      <w:pPr>
        <w:pStyle w:val="Heading1"/>
        <w:jc w:val="right"/>
        <w:bidi w:val="1"/>
      </w:pPr>
      <w:r>
        <w:rPr>
          <w:rFonts w:ascii="Arial" w:hAnsi="Arial" w:cs="Arial"/>
          <w:b/>
          <w:color w:val="1F4E79"/>
          <w:sz w:val="36"/>
          <w:rtl w:val="1"/>
        </w:rPr>
        <w:t>10. V1 First Build — أول 40 Migration مقترحة</w:t>
      </w:r>
    </w:p>
    <w:p>
      <w:pPr>
        <w:jc w:val="right"/>
        <w:bidi w:val="1"/>
      </w:pPr>
      <w:r>
        <w:rPr>
          <w:rFonts w:ascii="Arial" w:hAnsi="Arial" w:cs="Arial"/>
          <w:sz w:val="20"/>
          <w:rtl w:val="1"/>
        </w:rPr>
        <w:t>هذه ليست كل جداول V1، لكنها أول سلسلة آمنة للبناء. الهدف الوصول إلى تسجيل مستخدم، إنشاء Organization، إنشاء Site، إدارة roles/permissions، رفع Media، إنشاء Content، وتسجيل Activity.</w:t>
      </w:r>
    </w:p>
    <w:tbl>
      <w:tblPr>
        <w:tblStyle w:val="TableGrid"/>
        <w:tblW w:type="auto" w:w="0"/>
        <w:jc w:val="center"/>
        <w:tblLook w:firstColumn="1" w:firstRow="1" w:lastColumn="0" w:lastRow="0" w:noHBand="0" w:noVBand="1" w:val="04A0"/>
      </w:tblPr>
      <w:tblGrid>
        <w:gridCol w:w="3551"/>
        <w:gridCol w:w="3551"/>
        <w:gridCol w:w="3551"/>
      </w:tblGrid>
      <w:tr>
        <w:tc>
          <w:tcPr>
            <w:tcW w:type="dxa" w:w="1134"/>
            <w:vAlign w:val="center"/>
            <w:shd w:fill="D9EAF7"/>
          </w:tcPr>
          <w:p>
            <w:pPr>
              <w:jc w:val="right"/>
              <w:bidi w:val="1"/>
            </w:pPr>
            <w:r>
              <w:rPr>
                <w:rFonts w:ascii="Arial" w:hAnsi="Arial" w:cs="Arial"/>
                <w:rtl w:val="1"/>
              </w:rPr>
            </w:r>
            <w:r>
              <w:rPr>
                <w:rFonts w:ascii="Arial" w:hAnsi="Arial" w:cs="Arial"/>
                <w:b/>
                <w:sz w:val="18"/>
                <w:rtl w:val="1"/>
              </w:rPr>
              <w:t>الترتيب</w:t>
            </w:r>
          </w:p>
        </w:tc>
        <w:tc>
          <w:tcPr>
            <w:tcW w:type="dxa" w:w="4535"/>
            <w:vAlign w:val="center"/>
            <w:shd w:fill="D9EAF7"/>
          </w:tcPr>
          <w:p>
            <w:pPr>
              <w:jc w:val="right"/>
              <w:bidi w:val="1"/>
            </w:pPr>
            <w:r>
              <w:rPr>
                <w:rFonts w:ascii="Arial" w:hAnsi="Arial" w:cs="Arial"/>
                <w:rtl w:val="1"/>
              </w:rPr>
            </w:r>
            <w:r>
              <w:rPr>
                <w:rFonts w:ascii="Arial" w:hAnsi="Arial" w:cs="Arial"/>
                <w:b/>
                <w:sz w:val="18"/>
                <w:rtl w:val="1"/>
              </w:rPr>
              <w:t>Migration</w:t>
            </w:r>
          </w:p>
        </w:tc>
        <w:tc>
          <w:tcPr>
            <w:tcW w:type="dxa" w:w="3969"/>
            <w:vAlign w:val="center"/>
            <w:shd w:fill="D9EAF7"/>
          </w:tcPr>
          <w:p>
            <w:pPr>
              <w:jc w:val="right"/>
              <w:bidi w:val="1"/>
            </w:pPr>
            <w:r>
              <w:rPr>
                <w:rFonts w:ascii="Arial" w:hAnsi="Arial" w:cs="Arial"/>
                <w:rtl w:val="1"/>
              </w:rPr>
            </w:r>
            <w:r>
              <w:rPr>
                <w:rFonts w:ascii="Arial" w:hAnsi="Arial" w:cs="Arial"/>
                <w:b/>
                <w:sz w:val="18"/>
                <w:rtl w:val="1"/>
              </w:rPr>
              <w:t>الغرض</w:t>
            </w:r>
          </w:p>
        </w:tc>
      </w:tr>
      <w:tr>
        <w:tc>
          <w:tcPr>
            <w:tcW w:type="dxa" w:w="1134"/>
            <w:vAlign w:val="center"/>
          </w:tcPr>
          <w:p>
            <w:pPr>
              <w:jc w:val="right"/>
              <w:bidi w:val="1"/>
            </w:pPr>
            <w:r>
              <w:rPr>
                <w:rFonts w:ascii="Arial" w:hAnsi="Arial" w:cs="Arial"/>
                <w:rtl w:val="1"/>
              </w:rPr>
            </w:r>
            <w:r>
              <w:rPr>
                <w:rFonts w:ascii="Arial" w:hAnsi="Arial" w:cs="Arial"/>
                <w:b w:val="0"/>
                <w:sz w:val="17"/>
                <w:rtl w:val="1"/>
              </w:rPr>
              <w:t>000001</w:t>
            </w:r>
          </w:p>
        </w:tc>
        <w:tc>
          <w:tcPr>
            <w:tcW w:type="dxa" w:w="4535"/>
            <w:vAlign w:val="center"/>
          </w:tcPr>
          <w:p>
            <w:pPr>
              <w:jc w:val="right"/>
              <w:bidi w:val="1"/>
            </w:pPr>
            <w:r>
              <w:rPr>
                <w:rFonts w:ascii="Arial" w:hAnsi="Arial" w:cs="Arial"/>
                <w:rtl w:val="1"/>
              </w:rPr>
            </w:r>
            <w:r>
              <w:rPr>
                <w:rFonts w:ascii="Arial" w:hAnsi="Arial" w:cs="Arial"/>
                <w:b w:val="0"/>
                <w:sz w:val="17"/>
                <w:rtl w:val="1"/>
              </w:rPr>
              <w:t>create_countries_table</w:t>
            </w:r>
          </w:p>
        </w:tc>
        <w:tc>
          <w:tcPr>
            <w:tcW w:type="dxa" w:w="3969"/>
            <w:vAlign w:val="center"/>
          </w:tcPr>
          <w:p>
            <w:pPr>
              <w:jc w:val="right"/>
              <w:bidi w:val="1"/>
            </w:pPr>
            <w:r>
              <w:rPr>
                <w:rFonts w:ascii="Arial" w:hAnsi="Arial" w:cs="Arial"/>
                <w:rtl w:val="1"/>
              </w:rPr>
            </w:r>
            <w:r>
              <w:rPr>
                <w:rFonts w:ascii="Arial" w:hAnsi="Arial" w:cs="Arial"/>
                <w:b w:val="0"/>
                <w:sz w:val="17"/>
                <w:rtl w:val="1"/>
              </w:rPr>
              <w:t>Global reference</w:t>
            </w:r>
          </w:p>
        </w:tc>
      </w:tr>
      <w:tr>
        <w:tc>
          <w:tcPr>
            <w:tcW w:type="dxa" w:w="1134"/>
            <w:vAlign w:val="center"/>
          </w:tcPr>
          <w:p>
            <w:pPr>
              <w:jc w:val="right"/>
              <w:bidi w:val="1"/>
            </w:pPr>
            <w:r>
              <w:rPr>
                <w:rFonts w:ascii="Arial" w:hAnsi="Arial" w:cs="Arial"/>
                <w:rtl w:val="1"/>
              </w:rPr>
            </w:r>
            <w:r>
              <w:rPr>
                <w:rFonts w:ascii="Arial" w:hAnsi="Arial" w:cs="Arial"/>
                <w:b w:val="0"/>
                <w:sz w:val="17"/>
                <w:rtl w:val="1"/>
              </w:rPr>
              <w:t>000002</w:t>
            </w:r>
          </w:p>
        </w:tc>
        <w:tc>
          <w:tcPr>
            <w:tcW w:type="dxa" w:w="4535"/>
            <w:vAlign w:val="center"/>
          </w:tcPr>
          <w:p>
            <w:pPr>
              <w:jc w:val="right"/>
              <w:bidi w:val="1"/>
            </w:pPr>
            <w:r>
              <w:rPr>
                <w:rFonts w:ascii="Arial" w:hAnsi="Arial" w:cs="Arial"/>
                <w:rtl w:val="1"/>
              </w:rPr>
            </w:r>
            <w:r>
              <w:rPr>
                <w:rFonts w:ascii="Arial" w:hAnsi="Arial" w:cs="Arial"/>
                <w:b w:val="0"/>
                <w:sz w:val="17"/>
                <w:rtl w:val="1"/>
              </w:rPr>
              <w:t>create_currencies_table</w:t>
            </w:r>
          </w:p>
        </w:tc>
        <w:tc>
          <w:tcPr>
            <w:tcW w:type="dxa" w:w="3969"/>
            <w:vAlign w:val="center"/>
          </w:tcPr>
          <w:p>
            <w:pPr>
              <w:jc w:val="right"/>
              <w:bidi w:val="1"/>
            </w:pPr>
            <w:r>
              <w:rPr>
                <w:rFonts w:ascii="Arial" w:hAnsi="Arial" w:cs="Arial"/>
                <w:rtl w:val="1"/>
              </w:rPr>
            </w:r>
            <w:r>
              <w:rPr>
                <w:rFonts w:ascii="Arial" w:hAnsi="Arial" w:cs="Arial"/>
                <w:b w:val="0"/>
                <w:sz w:val="17"/>
                <w:rtl w:val="1"/>
              </w:rPr>
              <w:t>Global reference</w:t>
            </w:r>
          </w:p>
        </w:tc>
      </w:tr>
      <w:tr>
        <w:tc>
          <w:tcPr>
            <w:tcW w:type="dxa" w:w="1134"/>
            <w:vAlign w:val="center"/>
          </w:tcPr>
          <w:p>
            <w:pPr>
              <w:jc w:val="right"/>
              <w:bidi w:val="1"/>
            </w:pPr>
            <w:r>
              <w:rPr>
                <w:rFonts w:ascii="Arial" w:hAnsi="Arial" w:cs="Arial"/>
                <w:rtl w:val="1"/>
              </w:rPr>
            </w:r>
            <w:r>
              <w:rPr>
                <w:rFonts w:ascii="Arial" w:hAnsi="Arial" w:cs="Arial"/>
                <w:b w:val="0"/>
                <w:sz w:val="17"/>
                <w:rtl w:val="1"/>
              </w:rPr>
              <w:t>000003</w:t>
            </w:r>
          </w:p>
        </w:tc>
        <w:tc>
          <w:tcPr>
            <w:tcW w:type="dxa" w:w="4535"/>
            <w:vAlign w:val="center"/>
          </w:tcPr>
          <w:p>
            <w:pPr>
              <w:jc w:val="right"/>
              <w:bidi w:val="1"/>
            </w:pPr>
            <w:r>
              <w:rPr>
                <w:rFonts w:ascii="Arial" w:hAnsi="Arial" w:cs="Arial"/>
                <w:rtl w:val="1"/>
              </w:rPr>
            </w:r>
            <w:r>
              <w:rPr>
                <w:rFonts w:ascii="Arial" w:hAnsi="Arial" w:cs="Arial"/>
                <w:b w:val="0"/>
                <w:sz w:val="17"/>
                <w:rtl w:val="1"/>
              </w:rPr>
              <w:t>create_users_table</w:t>
            </w:r>
          </w:p>
        </w:tc>
        <w:tc>
          <w:tcPr>
            <w:tcW w:type="dxa" w:w="3969"/>
            <w:vAlign w:val="center"/>
          </w:tcPr>
          <w:p>
            <w:pPr>
              <w:jc w:val="right"/>
              <w:bidi w:val="1"/>
            </w:pPr>
            <w:r>
              <w:rPr>
                <w:rFonts w:ascii="Arial" w:hAnsi="Arial" w:cs="Arial"/>
                <w:rtl w:val="1"/>
              </w:rPr>
            </w:r>
            <w:r>
              <w:rPr>
                <w:rFonts w:ascii="Arial" w:hAnsi="Arial" w:cs="Arial"/>
                <w:b w:val="0"/>
                <w:sz w:val="17"/>
                <w:rtl w:val="1"/>
              </w:rPr>
              <w:t>Identity</w:t>
            </w:r>
          </w:p>
        </w:tc>
      </w:tr>
      <w:tr>
        <w:tc>
          <w:tcPr>
            <w:tcW w:type="dxa" w:w="1134"/>
            <w:vAlign w:val="center"/>
          </w:tcPr>
          <w:p>
            <w:pPr>
              <w:jc w:val="right"/>
              <w:bidi w:val="1"/>
            </w:pPr>
            <w:r>
              <w:rPr>
                <w:rFonts w:ascii="Arial" w:hAnsi="Arial" w:cs="Arial"/>
                <w:rtl w:val="1"/>
              </w:rPr>
            </w:r>
            <w:r>
              <w:rPr>
                <w:rFonts w:ascii="Arial" w:hAnsi="Arial" w:cs="Arial"/>
                <w:b w:val="0"/>
                <w:sz w:val="17"/>
                <w:rtl w:val="1"/>
              </w:rPr>
              <w:t>000004</w:t>
            </w:r>
          </w:p>
        </w:tc>
        <w:tc>
          <w:tcPr>
            <w:tcW w:type="dxa" w:w="4535"/>
            <w:vAlign w:val="center"/>
          </w:tcPr>
          <w:p>
            <w:pPr>
              <w:jc w:val="right"/>
              <w:bidi w:val="1"/>
            </w:pPr>
            <w:r>
              <w:rPr>
                <w:rFonts w:ascii="Arial" w:hAnsi="Arial" w:cs="Arial"/>
                <w:rtl w:val="1"/>
              </w:rPr>
            </w:r>
            <w:r>
              <w:rPr>
                <w:rFonts w:ascii="Arial" w:hAnsi="Arial" w:cs="Arial"/>
                <w:b w:val="0"/>
                <w:sz w:val="17"/>
                <w:rtl w:val="1"/>
              </w:rPr>
              <w:t>create_user_profiles_table</w:t>
            </w:r>
          </w:p>
        </w:tc>
        <w:tc>
          <w:tcPr>
            <w:tcW w:type="dxa" w:w="3969"/>
            <w:vAlign w:val="center"/>
          </w:tcPr>
          <w:p>
            <w:pPr>
              <w:jc w:val="right"/>
              <w:bidi w:val="1"/>
            </w:pPr>
            <w:r>
              <w:rPr>
                <w:rFonts w:ascii="Arial" w:hAnsi="Arial" w:cs="Arial"/>
                <w:rtl w:val="1"/>
              </w:rPr>
            </w:r>
            <w:r>
              <w:rPr>
                <w:rFonts w:ascii="Arial" w:hAnsi="Arial" w:cs="Arial"/>
                <w:b w:val="0"/>
                <w:sz w:val="17"/>
                <w:rtl w:val="1"/>
              </w:rPr>
              <w:t>Identity</w:t>
            </w:r>
          </w:p>
        </w:tc>
      </w:tr>
      <w:tr>
        <w:tc>
          <w:tcPr>
            <w:tcW w:type="dxa" w:w="1134"/>
            <w:vAlign w:val="center"/>
          </w:tcPr>
          <w:p>
            <w:pPr>
              <w:jc w:val="right"/>
              <w:bidi w:val="1"/>
            </w:pPr>
            <w:r>
              <w:rPr>
                <w:rFonts w:ascii="Arial" w:hAnsi="Arial" w:cs="Arial"/>
                <w:rtl w:val="1"/>
              </w:rPr>
            </w:r>
            <w:r>
              <w:rPr>
                <w:rFonts w:ascii="Arial" w:hAnsi="Arial" w:cs="Arial"/>
                <w:b w:val="0"/>
                <w:sz w:val="17"/>
                <w:rtl w:val="1"/>
              </w:rPr>
              <w:t>000005</w:t>
            </w:r>
          </w:p>
        </w:tc>
        <w:tc>
          <w:tcPr>
            <w:tcW w:type="dxa" w:w="4535"/>
            <w:vAlign w:val="center"/>
          </w:tcPr>
          <w:p>
            <w:pPr>
              <w:jc w:val="right"/>
              <w:bidi w:val="1"/>
            </w:pPr>
            <w:r>
              <w:rPr>
                <w:rFonts w:ascii="Arial" w:hAnsi="Arial" w:cs="Arial"/>
                <w:rtl w:val="1"/>
              </w:rPr>
            </w:r>
            <w:r>
              <w:rPr>
                <w:rFonts w:ascii="Arial" w:hAnsi="Arial" w:cs="Arial"/>
                <w:b w:val="0"/>
                <w:sz w:val="17"/>
                <w:rtl w:val="1"/>
              </w:rPr>
              <w:t>create_organizations_table</w:t>
            </w:r>
          </w:p>
        </w:tc>
        <w:tc>
          <w:tcPr>
            <w:tcW w:type="dxa" w:w="3969"/>
            <w:vAlign w:val="center"/>
          </w:tcPr>
          <w:p>
            <w:pPr>
              <w:jc w:val="right"/>
              <w:bidi w:val="1"/>
            </w:pPr>
            <w:r>
              <w:rPr>
                <w:rFonts w:ascii="Arial" w:hAnsi="Arial" w:cs="Arial"/>
                <w:rtl w:val="1"/>
              </w:rPr>
            </w:r>
            <w:r>
              <w:rPr>
                <w:rFonts w:ascii="Arial" w:hAnsi="Arial" w:cs="Arial"/>
                <w:b w:val="0"/>
                <w:sz w:val="17"/>
                <w:rtl w:val="1"/>
              </w:rPr>
              <w:t>Tenant root</w:t>
            </w:r>
          </w:p>
        </w:tc>
      </w:tr>
      <w:tr>
        <w:tc>
          <w:tcPr>
            <w:tcW w:type="dxa" w:w="1134"/>
            <w:vAlign w:val="center"/>
          </w:tcPr>
          <w:p>
            <w:pPr>
              <w:jc w:val="right"/>
              <w:bidi w:val="1"/>
            </w:pPr>
            <w:r>
              <w:rPr>
                <w:rFonts w:ascii="Arial" w:hAnsi="Arial" w:cs="Arial"/>
                <w:rtl w:val="1"/>
              </w:rPr>
            </w:r>
            <w:r>
              <w:rPr>
                <w:rFonts w:ascii="Arial" w:hAnsi="Arial" w:cs="Arial"/>
                <w:b w:val="0"/>
                <w:sz w:val="17"/>
                <w:rtl w:val="1"/>
              </w:rPr>
              <w:t>000006</w:t>
            </w:r>
          </w:p>
        </w:tc>
        <w:tc>
          <w:tcPr>
            <w:tcW w:type="dxa" w:w="4535"/>
            <w:vAlign w:val="center"/>
          </w:tcPr>
          <w:p>
            <w:pPr>
              <w:jc w:val="right"/>
              <w:bidi w:val="1"/>
            </w:pPr>
            <w:r>
              <w:rPr>
                <w:rFonts w:ascii="Arial" w:hAnsi="Arial" w:cs="Arial"/>
                <w:rtl w:val="1"/>
              </w:rPr>
            </w:r>
            <w:r>
              <w:rPr>
                <w:rFonts w:ascii="Arial" w:hAnsi="Arial" w:cs="Arial"/>
                <w:b w:val="0"/>
                <w:sz w:val="17"/>
                <w:rtl w:val="1"/>
              </w:rPr>
              <w:t>create_organization_memberships_table</w:t>
            </w:r>
          </w:p>
        </w:tc>
        <w:tc>
          <w:tcPr>
            <w:tcW w:type="dxa" w:w="3969"/>
            <w:vAlign w:val="center"/>
          </w:tcPr>
          <w:p>
            <w:pPr>
              <w:jc w:val="right"/>
              <w:bidi w:val="1"/>
            </w:pPr>
            <w:r>
              <w:rPr>
                <w:rFonts w:ascii="Arial" w:hAnsi="Arial" w:cs="Arial"/>
                <w:rtl w:val="1"/>
              </w:rPr>
            </w:r>
            <w:r>
              <w:rPr>
                <w:rFonts w:ascii="Arial" w:hAnsi="Arial" w:cs="Arial"/>
                <w:b w:val="0"/>
                <w:sz w:val="17"/>
                <w:rtl w:val="1"/>
              </w:rPr>
              <w:t>Tenant membership</w:t>
            </w:r>
          </w:p>
        </w:tc>
      </w:tr>
      <w:tr>
        <w:tc>
          <w:tcPr>
            <w:tcW w:type="dxa" w:w="1134"/>
            <w:vAlign w:val="center"/>
          </w:tcPr>
          <w:p>
            <w:pPr>
              <w:jc w:val="right"/>
              <w:bidi w:val="1"/>
            </w:pPr>
            <w:r>
              <w:rPr>
                <w:rFonts w:ascii="Arial" w:hAnsi="Arial" w:cs="Arial"/>
                <w:rtl w:val="1"/>
              </w:rPr>
            </w:r>
            <w:r>
              <w:rPr>
                <w:rFonts w:ascii="Arial" w:hAnsi="Arial" w:cs="Arial"/>
                <w:b w:val="0"/>
                <w:sz w:val="17"/>
                <w:rtl w:val="1"/>
              </w:rPr>
              <w:t>000007</w:t>
            </w:r>
          </w:p>
        </w:tc>
        <w:tc>
          <w:tcPr>
            <w:tcW w:type="dxa" w:w="4535"/>
            <w:vAlign w:val="center"/>
          </w:tcPr>
          <w:p>
            <w:pPr>
              <w:jc w:val="right"/>
              <w:bidi w:val="1"/>
            </w:pPr>
            <w:r>
              <w:rPr>
                <w:rFonts w:ascii="Arial" w:hAnsi="Arial" w:cs="Arial"/>
                <w:rtl w:val="1"/>
              </w:rPr>
            </w:r>
            <w:r>
              <w:rPr>
                <w:rFonts w:ascii="Arial" w:hAnsi="Arial" w:cs="Arial"/>
                <w:b w:val="0"/>
                <w:sz w:val="17"/>
                <w:rtl w:val="1"/>
              </w:rPr>
              <w:t>create_companies_table</w:t>
            </w:r>
          </w:p>
        </w:tc>
        <w:tc>
          <w:tcPr>
            <w:tcW w:type="dxa" w:w="3969"/>
            <w:vAlign w:val="center"/>
          </w:tcPr>
          <w:p>
            <w:pPr>
              <w:jc w:val="right"/>
              <w:bidi w:val="1"/>
            </w:pPr>
            <w:r>
              <w:rPr>
                <w:rFonts w:ascii="Arial" w:hAnsi="Arial" w:cs="Arial"/>
                <w:rtl w:val="1"/>
              </w:rPr>
            </w:r>
            <w:r>
              <w:rPr>
                <w:rFonts w:ascii="Arial" w:hAnsi="Arial" w:cs="Arial"/>
                <w:b w:val="0"/>
                <w:sz w:val="17"/>
                <w:rtl w:val="1"/>
              </w:rPr>
              <w:t>Business account</w:t>
            </w:r>
          </w:p>
        </w:tc>
      </w:tr>
      <w:tr>
        <w:tc>
          <w:tcPr>
            <w:tcW w:type="dxa" w:w="1134"/>
            <w:vAlign w:val="center"/>
          </w:tcPr>
          <w:p>
            <w:pPr>
              <w:jc w:val="right"/>
              <w:bidi w:val="1"/>
            </w:pPr>
            <w:r>
              <w:rPr>
                <w:rFonts w:ascii="Arial" w:hAnsi="Arial" w:cs="Arial"/>
                <w:rtl w:val="1"/>
              </w:rPr>
            </w:r>
            <w:r>
              <w:rPr>
                <w:rFonts w:ascii="Arial" w:hAnsi="Arial" w:cs="Arial"/>
                <w:b w:val="0"/>
                <w:sz w:val="17"/>
                <w:rtl w:val="1"/>
              </w:rPr>
              <w:t>000008</w:t>
            </w:r>
          </w:p>
        </w:tc>
        <w:tc>
          <w:tcPr>
            <w:tcW w:type="dxa" w:w="4535"/>
            <w:vAlign w:val="center"/>
          </w:tcPr>
          <w:p>
            <w:pPr>
              <w:jc w:val="right"/>
              <w:bidi w:val="1"/>
            </w:pPr>
            <w:r>
              <w:rPr>
                <w:rFonts w:ascii="Arial" w:hAnsi="Arial" w:cs="Arial"/>
                <w:rtl w:val="1"/>
              </w:rPr>
            </w:r>
            <w:r>
              <w:rPr>
                <w:rFonts w:ascii="Arial" w:hAnsi="Arial" w:cs="Arial"/>
                <w:b w:val="0"/>
                <w:sz w:val="17"/>
                <w:rtl w:val="1"/>
              </w:rPr>
              <w:t>create_company_memberships_table</w:t>
            </w:r>
          </w:p>
        </w:tc>
        <w:tc>
          <w:tcPr>
            <w:tcW w:type="dxa" w:w="3969"/>
            <w:vAlign w:val="center"/>
          </w:tcPr>
          <w:p>
            <w:pPr>
              <w:jc w:val="right"/>
              <w:bidi w:val="1"/>
            </w:pPr>
            <w:r>
              <w:rPr>
                <w:rFonts w:ascii="Arial" w:hAnsi="Arial" w:cs="Arial"/>
                <w:rtl w:val="1"/>
              </w:rPr>
            </w:r>
            <w:r>
              <w:rPr>
                <w:rFonts w:ascii="Arial" w:hAnsi="Arial" w:cs="Arial"/>
                <w:b w:val="0"/>
                <w:sz w:val="17"/>
                <w:rtl w:val="1"/>
              </w:rPr>
              <w:t>Company membership</w:t>
            </w:r>
          </w:p>
        </w:tc>
      </w:tr>
      <w:tr>
        <w:tc>
          <w:tcPr>
            <w:tcW w:type="dxa" w:w="1134"/>
            <w:vAlign w:val="center"/>
          </w:tcPr>
          <w:p>
            <w:pPr>
              <w:jc w:val="right"/>
              <w:bidi w:val="1"/>
            </w:pPr>
            <w:r>
              <w:rPr>
                <w:rFonts w:ascii="Arial" w:hAnsi="Arial" w:cs="Arial"/>
                <w:rtl w:val="1"/>
              </w:rPr>
            </w:r>
            <w:r>
              <w:rPr>
                <w:rFonts w:ascii="Arial" w:hAnsi="Arial" w:cs="Arial"/>
                <w:b w:val="0"/>
                <w:sz w:val="17"/>
                <w:rtl w:val="1"/>
              </w:rPr>
              <w:t>000009</w:t>
            </w:r>
          </w:p>
        </w:tc>
        <w:tc>
          <w:tcPr>
            <w:tcW w:type="dxa" w:w="4535"/>
            <w:vAlign w:val="center"/>
          </w:tcPr>
          <w:p>
            <w:pPr>
              <w:jc w:val="right"/>
              <w:bidi w:val="1"/>
            </w:pPr>
            <w:r>
              <w:rPr>
                <w:rFonts w:ascii="Arial" w:hAnsi="Arial" w:cs="Arial"/>
                <w:rtl w:val="1"/>
              </w:rPr>
            </w:r>
            <w:r>
              <w:rPr>
                <w:rFonts w:ascii="Arial" w:hAnsi="Arial" w:cs="Arial"/>
                <w:b w:val="0"/>
                <w:sz w:val="17"/>
                <w:rtl w:val="1"/>
              </w:rPr>
              <w:t>create_sites_table</w:t>
            </w:r>
          </w:p>
        </w:tc>
        <w:tc>
          <w:tcPr>
            <w:tcW w:type="dxa" w:w="3969"/>
            <w:vAlign w:val="center"/>
          </w:tcPr>
          <w:p>
            <w:pPr>
              <w:jc w:val="right"/>
              <w:bidi w:val="1"/>
            </w:pPr>
            <w:r>
              <w:rPr>
                <w:rFonts w:ascii="Arial" w:hAnsi="Arial" w:cs="Arial"/>
                <w:rtl w:val="1"/>
              </w:rPr>
            </w:r>
            <w:r>
              <w:rPr>
                <w:rFonts w:ascii="Arial" w:hAnsi="Arial" w:cs="Arial"/>
                <w:b w:val="0"/>
                <w:sz w:val="17"/>
                <w:rtl w:val="1"/>
              </w:rPr>
              <w:t>Digital channel</w:t>
            </w:r>
          </w:p>
        </w:tc>
      </w:tr>
      <w:tr>
        <w:tc>
          <w:tcPr>
            <w:tcW w:type="dxa" w:w="1134"/>
            <w:vAlign w:val="center"/>
          </w:tcPr>
          <w:p>
            <w:pPr>
              <w:jc w:val="right"/>
              <w:bidi w:val="1"/>
            </w:pPr>
            <w:r>
              <w:rPr>
                <w:rFonts w:ascii="Arial" w:hAnsi="Arial" w:cs="Arial"/>
                <w:rtl w:val="1"/>
              </w:rPr>
            </w:r>
            <w:r>
              <w:rPr>
                <w:rFonts w:ascii="Arial" w:hAnsi="Arial" w:cs="Arial"/>
                <w:b w:val="0"/>
                <w:sz w:val="17"/>
                <w:rtl w:val="1"/>
              </w:rPr>
              <w:t>000010</w:t>
            </w:r>
          </w:p>
        </w:tc>
        <w:tc>
          <w:tcPr>
            <w:tcW w:type="dxa" w:w="4535"/>
            <w:vAlign w:val="center"/>
          </w:tcPr>
          <w:p>
            <w:pPr>
              <w:jc w:val="right"/>
              <w:bidi w:val="1"/>
            </w:pPr>
            <w:r>
              <w:rPr>
                <w:rFonts w:ascii="Arial" w:hAnsi="Arial" w:cs="Arial"/>
                <w:rtl w:val="1"/>
              </w:rPr>
            </w:r>
            <w:r>
              <w:rPr>
                <w:rFonts w:ascii="Arial" w:hAnsi="Arial" w:cs="Arial"/>
                <w:b w:val="0"/>
                <w:sz w:val="17"/>
                <w:rtl w:val="1"/>
              </w:rPr>
              <w:t>create_permissions_table</w:t>
            </w:r>
          </w:p>
        </w:tc>
        <w:tc>
          <w:tcPr>
            <w:tcW w:type="dxa" w:w="3969"/>
            <w:vAlign w:val="center"/>
          </w:tcPr>
          <w:p>
            <w:pPr>
              <w:jc w:val="right"/>
              <w:bidi w:val="1"/>
            </w:pPr>
            <w:r>
              <w:rPr>
                <w:rFonts w:ascii="Arial" w:hAnsi="Arial" w:cs="Arial"/>
                <w:rtl w:val="1"/>
              </w:rPr>
            </w:r>
            <w:r>
              <w:rPr>
                <w:rFonts w:ascii="Arial" w:hAnsi="Arial" w:cs="Arial"/>
                <w:b w:val="0"/>
                <w:sz w:val="17"/>
                <w:rtl w:val="1"/>
              </w:rPr>
              <w:t>RBAC catalog</w:t>
            </w:r>
          </w:p>
        </w:tc>
      </w:tr>
      <w:tr>
        <w:tc>
          <w:tcPr>
            <w:tcW w:type="dxa" w:w="1134"/>
            <w:vAlign w:val="center"/>
          </w:tcPr>
          <w:p>
            <w:pPr>
              <w:jc w:val="right"/>
              <w:bidi w:val="1"/>
            </w:pPr>
            <w:r>
              <w:rPr>
                <w:rFonts w:ascii="Arial" w:hAnsi="Arial" w:cs="Arial"/>
                <w:rtl w:val="1"/>
              </w:rPr>
            </w:r>
            <w:r>
              <w:rPr>
                <w:rFonts w:ascii="Arial" w:hAnsi="Arial" w:cs="Arial"/>
                <w:b w:val="0"/>
                <w:sz w:val="17"/>
                <w:rtl w:val="1"/>
              </w:rPr>
              <w:t>000011</w:t>
            </w:r>
          </w:p>
        </w:tc>
        <w:tc>
          <w:tcPr>
            <w:tcW w:type="dxa" w:w="4535"/>
            <w:vAlign w:val="center"/>
          </w:tcPr>
          <w:p>
            <w:pPr>
              <w:jc w:val="right"/>
              <w:bidi w:val="1"/>
            </w:pPr>
            <w:r>
              <w:rPr>
                <w:rFonts w:ascii="Arial" w:hAnsi="Arial" w:cs="Arial"/>
                <w:rtl w:val="1"/>
              </w:rPr>
            </w:r>
            <w:r>
              <w:rPr>
                <w:rFonts w:ascii="Arial" w:hAnsi="Arial" w:cs="Arial"/>
                <w:b w:val="0"/>
                <w:sz w:val="17"/>
                <w:rtl w:val="1"/>
              </w:rPr>
              <w:t>create_roles_table</w:t>
            </w:r>
          </w:p>
        </w:tc>
        <w:tc>
          <w:tcPr>
            <w:tcW w:type="dxa" w:w="3969"/>
            <w:vAlign w:val="center"/>
          </w:tcPr>
          <w:p>
            <w:pPr>
              <w:jc w:val="right"/>
              <w:bidi w:val="1"/>
            </w:pPr>
            <w:r>
              <w:rPr>
                <w:rFonts w:ascii="Arial" w:hAnsi="Arial" w:cs="Arial"/>
                <w:rtl w:val="1"/>
              </w:rPr>
            </w:r>
            <w:r>
              <w:rPr>
                <w:rFonts w:ascii="Arial" w:hAnsi="Arial" w:cs="Arial"/>
                <w:b w:val="0"/>
                <w:sz w:val="17"/>
                <w:rtl w:val="1"/>
              </w:rPr>
              <w:t>RBAC scoped roles</w:t>
            </w:r>
          </w:p>
        </w:tc>
      </w:tr>
      <w:tr>
        <w:tc>
          <w:tcPr>
            <w:tcW w:type="dxa" w:w="1134"/>
            <w:vAlign w:val="center"/>
          </w:tcPr>
          <w:p>
            <w:pPr>
              <w:jc w:val="right"/>
              <w:bidi w:val="1"/>
            </w:pPr>
            <w:r>
              <w:rPr>
                <w:rFonts w:ascii="Arial" w:hAnsi="Arial" w:cs="Arial"/>
                <w:rtl w:val="1"/>
              </w:rPr>
            </w:r>
            <w:r>
              <w:rPr>
                <w:rFonts w:ascii="Arial" w:hAnsi="Arial" w:cs="Arial"/>
                <w:b w:val="0"/>
                <w:sz w:val="17"/>
                <w:rtl w:val="1"/>
              </w:rPr>
              <w:t>000012</w:t>
            </w:r>
          </w:p>
        </w:tc>
        <w:tc>
          <w:tcPr>
            <w:tcW w:type="dxa" w:w="4535"/>
            <w:vAlign w:val="center"/>
          </w:tcPr>
          <w:p>
            <w:pPr>
              <w:jc w:val="right"/>
              <w:bidi w:val="1"/>
            </w:pPr>
            <w:r>
              <w:rPr>
                <w:rFonts w:ascii="Arial" w:hAnsi="Arial" w:cs="Arial"/>
                <w:rtl w:val="1"/>
              </w:rPr>
            </w:r>
            <w:r>
              <w:rPr>
                <w:rFonts w:ascii="Arial" w:hAnsi="Arial" w:cs="Arial"/>
                <w:b w:val="0"/>
                <w:sz w:val="17"/>
                <w:rtl w:val="1"/>
              </w:rPr>
              <w:t>create_role_permission_table</w:t>
            </w:r>
          </w:p>
        </w:tc>
        <w:tc>
          <w:tcPr>
            <w:tcW w:type="dxa" w:w="3969"/>
            <w:vAlign w:val="center"/>
          </w:tcPr>
          <w:p>
            <w:pPr>
              <w:jc w:val="right"/>
              <w:bidi w:val="1"/>
            </w:pPr>
            <w:r>
              <w:rPr>
                <w:rFonts w:ascii="Arial" w:hAnsi="Arial" w:cs="Arial"/>
                <w:rtl w:val="1"/>
              </w:rPr>
            </w:r>
            <w:r>
              <w:rPr>
                <w:rFonts w:ascii="Arial" w:hAnsi="Arial" w:cs="Arial"/>
                <w:b w:val="0"/>
                <w:sz w:val="17"/>
                <w:rtl w:val="1"/>
              </w:rPr>
              <w:t>RBAC pivot</w:t>
            </w:r>
          </w:p>
        </w:tc>
      </w:tr>
      <w:tr>
        <w:tc>
          <w:tcPr>
            <w:tcW w:type="dxa" w:w="1134"/>
            <w:vAlign w:val="center"/>
          </w:tcPr>
          <w:p>
            <w:pPr>
              <w:jc w:val="right"/>
              <w:bidi w:val="1"/>
            </w:pPr>
            <w:r>
              <w:rPr>
                <w:rFonts w:ascii="Arial" w:hAnsi="Arial" w:cs="Arial"/>
                <w:rtl w:val="1"/>
              </w:rPr>
            </w:r>
            <w:r>
              <w:rPr>
                <w:rFonts w:ascii="Arial" w:hAnsi="Arial" w:cs="Arial"/>
                <w:b w:val="0"/>
                <w:sz w:val="17"/>
                <w:rtl w:val="1"/>
              </w:rPr>
              <w:t>000013</w:t>
            </w:r>
          </w:p>
        </w:tc>
        <w:tc>
          <w:tcPr>
            <w:tcW w:type="dxa" w:w="4535"/>
            <w:vAlign w:val="center"/>
          </w:tcPr>
          <w:p>
            <w:pPr>
              <w:jc w:val="right"/>
              <w:bidi w:val="1"/>
            </w:pPr>
            <w:r>
              <w:rPr>
                <w:rFonts w:ascii="Arial" w:hAnsi="Arial" w:cs="Arial"/>
                <w:rtl w:val="1"/>
              </w:rPr>
            </w:r>
            <w:r>
              <w:rPr>
                <w:rFonts w:ascii="Arial" w:hAnsi="Arial" w:cs="Arial"/>
                <w:b w:val="0"/>
                <w:sz w:val="17"/>
                <w:rtl w:val="1"/>
              </w:rPr>
              <w:t>create_membership_role_assignments_table</w:t>
            </w:r>
          </w:p>
        </w:tc>
        <w:tc>
          <w:tcPr>
            <w:tcW w:type="dxa" w:w="3969"/>
            <w:vAlign w:val="center"/>
          </w:tcPr>
          <w:p>
            <w:pPr>
              <w:jc w:val="right"/>
              <w:bidi w:val="1"/>
            </w:pPr>
            <w:r>
              <w:rPr>
                <w:rFonts w:ascii="Arial" w:hAnsi="Arial" w:cs="Arial"/>
                <w:rtl w:val="1"/>
              </w:rPr>
            </w:r>
            <w:r>
              <w:rPr>
                <w:rFonts w:ascii="Arial" w:hAnsi="Arial" w:cs="Arial"/>
                <w:b w:val="0"/>
                <w:sz w:val="17"/>
                <w:rtl w:val="1"/>
              </w:rPr>
              <w:t>Context role assignment</w:t>
            </w:r>
          </w:p>
        </w:tc>
      </w:tr>
      <w:tr>
        <w:tc>
          <w:tcPr>
            <w:tcW w:type="dxa" w:w="1134"/>
            <w:vAlign w:val="center"/>
          </w:tcPr>
          <w:p>
            <w:pPr>
              <w:jc w:val="right"/>
              <w:bidi w:val="1"/>
            </w:pPr>
            <w:r>
              <w:rPr>
                <w:rFonts w:ascii="Arial" w:hAnsi="Arial" w:cs="Arial"/>
                <w:rtl w:val="1"/>
              </w:rPr>
            </w:r>
            <w:r>
              <w:rPr>
                <w:rFonts w:ascii="Arial" w:hAnsi="Arial" w:cs="Arial"/>
                <w:b w:val="0"/>
                <w:sz w:val="17"/>
                <w:rtl w:val="1"/>
              </w:rPr>
              <w:t>000014</w:t>
            </w:r>
          </w:p>
        </w:tc>
        <w:tc>
          <w:tcPr>
            <w:tcW w:type="dxa" w:w="4535"/>
            <w:vAlign w:val="center"/>
          </w:tcPr>
          <w:p>
            <w:pPr>
              <w:jc w:val="right"/>
              <w:bidi w:val="1"/>
            </w:pPr>
            <w:r>
              <w:rPr>
                <w:rFonts w:ascii="Arial" w:hAnsi="Arial" w:cs="Arial"/>
                <w:rtl w:val="1"/>
              </w:rPr>
            </w:r>
            <w:r>
              <w:rPr>
                <w:rFonts w:ascii="Arial" w:hAnsi="Arial" w:cs="Arial"/>
                <w:b w:val="0"/>
                <w:sz w:val="17"/>
                <w:rtl w:val="1"/>
              </w:rPr>
              <w:t>create_membership_permission_overrides_table</w:t>
            </w:r>
          </w:p>
        </w:tc>
        <w:tc>
          <w:tcPr>
            <w:tcW w:type="dxa" w:w="3969"/>
            <w:vAlign w:val="center"/>
          </w:tcPr>
          <w:p>
            <w:pPr>
              <w:jc w:val="right"/>
              <w:bidi w:val="1"/>
            </w:pPr>
            <w:r>
              <w:rPr>
                <w:rFonts w:ascii="Arial" w:hAnsi="Arial" w:cs="Arial"/>
                <w:rtl w:val="1"/>
              </w:rPr>
            </w:r>
            <w:r>
              <w:rPr>
                <w:rFonts w:ascii="Arial" w:hAnsi="Arial" w:cs="Arial"/>
                <w:b w:val="0"/>
                <w:sz w:val="17"/>
                <w:rtl w:val="1"/>
              </w:rPr>
              <w:t>Allow/Deny overrides</w:t>
            </w:r>
          </w:p>
        </w:tc>
      </w:tr>
      <w:tr>
        <w:tc>
          <w:tcPr>
            <w:tcW w:type="dxa" w:w="1134"/>
            <w:vAlign w:val="center"/>
          </w:tcPr>
          <w:p>
            <w:pPr>
              <w:jc w:val="right"/>
              <w:bidi w:val="1"/>
            </w:pPr>
            <w:r>
              <w:rPr>
                <w:rFonts w:ascii="Arial" w:hAnsi="Arial" w:cs="Arial"/>
                <w:rtl w:val="1"/>
              </w:rPr>
            </w:r>
            <w:r>
              <w:rPr>
                <w:rFonts w:ascii="Arial" w:hAnsi="Arial" w:cs="Arial"/>
                <w:b w:val="0"/>
                <w:sz w:val="17"/>
                <w:rtl w:val="1"/>
              </w:rPr>
              <w:t>000015</w:t>
            </w:r>
          </w:p>
        </w:tc>
        <w:tc>
          <w:tcPr>
            <w:tcW w:type="dxa" w:w="4535"/>
            <w:vAlign w:val="center"/>
          </w:tcPr>
          <w:p>
            <w:pPr>
              <w:jc w:val="right"/>
              <w:bidi w:val="1"/>
            </w:pPr>
            <w:r>
              <w:rPr>
                <w:rFonts w:ascii="Arial" w:hAnsi="Arial" w:cs="Arial"/>
                <w:rtl w:val="1"/>
              </w:rPr>
            </w:r>
            <w:r>
              <w:rPr>
                <w:rFonts w:ascii="Arial" w:hAnsi="Arial" w:cs="Arial"/>
                <w:b w:val="0"/>
                <w:sz w:val="17"/>
                <w:rtl w:val="1"/>
              </w:rPr>
              <w:t>create_settings_table</w:t>
            </w:r>
          </w:p>
        </w:tc>
        <w:tc>
          <w:tcPr>
            <w:tcW w:type="dxa" w:w="3969"/>
            <w:vAlign w:val="center"/>
          </w:tcPr>
          <w:p>
            <w:pPr>
              <w:jc w:val="right"/>
              <w:bidi w:val="1"/>
            </w:pPr>
            <w:r>
              <w:rPr>
                <w:rFonts w:ascii="Arial" w:hAnsi="Arial" w:cs="Arial"/>
                <w:rtl w:val="1"/>
              </w:rPr>
            </w:r>
            <w:r>
              <w:rPr>
                <w:rFonts w:ascii="Arial" w:hAnsi="Arial" w:cs="Arial"/>
                <w:b w:val="0"/>
                <w:sz w:val="17"/>
                <w:rtl w:val="1"/>
              </w:rPr>
              <w:t>Scoped settings</w:t>
            </w:r>
          </w:p>
        </w:tc>
      </w:tr>
      <w:tr>
        <w:tc>
          <w:tcPr>
            <w:tcW w:type="dxa" w:w="1134"/>
            <w:vAlign w:val="center"/>
          </w:tcPr>
          <w:p>
            <w:pPr>
              <w:jc w:val="right"/>
              <w:bidi w:val="1"/>
            </w:pPr>
            <w:r>
              <w:rPr>
                <w:rFonts w:ascii="Arial" w:hAnsi="Arial" w:cs="Arial"/>
                <w:rtl w:val="1"/>
              </w:rPr>
            </w:r>
            <w:r>
              <w:rPr>
                <w:rFonts w:ascii="Arial" w:hAnsi="Arial" w:cs="Arial"/>
                <w:b w:val="0"/>
                <w:sz w:val="17"/>
                <w:rtl w:val="1"/>
              </w:rPr>
              <w:t>000016</w:t>
            </w:r>
          </w:p>
        </w:tc>
        <w:tc>
          <w:tcPr>
            <w:tcW w:type="dxa" w:w="4535"/>
            <w:vAlign w:val="center"/>
          </w:tcPr>
          <w:p>
            <w:pPr>
              <w:jc w:val="right"/>
              <w:bidi w:val="1"/>
            </w:pPr>
            <w:r>
              <w:rPr>
                <w:rFonts w:ascii="Arial" w:hAnsi="Arial" w:cs="Arial"/>
                <w:rtl w:val="1"/>
              </w:rPr>
            </w:r>
            <w:r>
              <w:rPr>
                <w:rFonts w:ascii="Arial" w:hAnsi="Arial" w:cs="Arial"/>
                <w:b w:val="0"/>
                <w:sz w:val="17"/>
                <w:rtl w:val="1"/>
              </w:rPr>
              <w:t>create_feature_flags_table</w:t>
            </w:r>
          </w:p>
        </w:tc>
        <w:tc>
          <w:tcPr>
            <w:tcW w:type="dxa" w:w="3969"/>
            <w:vAlign w:val="center"/>
          </w:tcPr>
          <w:p>
            <w:pPr>
              <w:jc w:val="right"/>
              <w:bidi w:val="1"/>
            </w:pPr>
            <w:r>
              <w:rPr>
                <w:rFonts w:ascii="Arial" w:hAnsi="Arial" w:cs="Arial"/>
                <w:rtl w:val="1"/>
              </w:rPr>
            </w:r>
            <w:r>
              <w:rPr>
                <w:rFonts w:ascii="Arial" w:hAnsi="Arial" w:cs="Arial"/>
                <w:b w:val="0"/>
                <w:sz w:val="17"/>
                <w:rtl w:val="1"/>
              </w:rPr>
              <w:t>Feature flags</w:t>
            </w:r>
          </w:p>
        </w:tc>
      </w:tr>
      <w:tr>
        <w:tc>
          <w:tcPr>
            <w:tcW w:type="dxa" w:w="1134"/>
            <w:vAlign w:val="center"/>
          </w:tcPr>
          <w:p>
            <w:pPr>
              <w:jc w:val="right"/>
              <w:bidi w:val="1"/>
            </w:pPr>
            <w:r>
              <w:rPr>
                <w:rFonts w:ascii="Arial" w:hAnsi="Arial" w:cs="Arial"/>
                <w:rtl w:val="1"/>
              </w:rPr>
            </w:r>
            <w:r>
              <w:rPr>
                <w:rFonts w:ascii="Arial" w:hAnsi="Arial" w:cs="Arial"/>
                <w:b w:val="0"/>
                <w:sz w:val="17"/>
                <w:rtl w:val="1"/>
              </w:rPr>
              <w:t>000017</w:t>
            </w:r>
          </w:p>
        </w:tc>
        <w:tc>
          <w:tcPr>
            <w:tcW w:type="dxa" w:w="4535"/>
            <w:vAlign w:val="center"/>
          </w:tcPr>
          <w:p>
            <w:pPr>
              <w:jc w:val="right"/>
              <w:bidi w:val="1"/>
            </w:pPr>
            <w:r>
              <w:rPr>
                <w:rFonts w:ascii="Arial" w:hAnsi="Arial" w:cs="Arial"/>
                <w:rtl w:val="1"/>
              </w:rPr>
            </w:r>
            <w:r>
              <w:rPr>
                <w:rFonts w:ascii="Arial" w:hAnsi="Arial" w:cs="Arial"/>
                <w:b w:val="0"/>
                <w:sz w:val="17"/>
                <w:rtl w:val="1"/>
              </w:rPr>
              <w:t>create_feature_flag_overrides_table</w:t>
            </w:r>
          </w:p>
        </w:tc>
        <w:tc>
          <w:tcPr>
            <w:tcW w:type="dxa" w:w="3969"/>
            <w:vAlign w:val="center"/>
          </w:tcPr>
          <w:p>
            <w:pPr>
              <w:jc w:val="right"/>
              <w:bidi w:val="1"/>
            </w:pPr>
            <w:r>
              <w:rPr>
                <w:rFonts w:ascii="Arial" w:hAnsi="Arial" w:cs="Arial"/>
                <w:rtl w:val="1"/>
              </w:rPr>
            </w:r>
            <w:r>
              <w:rPr>
                <w:rFonts w:ascii="Arial" w:hAnsi="Arial" w:cs="Arial"/>
                <w:b w:val="0"/>
                <w:sz w:val="17"/>
                <w:rtl w:val="1"/>
              </w:rPr>
              <w:t>Flags per scope</w:t>
            </w:r>
          </w:p>
        </w:tc>
      </w:tr>
      <w:tr>
        <w:tc>
          <w:tcPr>
            <w:tcW w:type="dxa" w:w="1134"/>
            <w:vAlign w:val="center"/>
          </w:tcPr>
          <w:p>
            <w:pPr>
              <w:jc w:val="right"/>
              <w:bidi w:val="1"/>
            </w:pPr>
            <w:r>
              <w:rPr>
                <w:rFonts w:ascii="Arial" w:hAnsi="Arial" w:cs="Arial"/>
                <w:rtl w:val="1"/>
              </w:rPr>
            </w:r>
            <w:r>
              <w:rPr>
                <w:rFonts w:ascii="Arial" w:hAnsi="Arial" w:cs="Arial"/>
                <w:b w:val="0"/>
                <w:sz w:val="17"/>
                <w:rtl w:val="1"/>
              </w:rPr>
              <w:t>000018</w:t>
            </w:r>
          </w:p>
        </w:tc>
        <w:tc>
          <w:tcPr>
            <w:tcW w:type="dxa" w:w="4535"/>
            <w:vAlign w:val="center"/>
          </w:tcPr>
          <w:p>
            <w:pPr>
              <w:jc w:val="right"/>
              <w:bidi w:val="1"/>
            </w:pPr>
            <w:r>
              <w:rPr>
                <w:rFonts w:ascii="Arial" w:hAnsi="Arial" w:cs="Arial"/>
                <w:rtl w:val="1"/>
              </w:rPr>
            </w:r>
            <w:r>
              <w:rPr>
                <w:rFonts w:ascii="Arial" w:hAnsi="Arial" w:cs="Arial"/>
                <w:b w:val="0"/>
                <w:sz w:val="17"/>
                <w:rtl w:val="1"/>
              </w:rPr>
              <w:t>create_activity_logs_table</w:t>
            </w:r>
          </w:p>
        </w:tc>
        <w:tc>
          <w:tcPr>
            <w:tcW w:type="dxa" w:w="3969"/>
            <w:vAlign w:val="center"/>
          </w:tcPr>
          <w:p>
            <w:pPr>
              <w:jc w:val="right"/>
              <w:bidi w:val="1"/>
            </w:pPr>
            <w:r>
              <w:rPr>
                <w:rFonts w:ascii="Arial" w:hAnsi="Arial" w:cs="Arial"/>
                <w:rtl w:val="1"/>
              </w:rPr>
            </w:r>
            <w:r>
              <w:rPr>
                <w:rFonts w:ascii="Arial" w:hAnsi="Arial" w:cs="Arial"/>
                <w:b w:val="0"/>
                <w:sz w:val="17"/>
                <w:rtl w:val="1"/>
              </w:rPr>
              <w:t>General activity</w:t>
            </w:r>
          </w:p>
        </w:tc>
      </w:tr>
      <w:tr>
        <w:tc>
          <w:tcPr>
            <w:tcW w:type="dxa" w:w="1134"/>
            <w:vAlign w:val="center"/>
          </w:tcPr>
          <w:p>
            <w:pPr>
              <w:jc w:val="right"/>
              <w:bidi w:val="1"/>
            </w:pPr>
            <w:r>
              <w:rPr>
                <w:rFonts w:ascii="Arial" w:hAnsi="Arial" w:cs="Arial"/>
                <w:rtl w:val="1"/>
              </w:rPr>
            </w:r>
            <w:r>
              <w:rPr>
                <w:rFonts w:ascii="Arial" w:hAnsi="Arial" w:cs="Arial"/>
                <w:b w:val="0"/>
                <w:sz w:val="17"/>
                <w:rtl w:val="1"/>
              </w:rPr>
              <w:t>000019</w:t>
            </w:r>
          </w:p>
        </w:tc>
        <w:tc>
          <w:tcPr>
            <w:tcW w:type="dxa" w:w="4535"/>
            <w:vAlign w:val="center"/>
          </w:tcPr>
          <w:p>
            <w:pPr>
              <w:jc w:val="right"/>
              <w:bidi w:val="1"/>
            </w:pPr>
            <w:r>
              <w:rPr>
                <w:rFonts w:ascii="Arial" w:hAnsi="Arial" w:cs="Arial"/>
                <w:rtl w:val="1"/>
              </w:rPr>
            </w:r>
            <w:r>
              <w:rPr>
                <w:rFonts w:ascii="Arial" w:hAnsi="Arial" w:cs="Arial"/>
                <w:b w:val="0"/>
                <w:sz w:val="17"/>
                <w:rtl w:val="1"/>
              </w:rPr>
              <w:t>create_audit_logs_table</w:t>
            </w:r>
          </w:p>
        </w:tc>
        <w:tc>
          <w:tcPr>
            <w:tcW w:type="dxa" w:w="3969"/>
            <w:vAlign w:val="center"/>
          </w:tcPr>
          <w:p>
            <w:pPr>
              <w:jc w:val="right"/>
              <w:bidi w:val="1"/>
            </w:pPr>
            <w:r>
              <w:rPr>
                <w:rFonts w:ascii="Arial" w:hAnsi="Arial" w:cs="Arial"/>
                <w:rtl w:val="1"/>
              </w:rPr>
            </w:r>
            <w:r>
              <w:rPr>
                <w:rFonts w:ascii="Arial" w:hAnsi="Arial" w:cs="Arial"/>
                <w:b w:val="0"/>
                <w:sz w:val="17"/>
                <w:rtl w:val="1"/>
              </w:rPr>
              <w:t>Sensitive audit</w:t>
            </w:r>
          </w:p>
        </w:tc>
      </w:tr>
      <w:tr>
        <w:tc>
          <w:tcPr>
            <w:tcW w:type="dxa" w:w="1134"/>
            <w:vAlign w:val="center"/>
          </w:tcPr>
          <w:p>
            <w:pPr>
              <w:jc w:val="right"/>
              <w:bidi w:val="1"/>
            </w:pPr>
            <w:r>
              <w:rPr>
                <w:rFonts w:ascii="Arial" w:hAnsi="Arial" w:cs="Arial"/>
                <w:rtl w:val="1"/>
              </w:rPr>
            </w:r>
            <w:r>
              <w:rPr>
                <w:rFonts w:ascii="Arial" w:hAnsi="Arial" w:cs="Arial"/>
                <w:b w:val="0"/>
                <w:sz w:val="17"/>
                <w:rtl w:val="1"/>
              </w:rPr>
              <w:t>000020</w:t>
            </w:r>
          </w:p>
        </w:tc>
        <w:tc>
          <w:tcPr>
            <w:tcW w:type="dxa" w:w="4535"/>
            <w:vAlign w:val="center"/>
          </w:tcPr>
          <w:p>
            <w:pPr>
              <w:jc w:val="right"/>
              <w:bidi w:val="1"/>
            </w:pPr>
            <w:r>
              <w:rPr>
                <w:rFonts w:ascii="Arial" w:hAnsi="Arial" w:cs="Arial"/>
                <w:rtl w:val="1"/>
              </w:rPr>
            </w:r>
            <w:r>
              <w:rPr>
                <w:rFonts w:ascii="Arial" w:hAnsi="Arial" w:cs="Arial"/>
                <w:b w:val="0"/>
                <w:sz w:val="17"/>
                <w:rtl w:val="1"/>
              </w:rPr>
              <w:t>create_notifications_table</w:t>
            </w:r>
          </w:p>
        </w:tc>
        <w:tc>
          <w:tcPr>
            <w:tcW w:type="dxa" w:w="3969"/>
            <w:vAlign w:val="center"/>
          </w:tcPr>
          <w:p>
            <w:pPr>
              <w:jc w:val="right"/>
              <w:bidi w:val="1"/>
            </w:pPr>
            <w:r>
              <w:rPr>
                <w:rFonts w:ascii="Arial" w:hAnsi="Arial" w:cs="Arial"/>
                <w:rtl w:val="1"/>
              </w:rPr>
            </w:r>
            <w:r>
              <w:rPr>
                <w:rFonts w:ascii="Arial" w:hAnsi="Arial" w:cs="Arial"/>
                <w:b w:val="0"/>
                <w:sz w:val="17"/>
                <w:rtl w:val="1"/>
              </w:rPr>
              <w:t>Basic notifications</w:t>
            </w:r>
          </w:p>
        </w:tc>
      </w:tr>
      <w:tr>
        <w:tc>
          <w:tcPr>
            <w:tcW w:type="dxa" w:w="1134"/>
            <w:vAlign w:val="center"/>
          </w:tcPr>
          <w:p>
            <w:pPr>
              <w:jc w:val="right"/>
              <w:bidi w:val="1"/>
            </w:pPr>
            <w:r>
              <w:rPr>
                <w:rFonts w:ascii="Arial" w:hAnsi="Arial" w:cs="Arial"/>
                <w:rtl w:val="1"/>
              </w:rPr>
            </w:r>
            <w:r>
              <w:rPr>
                <w:rFonts w:ascii="Arial" w:hAnsi="Arial" w:cs="Arial"/>
                <w:b w:val="0"/>
                <w:sz w:val="17"/>
                <w:rtl w:val="1"/>
              </w:rPr>
              <w:t>000021</w:t>
            </w:r>
          </w:p>
        </w:tc>
        <w:tc>
          <w:tcPr>
            <w:tcW w:type="dxa" w:w="4535"/>
            <w:vAlign w:val="center"/>
          </w:tcPr>
          <w:p>
            <w:pPr>
              <w:jc w:val="right"/>
              <w:bidi w:val="1"/>
            </w:pPr>
            <w:r>
              <w:rPr>
                <w:rFonts w:ascii="Arial" w:hAnsi="Arial" w:cs="Arial"/>
                <w:rtl w:val="1"/>
              </w:rPr>
            </w:r>
            <w:r>
              <w:rPr>
                <w:rFonts w:ascii="Arial" w:hAnsi="Arial" w:cs="Arial"/>
                <w:b w:val="0"/>
                <w:sz w:val="17"/>
                <w:rtl w:val="1"/>
              </w:rPr>
              <w:t>create_modules_table</w:t>
            </w:r>
          </w:p>
        </w:tc>
        <w:tc>
          <w:tcPr>
            <w:tcW w:type="dxa" w:w="3969"/>
            <w:vAlign w:val="center"/>
          </w:tcPr>
          <w:p>
            <w:pPr>
              <w:jc w:val="right"/>
              <w:bidi w:val="1"/>
            </w:pPr>
            <w:r>
              <w:rPr>
                <w:rFonts w:ascii="Arial" w:hAnsi="Arial" w:cs="Arial"/>
                <w:rtl w:val="1"/>
              </w:rPr>
            </w:r>
            <w:r>
              <w:rPr>
                <w:rFonts w:ascii="Arial" w:hAnsi="Arial" w:cs="Arial"/>
                <w:b w:val="0"/>
                <w:sz w:val="17"/>
                <w:rtl w:val="1"/>
              </w:rPr>
              <w:t>Logical modules</w:t>
            </w:r>
          </w:p>
        </w:tc>
      </w:tr>
      <w:tr>
        <w:tc>
          <w:tcPr>
            <w:tcW w:type="dxa" w:w="1134"/>
            <w:vAlign w:val="center"/>
          </w:tcPr>
          <w:p>
            <w:pPr>
              <w:jc w:val="right"/>
              <w:bidi w:val="1"/>
            </w:pPr>
            <w:r>
              <w:rPr>
                <w:rFonts w:ascii="Arial" w:hAnsi="Arial" w:cs="Arial"/>
                <w:rtl w:val="1"/>
              </w:rPr>
            </w:r>
            <w:r>
              <w:rPr>
                <w:rFonts w:ascii="Arial" w:hAnsi="Arial" w:cs="Arial"/>
                <w:b w:val="0"/>
                <w:sz w:val="17"/>
                <w:rtl w:val="1"/>
              </w:rPr>
              <w:t>000022</w:t>
            </w:r>
          </w:p>
        </w:tc>
        <w:tc>
          <w:tcPr>
            <w:tcW w:type="dxa" w:w="4535"/>
            <w:vAlign w:val="center"/>
          </w:tcPr>
          <w:p>
            <w:pPr>
              <w:jc w:val="right"/>
              <w:bidi w:val="1"/>
            </w:pPr>
            <w:r>
              <w:rPr>
                <w:rFonts w:ascii="Arial" w:hAnsi="Arial" w:cs="Arial"/>
                <w:rtl w:val="1"/>
              </w:rPr>
            </w:r>
            <w:r>
              <w:rPr>
                <w:rFonts w:ascii="Arial" w:hAnsi="Arial" w:cs="Arial"/>
                <w:b w:val="0"/>
                <w:sz w:val="17"/>
                <w:rtl w:val="1"/>
              </w:rPr>
              <w:t>create_module_installations_table</w:t>
            </w:r>
          </w:p>
        </w:tc>
        <w:tc>
          <w:tcPr>
            <w:tcW w:type="dxa" w:w="3969"/>
            <w:vAlign w:val="center"/>
          </w:tcPr>
          <w:p>
            <w:pPr>
              <w:jc w:val="right"/>
              <w:bidi w:val="1"/>
            </w:pPr>
            <w:r>
              <w:rPr>
                <w:rFonts w:ascii="Arial" w:hAnsi="Arial" w:cs="Arial"/>
                <w:rtl w:val="1"/>
              </w:rPr>
            </w:r>
            <w:r>
              <w:rPr>
                <w:rFonts w:ascii="Arial" w:hAnsi="Arial" w:cs="Arial"/>
                <w:b w:val="0"/>
                <w:sz w:val="17"/>
                <w:rtl w:val="1"/>
              </w:rPr>
              <w:t>Tenant module activation</w:t>
            </w:r>
          </w:p>
        </w:tc>
      </w:tr>
      <w:tr>
        <w:tc>
          <w:tcPr>
            <w:tcW w:type="dxa" w:w="1134"/>
            <w:vAlign w:val="center"/>
          </w:tcPr>
          <w:p>
            <w:pPr>
              <w:jc w:val="right"/>
              <w:bidi w:val="1"/>
            </w:pPr>
            <w:r>
              <w:rPr>
                <w:rFonts w:ascii="Arial" w:hAnsi="Arial" w:cs="Arial"/>
                <w:rtl w:val="1"/>
              </w:rPr>
            </w:r>
            <w:r>
              <w:rPr>
                <w:rFonts w:ascii="Arial" w:hAnsi="Arial" w:cs="Arial"/>
                <w:b w:val="0"/>
                <w:sz w:val="17"/>
                <w:rtl w:val="1"/>
              </w:rPr>
              <w:t>000023</w:t>
            </w:r>
          </w:p>
        </w:tc>
        <w:tc>
          <w:tcPr>
            <w:tcW w:type="dxa" w:w="4535"/>
            <w:vAlign w:val="center"/>
          </w:tcPr>
          <w:p>
            <w:pPr>
              <w:jc w:val="right"/>
              <w:bidi w:val="1"/>
            </w:pPr>
            <w:r>
              <w:rPr>
                <w:rFonts w:ascii="Arial" w:hAnsi="Arial" w:cs="Arial"/>
                <w:rtl w:val="1"/>
              </w:rPr>
            </w:r>
            <w:r>
              <w:rPr>
                <w:rFonts w:ascii="Arial" w:hAnsi="Arial" w:cs="Arial"/>
                <w:b w:val="0"/>
                <w:sz w:val="17"/>
                <w:rtl w:val="1"/>
              </w:rPr>
              <w:t>create_media_assets_table</w:t>
            </w:r>
          </w:p>
        </w:tc>
        <w:tc>
          <w:tcPr>
            <w:tcW w:type="dxa" w:w="3969"/>
            <w:vAlign w:val="center"/>
          </w:tcPr>
          <w:p>
            <w:pPr>
              <w:jc w:val="right"/>
              <w:bidi w:val="1"/>
            </w:pPr>
            <w:r>
              <w:rPr>
                <w:rFonts w:ascii="Arial" w:hAnsi="Arial" w:cs="Arial"/>
                <w:rtl w:val="1"/>
              </w:rPr>
            </w:r>
            <w:r>
              <w:rPr>
                <w:rFonts w:ascii="Arial" w:hAnsi="Arial" w:cs="Arial"/>
                <w:b w:val="0"/>
                <w:sz w:val="17"/>
                <w:rtl w:val="1"/>
              </w:rPr>
              <w:t>Media metadata</w:t>
            </w:r>
          </w:p>
        </w:tc>
      </w:tr>
      <w:tr>
        <w:tc>
          <w:tcPr>
            <w:tcW w:type="dxa" w:w="1134"/>
            <w:vAlign w:val="center"/>
          </w:tcPr>
          <w:p>
            <w:pPr>
              <w:jc w:val="right"/>
              <w:bidi w:val="1"/>
            </w:pPr>
            <w:r>
              <w:rPr>
                <w:rFonts w:ascii="Arial" w:hAnsi="Arial" w:cs="Arial"/>
                <w:rtl w:val="1"/>
              </w:rPr>
            </w:r>
            <w:r>
              <w:rPr>
                <w:rFonts w:ascii="Arial" w:hAnsi="Arial" w:cs="Arial"/>
                <w:b w:val="0"/>
                <w:sz w:val="17"/>
                <w:rtl w:val="1"/>
              </w:rPr>
              <w:t>000024</w:t>
            </w:r>
          </w:p>
        </w:tc>
        <w:tc>
          <w:tcPr>
            <w:tcW w:type="dxa" w:w="4535"/>
            <w:vAlign w:val="center"/>
          </w:tcPr>
          <w:p>
            <w:pPr>
              <w:jc w:val="right"/>
              <w:bidi w:val="1"/>
            </w:pPr>
            <w:r>
              <w:rPr>
                <w:rFonts w:ascii="Arial" w:hAnsi="Arial" w:cs="Arial"/>
                <w:rtl w:val="1"/>
              </w:rPr>
            </w:r>
            <w:r>
              <w:rPr>
                <w:rFonts w:ascii="Arial" w:hAnsi="Arial" w:cs="Arial"/>
                <w:b w:val="0"/>
                <w:sz w:val="17"/>
                <w:rtl w:val="1"/>
              </w:rPr>
              <w:t>create_media_usages_table</w:t>
            </w:r>
          </w:p>
        </w:tc>
        <w:tc>
          <w:tcPr>
            <w:tcW w:type="dxa" w:w="3969"/>
            <w:vAlign w:val="center"/>
          </w:tcPr>
          <w:p>
            <w:pPr>
              <w:jc w:val="right"/>
              <w:bidi w:val="1"/>
            </w:pPr>
            <w:r>
              <w:rPr>
                <w:rFonts w:ascii="Arial" w:hAnsi="Arial" w:cs="Arial"/>
                <w:rtl w:val="1"/>
              </w:rPr>
            </w:r>
            <w:r>
              <w:rPr>
                <w:rFonts w:ascii="Arial" w:hAnsi="Arial" w:cs="Arial"/>
                <w:b w:val="0"/>
                <w:sz w:val="17"/>
                <w:rtl w:val="1"/>
              </w:rPr>
              <w:t>Media polymorphic usage</w:t>
            </w:r>
          </w:p>
        </w:tc>
      </w:tr>
      <w:tr>
        <w:tc>
          <w:tcPr>
            <w:tcW w:type="dxa" w:w="1134"/>
            <w:vAlign w:val="center"/>
          </w:tcPr>
          <w:p>
            <w:pPr>
              <w:jc w:val="right"/>
              <w:bidi w:val="1"/>
            </w:pPr>
            <w:r>
              <w:rPr>
                <w:rFonts w:ascii="Arial" w:hAnsi="Arial" w:cs="Arial"/>
                <w:rtl w:val="1"/>
              </w:rPr>
            </w:r>
            <w:r>
              <w:rPr>
                <w:rFonts w:ascii="Arial" w:hAnsi="Arial" w:cs="Arial"/>
                <w:b w:val="0"/>
                <w:sz w:val="17"/>
                <w:rtl w:val="1"/>
              </w:rPr>
              <w:t>000025</w:t>
            </w:r>
          </w:p>
        </w:tc>
        <w:tc>
          <w:tcPr>
            <w:tcW w:type="dxa" w:w="4535"/>
            <w:vAlign w:val="center"/>
          </w:tcPr>
          <w:p>
            <w:pPr>
              <w:jc w:val="right"/>
              <w:bidi w:val="1"/>
            </w:pPr>
            <w:r>
              <w:rPr>
                <w:rFonts w:ascii="Arial" w:hAnsi="Arial" w:cs="Arial"/>
                <w:rtl w:val="1"/>
              </w:rPr>
            </w:r>
            <w:r>
              <w:rPr>
                <w:rFonts w:ascii="Arial" w:hAnsi="Arial" w:cs="Arial"/>
                <w:b w:val="0"/>
                <w:sz w:val="17"/>
                <w:rtl w:val="1"/>
              </w:rPr>
              <w:t>create_content_types_table</w:t>
            </w:r>
          </w:p>
        </w:tc>
        <w:tc>
          <w:tcPr>
            <w:tcW w:type="dxa" w:w="3969"/>
            <w:vAlign w:val="center"/>
          </w:tcPr>
          <w:p>
            <w:pPr>
              <w:jc w:val="right"/>
              <w:bidi w:val="1"/>
            </w:pPr>
            <w:r>
              <w:rPr>
                <w:rFonts w:ascii="Arial" w:hAnsi="Arial" w:cs="Arial"/>
                <w:rtl w:val="1"/>
              </w:rPr>
            </w:r>
            <w:r>
              <w:rPr>
                <w:rFonts w:ascii="Arial" w:hAnsi="Arial" w:cs="Arial"/>
                <w:b w:val="0"/>
                <w:sz w:val="17"/>
                <w:rtl w:val="1"/>
              </w:rPr>
              <w:t>CMS typed content</w:t>
            </w:r>
          </w:p>
        </w:tc>
      </w:tr>
      <w:tr>
        <w:tc>
          <w:tcPr>
            <w:tcW w:type="dxa" w:w="1134"/>
            <w:vAlign w:val="center"/>
          </w:tcPr>
          <w:p>
            <w:pPr>
              <w:jc w:val="right"/>
              <w:bidi w:val="1"/>
            </w:pPr>
            <w:r>
              <w:rPr>
                <w:rFonts w:ascii="Arial" w:hAnsi="Arial" w:cs="Arial"/>
                <w:rtl w:val="1"/>
              </w:rPr>
            </w:r>
            <w:r>
              <w:rPr>
                <w:rFonts w:ascii="Arial" w:hAnsi="Arial" w:cs="Arial"/>
                <w:b w:val="0"/>
                <w:sz w:val="17"/>
                <w:rtl w:val="1"/>
              </w:rPr>
              <w:t>000026</w:t>
            </w:r>
          </w:p>
        </w:tc>
        <w:tc>
          <w:tcPr>
            <w:tcW w:type="dxa" w:w="4535"/>
            <w:vAlign w:val="center"/>
          </w:tcPr>
          <w:p>
            <w:pPr>
              <w:jc w:val="right"/>
              <w:bidi w:val="1"/>
            </w:pPr>
            <w:r>
              <w:rPr>
                <w:rFonts w:ascii="Arial" w:hAnsi="Arial" w:cs="Arial"/>
                <w:rtl w:val="1"/>
              </w:rPr>
            </w:r>
            <w:r>
              <w:rPr>
                <w:rFonts w:ascii="Arial" w:hAnsi="Arial" w:cs="Arial"/>
                <w:b w:val="0"/>
                <w:sz w:val="17"/>
                <w:rtl w:val="1"/>
              </w:rPr>
              <w:t>create_content_entries_table</w:t>
            </w:r>
          </w:p>
        </w:tc>
        <w:tc>
          <w:tcPr>
            <w:tcW w:type="dxa" w:w="3969"/>
            <w:vAlign w:val="center"/>
          </w:tcPr>
          <w:p>
            <w:pPr>
              <w:jc w:val="right"/>
              <w:bidi w:val="1"/>
            </w:pPr>
            <w:r>
              <w:rPr>
                <w:rFonts w:ascii="Arial" w:hAnsi="Arial" w:cs="Arial"/>
                <w:rtl w:val="1"/>
              </w:rPr>
            </w:r>
            <w:r>
              <w:rPr>
                <w:rFonts w:ascii="Arial" w:hAnsi="Arial" w:cs="Arial"/>
                <w:b w:val="0"/>
                <w:sz w:val="17"/>
                <w:rtl w:val="1"/>
              </w:rPr>
              <w:t>Pages/posts/general content</w:t>
            </w:r>
          </w:p>
        </w:tc>
      </w:tr>
      <w:tr>
        <w:tc>
          <w:tcPr>
            <w:tcW w:type="dxa" w:w="1134"/>
            <w:vAlign w:val="center"/>
          </w:tcPr>
          <w:p>
            <w:pPr>
              <w:jc w:val="right"/>
              <w:bidi w:val="1"/>
            </w:pPr>
            <w:r>
              <w:rPr>
                <w:rFonts w:ascii="Arial" w:hAnsi="Arial" w:cs="Arial"/>
                <w:rtl w:val="1"/>
              </w:rPr>
            </w:r>
            <w:r>
              <w:rPr>
                <w:rFonts w:ascii="Arial" w:hAnsi="Arial" w:cs="Arial"/>
                <w:b w:val="0"/>
                <w:sz w:val="17"/>
                <w:rtl w:val="1"/>
              </w:rPr>
              <w:t>000027</w:t>
            </w:r>
          </w:p>
        </w:tc>
        <w:tc>
          <w:tcPr>
            <w:tcW w:type="dxa" w:w="4535"/>
            <w:vAlign w:val="center"/>
          </w:tcPr>
          <w:p>
            <w:pPr>
              <w:jc w:val="right"/>
              <w:bidi w:val="1"/>
            </w:pPr>
            <w:r>
              <w:rPr>
                <w:rFonts w:ascii="Arial" w:hAnsi="Arial" w:cs="Arial"/>
                <w:rtl w:val="1"/>
              </w:rPr>
            </w:r>
            <w:r>
              <w:rPr>
                <w:rFonts w:ascii="Arial" w:hAnsi="Arial" w:cs="Arial"/>
                <w:b w:val="0"/>
                <w:sz w:val="17"/>
                <w:rtl w:val="1"/>
              </w:rPr>
              <w:t>create_content_revisions_table</w:t>
            </w:r>
          </w:p>
        </w:tc>
        <w:tc>
          <w:tcPr>
            <w:tcW w:type="dxa" w:w="3969"/>
            <w:vAlign w:val="center"/>
          </w:tcPr>
          <w:p>
            <w:pPr>
              <w:jc w:val="right"/>
              <w:bidi w:val="1"/>
            </w:pPr>
            <w:r>
              <w:rPr>
                <w:rFonts w:ascii="Arial" w:hAnsi="Arial" w:cs="Arial"/>
                <w:rtl w:val="1"/>
              </w:rPr>
            </w:r>
            <w:r>
              <w:rPr>
                <w:rFonts w:ascii="Arial" w:hAnsi="Arial" w:cs="Arial"/>
                <w:b w:val="0"/>
                <w:sz w:val="17"/>
                <w:rtl w:val="1"/>
              </w:rPr>
              <w:t>Version history</w:t>
            </w:r>
          </w:p>
        </w:tc>
      </w:tr>
      <w:tr>
        <w:tc>
          <w:tcPr>
            <w:tcW w:type="dxa" w:w="1134"/>
            <w:vAlign w:val="center"/>
          </w:tcPr>
          <w:p>
            <w:pPr>
              <w:jc w:val="right"/>
              <w:bidi w:val="1"/>
            </w:pPr>
            <w:r>
              <w:rPr>
                <w:rFonts w:ascii="Arial" w:hAnsi="Arial" w:cs="Arial"/>
                <w:rtl w:val="1"/>
              </w:rPr>
            </w:r>
            <w:r>
              <w:rPr>
                <w:rFonts w:ascii="Arial" w:hAnsi="Arial" w:cs="Arial"/>
                <w:b w:val="0"/>
                <w:sz w:val="17"/>
                <w:rtl w:val="1"/>
              </w:rPr>
              <w:t>000028</w:t>
            </w:r>
          </w:p>
        </w:tc>
        <w:tc>
          <w:tcPr>
            <w:tcW w:type="dxa" w:w="4535"/>
            <w:vAlign w:val="center"/>
          </w:tcPr>
          <w:p>
            <w:pPr>
              <w:jc w:val="right"/>
              <w:bidi w:val="1"/>
            </w:pPr>
            <w:r>
              <w:rPr>
                <w:rFonts w:ascii="Arial" w:hAnsi="Arial" w:cs="Arial"/>
                <w:rtl w:val="1"/>
              </w:rPr>
            </w:r>
            <w:r>
              <w:rPr>
                <w:rFonts w:ascii="Arial" w:hAnsi="Arial" w:cs="Arial"/>
                <w:b w:val="0"/>
                <w:sz w:val="17"/>
                <w:rtl w:val="1"/>
              </w:rPr>
              <w:t>create_taxonomies_table</w:t>
            </w:r>
          </w:p>
        </w:tc>
        <w:tc>
          <w:tcPr>
            <w:tcW w:type="dxa" w:w="3969"/>
            <w:vAlign w:val="center"/>
          </w:tcPr>
          <w:p>
            <w:pPr>
              <w:jc w:val="right"/>
              <w:bidi w:val="1"/>
            </w:pPr>
            <w:r>
              <w:rPr>
                <w:rFonts w:ascii="Arial" w:hAnsi="Arial" w:cs="Arial"/>
                <w:rtl w:val="1"/>
              </w:rPr>
            </w:r>
            <w:r>
              <w:rPr>
                <w:rFonts w:ascii="Arial" w:hAnsi="Arial" w:cs="Arial"/>
                <w:b w:val="0"/>
                <w:sz w:val="17"/>
                <w:rtl w:val="1"/>
              </w:rPr>
              <w:t>Categories/tags containers</w:t>
            </w:r>
          </w:p>
        </w:tc>
      </w:tr>
      <w:tr>
        <w:tc>
          <w:tcPr>
            <w:tcW w:type="dxa" w:w="1134"/>
            <w:vAlign w:val="center"/>
          </w:tcPr>
          <w:p>
            <w:pPr>
              <w:jc w:val="right"/>
              <w:bidi w:val="1"/>
            </w:pPr>
            <w:r>
              <w:rPr>
                <w:rFonts w:ascii="Arial" w:hAnsi="Arial" w:cs="Arial"/>
                <w:rtl w:val="1"/>
              </w:rPr>
            </w:r>
            <w:r>
              <w:rPr>
                <w:rFonts w:ascii="Arial" w:hAnsi="Arial" w:cs="Arial"/>
                <w:b w:val="0"/>
                <w:sz w:val="17"/>
                <w:rtl w:val="1"/>
              </w:rPr>
              <w:t>000029</w:t>
            </w:r>
          </w:p>
        </w:tc>
        <w:tc>
          <w:tcPr>
            <w:tcW w:type="dxa" w:w="4535"/>
            <w:vAlign w:val="center"/>
          </w:tcPr>
          <w:p>
            <w:pPr>
              <w:jc w:val="right"/>
              <w:bidi w:val="1"/>
            </w:pPr>
            <w:r>
              <w:rPr>
                <w:rFonts w:ascii="Arial" w:hAnsi="Arial" w:cs="Arial"/>
                <w:rtl w:val="1"/>
              </w:rPr>
            </w:r>
            <w:r>
              <w:rPr>
                <w:rFonts w:ascii="Arial" w:hAnsi="Arial" w:cs="Arial"/>
                <w:b w:val="0"/>
                <w:sz w:val="17"/>
                <w:rtl w:val="1"/>
              </w:rPr>
              <w:t>create_taxonomy_terms_table</w:t>
            </w:r>
          </w:p>
        </w:tc>
        <w:tc>
          <w:tcPr>
            <w:tcW w:type="dxa" w:w="3969"/>
            <w:vAlign w:val="center"/>
          </w:tcPr>
          <w:p>
            <w:pPr>
              <w:jc w:val="right"/>
              <w:bidi w:val="1"/>
            </w:pPr>
            <w:r>
              <w:rPr>
                <w:rFonts w:ascii="Arial" w:hAnsi="Arial" w:cs="Arial"/>
                <w:rtl w:val="1"/>
              </w:rPr>
            </w:r>
            <w:r>
              <w:rPr>
                <w:rFonts w:ascii="Arial" w:hAnsi="Arial" w:cs="Arial"/>
                <w:b w:val="0"/>
                <w:sz w:val="17"/>
                <w:rtl w:val="1"/>
              </w:rPr>
              <w:t>Categories/tags</w:t>
            </w:r>
          </w:p>
        </w:tc>
      </w:tr>
      <w:tr>
        <w:tc>
          <w:tcPr>
            <w:tcW w:type="dxa" w:w="1134"/>
            <w:vAlign w:val="center"/>
          </w:tcPr>
          <w:p>
            <w:pPr>
              <w:jc w:val="right"/>
              <w:bidi w:val="1"/>
            </w:pPr>
            <w:r>
              <w:rPr>
                <w:rFonts w:ascii="Arial" w:hAnsi="Arial" w:cs="Arial"/>
                <w:rtl w:val="1"/>
              </w:rPr>
            </w:r>
            <w:r>
              <w:rPr>
                <w:rFonts w:ascii="Arial" w:hAnsi="Arial" w:cs="Arial"/>
                <w:b w:val="0"/>
                <w:sz w:val="17"/>
                <w:rtl w:val="1"/>
              </w:rPr>
              <w:t>000030</w:t>
            </w:r>
          </w:p>
        </w:tc>
        <w:tc>
          <w:tcPr>
            <w:tcW w:type="dxa" w:w="4535"/>
            <w:vAlign w:val="center"/>
          </w:tcPr>
          <w:p>
            <w:pPr>
              <w:jc w:val="right"/>
              <w:bidi w:val="1"/>
            </w:pPr>
            <w:r>
              <w:rPr>
                <w:rFonts w:ascii="Arial" w:hAnsi="Arial" w:cs="Arial"/>
                <w:rtl w:val="1"/>
              </w:rPr>
            </w:r>
            <w:r>
              <w:rPr>
                <w:rFonts w:ascii="Arial" w:hAnsi="Arial" w:cs="Arial"/>
                <w:b w:val="0"/>
                <w:sz w:val="17"/>
                <w:rtl w:val="1"/>
              </w:rPr>
              <w:t>create_content_term_table</w:t>
            </w:r>
          </w:p>
        </w:tc>
        <w:tc>
          <w:tcPr>
            <w:tcW w:type="dxa" w:w="3969"/>
            <w:vAlign w:val="center"/>
          </w:tcPr>
          <w:p>
            <w:pPr>
              <w:jc w:val="right"/>
              <w:bidi w:val="1"/>
            </w:pPr>
            <w:r>
              <w:rPr>
                <w:rFonts w:ascii="Arial" w:hAnsi="Arial" w:cs="Arial"/>
                <w:rtl w:val="1"/>
              </w:rPr>
            </w:r>
            <w:r>
              <w:rPr>
                <w:rFonts w:ascii="Arial" w:hAnsi="Arial" w:cs="Arial"/>
                <w:b w:val="0"/>
                <w:sz w:val="17"/>
                <w:rtl w:val="1"/>
              </w:rPr>
              <w:t>Content taxonomy pivot</w:t>
            </w:r>
          </w:p>
        </w:tc>
      </w:tr>
      <w:tr>
        <w:tc>
          <w:tcPr>
            <w:tcW w:type="dxa" w:w="1134"/>
            <w:vAlign w:val="center"/>
          </w:tcPr>
          <w:p>
            <w:pPr>
              <w:jc w:val="right"/>
              <w:bidi w:val="1"/>
            </w:pPr>
            <w:r>
              <w:rPr>
                <w:rFonts w:ascii="Arial" w:hAnsi="Arial" w:cs="Arial"/>
                <w:rtl w:val="1"/>
              </w:rPr>
            </w:r>
            <w:r>
              <w:rPr>
                <w:rFonts w:ascii="Arial" w:hAnsi="Arial" w:cs="Arial"/>
                <w:b w:val="0"/>
                <w:sz w:val="17"/>
                <w:rtl w:val="1"/>
              </w:rPr>
              <w:t>000031</w:t>
            </w:r>
          </w:p>
        </w:tc>
        <w:tc>
          <w:tcPr>
            <w:tcW w:type="dxa" w:w="4535"/>
            <w:vAlign w:val="center"/>
          </w:tcPr>
          <w:p>
            <w:pPr>
              <w:jc w:val="right"/>
              <w:bidi w:val="1"/>
            </w:pPr>
            <w:r>
              <w:rPr>
                <w:rFonts w:ascii="Arial" w:hAnsi="Arial" w:cs="Arial"/>
                <w:rtl w:val="1"/>
              </w:rPr>
            </w:r>
            <w:r>
              <w:rPr>
                <w:rFonts w:ascii="Arial" w:hAnsi="Arial" w:cs="Arial"/>
                <w:b w:val="0"/>
                <w:sz w:val="17"/>
                <w:rtl w:val="1"/>
              </w:rPr>
              <w:t>create_menus_table</w:t>
            </w:r>
          </w:p>
        </w:tc>
        <w:tc>
          <w:tcPr>
            <w:tcW w:type="dxa" w:w="3969"/>
            <w:vAlign w:val="center"/>
          </w:tcPr>
          <w:p>
            <w:pPr>
              <w:jc w:val="right"/>
              <w:bidi w:val="1"/>
            </w:pPr>
            <w:r>
              <w:rPr>
                <w:rFonts w:ascii="Arial" w:hAnsi="Arial" w:cs="Arial"/>
                <w:rtl w:val="1"/>
              </w:rPr>
            </w:r>
            <w:r>
              <w:rPr>
                <w:rFonts w:ascii="Arial" w:hAnsi="Arial" w:cs="Arial"/>
                <w:b w:val="0"/>
                <w:sz w:val="17"/>
                <w:rtl w:val="1"/>
              </w:rPr>
              <w:t>Site menus</w:t>
            </w:r>
          </w:p>
        </w:tc>
      </w:tr>
      <w:tr>
        <w:tc>
          <w:tcPr>
            <w:tcW w:type="dxa" w:w="1134"/>
            <w:vAlign w:val="center"/>
          </w:tcPr>
          <w:p>
            <w:pPr>
              <w:jc w:val="right"/>
              <w:bidi w:val="1"/>
            </w:pPr>
            <w:r>
              <w:rPr>
                <w:rFonts w:ascii="Arial" w:hAnsi="Arial" w:cs="Arial"/>
                <w:rtl w:val="1"/>
              </w:rPr>
            </w:r>
            <w:r>
              <w:rPr>
                <w:rFonts w:ascii="Arial" w:hAnsi="Arial" w:cs="Arial"/>
                <w:b w:val="0"/>
                <w:sz w:val="17"/>
                <w:rtl w:val="1"/>
              </w:rPr>
              <w:t>000032</w:t>
            </w:r>
          </w:p>
        </w:tc>
        <w:tc>
          <w:tcPr>
            <w:tcW w:type="dxa" w:w="4535"/>
            <w:vAlign w:val="center"/>
          </w:tcPr>
          <w:p>
            <w:pPr>
              <w:jc w:val="right"/>
              <w:bidi w:val="1"/>
            </w:pPr>
            <w:r>
              <w:rPr>
                <w:rFonts w:ascii="Arial" w:hAnsi="Arial" w:cs="Arial"/>
                <w:rtl w:val="1"/>
              </w:rPr>
            </w:r>
            <w:r>
              <w:rPr>
                <w:rFonts w:ascii="Arial" w:hAnsi="Arial" w:cs="Arial"/>
                <w:b w:val="0"/>
                <w:sz w:val="17"/>
                <w:rtl w:val="1"/>
              </w:rPr>
              <w:t>create_menu_items_table</w:t>
            </w:r>
          </w:p>
        </w:tc>
        <w:tc>
          <w:tcPr>
            <w:tcW w:type="dxa" w:w="3969"/>
            <w:vAlign w:val="center"/>
          </w:tcPr>
          <w:p>
            <w:pPr>
              <w:jc w:val="right"/>
              <w:bidi w:val="1"/>
            </w:pPr>
            <w:r>
              <w:rPr>
                <w:rFonts w:ascii="Arial" w:hAnsi="Arial" w:cs="Arial"/>
                <w:rtl w:val="1"/>
              </w:rPr>
            </w:r>
            <w:r>
              <w:rPr>
                <w:rFonts w:ascii="Arial" w:hAnsi="Arial" w:cs="Arial"/>
                <w:b w:val="0"/>
                <w:sz w:val="17"/>
                <w:rtl w:val="1"/>
              </w:rPr>
              <w:t>Menu tree</w:t>
            </w:r>
          </w:p>
        </w:tc>
      </w:tr>
      <w:tr>
        <w:tc>
          <w:tcPr>
            <w:tcW w:type="dxa" w:w="1134"/>
            <w:vAlign w:val="center"/>
          </w:tcPr>
          <w:p>
            <w:pPr>
              <w:jc w:val="right"/>
              <w:bidi w:val="1"/>
            </w:pPr>
            <w:r>
              <w:rPr>
                <w:rFonts w:ascii="Arial" w:hAnsi="Arial" w:cs="Arial"/>
                <w:rtl w:val="1"/>
              </w:rPr>
            </w:r>
            <w:r>
              <w:rPr>
                <w:rFonts w:ascii="Arial" w:hAnsi="Arial" w:cs="Arial"/>
                <w:b w:val="0"/>
                <w:sz w:val="17"/>
                <w:rtl w:val="1"/>
              </w:rPr>
              <w:t>000033</w:t>
            </w:r>
          </w:p>
        </w:tc>
        <w:tc>
          <w:tcPr>
            <w:tcW w:type="dxa" w:w="4535"/>
            <w:vAlign w:val="center"/>
          </w:tcPr>
          <w:p>
            <w:pPr>
              <w:jc w:val="right"/>
              <w:bidi w:val="1"/>
            </w:pPr>
            <w:r>
              <w:rPr>
                <w:rFonts w:ascii="Arial" w:hAnsi="Arial" w:cs="Arial"/>
                <w:rtl w:val="1"/>
              </w:rPr>
            </w:r>
            <w:r>
              <w:rPr>
                <w:rFonts w:ascii="Arial" w:hAnsi="Arial" w:cs="Arial"/>
                <w:b w:val="0"/>
                <w:sz w:val="17"/>
                <w:rtl w:val="1"/>
              </w:rPr>
              <w:t>create_seo_metadata_table</w:t>
            </w:r>
          </w:p>
        </w:tc>
        <w:tc>
          <w:tcPr>
            <w:tcW w:type="dxa" w:w="3969"/>
            <w:vAlign w:val="center"/>
          </w:tcPr>
          <w:p>
            <w:pPr>
              <w:jc w:val="right"/>
              <w:bidi w:val="1"/>
            </w:pPr>
            <w:r>
              <w:rPr>
                <w:rFonts w:ascii="Arial" w:hAnsi="Arial" w:cs="Arial"/>
                <w:rtl w:val="1"/>
              </w:rPr>
            </w:r>
            <w:r>
              <w:rPr>
                <w:rFonts w:ascii="Arial" w:hAnsi="Arial" w:cs="Arial"/>
                <w:b w:val="0"/>
                <w:sz w:val="17"/>
                <w:rtl w:val="1"/>
              </w:rPr>
              <w:t>SEO polymorphic metadata</w:t>
            </w:r>
          </w:p>
        </w:tc>
      </w:tr>
      <w:tr>
        <w:tc>
          <w:tcPr>
            <w:tcW w:type="dxa" w:w="1134"/>
            <w:vAlign w:val="center"/>
          </w:tcPr>
          <w:p>
            <w:pPr>
              <w:jc w:val="right"/>
              <w:bidi w:val="1"/>
            </w:pPr>
            <w:r>
              <w:rPr>
                <w:rFonts w:ascii="Arial" w:hAnsi="Arial" w:cs="Arial"/>
                <w:rtl w:val="1"/>
              </w:rPr>
            </w:r>
            <w:r>
              <w:rPr>
                <w:rFonts w:ascii="Arial" w:hAnsi="Arial" w:cs="Arial"/>
                <w:b w:val="0"/>
                <w:sz w:val="17"/>
                <w:rtl w:val="1"/>
              </w:rPr>
              <w:t>000034</w:t>
            </w:r>
          </w:p>
        </w:tc>
        <w:tc>
          <w:tcPr>
            <w:tcW w:type="dxa" w:w="4535"/>
            <w:vAlign w:val="center"/>
          </w:tcPr>
          <w:p>
            <w:pPr>
              <w:jc w:val="right"/>
              <w:bidi w:val="1"/>
            </w:pPr>
            <w:r>
              <w:rPr>
                <w:rFonts w:ascii="Arial" w:hAnsi="Arial" w:cs="Arial"/>
                <w:rtl w:val="1"/>
              </w:rPr>
            </w:r>
            <w:r>
              <w:rPr>
                <w:rFonts w:ascii="Arial" w:hAnsi="Arial" w:cs="Arial"/>
                <w:b w:val="0"/>
                <w:sz w:val="17"/>
                <w:rtl w:val="1"/>
              </w:rPr>
              <w:t>create_redirects_table</w:t>
            </w:r>
          </w:p>
        </w:tc>
        <w:tc>
          <w:tcPr>
            <w:tcW w:type="dxa" w:w="3969"/>
            <w:vAlign w:val="center"/>
          </w:tcPr>
          <w:p>
            <w:pPr>
              <w:jc w:val="right"/>
              <w:bidi w:val="1"/>
            </w:pPr>
            <w:r>
              <w:rPr>
                <w:rFonts w:ascii="Arial" w:hAnsi="Arial" w:cs="Arial"/>
                <w:rtl w:val="1"/>
              </w:rPr>
            </w:r>
            <w:r>
              <w:rPr>
                <w:rFonts w:ascii="Arial" w:hAnsi="Arial" w:cs="Arial"/>
                <w:b w:val="0"/>
                <w:sz w:val="17"/>
                <w:rtl w:val="1"/>
              </w:rPr>
              <w:t>Redirect manager foundation</w:t>
            </w:r>
          </w:p>
        </w:tc>
      </w:tr>
      <w:tr>
        <w:tc>
          <w:tcPr>
            <w:tcW w:type="dxa" w:w="1134"/>
            <w:vAlign w:val="center"/>
          </w:tcPr>
          <w:p>
            <w:pPr>
              <w:jc w:val="right"/>
              <w:bidi w:val="1"/>
            </w:pPr>
            <w:r>
              <w:rPr>
                <w:rFonts w:ascii="Arial" w:hAnsi="Arial" w:cs="Arial"/>
                <w:rtl w:val="1"/>
              </w:rPr>
            </w:r>
            <w:r>
              <w:rPr>
                <w:rFonts w:ascii="Arial" w:hAnsi="Arial" w:cs="Arial"/>
                <w:b w:val="0"/>
                <w:sz w:val="17"/>
                <w:rtl w:val="1"/>
              </w:rPr>
              <w:t>000035</w:t>
            </w:r>
          </w:p>
        </w:tc>
        <w:tc>
          <w:tcPr>
            <w:tcW w:type="dxa" w:w="4535"/>
            <w:vAlign w:val="center"/>
          </w:tcPr>
          <w:p>
            <w:pPr>
              <w:jc w:val="right"/>
              <w:bidi w:val="1"/>
            </w:pPr>
            <w:r>
              <w:rPr>
                <w:rFonts w:ascii="Arial" w:hAnsi="Arial" w:cs="Arial"/>
                <w:rtl w:val="1"/>
              </w:rPr>
            </w:r>
            <w:r>
              <w:rPr>
                <w:rFonts w:ascii="Arial" w:hAnsi="Arial" w:cs="Arial"/>
                <w:b w:val="0"/>
                <w:sz w:val="17"/>
                <w:rtl w:val="1"/>
              </w:rPr>
              <w:t>create_themes_table</w:t>
            </w:r>
          </w:p>
        </w:tc>
        <w:tc>
          <w:tcPr>
            <w:tcW w:type="dxa" w:w="3969"/>
            <w:vAlign w:val="center"/>
          </w:tcPr>
          <w:p>
            <w:pPr>
              <w:jc w:val="right"/>
              <w:bidi w:val="1"/>
            </w:pPr>
            <w:r>
              <w:rPr>
                <w:rFonts w:ascii="Arial" w:hAnsi="Arial" w:cs="Arial"/>
                <w:rtl w:val="1"/>
              </w:rPr>
            </w:r>
            <w:r>
              <w:rPr>
                <w:rFonts w:ascii="Arial" w:hAnsi="Arial" w:cs="Arial"/>
                <w:b w:val="0"/>
                <w:sz w:val="17"/>
                <w:rtl w:val="1"/>
              </w:rPr>
              <w:t>Theme catalog foundation</w:t>
            </w:r>
          </w:p>
        </w:tc>
      </w:tr>
      <w:tr>
        <w:tc>
          <w:tcPr>
            <w:tcW w:type="dxa" w:w="1134"/>
            <w:vAlign w:val="center"/>
          </w:tcPr>
          <w:p>
            <w:pPr>
              <w:jc w:val="right"/>
              <w:bidi w:val="1"/>
            </w:pPr>
            <w:r>
              <w:rPr>
                <w:rFonts w:ascii="Arial" w:hAnsi="Arial" w:cs="Arial"/>
                <w:rtl w:val="1"/>
              </w:rPr>
            </w:r>
            <w:r>
              <w:rPr>
                <w:rFonts w:ascii="Arial" w:hAnsi="Arial" w:cs="Arial"/>
                <w:b w:val="0"/>
                <w:sz w:val="17"/>
                <w:rtl w:val="1"/>
              </w:rPr>
              <w:t>000036</w:t>
            </w:r>
          </w:p>
        </w:tc>
        <w:tc>
          <w:tcPr>
            <w:tcW w:type="dxa" w:w="4535"/>
            <w:vAlign w:val="center"/>
          </w:tcPr>
          <w:p>
            <w:pPr>
              <w:jc w:val="right"/>
              <w:bidi w:val="1"/>
            </w:pPr>
            <w:r>
              <w:rPr>
                <w:rFonts w:ascii="Arial" w:hAnsi="Arial" w:cs="Arial"/>
                <w:rtl w:val="1"/>
              </w:rPr>
            </w:r>
            <w:r>
              <w:rPr>
                <w:rFonts w:ascii="Arial" w:hAnsi="Arial" w:cs="Arial"/>
                <w:b w:val="0"/>
                <w:sz w:val="17"/>
                <w:rtl w:val="1"/>
              </w:rPr>
              <w:t>create_theme_settings_table</w:t>
            </w:r>
          </w:p>
        </w:tc>
        <w:tc>
          <w:tcPr>
            <w:tcW w:type="dxa" w:w="3969"/>
            <w:vAlign w:val="center"/>
          </w:tcPr>
          <w:p>
            <w:pPr>
              <w:jc w:val="right"/>
              <w:bidi w:val="1"/>
            </w:pPr>
            <w:r>
              <w:rPr>
                <w:rFonts w:ascii="Arial" w:hAnsi="Arial" w:cs="Arial"/>
                <w:rtl w:val="1"/>
              </w:rPr>
            </w:r>
            <w:r>
              <w:rPr>
                <w:rFonts w:ascii="Arial" w:hAnsi="Arial" w:cs="Arial"/>
                <w:b w:val="0"/>
                <w:sz w:val="17"/>
                <w:rtl w:val="1"/>
              </w:rPr>
              <w:t>Theme settings</w:t>
            </w:r>
          </w:p>
        </w:tc>
      </w:tr>
      <w:tr>
        <w:tc>
          <w:tcPr>
            <w:tcW w:type="dxa" w:w="1134"/>
            <w:vAlign w:val="center"/>
          </w:tcPr>
          <w:p>
            <w:pPr>
              <w:jc w:val="right"/>
              <w:bidi w:val="1"/>
            </w:pPr>
            <w:r>
              <w:rPr>
                <w:rFonts w:ascii="Arial" w:hAnsi="Arial" w:cs="Arial"/>
                <w:rtl w:val="1"/>
              </w:rPr>
            </w:r>
            <w:r>
              <w:rPr>
                <w:rFonts w:ascii="Arial" w:hAnsi="Arial" w:cs="Arial"/>
                <w:b w:val="0"/>
                <w:sz w:val="17"/>
                <w:rtl w:val="1"/>
              </w:rPr>
              <w:t>000037</w:t>
            </w:r>
          </w:p>
        </w:tc>
        <w:tc>
          <w:tcPr>
            <w:tcW w:type="dxa" w:w="4535"/>
            <w:vAlign w:val="center"/>
          </w:tcPr>
          <w:p>
            <w:pPr>
              <w:jc w:val="right"/>
              <w:bidi w:val="1"/>
            </w:pPr>
            <w:r>
              <w:rPr>
                <w:rFonts w:ascii="Arial" w:hAnsi="Arial" w:cs="Arial"/>
                <w:rtl w:val="1"/>
              </w:rPr>
            </w:r>
            <w:r>
              <w:rPr>
                <w:rFonts w:ascii="Arial" w:hAnsi="Arial" w:cs="Arial"/>
                <w:b w:val="0"/>
                <w:sz w:val="17"/>
                <w:rtl w:val="1"/>
              </w:rPr>
              <w:t>create_installed_packages_table</w:t>
            </w:r>
          </w:p>
        </w:tc>
        <w:tc>
          <w:tcPr>
            <w:tcW w:type="dxa" w:w="3969"/>
            <w:vAlign w:val="center"/>
          </w:tcPr>
          <w:p>
            <w:pPr>
              <w:jc w:val="right"/>
              <w:bidi w:val="1"/>
            </w:pPr>
            <w:r>
              <w:rPr>
                <w:rFonts w:ascii="Arial" w:hAnsi="Arial" w:cs="Arial"/>
                <w:rtl w:val="1"/>
              </w:rPr>
            </w:r>
            <w:r>
              <w:rPr>
                <w:rFonts w:ascii="Arial" w:hAnsi="Arial" w:cs="Arial"/>
                <w:b w:val="0"/>
                <w:sz w:val="17"/>
                <w:rtl w:val="1"/>
              </w:rPr>
              <w:t>Package foundation</w:t>
            </w:r>
          </w:p>
        </w:tc>
      </w:tr>
      <w:tr>
        <w:tc>
          <w:tcPr>
            <w:tcW w:type="dxa" w:w="1134"/>
            <w:vAlign w:val="center"/>
          </w:tcPr>
          <w:p>
            <w:pPr>
              <w:jc w:val="right"/>
              <w:bidi w:val="1"/>
            </w:pPr>
            <w:r>
              <w:rPr>
                <w:rFonts w:ascii="Arial" w:hAnsi="Arial" w:cs="Arial"/>
                <w:rtl w:val="1"/>
              </w:rPr>
            </w:r>
            <w:r>
              <w:rPr>
                <w:rFonts w:ascii="Arial" w:hAnsi="Arial" w:cs="Arial"/>
                <w:b w:val="0"/>
                <w:sz w:val="17"/>
                <w:rtl w:val="1"/>
              </w:rPr>
              <w:t>000038</w:t>
            </w:r>
          </w:p>
        </w:tc>
        <w:tc>
          <w:tcPr>
            <w:tcW w:type="dxa" w:w="4535"/>
            <w:vAlign w:val="center"/>
          </w:tcPr>
          <w:p>
            <w:pPr>
              <w:jc w:val="right"/>
              <w:bidi w:val="1"/>
            </w:pPr>
            <w:r>
              <w:rPr>
                <w:rFonts w:ascii="Arial" w:hAnsi="Arial" w:cs="Arial"/>
                <w:rtl w:val="1"/>
              </w:rPr>
            </w:r>
            <w:r>
              <w:rPr>
                <w:rFonts w:ascii="Arial" w:hAnsi="Arial" w:cs="Arial"/>
                <w:b w:val="0"/>
                <w:sz w:val="17"/>
                <w:rtl w:val="1"/>
              </w:rPr>
              <w:t>create_business_profiles_table</w:t>
            </w:r>
          </w:p>
        </w:tc>
        <w:tc>
          <w:tcPr>
            <w:tcW w:type="dxa" w:w="3969"/>
            <w:vAlign w:val="center"/>
          </w:tcPr>
          <w:p>
            <w:pPr>
              <w:jc w:val="right"/>
              <w:bidi w:val="1"/>
            </w:pPr>
            <w:r>
              <w:rPr>
                <w:rFonts w:ascii="Arial" w:hAnsi="Arial" w:cs="Arial"/>
                <w:rtl w:val="1"/>
              </w:rPr>
            </w:r>
            <w:r>
              <w:rPr>
                <w:rFonts w:ascii="Arial" w:hAnsi="Arial" w:cs="Arial"/>
                <w:b w:val="0"/>
                <w:sz w:val="17"/>
                <w:rtl w:val="1"/>
              </w:rPr>
              <w:t>Rabet/Mall draft profile</w:t>
            </w:r>
          </w:p>
        </w:tc>
      </w:tr>
      <w:tr>
        <w:tc>
          <w:tcPr>
            <w:tcW w:type="dxa" w:w="1134"/>
            <w:vAlign w:val="center"/>
          </w:tcPr>
          <w:p>
            <w:pPr>
              <w:jc w:val="right"/>
              <w:bidi w:val="1"/>
            </w:pPr>
            <w:r>
              <w:rPr>
                <w:rFonts w:ascii="Arial" w:hAnsi="Arial" w:cs="Arial"/>
                <w:rtl w:val="1"/>
              </w:rPr>
            </w:r>
            <w:r>
              <w:rPr>
                <w:rFonts w:ascii="Arial" w:hAnsi="Arial" w:cs="Arial"/>
                <w:b w:val="0"/>
                <w:sz w:val="17"/>
                <w:rtl w:val="1"/>
              </w:rPr>
              <w:t>000039</w:t>
            </w:r>
          </w:p>
        </w:tc>
        <w:tc>
          <w:tcPr>
            <w:tcW w:type="dxa" w:w="4535"/>
            <w:vAlign w:val="center"/>
          </w:tcPr>
          <w:p>
            <w:pPr>
              <w:jc w:val="right"/>
              <w:bidi w:val="1"/>
            </w:pPr>
            <w:r>
              <w:rPr>
                <w:rFonts w:ascii="Arial" w:hAnsi="Arial" w:cs="Arial"/>
                <w:rtl w:val="1"/>
              </w:rPr>
            </w:r>
            <w:r>
              <w:rPr>
                <w:rFonts w:ascii="Arial" w:hAnsi="Arial" w:cs="Arial"/>
                <w:b w:val="0"/>
                <w:sz w:val="17"/>
                <w:rtl w:val="1"/>
              </w:rPr>
              <w:t>create_verification_requests_table</w:t>
            </w:r>
          </w:p>
        </w:tc>
        <w:tc>
          <w:tcPr>
            <w:tcW w:type="dxa" w:w="3969"/>
            <w:vAlign w:val="center"/>
          </w:tcPr>
          <w:p>
            <w:pPr>
              <w:jc w:val="right"/>
              <w:bidi w:val="1"/>
            </w:pPr>
            <w:r>
              <w:rPr>
                <w:rFonts w:ascii="Arial" w:hAnsi="Arial" w:cs="Arial"/>
                <w:rtl w:val="1"/>
              </w:rPr>
            </w:r>
            <w:r>
              <w:rPr>
                <w:rFonts w:ascii="Arial" w:hAnsi="Arial" w:cs="Arial"/>
                <w:b w:val="0"/>
                <w:sz w:val="17"/>
                <w:rtl w:val="1"/>
              </w:rPr>
              <w:t>Verification foundation</w:t>
            </w:r>
          </w:p>
        </w:tc>
      </w:tr>
      <w:tr>
        <w:tc>
          <w:tcPr>
            <w:tcW w:type="dxa" w:w="1134"/>
            <w:vAlign w:val="center"/>
          </w:tcPr>
          <w:p>
            <w:pPr>
              <w:jc w:val="right"/>
              <w:bidi w:val="1"/>
            </w:pPr>
            <w:r>
              <w:rPr>
                <w:rFonts w:ascii="Arial" w:hAnsi="Arial" w:cs="Arial"/>
                <w:rtl w:val="1"/>
              </w:rPr>
            </w:r>
            <w:r>
              <w:rPr>
                <w:rFonts w:ascii="Arial" w:hAnsi="Arial" w:cs="Arial"/>
                <w:b w:val="0"/>
                <w:sz w:val="17"/>
                <w:rtl w:val="1"/>
              </w:rPr>
              <w:t>000040</w:t>
            </w:r>
          </w:p>
        </w:tc>
        <w:tc>
          <w:tcPr>
            <w:tcW w:type="dxa" w:w="4535"/>
            <w:vAlign w:val="center"/>
          </w:tcPr>
          <w:p>
            <w:pPr>
              <w:jc w:val="right"/>
              <w:bidi w:val="1"/>
            </w:pPr>
            <w:r>
              <w:rPr>
                <w:rFonts w:ascii="Arial" w:hAnsi="Arial" w:cs="Arial"/>
                <w:rtl w:val="1"/>
              </w:rPr>
            </w:r>
            <w:r>
              <w:rPr>
                <w:rFonts w:ascii="Arial" w:hAnsi="Arial" w:cs="Arial"/>
                <w:b w:val="0"/>
                <w:sz w:val="17"/>
                <w:rtl w:val="1"/>
              </w:rPr>
              <w:t>create_verification_documents_table</w:t>
            </w:r>
          </w:p>
        </w:tc>
        <w:tc>
          <w:tcPr>
            <w:tcW w:type="dxa" w:w="3969"/>
            <w:vAlign w:val="center"/>
          </w:tcPr>
          <w:p>
            <w:pPr>
              <w:jc w:val="right"/>
              <w:bidi w:val="1"/>
            </w:pPr>
            <w:r>
              <w:rPr>
                <w:rFonts w:ascii="Arial" w:hAnsi="Arial" w:cs="Arial"/>
                <w:rtl w:val="1"/>
              </w:rPr>
            </w:r>
            <w:r>
              <w:rPr>
                <w:rFonts w:ascii="Arial" w:hAnsi="Arial" w:cs="Arial"/>
                <w:b w:val="0"/>
                <w:sz w:val="17"/>
                <w:rtl w:val="1"/>
              </w:rPr>
              <w:t>Document links for verification</w:t>
            </w:r>
          </w:p>
        </w:tc>
      </w:tr>
    </w:tbl>
    <w:p/>
    <w:p>
      <w:pPr>
        <w:pStyle w:val="Heading1"/>
        <w:jc w:val="right"/>
        <w:bidi w:val="1"/>
      </w:pPr>
      <w:r>
        <w:rPr>
          <w:rFonts w:ascii="Arial" w:hAnsi="Arial" w:cs="Arial"/>
          <w:b/>
          <w:color w:val="1F4E79"/>
          <w:sz w:val="36"/>
          <w:rtl w:val="1"/>
        </w:rPr>
        <w:t>11. قواعد تسمية ملفات Laravel Migrations</w:t>
      </w:r>
    </w:p>
    <w:p>
      <w:pPr>
        <w:jc w:val="right"/>
        <w:bidi w:val="1"/>
      </w:pPr>
      <w:r>
        <w:rPr>
          <w:rFonts w:ascii="Arial" w:hAnsi="Arial" w:cs="Arial"/>
          <w:sz w:val="20"/>
          <w:rtl w:val="1"/>
        </w:rPr>
        <w:t>• استخدم أسماء واضحة: create_organizations_table وليس create_orgs_table.</w:t>
      </w:r>
    </w:p>
    <w:p>
      <w:pPr>
        <w:jc w:val="right"/>
        <w:bidi w:val="1"/>
      </w:pPr>
      <w:r>
        <w:rPr>
          <w:rFonts w:ascii="Arial" w:hAnsi="Arial" w:cs="Arial"/>
          <w:sz w:val="20"/>
          <w:rtl w:val="1"/>
        </w:rPr>
        <w:t>• لا تجمع أكثر من جدولين مرتبطين جدًا داخل migration واحد إلا pivot صغير.</w:t>
      </w:r>
    </w:p>
    <w:p>
      <w:pPr>
        <w:jc w:val="right"/>
        <w:bidi w:val="1"/>
      </w:pPr>
      <w:r>
        <w:rPr>
          <w:rFonts w:ascii="Arial" w:hAnsi="Arial" w:cs="Arial"/>
          <w:sz w:val="20"/>
          <w:rtl w:val="1"/>
        </w:rPr>
        <w:t>• أسماء pivot تكون مفهومة: role_permission وليس permission_role إذا تم اعتمادها مبكرًا.</w:t>
      </w:r>
    </w:p>
    <w:p>
      <w:pPr>
        <w:jc w:val="right"/>
        <w:bidi w:val="1"/>
      </w:pPr>
      <w:r>
        <w:rPr>
          <w:rFonts w:ascii="Arial" w:hAnsi="Arial" w:cs="Arial"/>
          <w:sz w:val="20"/>
          <w:rtl w:val="1"/>
        </w:rPr>
        <w:t>• أي migration لتعديل لاحق يجب أن يشرح السبب في اسم الملف: add_visibility_to_business_profiles_table.</w:t>
      </w:r>
    </w:p>
    <w:p>
      <w:pPr>
        <w:jc w:val="right"/>
        <w:bidi w:val="1"/>
      </w:pPr>
      <w:r>
        <w:rPr>
          <w:rFonts w:ascii="Arial" w:hAnsi="Arial" w:cs="Arial"/>
          <w:sz w:val="20"/>
          <w:rtl w:val="1"/>
        </w:rPr>
        <w:t>• لا تستخدم أسماء مبهمة مثل create_core_tables أو update_fields.</w:t>
      </w:r>
    </w:p>
    <w:p>
      <w:r>
        <w:br w:type="page"/>
      </w:r>
    </w:p>
    <w:p>
      <w:pPr>
        <w:pStyle w:val="Heading1"/>
        <w:jc w:val="right"/>
        <w:bidi w:val="1"/>
      </w:pPr>
      <w:r>
        <w:rPr>
          <w:rFonts w:ascii="Arial" w:hAnsi="Arial" w:cs="Arial"/>
          <w:b/>
          <w:color w:val="1F4E79"/>
          <w:sz w:val="36"/>
          <w:rtl w:val="1"/>
        </w:rPr>
        <w:t>12. أمثلة Laravel Schema Patterns</w:t>
      </w:r>
    </w:p>
    <w:p>
      <w:pPr>
        <w:jc w:val="right"/>
        <w:bidi w:val="1"/>
      </w:pPr>
      <w:r>
        <w:rPr>
          <w:rFonts w:ascii="Arial" w:hAnsi="Arial" w:cs="Arial"/>
          <w:sz w:val="20"/>
          <w:rtl w:val="1"/>
        </w:rPr>
        <w:t>النماذج التالية إرشادية لاستخدام نفس الأسلوب في كل migration.</w:t>
      </w:r>
    </w:p>
    <w:p>
      <w:pPr>
        <w:jc w:val="left"/>
      </w:pPr>
      <w:r>
        <w:rPr>
          <w:rFonts w:ascii="Courier New" w:hAnsi="Courier New"/>
          <w:sz w:val="17"/>
        </w:rPr>
        <w:t>Schema::create('organizations', function (Blueprint $table) {</w:t>
      </w:r>
    </w:p>
    <w:p>
      <w:pPr>
        <w:jc w:val="left"/>
      </w:pPr>
      <w:r>
        <w:rPr>
          <w:rFonts w:ascii="Courier New" w:hAnsi="Courier New"/>
          <w:sz w:val="17"/>
        </w:rPr>
        <w:t xml:space="preserve">    $table-&gt;id();</w:t>
      </w:r>
    </w:p>
    <w:p>
      <w:pPr>
        <w:jc w:val="left"/>
      </w:pPr>
      <w:r>
        <w:rPr>
          <w:rFonts w:ascii="Courier New" w:hAnsi="Courier New"/>
          <w:sz w:val="17"/>
        </w:rPr>
        <w:t xml:space="preserve">    $table-&gt;ulid('uuid')-&gt;unique();</w:t>
      </w:r>
    </w:p>
    <w:p>
      <w:pPr>
        <w:jc w:val="left"/>
      </w:pPr>
      <w:r>
        <w:rPr>
          <w:rFonts w:ascii="Courier New" w:hAnsi="Courier New"/>
          <w:sz w:val="17"/>
        </w:rPr>
        <w:t xml:space="preserve">    $table-&gt;foreignId('owner_user_id')-&gt;constrained('users')-&gt;restrictOnDelete();</w:t>
      </w:r>
    </w:p>
    <w:p>
      <w:pPr>
        <w:jc w:val="left"/>
      </w:pPr>
      <w:r>
        <w:rPr>
          <w:rFonts w:ascii="Courier New" w:hAnsi="Courier New"/>
          <w:sz w:val="17"/>
        </w:rPr>
        <w:t xml:space="preserve">    $table-&gt;string('name');</w:t>
      </w:r>
    </w:p>
    <w:p>
      <w:pPr>
        <w:jc w:val="left"/>
      </w:pPr>
      <w:r>
        <w:rPr>
          <w:rFonts w:ascii="Courier New" w:hAnsi="Courier New"/>
          <w:sz w:val="17"/>
        </w:rPr>
        <w:t xml:space="preserve">    $table-&gt;string('slug')-&gt;unique();</w:t>
      </w:r>
    </w:p>
    <w:p>
      <w:pPr>
        <w:jc w:val="left"/>
      </w:pPr>
      <w:r>
        <w:rPr>
          <w:rFonts w:ascii="Courier New" w:hAnsi="Courier New"/>
          <w:sz w:val="17"/>
        </w:rPr>
        <w:t xml:space="preserve">    $table-&gt;string('account_type', 50)-&gt;default('business')-&gt;index();</w:t>
      </w:r>
    </w:p>
    <w:p>
      <w:pPr>
        <w:jc w:val="left"/>
      </w:pPr>
      <w:r>
        <w:rPr>
          <w:rFonts w:ascii="Courier New" w:hAnsi="Courier New"/>
          <w:sz w:val="17"/>
        </w:rPr>
        <w:t xml:space="preserve">    $table-&gt;string('status', 50)-&gt;default('active')-&gt;index();</w:t>
      </w:r>
    </w:p>
    <w:p>
      <w:pPr>
        <w:jc w:val="left"/>
      </w:pPr>
      <w:r>
        <w:rPr>
          <w:rFonts w:ascii="Courier New" w:hAnsi="Courier New"/>
          <w:sz w:val="17"/>
        </w:rPr>
        <w:t xml:space="preserve">    $table-&gt;foreignId('country_id')-&gt;nullable()-&gt;constrained('countries')-&gt;nullOnDelete();</w:t>
      </w:r>
    </w:p>
    <w:p>
      <w:pPr>
        <w:jc w:val="left"/>
      </w:pPr>
      <w:r>
        <w:rPr>
          <w:rFonts w:ascii="Courier New" w:hAnsi="Courier New"/>
          <w:sz w:val="17"/>
        </w:rPr>
        <w:t xml:space="preserve">    $table-&gt;string('locale', 10)-&gt;default('ar');</w:t>
      </w:r>
    </w:p>
    <w:p>
      <w:pPr>
        <w:jc w:val="left"/>
      </w:pPr>
      <w:r>
        <w:rPr>
          <w:rFonts w:ascii="Courier New" w:hAnsi="Courier New"/>
          <w:sz w:val="17"/>
        </w:rPr>
        <w:t xml:space="preserve">    $table-&gt;string('timezone', 64)-&gt;default('Africa/Cairo');</w:t>
      </w:r>
    </w:p>
    <w:p>
      <w:pPr>
        <w:jc w:val="left"/>
      </w:pPr>
      <w:r>
        <w:rPr>
          <w:rFonts w:ascii="Courier New" w:hAnsi="Courier New"/>
          <w:sz w:val="17"/>
        </w:rPr>
        <w:t xml:space="preserve">    $table-&gt;json('settings')-&gt;nullable();</w:t>
      </w:r>
    </w:p>
    <w:p>
      <w:pPr>
        <w:jc w:val="left"/>
      </w:pPr>
      <w:r>
        <w:rPr>
          <w:rFonts w:ascii="Courier New" w:hAnsi="Courier New"/>
          <w:sz w:val="17"/>
        </w:rPr>
        <w:t xml:space="preserve">    $table-&gt;json('metadata')-&gt;nullable();</w:t>
      </w:r>
    </w:p>
    <w:p>
      <w:pPr>
        <w:jc w:val="left"/>
      </w:pPr>
      <w:r>
        <w:rPr>
          <w:rFonts w:ascii="Courier New" w:hAnsi="Courier New"/>
          <w:sz w:val="17"/>
        </w:rPr>
        <w:t xml:space="preserve">    $table-&gt;timestamps();</w:t>
      </w:r>
    </w:p>
    <w:p>
      <w:pPr>
        <w:jc w:val="left"/>
      </w:pPr>
      <w:r>
        <w:rPr>
          <w:rFonts w:ascii="Courier New" w:hAnsi="Courier New"/>
          <w:sz w:val="17"/>
        </w:rPr>
        <w:t xml:space="preserve">    $table-&gt;softDeletes();</w:t>
      </w:r>
    </w:p>
    <w:p>
      <w:pPr>
        <w:jc w:val="left"/>
      </w:pPr>
      <w:r>
        <w:rPr>
          <w:rFonts w:ascii="Courier New" w:hAnsi="Courier New"/>
          <w:sz w:val="17"/>
        </w:rPr>
        <w:t>});</w:t>
      </w:r>
    </w:p>
    <w:p>
      <w:pPr>
        <w:jc w:val="right"/>
        <w:bidi w:val="1"/>
      </w:pPr>
      <w:r>
        <w:rPr>
          <w:rFonts w:ascii="Arial" w:hAnsi="Arial" w:cs="Arial"/>
          <w:b/>
          <w:sz w:val="20"/>
          <w:rtl w:val="1"/>
        </w:rPr>
        <w:t>نمط Tenant Table:</w:t>
      </w:r>
    </w:p>
    <w:p>
      <w:pPr>
        <w:jc w:val="left"/>
      </w:pPr>
      <w:r>
        <w:rPr>
          <w:rFonts w:ascii="Courier New" w:hAnsi="Courier New"/>
          <w:sz w:val="17"/>
        </w:rPr>
        <w:t>$table-&gt;foreignId('organization_id')-&gt;constrained()-&gt;cascadeOnDelete();</w:t>
      </w:r>
    </w:p>
    <w:p>
      <w:pPr>
        <w:jc w:val="left"/>
      </w:pPr>
      <w:r>
        <w:rPr>
          <w:rFonts w:ascii="Courier New" w:hAnsi="Courier New"/>
          <w:sz w:val="17"/>
        </w:rPr>
        <w:t>$table-&gt;foreignId('company_id')-&gt;nullable()-&gt;constrained()-&gt;nullOnDelete();</w:t>
      </w:r>
    </w:p>
    <w:p>
      <w:pPr>
        <w:jc w:val="left"/>
      </w:pPr>
      <w:r>
        <w:rPr>
          <w:rFonts w:ascii="Courier New" w:hAnsi="Courier New"/>
          <w:sz w:val="17"/>
        </w:rPr>
        <w:t>$table-&gt;foreignId('site_id')-&gt;nullable()-&gt;constrained()-&gt;nullOnDelete();</w:t>
      </w:r>
    </w:p>
    <w:p>
      <w:pPr>
        <w:jc w:val="left"/>
      </w:pPr>
      <w:r>
        <w:rPr>
          <w:rFonts w:ascii="Courier New" w:hAnsi="Courier New"/>
          <w:sz w:val="17"/>
        </w:rPr>
        <w:t>$table-&gt;string('status', 50)-&gt;default('draft')-&gt;index();</w:t>
      </w:r>
    </w:p>
    <w:p>
      <w:pPr>
        <w:jc w:val="left"/>
      </w:pPr>
      <w:r>
        <w:rPr>
          <w:rFonts w:ascii="Courier New" w:hAnsi="Courier New"/>
          <w:sz w:val="17"/>
        </w:rPr>
        <w:t>$table-&gt;string('visibility', 50)-&gt;nullable()-&gt;index();</w:t>
      </w:r>
    </w:p>
    <w:p>
      <w:pPr>
        <w:jc w:val="left"/>
      </w:pPr>
      <w:r>
        <w:rPr>
          <w:rFonts w:ascii="Courier New" w:hAnsi="Courier New"/>
          <w:sz w:val="17"/>
        </w:rPr>
        <w:t>$table-&gt;index(['organization_id', 'status']);</w:t>
      </w:r>
    </w:p>
    <w:p>
      <w:pPr>
        <w:jc w:val="left"/>
      </w:pPr>
      <w:r>
        <w:rPr>
          <w:rFonts w:ascii="Courier New" w:hAnsi="Courier New"/>
          <w:sz w:val="17"/>
        </w:rPr>
        <w:t>$table-&gt;index(['organization_id', 'created_at']);</w:t>
      </w:r>
    </w:p>
    <w:p>
      <w:r>
        <w:br w:type="page"/>
      </w:r>
    </w:p>
    <w:p>
      <w:pPr>
        <w:pStyle w:val="Heading1"/>
        <w:jc w:val="right"/>
        <w:bidi w:val="1"/>
      </w:pPr>
      <w:r>
        <w:rPr>
          <w:rFonts w:ascii="Arial" w:hAnsi="Arial" w:cs="Arial"/>
          <w:b/>
          <w:color w:val="1F4E79"/>
          <w:sz w:val="36"/>
          <w:rtl w:val="1"/>
        </w:rPr>
        <w:t>13. Seeders المطلوبة مع أول Waves</w:t>
      </w:r>
    </w:p>
    <w:tbl>
      <w:tblPr>
        <w:tblStyle w:val="TableGrid"/>
        <w:tblW w:type="auto" w:w="0"/>
        <w:jc w:val="center"/>
        <w:tblLook w:firstColumn="1" w:firstRow="1" w:lastColumn="0" w:lastRow="0" w:noHBand="0" w:noVBand="1" w:val="04A0"/>
      </w:tblPr>
      <w:tblGrid>
        <w:gridCol w:w="3551"/>
        <w:gridCol w:w="3551"/>
        <w:gridCol w:w="3551"/>
      </w:tblGrid>
      <w:tr>
        <w:tc>
          <w:tcPr>
            <w:tcW w:type="dxa" w:w="3551"/>
            <w:vAlign w:val="center"/>
            <w:shd w:fill="D9EAF7"/>
          </w:tcPr>
          <w:p>
            <w:pPr>
              <w:jc w:val="right"/>
              <w:bidi w:val="1"/>
            </w:pPr>
            <w:r>
              <w:rPr>
                <w:rFonts w:ascii="Arial" w:hAnsi="Arial" w:cs="Arial"/>
                <w:rtl w:val="1"/>
              </w:rPr>
            </w:r>
            <w:r>
              <w:rPr>
                <w:rFonts w:ascii="Arial" w:hAnsi="Arial" w:cs="Arial"/>
                <w:b/>
                <w:sz w:val="18"/>
                <w:rtl w:val="1"/>
              </w:rPr>
              <w:t>Seeder</w:t>
            </w:r>
          </w:p>
        </w:tc>
        <w:tc>
          <w:tcPr>
            <w:tcW w:type="dxa" w:w="3551"/>
            <w:vAlign w:val="center"/>
            <w:shd w:fill="D9EAF7"/>
          </w:tcPr>
          <w:p>
            <w:pPr>
              <w:jc w:val="right"/>
              <w:bidi w:val="1"/>
            </w:pPr>
            <w:r>
              <w:rPr>
                <w:rFonts w:ascii="Arial" w:hAnsi="Arial" w:cs="Arial"/>
                <w:rtl w:val="1"/>
              </w:rPr>
            </w:r>
            <w:r>
              <w:rPr>
                <w:rFonts w:ascii="Arial" w:hAnsi="Arial" w:cs="Arial"/>
                <w:b/>
                <w:sz w:val="18"/>
                <w:rtl w:val="1"/>
              </w:rPr>
              <w:t>المحتوى</w:t>
            </w:r>
          </w:p>
        </w:tc>
        <w:tc>
          <w:tcPr>
            <w:tcW w:type="dxa" w:w="3551"/>
            <w:vAlign w:val="center"/>
            <w:shd w:fill="D9EAF7"/>
          </w:tcPr>
          <w:p>
            <w:pPr>
              <w:jc w:val="right"/>
              <w:bidi w:val="1"/>
            </w:pPr>
            <w:r>
              <w:rPr>
                <w:rFonts w:ascii="Arial" w:hAnsi="Arial" w:cs="Arial"/>
                <w:rtl w:val="1"/>
              </w:rPr>
            </w:r>
            <w:r>
              <w:rPr>
                <w:rFonts w:ascii="Arial" w:hAnsi="Arial" w:cs="Arial"/>
                <w:b/>
                <w:sz w:val="18"/>
                <w:rtl w:val="1"/>
              </w:rPr>
              <w:t>متى؟</w:t>
            </w:r>
          </w:p>
        </w:tc>
      </w:tr>
      <w:tr>
        <w:tc>
          <w:tcPr>
            <w:tcW w:type="dxa" w:w="3551"/>
            <w:vAlign w:val="center"/>
          </w:tcPr>
          <w:p>
            <w:pPr>
              <w:jc w:val="right"/>
              <w:bidi w:val="1"/>
            </w:pPr>
            <w:r>
              <w:rPr>
                <w:rFonts w:ascii="Arial" w:hAnsi="Arial" w:cs="Arial"/>
                <w:rtl w:val="1"/>
              </w:rPr>
            </w:r>
            <w:r>
              <w:rPr>
                <w:rFonts w:ascii="Arial" w:hAnsi="Arial" w:cs="Arial"/>
                <w:b w:val="0"/>
                <w:sz w:val="17"/>
                <w:rtl w:val="1"/>
              </w:rPr>
              <w:t>CountrySeeder</w:t>
            </w:r>
          </w:p>
        </w:tc>
        <w:tc>
          <w:tcPr>
            <w:tcW w:type="dxa" w:w="3551"/>
            <w:vAlign w:val="center"/>
          </w:tcPr>
          <w:p>
            <w:pPr>
              <w:jc w:val="right"/>
              <w:bidi w:val="1"/>
            </w:pPr>
            <w:r>
              <w:rPr>
                <w:rFonts w:ascii="Arial" w:hAnsi="Arial" w:cs="Arial"/>
                <w:rtl w:val="1"/>
              </w:rPr>
            </w:r>
            <w:r>
              <w:rPr>
                <w:rFonts w:ascii="Arial" w:hAnsi="Arial" w:cs="Arial"/>
                <w:b w:val="0"/>
                <w:sz w:val="17"/>
                <w:rtl w:val="1"/>
              </w:rPr>
              <w:t>EG, SA, AE, QA, KW, JO مبدئيًا</w:t>
            </w:r>
          </w:p>
        </w:tc>
        <w:tc>
          <w:tcPr>
            <w:tcW w:type="dxa" w:w="3551"/>
            <w:vAlign w:val="center"/>
          </w:tcPr>
          <w:p>
            <w:pPr>
              <w:jc w:val="right"/>
              <w:bidi w:val="1"/>
            </w:pPr>
            <w:r>
              <w:rPr>
                <w:rFonts w:ascii="Arial" w:hAnsi="Arial" w:cs="Arial"/>
                <w:rtl w:val="1"/>
              </w:rPr>
            </w:r>
            <w:r>
              <w:rPr>
                <w:rFonts w:ascii="Arial" w:hAnsi="Arial" w:cs="Arial"/>
                <w:b w:val="0"/>
                <w:sz w:val="17"/>
                <w:rtl w:val="1"/>
              </w:rPr>
              <w:t>Wave 00</w:t>
            </w:r>
          </w:p>
        </w:tc>
      </w:tr>
      <w:tr>
        <w:tc>
          <w:tcPr>
            <w:tcW w:type="dxa" w:w="3551"/>
            <w:vAlign w:val="center"/>
          </w:tcPr>
          <w:p>
            <w:pPr>
              <w:jc w:val="right"/>
              <w:bidi w:val="1"/>
            </w:pPr>
            <w:r>
              <w:rPr>
                <w:rFonts w:ascii="Arial" w:hAnsi="Arial" w:cs="Arial"/>
                <w:rtl w:val="1"/>
              </w:rPr>
            </w:r>
            <w:r>
              <w:rPr>
                <w:rFonts w:ascii="Arial" w:hAnsi="Arial" w:cs="Arial"/>
                <w:b w:val="0"/>
                <w:sz w:val="17"/>
                <w:rtl w:val="1"/>
              </w:rPr>
              <w:t>CurrencySeeder</w:t>
            </w:r>
          </w:p>
        </w:tc>
        <w:tc>
          <w:tcPr>
            <w:tcW w:type="dxa" w:w="3551"/>
            <w:vAlign w:val="center"/>
          </w:tcPr>
          <w:p>
            <w:pPr>
              <w:jc w:val="right"/>
              <w:bidi w:val="1"/>
            </w:pPr>
            <w:r>
              <w:rPr>
                <w:rFonts w:ascii="Arial" w:hAnsi="Arial" w:cs="Arial"/>
                <w:rtl w:val="1"/>
              </w:rPr>
            </w:r>
            <w:r>
              <w:rPr>
                <w:rFonts w:ascii="Arial" w:hAnsi="Arial" w:cs="Arial"/>
                <w:b w:val="0"/>
                <w:sz w:val="17"/>
                <w:rtl w:val="1"/>
              </w:rPr>
              <w:t>EGP, SAR, AED, USD, EUR</w:t>
            </w:r>
          </w:p>
        </w:tc>
        <w:tc>
          <w:tcPr>
            <w:tcW w:type="dxa" w:w="3551"/>
            <w:vAlign w:val="center"/>
          </w:tcPr>
          <w:p>
            <w:pPr>
              <w:jc w:val="right"/>
              <w:bidi w:val="1"/>
            </w:pPr>
            <w:r>
              <w:rPr>
                <w:rFonts w:ascii="Arial" w:hAnsi="Arial" w:cs="Arial"/>
                <w:rtl w:val="1"/>
              </w:rPr>
            </w:r>
            <w:r>
              <w:rPr>
                <w:rFonts w:ascii="Arial" w:hAnsi="Arial" w:cs="Arial"/>
                <w:b w:val="0"/>
                <w:sz w:val="17"/>
                <w:rtl w:val="1"/>
              </w:rPr>
              <w:t>Wave 00</w:t>
            </w:r>
          </w:p>
        </w:tc>
      </w:tr>
      <w:tr>
        <w:tc>
          <w:tcPr>
            <w:tcW w:type="dxa" w:w="3551"/>
            <w:vAlign w:val="center"/>
          </w:tcPr>
          <w:p>
            <w:pPr>
              <w:jc w:val="right"/>
              <w:bidi w:val="1"/>
            </w:pPr>
            <w:r>
              <w:rPr>
                <w:rFonts w:ascii="Arial" w:hAnsi="Arial" w:cs="Arial"/>
                <w:rtl w:val="1"/>
              </w:rPr>
            </w:r>
            <w:r>
              <w:rPr>
                <w:rFonts w:ascii="Arial" w:hAnsi="Arial" w:cs="Arial"/>
                <w:b w:val="0"/>
                <w:sz w:val="17"/>
                <w:rtl w:val="1"/>
              </w:rPr>
              <w:t>PermissionSeeder</w:t>
            </w:r>
          </w:p>
        </w:tc>
        <w:tc>
          <w:tcPr>
            <w:tcW w:type="dxa" w:w="3551"/>
            <w:vAlign w:val="center"/>
          </w:tcPr>
          <w:p>
            <w:pPr>
              <w:jc w:val="right"/>
              <w:bidi w:val="1"/>
            </w:pPr>
            <w:r>
              <w:rPr>
                <w:rFonts w:ascii="Arial" w:hAnsi="Arial" w:cs="Arial"/>
                <w:rtl w:val="1"/>
              </w:rPr>
            </w:r>
            <w:r>
              <w:rPr>
                <w:rFonts w:ascii="Arial" w:hAnsi="Arial" w:cs="Arial"/>
                <w:b w:val="0"/>
                <w:sz w:val="17"/>
                <w:rtl w:val="1"/>
              </w:rPr>
              <w:t>أول صلاحيات Core/CMS/Rabet</w:t>
            </w:r>
          </w:p>
        </w:tc>
        <w:tc>
          <w:tcPr>
            <w:tcW w:type="dxa" w:w="3551"/>
            <w:vAlign w:val="center"/>
          </w:tcPr>
          <w:p>
            <w:pPr>
              <w:jc w:val="right"/>
              <w:bidi w:val="1"/>
            </w:pPr>
            <w:r>
              <w:rPr>
                <w:rFonts w:ascii="Arial" w:hAnsi="Arial" w:cs="Arial"/>
                <w:rtl w:val="1"/>
              </w:rPr>
            </w:r>
            <w:r>
              <w:rPr>
                <w:rFonts w:ascii="Arial" w:hAnsi="Arial" w:cs="Arial"/>
                <w:b w:val="0"/>
                <w:sz w:val="17"/>
                <w:rtl w:val="1"/>
              </w:rPr>
              <w:t>Wave 03</w:t>
            </w:r>
          </w:p>
        </w:tc>
      </w:tr>
      <w:tr>
        <w:tc>
          <w:tcPr>
            <w:tcW w:type="dxa" w:w="3551"/>
            <w:vAlign w:val="center"/>
          </w:tcPr>
          <w:p>
            <w:pPr>
              <w:jc w:val="right"/>
              <w:bidi w:val="1"/>
            </w:pPr>
            <w:r>
              <w:rPr>
                <w:rFonts w:ascii="Arial" w:hAnsi="Arial" w:cs="Arial"/>
                <w:rtl w:val="1"/>
              </w:rPr>
            </w:r>
            <w:r>
              <w:rPr>
                <w:rFonts w:ascii="Arial" w:hAnsi="Arial" w:cs="Arial"/>
                <w:b w:val="0"/>
                <w:sz w:val="17"/>
                <w:rtl w:val="1"/>
              </w:rPr>
              <w:t>SystemRoleSeeder</w:t>
            </w:r>
          </w:p>
        </w:tc>
        <w:tc>
          <w:tcPr>
            <w:tcW w:type="dxa" w:w="3551"/>
            <w:vAlign w:val="center"/>
          </w:tcPr>
          <w:p>
            <w:pPr>
              <w:jc w:val="right"/>
              <w:bidi w:val="1"/>
            </w:pPr>
            <w:r>
              <w:rPr>
                <w:rFonts w:ascii="Arial" w:hAnsi="Arial" w:cs="Arial"/>
                <w:rtl w:val="1"/>
              </w:rPr>
            </w:r>
            <w:r>
              <w:rPr>
                <w:rFonts w:ascii="Arial" w:hAnsi="Arial" w:cs="Arial"/>
                <w:b w:val="0"/>
                <w:sz w:val="17"/>
                <w:rtl w:val="1"/>
              </w:rPr>
              <w:t>Platform Super Admin, Organization Owner, Site Admin, Editor</w:t>
            </w:r>
          </w:p>
        </w:tc>
        <w:tc>
          <w:tcPr>
            <w:tcW w:type="dxa" w:w="3551"/>
            <w:vAlign w:val="center"/>
          </w:tcPr>
          <w:p>
            <w:pPr>
              <w:jc w:val="right"/>
              <w:bidi w:val="1"/>
            </w:pPr>
            <w:r>
              <w:rPr>
                <w:rFonts w:ascii="Arial" w:hAnsi="Arial" w:cs="Arial"/>
                <w:rtl w:val="1"/>
              </w:rPr>
            </w:r>
            <w:r>
              <w:rPr>
                <w:rFonts w:ascii="Arial" w:hAnsi="Arial" w:cs="Arial"/>
                <w:b w:val="0"/>
                <w:sz w:val="17"/>
                <w:rtl w:val="1"/>
              </w:rPr>
              <w:t>Wave 03</w:t>
            </w:r>
          </w:p>
        </w:tc>
      </w:tr>
      <w:tr>
        <w:tc>
          <w:tcPr>
            <w:tcW w:type="dxa" w:w="3551"/>
            <w:vAlign w:val="center"/>
          </w:tcPr>
          <w:p>
            <w:pPr>
              <w:jc w:val="right"/>
              <w:bidi w:val="1"/>
            </w:pPr>
            <w:r>
              <w:rPr>
                <w:rFonts w:ascii="Arial" w:hAnsi="Arial" w:cs="Arial"/>
                <w:rtl w:val="1"/>
              </w:rPr>
            </w:r>
            <w:r>
              <w:rPr>
                <w:rFonts w:ascii="Arial" w:hAnsi="Arial" w:cs="Arial"/>
                <w:b w:val="0"/>
                <w:sz w:val="17"/>
                <w:rtl w:val="1"/>
              </w:rPr>
              <w:t>FeatureFlagSeeder</w:t>
            </w:r>
          </w:p>
        </w:tc>
        <w:tc>
          <w:tcPr>
            <w:tcW w:type="dxa" w:w="3551"/>
            <w:vAlign w:val="center"/>
          </w:tcPr>
          <w:p>
            <w:pPr>
              <w:jc w:val="right"/>
              <w:bidi w:val="1"/>
            </w:pPr>
            <w:r>
              <w:rPr>
                <w:rFonts w:ascii="Arial" w:hAnsi="Arial" w:cs="Arial"/>
                <w:rtl w:val="1"/>
              </w:rPr>
            </w:r>
            <w:r>
              <w:rPr>
                <w:rFonts w:ascii="Arial" w:hAnsi="Arial" w:cs="Arial"/>
                <w:b w:val="0"/>
                <w:sz w:val="17"/>
                <w:rtl w:val="1"/>
              </w:rPr>
              <w:t>enable_cms, enable_rabet_foundation, enable_media, enable_packages_foundation</w:t>
            </w:r>
          </w:p>
        </w:tc>
        <w:tc>
          <w:tcPr>
            <w:tcW w:type="dxa" w:w="3551"/>
            <w:vAlign w:val="center"/>
          </w:tcPr>
          <w:p>
            <w:pPr>
              <w:jc w:val="right"/>
              <w:bidi w:val="1"/>
            </w:pPr>
            <w:r>
              <w:rPr>
                <w:rFonts w:ascii="Arial" w:hAnsi="Arial" w:cs="Arial"/>
                <w:rtl w:val="1"/>
              </w:rPr>
            </w:r>
            <w:r>
              <w:rPr>
                <w:rFonts w:ascii="Arial" w:hAnsi="Arial" w:cs="Arial"/>
                <w:b w:val="0"/>
                <w:sz w:val="17"/>
                <w:rtl w:val="1"/>
              </w:rPr>
              <w:t>Wave 04</w:t>
            </w:r>
          </w:p>
        </w:tc>
      </w:tr>
      <w:tr>
        <w:tc>
          <w:tcPr>
            <w:tcW w:type="dxa" w:w="3551"/>
            <w:vAlign w:val="center"/>
          </w:tcPr>
          <w:p>
            <w:pPr>
              <w:jc w:val="right"/>
              <w:bidi w:val="1"/>
            </w:pPr>
            <w:r>
              <w:rPr>
                <w:rFonts w:ascii="Arial" w:hAnsi="Arial" w:cs="Arial"/>
                <w:rtl w:val="1"/>
              </w:rPr>
            </w:r>
            <w:r>
              <w:rPr>
                <w:rFonts w:ascii="Arial" w:hAnsi="Arial" w:cs="Arial"/>
                <w:b w:val="0"/>
                <w:sz w:val="17"/>
                <w:rtl w:val="1"/>
              </w:rPr>
              <w:t>ModuleSeeder</w:t>
            </w:r>
          </w:p>
        </w:tc>
        <w:tc>
          <w:tcPr>
            <w:tcW w:type="dxa" w:w="3551"/>
            <w:vAlign w:val="center"/>
          </w:tcPr>
          <w:p>
            <w:pPr>
              <w:jc w:val="right"/>
              <w:bidi w:val="1"/>
            </w:pPr>
            <w:r>
              <w:rPr>
                <w:rFonts w:ascii="Arial" w:hAnsi="Arial" w:cs="Arial"/>
                <w:rtl w:val="1"/>
              </w:rPr>
            </w:r>
            <w:r>
              <w:rPr>
                <w:rFonts w:ascii="Arial" w:hAnsi="Arial" w:cs="Arial"/>
                <w:b w:val="0"/>
                <w:sz w:val="17"/>
                <w:rtl w:val="1"/>
              </w:rPr>
              <w:t>core, cms, media, rabet, commerce, billing</w:t>
            </w:r>
          </w:p>
        </w:tc>
        <w:tc>
          <w:tcPr>
            <w:tcW w:type="dxa" w:w="3551"/>
            <w:vAlign w:val="center"/>
          </w:tcPr>
          <w:p>
            <w:pPr>
              <w:jc w:val="right"/>
              <w:bidi w:val="1"/>
            </w:pPr>
            <w:r>
              <w:rPr>
                <w:rFonts w:ascii="Arial" w:hAnsi="Arial" w:cs="Arial"/>
                <w:rtl w:val="1"/>
              </w:rPr>
            </w:r>
            <w:r>
              <w:rPr>
                <w:rFonts w:ascii="Arial" w:hAnsi="Arial" w:cs="Arial"/>
                <w:b w:val="0"/>
                <w:sz w:val="17"/>
                <w:rtl w:val="1"/>
              </w:rPr>
              <w:t>Wave 04</w:t>
            </w:r>
          </w:p>
        </w:tc>
      </w:tr>
      <w:tr>
        <w:tc>
          <w:tcPr>
            <w:tcW w:type="dxa" w:w="3551"/>
            <w:vAlign w:val="center"/>
          </w:tcPr>
          <w:p>
            <w:pPr>
              <w:jc w:val="right"/>
              <w:bidi w:val="1"/>
            </w:pPr>
            <w:r>
              <w:rPr>
                <w:rFonts w:ascii="Arial" w:hAnsi="Arial" w:cs="Arial"/>
                <w:rtl w:val="1"/>
              </w:rPr>
            </w:r>
            <w:r>
              <w:rPr>
                <w:rFonts w:ascii="Arial" w:hAnsi="Arial" w:cs="Arial"/>
                <w:b w:val="0"/>
                <w:sz w:val="17"/>
                <w:rtl w:val="1"/>
              </w:rPr>
              <w:t>DefaultThemeSeeder</w:t>
            </w:r>
          </w:p>
        </w:tc>
        <w:tc>
          <w:tcPr>
            <w:tcW w:type="dxa" w:w="3551"/>
            <w:vAlign w:val="center"/>
          </w:tcPr>
          <w:p>
            <w:pPr>
              <w:jc w:val="right"/>
              <w:bidi w:val="1"/>
            </w:pPr>
            <w:r>
              <w:rPr>
                <w:rFonts w:ascii="Arial" w:hAnsi="Arial" w:cs="Arial"/>
                <w:rtl w:val="1"/>
              </w:rPr>
            </w:r>
            <w:r>
              <w:rPr>
                <w:rFonts w:ascii="Arial" w:hAnsi="Arial" w:cs="Arial"/>
                <w:b w:val="0"/>
                <w:sz w:val="17"/>
                <w:rtl w:val="1"/>
              </w:rPr>
              <w:t>kabeeri-starter theme foundation</w:t>
            </w:r>
          </w:p>
        </w:tc>
        <w:tc>
          <w:tcPr>
            <w:tcW w:type="dxa" w:w="3551"/>
            <w:vAlign w:val="center"/>
          </w:tcPr>
          <w:p>
            <w:pPr>
              <w:jc w:val="right"/>
              <w:bidi w:val="1"/>
            </w:pPr>
            <w:r>
              <w:rPr>
                <w:rFonts w:ascii="Arial" w:hAnsi="Arial" w:cs="Arial"/>
                <w:rtl w:val="1"/>
              </w:rPr>
            </w:r>
            <w:r>
              <w:rPr>
                <w:rFonts w:ascii="Arial" w:hAnsi="Arial" w:cs="Arial"/>
                <w:b w:val="0"/>
                <w:sz w:val="17"/>
                <w:rtl w:val="1"/>
              </w:rPr>
              <w:t>Wave 08</w:t>
            </w:r>
          </w:p>
        </w:tc>
      </w:tr>
    </w:tbl>
    <w:p/>
    <w:p>
      <w:pPr>
        <w:pStyle w:val="Heading1"/>
        <w:jc w:val="right"/>
        <w:bidi w:val="1"/>
      </w:pPr>
      <w:r>
        <w:rPr>
          <w:rFonts w:ascii="Arial" w:hAnsi="Arial" w:cs="Arial"/>
          <w:b/>
          <w:color w:val="1F4E79"/>
          <w:sz w:val="36"/>
          <w:rtl w:val="1"/>
        </w:rPr>
        <w:t>14. ترتيب بناء Models بعد migrations</w:t>
      </w:r>
    </w:p>
    <w:tbl>
      <w:tblPr>
        <w:tblStyle w:val="TableGrid"/>
        <w:tblW w:type="auto" w:w="0"/>
        <w:jc w:val="center"/>
        <w:tblLook w:firstColumn="1" w:firstRow="1" w:lastColumn="0" w:lastRow="0" w:noHBand="0" w:noVBand="1" w:val="04A0"/>
      </w:tblPr>
      <w:tblGrid>
        <w:gridCol w:w="3551"/>
        <w:gridCol w:w="3551"/>
        <w:gridCol w:w="3551"/>
      </w:tblGrid>
      <w:tr>
        <w:tc>
          <w:tcPr>
            <w:tcW w:type="dxa" w:w="3551"/>
            <w:vAlign w:val="center"/>
            <w:shd w:fill="D9EAF7"/>
          </w:tcPr>
          <w:p>
            <w:pPr>
              <w:jc w:val="right"/>
              <w:bidi w:val="1"/>
            </w:pPr>
            <w:r>
              <w:rPr>
                <w:rFonts w:ascii="Arial" w:hAnsi="Arial" w:cs="Arial"/>
                <w:rtl w:val="1"/>
              </w:rPr>
            </w:r>
            <w:r>
              <w:rPr>
                <w:rFonts w:ascii="Arial" w:hAnsi="Arial" w:cs="Arial"/>
                <w:b/>
                <w:sz w:val="18"/>
                <w:rtl w:val="1"/>
              </w:rPr>
              <w:t>المرحلة</w:t>
            </w:r>
          </w:p>
        </w:tc>
        <w:tc>
          <w:tcPr>
            <w:tcW w:type="dxa" w:w="3551"/>
            <w:vAlign w:val="center"/>
            <w:shd w:fill="D9EAF7"/>
          </w:tcPr>
          <w:p>
            <w:pPr>
              <w:jc w:val="right"/>
              <w:bidi w:val="1"/>
            </w:pPr>
            <w:r>
              <w:rPr>
                <w:rFonts w:ascii="Arial" w:hAnsi="Arial" w:cs="Arial"/>
                <w:rtl w:val="1"/>
              </w:rPr>
            </w:r>
            <w:r>
              <w:rPr>
                <w:rFonts w:ascii="Arial" w:hAnsi="Arial" w:cs="Arial"/>
                <w:b/>
                <w:sz w:val="18"/>
                <w:rtl w:val="1"/>
              </w:rPr>
              <w:t>Models</w:t>
            </w:r>
          </w:p>
        </w:tc>
        <w:tc>
          <w:tcPr>
            <w:tcW w:type="dxa" w:w="3551"/>
            <w:vAlign w:val="center"/>
            <w:shd w:fill="D9EAF7"/>
          </w:tcPr>
          <w:p>
            <w:pPr>
              <w:jc w:val="right"/>
              <w:bidi w:val="1"/>
            </w:pPr>
            <w:r>
              <w:rPr>
                <w:rFonts w:ascii="Arial" w:hAnsi="Arial" w:cs="Arial"/>
                <w:rtl w:val="1"/>
              </w:rPr>
            </w:r>
            <w:r>
              <w:rPr>
                <w:rFonts w:ascii="Arial" w:hAnsi="Arial" w:cs="Arial"/>
                <w:b/>
                <w:sz w:val="18"/>
                <w:rtl w:val="1"/>
              </w:rPr>
              <w:t>ملاحظات</w:t>
            </w:r>
          </w:p>
        </w:tc>
      </w:tr>
      <w:tr>
        <w:tc>
          <w:tcPr>
            <w:tcW w:type="dxa" w:w="3551"/>
            <w:vAlign w:val="center"/>
          </w:tcPr>
          <w:p>
            <w:pPr>
              <w:jc w:val="right"/>
              <w:bidi w:val="1"/>
            </w:pPr>
            <w:r>
              <w:rPr>
                <w:rFonts w:ascii="Arial" w:hAnsi="Arial" w:cs="Arial"/>
                <w:rtl w:val="1"/>
              </w:rPr>
            </w:r>
            <w:r>
              <w:rPr>
                <w:rFonts w:ascii="Arial" w:hAnsi="Arial" w:cs="Arial"/>
                <w:b w:val="0"/>
                <w:sz w:val="17"/>
                <w:rtl w:val="1"/>
              </w:rPr>
              <w:t>Core 1</w:t>
            </w:r>
          </w:p>
        </w:tc>
        <w:tc>
          <w:tcPr>
            <w:tcW w:type="dxa" w:w="3551"/>
            <w:vAlign w:val="center"/>
          </w:tcPr>
          <w:p>
            <w:pPr>
              <w:jc w:val="right"/>
              <w:bidi w:val="1"/>
            </w:pPr>
            <w:r>
              <w:rPr>
                <w:rFonts w:ascii="Arial" w:hAnsi="Arial" w:cs="Arial"/>
                <w:rtl w:val="1"/>
              </w:rPr>
            </w:r>
            <w:r>
              <w:rPr>
                <w:rFonts w:ascii="Arial" w:hAnsi="Arial" w:cs="Arial"/>
                <w:b w:val="0"/>
                <w:sz w:val="17"/>
                <w:rtl w:val="1"/>
              </w:rPr>
              <w:t>User, UserProfile, Organization, OrganizationMembership</w:t>
            </w:r>
          </w:p>
        </w:tc>
        <w:tc>
          <w:tcPr>
            <w:tcW w:type="dxa" w:w="3551"/>
            <w:vAlign w:val="center"/>
          </w:tcPr>
          <w:p>
            <w:pPr>
              <w:jc w:val="right"/>
              <w:bidi w:val="1"/>
            </w:pPr>
            <w:r>
              <w:rPr>
                <w:rFonts w:ascii="Arial" w:hAnsi="Arial" w:cs="Arial"/>
                <w:rtl w:val="1"/>
              </w:rPr>
            </w:r>
            <w:r>
              <w:rPr>
                <w:rFonts w:ascii="Arial" w:hAnsi="Arial" w:cs="Arial"/>
                <w:b w:val="0"/>
                <w:sz w:val="17"/>
                <w:rtl w:val="1"/>
              </w:rPr>
              <w:t>ابدأ بالعلاقات الأساسية.</w:t>
            </w:r>
          </w:p>
        </w:tc>
      </w:tr>
      <w:tr>
        <w:tc>
          <w:tcPr>
            <w:tcW w:type="dxa" w:w="3551"/>
            <w:vAlign w:val="center"/>
          </w:tcPr>
          <w:p>
            <w:pPr>
              <w:jc w:val="right"/>
              <w:bidi w:val="1"/>
            </w:pPr>
            <w:r>
              <w:rPr>
                <w:rFonts w:ascii="Arial" w:hAnsi="Arial" w:cs="Arial"/>
                <w:rtl w:val="1"/>
              </w:rPr>
            </w:r>
            <w:r>
              <w:rPr>
                <w:rFonts w:ascii="Arial" w:hAnsi="Arial" w:cs="Arial"/>
                <w:b w:val="0"/>
                <w:sz w:val="17"/>
                <w:rtl w:val="1"/>
              </w:rPr>
              <w:t>Core 2</w:t>
            </w:r>
          </w:p>
        </w:tc>
        <w:tc>
          <w:tcPr>
            <w:tcW w:type="dxa" w:w="3551"/>
            <w:vAlign w:val="center"/>
          </w:tcPr>
          <w:p>
            <w:pPr>
              <w:jc w:val="right"/>
              <w:bidi w:val="1"/>
            </w:pPr>
            <w:r>
              <w:rPr>
                <w:rFonts w:ascii="Arial" w:hAnsi="Arial" w:cs="Arial"/>
                <w:rtl w:val="1"/>
              </w:rPr>
            </w:r>
            <w:r>
              <w:rPr>
                <w:rFonts w:ascii="Arial" w:hAnsi="Arial" w:cs="Arial"/>
                <w:b w:val="0"/>
                <w:sz w:val="17"/>
                <w:rtl w:val="1"/>
              </w:rPr>
              <w:t>Company, CompanyMembership, Site</w:t>
            </w:r>
          </w:p>
        </w:tc>
        <w:tc>
          <w:tcPr>
            <w:tcW w:type="dxa" w:w="3551"/>
            <w:vAlign w:val="center"/>
          </w:tcPr>
          <w:p>
            <w:pPr>
              <w:jc w:val="right"/>
              <w:bidi w:val="1"/>
            </w:pPr>
            <w:r>
              <w:rPr>
                <w:rFonts w:ascii="Arial" w:hAnsi="Arial" w:cs="Arial"/>
                <w:rtl w:val="1"/>
              </w:rPr>
            </w:r>
            <w:r>
              <w:rPr>
                <w:rFonts w:ascii="Arial" w:hAnsi="Arial" w:cs="Arial"/>
                <w:b w:val="0"/>
                <w:sz w:val="17"/>
                <w:rtl w:val="1"/>
              </w:rPr>
              <w:t>بعد تثبيت Organization.</w:t>
            </w:r>
          </w:p>
        </w:tc>
      </w:tr>
      <w:tr>
        <w:tc>
          <w:tcPr>
            <w:tcW w:type="dxa" w:w="3551"/>
            <w:vAlign w:val="center"/>
          </w:tcPr>
          <w:p>
            <w:pPr>
              <w:jc w:val="right"/>
              <w:bidi w:val="1"/>
            </w:pPr>
            <w:r>
              <w:rPr>
                <w:rFonts w:ascii="Arial" w:hAnsi="Arial" w:cs="Arial"/>
                <w:rtl w:val="1"/>
              </w:rPr>
            </w:r>
            <w:r>
              <w:rPr>
                <w:rFonts w:ascii="Arial" w:hAnsi="Arial" w:cs="Arial"/>
                <w:b w:val="0"/>
                <w:sz w:val="17"/>
                <w:rtl w:val="1"/>
              </w:rPr>
              <w:t>RBAC</w:t>
            </w:r>
          </w:p>
        </w:tc>
        <w:tc>
          <w:tcPr>
            <w:tcW w:type="dxa" w:w="3551"/>
            <w:vAlign w:val="center"/>
          </w:tcPr>
          <w:p>
            <w:pPr>
              <w:jc w:val="right"/>
              <w:bidi w:val="1"/>
            </w:pPr>
            <w:r>
              <w:rPr>
                <w:rFonts w:ascii="Arial" w:hAnsi="Arial" w:cs="Arial"/>
                <w:rtl w:val="1"/>
              </w:rPr>
            </w:r>
            <w:r>
              <w:rPr>
                <w:rFonts w:ascii="Arial" w:hAnsi="Arial" w:cs="Arial"/>
                <w:b w:val="0"/>
                <w:sz w:val="17"/>
                <w:rtl w:val="1"/>
              </w:rPr>
              <w:t>Role, Permission, RoleAssignment, PermissionOverride</w:t>
            </w:r>
          </w:p>
        </w:tc>
        <w:tc>
          <w:tcPr>
            <w:tcW w:type="dxa" w:w="3551"/>
            <w:vAlign w:val="center"/>
          </w:tcPr>
          <w:p>
            <w:pPr>
              <w:jc w:val="right"/>
              <w:bidi w:val="1"/>
            </w:pPr>
            <w:r>
              <w:rPr>
                <w:rFonts w:ascii="Arial" w:hAnsi="Arial" w:cs="Arial"/>
                <w:rtl w:val="1"/>
              </w:rPr>
            </w:r>
            <w:r>
              <w:rPr>
                <w:rFonts w:ascii="Arial" w:hAnsi="Arial" w:cs="Arial"/>
                <w:b w:val="0"/>
                <w:sz w:val="17"/>
                <w:rtl w:val="1"/>
              </w:rPr>
              <w:t>Policy tests مبكرًا.</w:t>
            </w:r>
          </w:p>
        </w:tc>
      </w:tr>
      <w:tr>
        <w:tc>
          <w:tcPr>
            <w:tcW w:type="dxa" w:w="3551"/>
            <w:vAlign w:val="center"/>
          </w:tcPr>
          <w:p>
            <w:pPr>
              <w:jc w:val="right"/>
              <w:bidi w:val="1"/>
            </w:pPr>
            <w:r>
              <w:rPr>
                <w:rFonts w:ascii="Arial" w:hAnsi="Arial" w:cs="Arial"/>
                <w:rtl w:val="1"/>
              </w:rPr>
            </w:r>
            <w:r>
              <w:rPr>
                <w:rFonts w:ascii="Arial" w:hAnsi="Arial" w:cs="Arial"/>
                <w:b w:val="0"/>
                <w:sz w:val="17"/>
                <w:rtl w:val="1"/>
              </w:rPr>
              <w:t>System</w:t>
            </w:r>
          </w:p>
        </w:tc>
        <w:tc>
          <w:tcPr>
            <w:tcW w:type="dxa" w:w="3551"/>
            <w:vAlign w:val="center"/>
          </w:tcPr>
          <w:p>
            <w:pPr>
              <w:jc w:val="right"/>
              <w:bidi w:val="1"/>
            </w:pPr>
            <w:r>
              <w:rPr>
                <w:rFonts w:ascii="Arial" w:hAnsi="Arial" w:cs="Arial"/>
                <w:rtl w:val="1"/>
              </w:rPr>
            </w:r>
            <w:r>
              <w:rPr>
                <w:rFonts w:ascii="Arial" w:hAnsi="Arial" w:cs="Arial"/>
                <w:b w:val="0"/>
                <w:sz w:val="17"/>
                <w:rtl w:val="1"/>
              </w:rPr>
              <w:t>Setting, FeatureFlag, ActivityLog, AuditLog, ModuleInstallation</w:t>
            </w:r>
          </w:p>
        </w:tc>
        <w:tc>
          <w:tcPr>
            <w:tcW w:type="dxa" w:w="3551"/>
            <w:vAlign w:val="center"/>
          </w:tcPr>
          <w:p>
            <w:pPr>
              <w:jc w:val="right"/>
              <w:bidi w:val="1"/>
            </w:pPr>
            <w:r>
              <w:rPr>
                <w:rFonts w:ascii="Arial" w:hAnsi="Arial" w:cs="Arial"/>
                <w:rtl w:val="1"/>
              </w:rPr>
            </w:r>
            <w:r>
              <w:rPr>
                <w:rFonts w:ascii="Arial" w:hAnsi="Arial" w:cs="Arial"/>
                <w:b w:val="0"/>
                <w:sz w:val="17"/>
                <w:rtl w:val="1"/>
              </w:rPr>
              <w:t>تستخدمها كل الموديولات.</w:t>
            </w:r>
          </w:p>
        </w:tc>
      </w:tr>
      <w:tr>
        <w:tc>
          <w:tcPr>
            <w:tcW w:type="dxa" w:w="3551"/>
            <w:vAlign w:val="center"/>
          </w:tcPr>
          <w:p>
            <w:pPr>
              <w:jc w:val="right"/>
              <w:bidi w:val="1"/>
            </w:pPr>
            <w:r>
              <w:rPr>
                <w:rFonts w:ascii="Arial" w:hAnsi="Arial" w:cs="Arial"/>
                <w:rtl w:val="1"/>
              </w:rPr>
            </w:r>
            <w:r>
              <w:rPr>
                <w:rFonts w:ascii="Arial" w:hAnsi="Arial" w:cs="Arial"/>
                <w:b w:val="0"/>
                <w:sz w:val="17"/>
                <w:rtl w:val="1"/>
              </w:rPr>
              <w:t>Media</w:t>
            </w:r>
          </w:p>
        </w:tc>
        <w:tc>
          <w:tcPr>
            <w:tcW w:type="dxa" w:w="3551"/>
            <w:vAlign w:val="center"/>
          </w:tcPr>
          <w:p>
            <w:pPr>
              <w:jc w:val="right"/>
              <w:bidi w:val="1"/>
            </w:pPr>
            <w:r>
              <w:rPr>
                <w:rFonts w:ascii="Arial" w:hAnsi="Arial" w:cs="Arial"/>
                <w:rtl w:val="1"/>
              </w:rPr>
            </w:r>
            <w:r>
              <w:rPr>
                <w:rFonts w:ascii="Arial" w:hAnsi="Arial" w:cs="Arial"/>
                <w:b w:val="0"/>
                <w:sz w:val="17"/>
                <w:rtl w:val="1"/>
              </w:rPr>
              <w:t>MediaAsset, MediaUsage</w:t>
            </w:r>
          </w:p>
        </w:tc>
        <w:tc>
          <w:tcPr>
            <w:tcW w:type="dxa" w:w="3551"/>
            <w:vAlign w:val="center"/>
          </w:tcPr>
          <w:p>
            <w:pPr>
              <w:jc w:val="right"/>
              <w:bidi w:val="1"/>
            </w:pPr>
            <w:r>
              <w:rPr>
                <w:rFonts w:ascii="Arial" w:hAnsi="Arial" w:cs="Arial"/>
                <w:rtl w:val="1"/>
              </w:rPr>
            </w:r>
            <w:r>
              <w:rPr>
                <w:rFonts w:ascii="Arial" w:hAnsi="Arial" w:cs="Arial"/>
                <w:b w:val="0"/>
                <w:sz w:val="17"/>
                <w:rtl w:val="1"/>
              </w:rPr>
              <w:t>قبل CMS/Rabet.</w:t>
            </w:r>
          </w:p>
        </w:tc>
      </w:tr>
      <w:tr>
        <w:tc>
          <w:tcPr>
            <w:tcW w:type="dxa" w:w="3551"/>
            <w:vAlign w:val="center"/>
          </w:tcPr>
          <w:p>
            <w:pPr>
              <w:jc w:val="right"/>
              <w:bidi w:val="1"/>
            </w:pPr>
            <w:r>
              <w:rPr>
                <w:rFonts w:ascii="Arial" w:hAnsi="Arial" w:cs="Arial"/>
                <w:rtl w:val="1"/>
              </w:rPr>
            </w:r>
            <w:r>
              <w:rPr>
                <w:rFonts w:ascii="Arial" w:hAnsi="Arial" w:cs="Arial"/>
                <w:b w:val="0"/>
                <w:sz w:val="17"/>
                <w:rtl w:val="1"/>
              </w:rPr>
              <w:t>CMS</w:t>
            </w:r>
          </w:p>
        </w:tc>
        <w:tc>
          <w:tcPr>
            <w:tcW w:type="dxa" w:w="3551"/>
            <w:vAlign w:val="center"/>
          </w:tcPr>
          <w:p>
            <w:pPr>
              <w:jc w:val="right"/>
              <w:bidi w:val="1"/>
            </w:pPr>
            <w:r>
              <w:rPr>
                <w:rFonts w:ascii="Arial" w:hAnsi="Arial" w:cs="Arial"/>
                <w:rtl w:val="1"/>
              </w:rPr>
            </w:r>
            <w:r>
              <w:rPr>
                <w:rFonts w:ascii="Arial" w:hAnsi="Arial" w:cs="Arial"/>
                <w:b w:val="0"/>
                <w:sz w:val="17"/>
                <w:rtl w:val="1"/>
              </w:rPr>
              <w:t>ContentType, ContentEntry, ContentRevision, Taxonomy, Menu</w:t>
            </w:r>
          </w:p>
        </w:tc>
        <w:tc>
          <w:tcPr>
            <w:tcW w:type="dxa" w:w="3551"/>
            <w:vAlign w:val="center"/>
          </w:tcPr>
          <w:p>
            <w:pPr>
              <w:jc w:val="right"/>
              <w:bidi w:val="1"/>
            </w:pPr>
            <w:r>
              <w:rPr>
                <w:rFonts w:ascii="Arial" w:hAnsi="Arial" w:cs="Arial"/>
                <w:rtl w:val="1"/>
              </w:rPr>
            </w:r>
            <w:r>
              <w:rPr>
                <w:rFonts w:ascii="Arial" w:hAnsi="Arial" w:cs="Arial"/>
                <w:b w:val="0"/>
                <w:sz w:val="17"/>
                <w:rtl w:val="1"/>
              </w:rPr>
              <w:t>لا تبني محرر معقد أولًا.</w:t>
            </w:r>
          </w:p>
        </w:tc>
      </w:tr>
      <w:tr>
        <w:tc>
          <w:tcPr>
            <w:tcW w:type="dxa" w:w="3551"/>
            <w:vAlign w:val="center"/>
          </w:tcPr>
          <w:p>
            <w:pPr>
              <w:jc w:val="right"/>
              <w:bidi w:val="1"/>
            </w:pPr>
            <w:r>
              <w:rPr>
                <w:rFonts w:ascii="Arial" w:hAnsi="Arial" w:cs="Arial"/>
                <w:rtl w:val="1"/>
              </w:rPr>
            </w:r>
            <w:r>
              <w:rPr>
                <w:rFonts w:ascii="Arial" w:hAnsi="Arial" w:cs="Arial"/>
                <w:b w:val="0"/>
                <w:sz w:val="17"/>
                <w:rtl w:val="1"/>
              </w:rPr>
              <w:t>Rabet</w:t>
            </w:r>
          </w:p>
        </w:tc>
        <w:tc>
          <w:tcPr>
            <w:tcW w:type="dxa" w:w="3551"/>
            <w:vAlign w:val="center"/>
          </w:tcPr>
          <w:p>
            <w:pPr>
              <w:jc w:val="right"/>
              <w:bidi w:val="1"/>
            </w:pPr>
            <w:r>
              <w:rPr>
                <w:rFonts w:ascii="Arial" w:hAnsi="Arial" w:cs="Arial"/>
                <w:rtl w:val="1"/>
              </w:rPr>
            </w:r>
            <w:r>
              <w:rPr>
                <w:rFonts w:ascii="Arial" w:hAnsi="Arial" w:cs="Arial"/>
                <w:b w:val="0"/>
                <w:sz w:val="17"/>
                <w:rtl w:val="1"/>
              </w:rPr>
              <w:t>BusinessProfile, VerificationRequest, VerificationDocument</w:t>
            </w:r>
          </w:p>
        </w:tc>
        <w:tc>
          <w:tcPr>
            <w:tcW w:type="dxa" w:w="3551"/>
            <w:vAlign w:val="center"/>
          </w:tcPr>
          <w:p>
            <w:pPr>
              <w:jc w:val="right"/>
              <w:bidi w:val="1"/>
            </w:pPr>
            <w:r>
              <w:rPr>
                <w:rFonts w:ascii="Arial" w:hAnsi="Arial" w:cs="Arial"/>
                <w:rtl w:val="1"/>
              </w:rPr>
            </w:r>
            <w:r>
              <w:rPr>
                <w:rFonts w:ascii="Arial" w:hAnsi="Arial" w:cs="Arial"/>
                <w:b w:val="0"/>
                <w:sz w:val="17"/>
                <w:rtl w:val="1"/>
              </w:rPr>
              <w:t>foundation فقط.</w:t>
            </w:r>
          </w:p>
        </w:tc>
      </w:tr>
    </w:tbl>
    <w:p/>
    <w:p>
      <w:r>
        <w:br w:type="page"/>
      </w:r>
    </w:p>
    <w:p>
      <w:pPr>
        <w:pStyle w:val="Heading1"/>
        <w:jc w:val="right"/>
        <w:bidi w:val="1"/>
      </w:pPr>
      <w:r>
        <w:rPr>
          <w:rFonts w:ascii="Arial" w:hAnsi="Arial" w:cs="Arial"/>
          <w:b/>
          <w:color w:val="1F4E79"/>
          <w:sz w:val="36"/>
          <w:rtl w:val="1"/>
        </w:rPr>
        <w:t>15. ترتيب بناء Policies</w:t>
      </w:r>
    </w:p>
    <w:p>
      <w:pPr>
        <w:jc w:val="right"/>
        <w:bidi w:val="1"/>
      </w:pPr>
      <w:r>
        <w:rPr>
          <w:rFonts w:ascii="Arial" w:hAnsi="Arial" w:cs="Arial"/>
          <w:sz w:val="20"/>
          <w:rtl w:val="1"/>
        </w:rPr>
        <w:t>Policies يجب أن تبدأ مبكرًا جدًا لأن كل نظام في Kabeeri يعتمد على context-first permissions.</w:t>
      </w:r>
    </w:p>
    <w:tbl>
      <w:tblPr>
        <w:tblStyle w:val="TableGrid"/>
        <w:tblW w:type="auto" w:w="0"/>
        <w:jc w:val="center"/>
        <w:tblLook w:firstColumn="1" w:firstRow="1" w:lastColumn="0" w:lastRow="0" w:noHBand="0" w:noVBand="1" w:val="04A0"/>
      </w:tblPr>
      <w:tblGrid>
        <w:gridCol w:w="3551"/>
        <w:gridCol w:w="3551"/>
        <w:gridCol w:w="3551"/>
      </w:tblGrid>
      <w:tr>
        <w:tc>
          <w:tcPr>
            <w:tcW w:type="dxa" w:w="3551"/>
            <w:vAlign w:val="center"/>
            <w:shd w:fill="D9EAF7"/>
          </w:tcPr>
          <w:p>
            <w:pPr>
              <w:jc w:val="right"/>
              <w:bidi w:val="1"/>
            </w:pPr>
            <w:r>
              <w:rPr>
                <w:rFonts w:ascii="Arial" w:hAnsi="Arial" w:cs="Arial"/>
                <w:rtl w:val="1"/>
              </w:rPr>
            </w:r>
            <w:r>
              <w:rPr>
                <w:rFonts w:ascii="Arial" w:hAnsi="Arial" w:cs="Arial"/>
                <w:b/>
                <w:sz w:val="18"/>
                <w:rtl w:val="1"/>
              </w:rPr>
              <w:t>الترتيب</w:t>
            </w:r>
          </w:p>
        </w:tc>
        <w:tc>
          <w:tcPr>
            <w:tcW w:type="dxa" w:w="3551"/>
            <w:vAlign w:val="center"/>
            <w:shd w:fill="D9EAF7"/>
          </w:tcPr>
          <w:p>
            <w:pPr>
              <w:jc w:val="right"/>
              <w:bidi w:val="1"/>
            </w:pPr>
            <w:r>
              <w:rPr>
                <w:rFonts w:ascii="Arial" w:hAnsi="Arial" w:cs="Arial"/>
                <w:rtl w:val="1"/>
              </w:rPr>
            </w:r>
            <w:r>
              <w:rPr>
                <w:rFonts w:ascii="Arial" w:hAnsi="Arial" w:cs="Arial"/>
                <w:b/>
                <w:sz w:val="18"/>
                <w:rtl w:val="1"/>
              </w:rPr>
              <w:t>Policy</w:t>
            </w:r>
          </w:p>
        </w:tc>
        <w:tc>
          <w:tcPr>
            <w:tcW w:type="dxa" w:w="3551"/>
            <w:vAlign w:val="center"/>
            <w:shd w:fill="D9EAF7"/>
          </w:tcPr>
          <w:p>
            <w:pPr>
              <w:jc w:val="right"/>
              <w:bidi w:val="1"/>
            </w:pPr>
            <w:r>
              <w:rPr>
                <w:rFonts w:ascii="Arial" w:hAnsi="Arial" w:cs="Arial"/>
                <w:rtl w:val="1"/>
              </w:rPr>
            </w:r>
            <w:r>
              <w:rPr>
                <w:rFonts w:ascii="Arial" w:hAnsi="Arial" w:cs="Arial"/>
                <w:b/>
                <w:sz w:val="18"/>
                <w:rtl w:val="1"/>
              </w:rPr>
              <w:t>أول permissions مطلوبة</w:t>
            </w:r>
          </w:p>
        </w:tc>
      </w:tr>
      <w:tr>
        <w:tc>
          <w:tcPr>
            <w:tcW w:type="dxa" w:w="3551"/>
            <w:vAlign w:val="center"/>
          </w:tcPr>
          <w:p>
            <w:pPr>
              <w:jc w:val="right"/>
              <w:bidi w:val="1"/>
            </w:pPr>
            <w:r>
              <w:rPr>
                <w:rFonts w:ascii="Arial" w:hAnsi="Arial" w:cs="Arial"/>
                <w:rtl w:val="1"/>
              </w:rPr>
            </w:r>
            <w:r>
              <w:rPr>
                <w:rFonts w:ascii="Arial" w:hAnsi="Arial" w:cs="Arial"/>
                <w:b w:val="0"/>
                <w:sz w:val="17"/>
                <w:rtl w:val="1"/>
              </w:rPr>
              <w:t>1</w:t>
            </w:r>
          </w:p>
        </w:tc>
        <w:tc>
          <w:tcPr>
            <w:tcW w:type="dxa" w:w="3551"/>
            <w:vAlign w:val="center"/>
          </w:tcPr>
          <w:p>
            <w:pPr>
              <w:jc w:val="right"/>
              <w:bidi w:val="1"/>
            </w:pPr>
            <w:r>
              <w:rPr>
                <w:rFonts w:ascii="Arial" w:hAnsi="Arial" w:cs="Arial"/>
                <w:rtl w:val="1"/>
              </w:rPr>
            </w:r>
            <w:r>
              <w:rPr>
                <w:rFonts w:ascii="Arial" w:hAnsi="Arial" w:cs="Arial"/>
                <w:b w:val="0"/>
                <w:sz w:val="17"/>
                <w:rtl w:val="1"/>
              </w:rPr>
              <w:t>OrganizationPolicy</w:t>
            </w:r>
          </w:p>
        </w:tc>
        <w:tc>
          <w:tcPr>
            <w:tcW w:type="dxa" w:w="3551"/>
            <w:vAlign w:val="center"/>
          </w:tcPr>
          <w:p>
            <w:pPr>
              <w:jc w:val="right"/>
              <w:bidi w:val="1"/>
            </w:pPr>
            <w:r>
              <w:rPr>
                <w:rFonts w:ascii="Arial" w:hAnsi="Arial" w:cs="Arial"/>
                <w:rtl w:val="1"/>
              </w:rPr>
            </w:r>
            <w:r>
              <w:rPr>
                <w:rFonts w:ascii="Arial" w:hAnsi="Arial" w:cs="Arial"/>
                <w:b w:val="0"/>
                <w:sz w:val="17"/>
                <w:rtl w:val="1"/>
              </w:rPr>
              <w:t>organization.view, organization.manage, organization.member.invite</w:t>
            </w:r>
          </w:p>
        </w:tc>
      </w:tr>
      <w:tr>
        <w:tc>
          <w:tcPr>
            <w:tcW w:type="dxa" w:w="3551"/>
            <w:vAlign w:val="center"/>
          </w:tcPr>
          <w:p>
            <w:pPr>
              <w:jc w:val="right"/>
              <w:bidi w:val="1"/>
            </w:pPr>
            <w:r>
              <w:rPr>
                <w:rFonts w:ascii="Arial" w:hAnsi="Arial" w:cs="Arial"/>
                <w:rtl w:val="1"/>
              </w:rPr>
            </w:r>
            <w:r>
              <w:rPr>
                <w:rFonts w:ascii="Arial" w:hAnsi="Arial" w:cs="Arial"/>
                <w:b w:val="0"/>
                <w:sz w:val="17"/>
                <w:rtl w:val="1"/>
              </w:rPr>
              <w:t>2</w:t>
            </w:r>
          </w:p>
        </w:tc>
        <w:tc>
          <w:tcPr>
            <w:tcW w:type="dxa" w:w="3551"/>
            <w:vAlign w:val="center"/>
          </w:tcPr>
          <w:p>
            <w:pPr>
              <w:jc w:val="right"/>
              <w:bidi w:val="1"/>
            </w:pPr>
            <w:r>
              <w:rPr>
                <w:rFonts w:ascii="Arial" w:hAnsi="Arial" w:cs="Arial"/>
                <w:rtl w:val="1"/>
              </w:rPr>
            </w:r>
            <w:r>
              <w:rPr>
                <w:rFonts w:ascii="Arial" w:hAnsi="Arial" w:cs="Arial"/>
                <w:b w:val="0"/>
                <w:sz w:val="17"/>
                <w:rtl w:val="1"/>
              </w:rPr>
              <w:t>SitePolicy</w:t>
            </w:r>
          </w:p>
        </w:tc>
        <w:tc>
          <w:tcPr>
            <w:tcW w:type="dxa" w:w="3551"/>
            <w:vAlign w:val="center"/>
          </w:tcPr>
          <w:p>
            <w:pPr>
              <w:jc w:val="right"/>
              <w:bidi w:val="1"/>
            </w:pPr>
            <w:r>
              <w:rPr>
                <w:rFonts w:ascii="Arial" w:hAnsi="Arial" w:cs="Arial"/>
                <w:rtl w:val="1"/>
              </w:rPr>
            </w:r>
            <w:r>
              <w:rPr>
                <w:rFonts w:ascii="Arial" w:hAnsi="Arial" w:cs="Arial"/>
                <w:b w:val="0"/>
                <w:sz w:val="17"/>
                <w:rtl w:val="1"/>
              </w:rPr>
              <w:t>site.view, site.create, site.manage</w:t>
            </w:r>
          </w:p>
        </w:tc>
      </w:tr>
      <w:tr>
        <w:tc>
          <w:tcPr>
            <w:tcW w:type="dxa" w:w="3551"/>
            <w:vAlign w:val="center"/>
          </w:tcPr>
          <w:p>
            <w:pPr>
              <w:jc w:val="right"/>
              <w:bidi w:val="1"/>
            </w:pPr>
            <w:r>
              <w:rPr>
                <w:rFonts w:ascii="Arial" w:hAnsi="Arial" w:cs="Arial"/>
                <w:rtl w:val="1"/>
              </w:rPr>
            </w:r>
            <w:r>
              <w:rPr>
                <w:rFonts w:ascii="Arial" w:hAnsi="Arial" w:cs="Arial"/>
                <w:b w:val="0"/>
                <w:sz w:val="17"/>
                <w:rtl w:val="1"/>
              </w:rPr>
              <w:t>3</w:t>
            </w:r>
          </w:p>
        </w:tc>
        <w:tc>
          <w:tcPr>
            <w:tcW w:type="dxa" w:w="3551"/>
            <w:vAlign w:val="center"/>
          </w:tcPr>
          <w:p>
            <w:pPr>
              <w:jc w:val="right"/>
              <w:bidi w:val="1"/>
            </w:pPr>
            <w:r>
              <w:rPr>
                <w:rFonts w:ascii="Arial" w:hAnsi="Arial" w:cs="Arial"/>
                <w:rtl w:val="1"/>
              </w:rPr>
            </w:r>
            <w:r>
              <w:rPr>
                <w:rFonts w:ascii="Arial" w:hAnsi="Arial" w:cs="Arial"/>
                <w:b w:val="0"/>
                <w:sz w:val="17"/>
                <w:rtl w:val="1"/>
              </w:rPr>
              <w:t>ContentEntryPolicy</w:t>
            </w:r>
          </w:p>
        </w:tc>
        <w:tc>
          <w:tcPr>
            <w:tcW w:type="dxa" w:w="3551"/>
            <w:vAlign w:val="center"/>
          </w:tcPr>
          <w:p>
            <w:pPr>
              <w:jc w:val="right"/>
              <w:bidi w:val="1"/>
            </w:pPr>
            <w:r>
              <w:rPr>
                <w:rFonts w:ascii="Arial" w:hAnsi="Arial" w:cs="Arial"/>
                <w:rtl w:val="1"/>
              </w:rPr>
            </w:r>
            <w:r>
              <w:rPr>
                <w:rFonts w:ascii="Arial" w:hAnsi="Arial" w:cs="Arial"/>
                <w:b w:val="0"/>
                <w:sz w:val="17"/>
                <w:rtl w:val="1"/>
              </w:rPr>
              <w:t>content.view, content.create, content.edit, content.publish</w:t>
            </w:r>
          </w:p>
        </w:tc>
      </w:tr>
      <w:tr>
        <w:tc>
          <w:tcPr>
            <w:tcW w:type="dxa" w:w="3551"/>
            <w:vAlign w:val="center"/>
          </w:tcPr>
          <w:p>
            <w:pPr>
              <w:jc w:val="right"/>
              <w:bidi w:val="1"/>
            </w:pPr>
            <w:r>
              <w:rPr>
                <w:rFonts w:ascii="Arial" w:hAnsi="Arial" w:cs="Arial"/>
                <w:rtl w:val="1"/>
              </w:rPr>
            </w:r>
            <w:r>
              <w:rPr>
                <w:rFonts w:ascii="Arial" w:hAnsi="Arial" w:cs="Arial"/>
                <w:b w:val="0"/>
                <w:sz w:val="17"/>
                <w:rtl w:val="1"/>
              </w:rPr>
              <w:t>4</w:t>
            </w:r>
          </w:p>
        </w:tc>
        <w:tc>
          <w:tcPr>
            <w:tcW w:type="dxa" w:w="3551"/>
            <w:vAlign w:val="center"/>
          </w:tcPr>
          <w:p>
            <w:pPr>
              <w:jc w:val="right"/>
              <w:bidi w:val="1"/>
            </w:pPr>
            <w:r>
              <w:rPr>
                <w:rFonts w:ascii="Arial" w:hAnsi="Arial" w:cs="Arial"/>
                <w:rtl w:val="1"/>
              </w:rPr>
            </w:r>
            <w:r>
              <w:rPr>
                <w:rFonts w:ascii="Arial" w:hAnsi="Arial" w:cs="Arial"/>
                <w:b w:val="0"/>
                <w:sz w:val="17"/>
                <w:rtl w:val="1"/>
              </w:rPr>
              <w:t>MediaAssetPolicy</w:t>
            </w:r>
          </w:p>
        </w:tc>
        <w:tc>
          <w:tcPr>
            <w:tcW w:type="dxa" w:w="3551"/>
            <w:vAlign w:val="center"/>
          </w:tcPr>
          <w:p>
            <w:pPr>
              <w:jc w:val="right"/>
              <w:bidi w:val="1"/>
            </w:pPr>
            <w:r>
              <w:rPr>
                <w:rFonts w:ascii="Arial" w:hAnsi="Arial" w:cs="Arial"/>
                <w:rtl w:val="1"/>
              </w:rPr>
            </w:r>
            <w:r>
              <w:rPr>
                <w:rFonts w:ascii="Arial" w:hAnsi="Arial" w:cs="Arial"/>
                <w:b w:val="0"/>
                <w:sz w:val="17"/>
                <w:rtl w:val="1"/>
              </w:rPr>
              <w:t>media.view, media.upload, media.delete</w:t>
            </w:r>
          </w:p>
        </w:tc>
      </w:tr>
      <w:tr>
        <w:tc>
          <w:tcPr>
            <w:tcW w:type="dxa" w:w="3551"/>
            <w:vAlign w:val="center"/>
          </w:tcPr>
          <w:p>
            <w:pPr>
              <w:jc w:val="right"/>
              <w:bidi w:val="1"/>
            </w:pPr>
            <w:r>
              <w:rPr>
                <w:rFonts w:ascii="Arial" w:hAnsi="Arial" w:cs="Arial"/>
                <w:rtl w:val="1"/>
              </w:rPr>
            </w:r>
            <w:r>
              <w:rPr>
                <w:rFonts w:ascii="Arial" w:hAnsi="Arial" w:cs="Arial"/>
                <w:b w:val="0"/>
                <w:sz w:val="17"/>
                <w:rtl w:val="1"/>
              </w:rPr>
              <w:t>5</w:t>
            </w:r>
          </w:p>
        </w:tc>
        <w:tc>
          <w:tcPr>
            <w:tcW w:type="dxa" w:w="3551"/>
            <w:vAlign w:val="center"/>
          </w:tcPr>
          <w:p>
            <w:pPr>
              <w:jc w:val="right"/>
              <w:bidi w:val="1"/>
            </w:pPr>
            <w:r>
              <w:rPr>
                <w:rFonts w:ascii="Arial" w:hAnsi="Arial" w:cs="Arial"/>
                <w:rtl w:val="1"/>
              </w:rPr>
            </w:r>
            <w:r>
              <w:rPr>
                <w:rFonts w:ascii="Arial" w:hAnsi="Arial" w:cs="Arial"/>
                <w:b w:val="0"/>
                <w:sz w:val="17"/>
                <w:rtl w:val="1"/>
              </w:rPr>
              <w:t>BusinessProfilePolicy</w:t>
            </w:r>
          </w:p>
        </w:tc>
        <w:tc>
          <w:tcPr>
            <w:tcW w:type="dxa" w:w="3551"/>
            <w:vAlign w:val="center"/>
          </w:tcPr>
          <w:p>
            <w:pPr>
              <w:jc w:val="right"/>
              <w:bidi w:val="1"/>
            </w:pPr>
            <w:r>
              <w:rPr>
                <w:rFonts w:ascii="Arial" w:hAnsi="Arial" w:cs="Arial"/>
                <w:rtl w:val="1"/>
              </w:rPr>
            </w:r>
            <w:r>
              <w:rPr>
                <w:rFonts w:ascii="Arial" w:hAnsi="Arial" w:cs="Arial"/>
                <w:b w:val="0"/>
                <w:sz w:val="17"/>
                <w:rtl w:val="1"/>
              </w:rPr>
              <w:t>business_profile.view, business_profile.edit, business_profile.publish</w:t>
            </w:r>
          </w:p>
        </w:tc>
      </w:tr>
      <w:tr>
        <w:tc>
          <w:tcPr>
            <w:tcW w:type="dxa" w:w="3551"/>
            <w:vAlign w:val="center"/>
          </w:tcPr>
          <w:p>
            <w:pPr>
              <w:jc w:val="right"/>
              <w:bidi w:val="1"/>
            </w:pPr>
            <w:r>
              <w:rPr>
                <w:rFonts w:ascii="Arial" w:hAnsi="Arial" w:cs="Arial"/>
                <w:rtl w:val="1"/>
              </w:rPr>
            </w:r>
            <w:r>
              <w:rPr>
                <w:rFonts w:ascii="Arial" w:hAnsi="Arial" w:cs="Arial"/>
                <w:b w:val="0"/>
                <w:sz w:val="17"/>
                <w:rtl w:val="1"/>
              </w:rPr>
              <w:t>6</w:t>
            </w:r>
          </w:p>
        </w:tc>
        <w:tc>
          <w:tcPr>
            <w:tcW w:type="dxa" w:w="3551"/>
            <w:vAlign w:val="center"/>
          </w:tcPr>
          <w:p>
            <w:pPr>
              <w:jc w:val="right"/>
              <w:bidi w:val="1"/>
            </w:pPr>
            <w:r>
              <w:rPr>
                <w:rFonts w:ascii="Arial" w:hAnsi="Arial" w:cs="Arial"/>
                <w:rtl w:val="1"/>
              </w:rPr>
            </w:r>
            <w:r>
              <w:rPr>
                <w:rFonts w:ascii="Arial" w:hAnsi="Arial" w:cs="Arial"/>
                <w:b w:val="0"/>
                <w:sz w:val="17"/>
                <w:rtl w:val="1"/>
              </w:rPr>
              <w:t>VerificationRequestPolicy</w:t>
            </w:r>
          </w:p>
        </w:tc>
        <w:tc>
          <w:tcPr>
            <w:tcW w:type="dxa" w:w="3551"/>
            <w:vAlign w:val="center"/>
          </w:tcPr>
          <w:p>
            <w:pPr>
              <w:jc w:val="right"/>
              <w:bidi w:val="1"/>
            </w:pPr>
            <w:r>
              <w:rPr>
                <w:rFonts w:ascii="Arial" w:hAnsi="Arial" w:cs="Arial"/>
                <w:rtl w:val="1"/>
              </w:rPr>
            </w:r>
            <w:r>
              <w:rPr>
                <w:rFonts w:ascii="Arial" w:hAnsi="Arial" w:cs="Arial"/>
                <w:b w:val="0"/>
                <w:sz w:val="17"/>
                <w:rtl w:val="1"/>
              </w:rPr>
              <w:t>verification.submit, verification.review, verification.approve</w:t>
            </w:r>
          </w:p>
        </w:tc>
      </w:tr>
      <w:tr>
        <w:tc>
          <w:tcPr>
            <w:tcW w:type="dxa" w:w="3551"/>
            <w:vAlign w:val="center"/>
          </w:tcPr>
          <w:p>
            <w:pPr>
              <w:jc w:val="right"/>
              <w:bidi w:val="1"/>
            </w:pPr>
            <w:r>
              <w:rPr>
                <w:rFonts w:ascii="Arial" w:hAnsi="Arial" w:cs="Arial"/>
                <w:rtl w:val="1"/>
              </w:rPr>
            </w:r>
            <w:r>
              <w:rPr>
                <w:rFonts w:ascii="Arial" w:hAnsi="Arial" w:cs="Arial"/>
                <w:b w:val="0"/>
                <w:sz w:val="17"/>
                <w:rtl w:val="1"/>
              </w:rPr>
              <w:t>7</w:t>
            </w:r>
          </w:p>
        </w:tc>
        <w:tc>
          <w:tcPr>
            <w:tcW w:type="dxa" w:w="3551"/>
            <w:vAlign w:val="center"/>
          </w:tcPr>
          <w:p>
            <w:pPr>
              <w:jc w:val="right"/>
              <w:bidi w:val="1"/>
            </w:pPr>
            <w:r>
              <w:rPr>
                <w:rFonts w:ascii="Arial" w:hAnsi="Arial" w:cs="Arial"/>
                <w:rtl w:val="1"/>
              </w:rPr>
            </w:r>
            <w:r>
              <w:rPr>
                <w:rFonts w:ascii="Arial" w:hAnsi="Arial" w:cs="Arial"/>
                <w:b w:val="0"/>
                <w:sz w:val="17"/>
                <w:rtl w:val="1"/>
              </w:rPr>
              <w:t>BillingPolicy</w:t>
            </w:r>
          </w:p>
        </w:tc>
        <w:tc>
          <w:tcPr>
            <w:tcW w:type="dxa" w:w="3551"/>
            <w:vAlign w:val="center"/>
          </w:tcPr>
          <w:p>
            <w:pPr>
              <w:jc w:val="right"/>
              <w:bidi w:val="1"/>
            </w:pPr>
            <w:r>
              <w:rPr>
                <w:rFonts w:ascii="Arial" w:hAnsi="Arial" w:cs="Arial"/>
                <w:rtl w:val="1"/>
              </w:rPr>
            </w:r>
            <w:r>
              <w:rPr>
                <w:rFonts w:ascii="Arial" w:hAnsi="Arial" w:cs="Arial"/>
                <w:b w:val="0"/>
                <w:sz w:val="17"/>
                <w:rtl w:val="1"/>
              </w:rPr>
              <w:t>billing.view, billing.manage</w:t>
            </w:r>
          </w:p>
        </w:tc>
      </w:tr>
      <w:tr>
        <w:tc>
          <w:tcPr>
            <w:tcW w:type="dxa" w:w="3551"/>
            <w:vAlign w:val="center"/>
          </w:tcPr>
          <w:p>
            <w:pPr>
              <w:jc w:val="right"/>
              <w:bidi w:val="1"/>
            </w:pPr>
            <w:r>
              <w:rPr>
                <w:rFonts w:ascii="Arial" w:hAnsi="Arial" w:cs="Arial"/>
                <w:rtl w:val="1"/>
              </w:rPr>
            </w:r>
            <w:r>
              <w:rPr>
                <w:rFonts w:ascii="Arial" w:hAnsi="Arial" w:cs="Arial"/>
                <w:b w:val="0"/>
                <w:sz w:val="17"/>
                <w:rtl w:val="1"/>
              </w:rPr>
              <w:t>8</w:t>
            </w:r>
          </w:p>
        </w:tc>
        <w:tc>
          <w:tcPr>
            <w:tcW w:type="dxa" w:w="3551"/>
            <w:vAlign w:val="center"/>
          </w:tcPr>
          <w:p>
            <w:pPr>
              <w:jc w:val="right"/>
              <w:bidi w:val="1"/>
            </w:pPr>
            <w:r>
              <w:rPr>
                <w:rFonts w:ascii="Arial" w:hAnsi="Arial" w:cs="Arial"/>
                <w:rtl w:val="1"/>
              </w:rPr>
            </w:r>
            <w:r>
              <w:rPr>
                <w:rFonts w:ascii="Arial" w:hAnsi="Arial" w:cs="Arial"/>
                <w:b w:val="0"/>
                <w:sz w:val="17"/>
                <w:rtl w:val="1"/>
              </w:rPr>
              <w:t>PackagePolicy</w:t>
            </w:r>
          </w:p>
        </w:tc>
        <w:tc>
          <w:tcPr>
            <w:tcW w:type="dxa" w:w="3551"/>
            <w:vAlign w:val="center"/>
          </w:tcPr>
          <w:p>
            <w:pPr>
              <w:jc w:val="right"/>
              <w:bidi w:val="1"/>
            </w:pPr>
            <w:r>
              <w:rPr>
                <w:rFonts w:ascii="Arial" w:hAnsi="Arial" w:cs="Arial"/>
                <w:rtl w:val="1"/>
              </w:rPr>
            </w:r>
            <w:r>
              <w:rPr>
                <w:rFonts w:ascii="Arial" w:hAnsi="Arial" w:cs="Arial"/>
                <w:b w:val="0"/>
                <w:sz w:val="17"/>
                <w:rtl w:val="1"/>
              </w:rPr>
              <w:t>package.install, package.activate, package.update</w:t>
            </w:r>
          </w:p>
        </w:tc>
      </w:tr>
    </w:tbl>
    <w:p/>
    <w:p>
      <w:pPr>
        <w:pStyle w:val="Heading1"/>
        <w:jc w:val="right"/>
        <w:bidi w:val="1"/>
      </w:pPr>
      <w:r>
        <w:rPr>
          <w:rFonts w:ascii="Arial" w:hAnsi="Arial" w:cs="Arial"/>
          <w:b/>
          <w:color w:val="1F4E79"/>
          <w:sz w:val="36"/>
          <w:rtl w:val="1"/>
        </w:rPr>
        <w:t>16. Test Gates لكل Wave</w:t>
      </w:r>
    </w:p>
    <w:tbl>
      <w:tblPr>
        <w:tblStyle w:val="TableGrid"/>
        <w:tblW w:type="auto" w:w="0"/>
        <w:jc w:val="center"/>
        <w:tblLook w:firstColumn="1" w:firstRow="1" w:lastColumn="0" w:lastRow="0" w:noHBand="0" w:noVBand="1" w:val="04A0"/>
      </w:tblPr>
      <w:tblGrid>
        <w:gridCol w:w="5326"/>
        <w:gridCol w:w="5326"/>
      </w:tblGrid>
      <w:tr>
        <w:tc>
          <w:tcPr>
            <w:tcW w:type="dxa" w:w="5326"/>
            <w:vAlign w:val="center"/>
            <w:shd w:fill="D9EAF7"/>
          </w:tcPr>
          <w:p>
            <w:pPr>
              <w:jc w:val="right"/>
              <w:bidi w:val="1"/>
            </w:pPr>
            <w:r>
              <w:rPr>
                <w:rFonts w:ascii="Arial" w:hAnsi="Arial" w:cs="Arial"/>
                <w:rtl w:val="1"/>
              </w:rPr>
            </w:r>
            <w:r>
              <w:rPr>
                <w:rFonts w:ascii="Arial" w:hAnsi="Arial" w:cs="Arial"/>
                <w:b/>
                <w:sz w:val="18"/>
                <w:rtl w:val="1"/>
              </w:rPr>
              <w:t>Gate</w:t>
            </w:r>
          </w:p>
        </w:tc>
        <w:tc>
          <w:tcPr>
            <w:tcW w:type="dxa" w:w="5326"/>
            <w:vAlign w:val="center"/>
            <w:shd w:fill="D9EAF7"/>
          </w:tcPr>
          <w:p>
            <w:pPr>
              <w:jc w:val="right"/>
              <w:bidi w:val="1"/>
            </w:pPr>
            <w:r>
              <w:rPr>
                <w:rFonts w:ascii="Arial" w:hAnsi="Arial" w:cs="Arial"/>
                <w:rtl w:val="1"/>
              </w:rPr>
            </w:r>
            <w:r>
              <w:rPr>
                <w:rFonts w:ascii="Arial" w:hAnsi="Arial" w:cs="Arial"/>
                <w:b/>
                <w:sz w:val="18"/>
                <w:rtl w:val="1"/>
              </w:rPr>
              <w:t>يجب أن يثبت</w:t>
            </w:r>
          </w:p>
        </w:tc>
      </w:tr>
      <w:tr>
        <w:tc>
          <w:tcPr>
            <w:tcW w:type="dxa" w:w="5326"/>
            <w:vAlign w:val="center"/>
          </w:tcPr>
          <w:p>
            <w:pPr>
              <w:jc w:val="right"/>
              <w:bidi w:val="1"/>
            </w:pPr>
            <w:r>
              <w:rPr>
                <w:rFonts w:ascii="Arial" w:hAnsi="Arial" w:cs="Arial"/>
                <w:rtl w:val="1"/>
              </w:rPr>
            </w:r>
            <w:r>
              <w:rPr>
                <w:rFonts w:ascii="Arial" w:hAnsi="Arial" w:cs="Arial"/>
                <w:b w:val="0"/>
                <w:sz w:val="17"/>
                <w:rtl w:val="1"/>
              </w:rPr>
              <w:t>Migration fresh</w:t>
            </w:r>
          </w:p>
        </w:tc>
        <w:tc>
          <w:tcPr>
            <w:tcW w:type="dxa" w:w="5326"/>
            <w:vAlign w:val="center"/>
          </w:tcPr>
          <w:p>
            <w:pPr>
              <w:jc w:val="right"/>
              <w:bidi w:val="1"/>
            </w:pPr>
            <w:r>
              <w:rPr>
                <w:rFonts w:ascii="Arial" w:hAnsi="Arial" w:cs="Arial"/>
                <w:rtl w:val="1"/>
              </w:rPr>
            </w:r>
            <w:r>
              <w:rPr>
                <w:rFonts w:ascii="Arial" w:hAnsi="Arial" w:cs="Arial"/>
                <w:b w:val="0"/>
                <w:sz w:val="17"/>
                <w:rtl w:val="1"/>
              </w:rPr>
              <w:t>php artisan migrate:fresh يعمل بدون أخطاء.</w:t>
            </w:r>
          </w:p>
        </w:tc>
      </w:tr>
      <w:tr>
        <w:tc>
          <w:tcPr>
            <w:tcW w:type="dxa" w:w="5326"/>
            <w:vAlign w:val="center"/>
          </w:tcPr>
          <w:p>
            <w:pPr>
              <w:jc w:val="right"/>
              <w:bidi w:val="1"/>
            </w:pPr>
            <w:r>
              <w:rPr>
                <w:rFonts w:ascii="Arial" w:hAnsi="Arial" w:cs="Arial"/>
                <w:rtl w:val="1"/>
              </w:rPr>
            </w:r>
            <w:r>
              <w:rPr>
                <w:rFonts w:ascii="Arial" w:hAnsi="Arial" w:cs="Arial"/>
                <w:b w:val="0"/>
                <w:sz w:val="17"/>
                <w:rtl w:val="1"/>
              </w:rPr>
              <w:t>Rollback</w:t>
            </w:r>
          </w:p>
        </w:tc>
        <w:tc>
          <w:tcPr>
            <w:tcW w:type="dxa" w:w="5326"/>
            <w:vAlign w:val="center"/>
          </w:tcPr>
          <w:p>
            <w:pPr>
              <w:jc w:val="right"/>
              <w:bidi w:val="1"/>
            </w:pPr>
            <w:r>
              <w:rPr>
                <w:rFonts w:ascii="Arial" w:hAnsi="Arial" w:cs="Arial"/>
                <w:rtl w:val="1"/>
              </w:rPr>
            </w:r>
            <w:r>
              <w:rPr>
                <w:rFonts w:ascii="Arial" w:hAnsi="Arial" w:cs="Arial"/>
                <w:b w:val="0"/>
                <w:sz w:val="17"/>
                <w:rtl w:val="1"/>
              </w:rPr>
              <w:t>php artisan migrate:rollback يعمل للـ batch الأخير.</w:t>
            </w:r>
          </w:p>
        </w:tc>
      </w:tr>
      <w:tr>
        <w:tc>
          <w:tcPr>
            <w:tcW w:type="dxa" w:w="5326"/>
            <w:vAlign w:val="center"/>
          </w:tcPr>
          <w:p>
            <w:pPr>
              <w:jc w:val="right"/>
              <w:bidi w:val="1"/>
            </w:pPr>
            <w:r>
              <w:rPr>
                <w:rFonts w:ascii="Arial" w:hAnsi="Arial" w:cs="Arial"/>
                <w:rtl w:val="1"/>
              </w:rPr>
            </w:r>
            <w:r>
              <w:rPr>
                <w:rFonts w:ascii="Arial" w:hAnsi="Arial" w:cs="Arial"/>
                <w:b w:val="0"/>
                <w:sz w:val="17"/>
                <w:rtl w:val="1"/>
              </w:rPr>
              <w:t>Seed</w:t>
            </w:r>
          </w:p>
        </w:tc>
        <w:tc>
          <w:tcPr>
            <w:tcW w:type="dxa" w:w="5326"/>
            <w:vAlign w:val="center"/>
          </w:tcPr>
          <w:p>
            <w:pPr>
              <w:jc w:val="right"/>
              <w:bidi w:val="1"/>
            </w:pPr>
            <w:r>
              <w:rPr>
                <w:rFonts w:ascii="Arial" w:hAnsi="Arial" w:cs="Arial"/>
                <w:rtl w:val="1"/>
              </w:rPr>
            </w:r>
            <w:r>
              <w:rPr>
                <w:rFonts w:ascii="Arial" w:hAnsi="Arial" w:cs="Arial"/>
                <w:b w:val="0"/>
                <w:sz w:val="17"/>
                <w:rtl w:val="1"/>
              </w:rPr>
              <w:t>seeders الأساسية تعمل ولا تكرر records.</w:t>
            </w:r>
          </w:p>
        </w:tc>
      </w:tr>
      <w:tr>
        <w:tc>
          <w:tcPr>
            <w:tcW w:type="dxa" w:w="5326"/>
            <w:vAlign w:val="center"/>
          </w:tcPr>
          <w:p>
            <w:pPr>
              <w:jc w:val="right"/>
              <w:bidi w:val="1"/>
            </w:pPr>
            <w:r>
              <w:rPr>
                <w:rFonts w:ascii="Arial" w:hAnsi="Arial" w:cs="Arial"/>
                <w:rtl w:val="1"/>
              </w:rPr>
            </w:r>
            <w:r>
              <w:rPr>
                <w:rFonts w:ascii="Arial" w:hAnsi="Arial" w:cs="Arial"/>
                <w:b w:val="0"/>
                <w:sz w:val="17"/>
                <w:rtl w:val="1"/>
              </w:rPr>
              <w:t>Model factory</w:t>
            </w:r>
          </w:p>
        </w:tc>
        <w:tc>
          <w:tcPr>
            <w:tcW w:type="dxa" w:w="5326"/>
            <w:vAlign w:val="center"/>
          </w:tcPr>
          <w:p>
            <w:pPr>
              <w:jc w:val="right"/>
              <w:bidi w:val="1"/>
            </w:pPr>
            <w:r>
              <w:rPr>
                <w:rFonts w:ascii="Arial" w:hAnsi="Arial" w:cs="Arial"/>
                <w:rtl w:val="1"/>
              </w:rPr>
            </w:r>
            <w:r>
              <w:rPr>
                <w:rFonts w:ascii="Arial" w:hAnsi="Arial" w:cs="Arial"/>
                <w:b w:val="0"/>
                <w:sz w:val="17"/>
                <w:rtl w:val="1"/>
              </w:rPr>
              <w:t>كل Model أساسي له factory بسيطة عند الحاجة.</w:t>
            </w:r>
          </w:p>
        </w:tc>
      </w:tr>
      <w:tr>
        <w:tc>
          <w:tcPr>
            <w:tcW w:type="dxa" w:w="5326"/>
            <w:vAlign w:val="center"/>
          </w:tcPr>
          <w:p>
            <w:pPr>
              <w:jc w:val="right"/>
              <w:bidi w:val="1"/>
            </w:pPr>
            <w:r>
              <w:rPr>
                <w:rFonts w:ascii="Arial" w:hAnsi="Arial" w:cs="Arial"/>
                <w:rtl w:val="1"/>
              </w:rPr>
            </w:r>
            <w:r>
              <w:rPr>
                <w:rFonts w:ascii="Arial" w:hAnsi="Arial" w:cs="Arial"/>
                <w:b w:val="0"/>
                <w:sz w:val="17"/>
                <w:rtl w:val="1"/>
              </w:rPr>
              <w:t>Policy smoke</w:t>
            </w:r>
          </w:p>
        </w:tc>
        <w:tc>
          <w:tcPr>
            <w:tcW w:type="dxa" w:w="5326"/>
            <w:vAlign w:val="center"/>
          </w:tcPr>
          <w:p>
            <w:pPr>
              <w:jc w:val="right"/>
              <w:bidi w:val="1"/>
            </w:pPr>
            <w:r>
              <w:rPr>
                <w:rFonts w:ascii="Arial" w:hAnsi="Arial" w:cs="Arial"/>
                <w:rtl w:val="1"/>
              </w:rPr>
            </w:r>
            <w:r>
              <w:rPr>
                <w:rFonts w:ascii="Arial" w:hAnsi="Arial" w:cs="Arial"/>
                <w:b w:val="0"/>
                <w:sz w:val="17"/>
                <w:rtl w:val="1"/>
              </w:rPr>
              <w:t>اختبار user له صلاحية وآخر لا يملكها.</w:t>
            </w:r>
          </w:p>
        </w:tc>
      </w:tr>
      <w:tr>
        <w:tc>
          <w:tcPr>
            <w:tcW w:type="dxa" w:w="5326"/>
            <w:vAlign w:val="center"/>
          </w:tcPr>
          <w:p>
            <w:pPr>
              <w:jc w:val="right"/>
              <w:bidi w:val="1"/>
            </w:pPr>
            <w:r>
              <w:rPr>
                <w:rFonts w:ascii="Arial" w:hAnsi="Arial" w:cs="Arial"/>
                <w:rtl w:val="1"/>
              </w:rPr>
            </w:r>
            <w:r>
              <w:rPr>
                <w:rFonts w:ascii="Arial" w:hAnsi="Arial" w:cs="Arial"/>
                <w:b w:val="0"/>
                <w:sz w:val="17"/>
                <w:rtl w:val="1"/>
              </w:rPr>
              <w:t>Tenant isolation</w:t>
            </w:r>
          </w:p>
        </w:tc>
        <w:tc>
          <w:tcPr>
            <w:tcW w:type="dxa" w:w="5326"/>
            <w:vAlign w:val="center"/>
          </w:tcPr>
          <w:p>
            <w:pPr>
              <w:jc w:val="right"/>
              <w:bidi w:val="1"/>
            </w:pPr>
            <w:r>
              <w:rPr>
                <w:rFonts w:ascii="Arial" w:hAnsi="Arial" w:cs="Arial"/>
                <w:rtl w:val="1"/>
              </w:rPr>
            </w:r>
            <w:r>
              <w:rPr>
                <w:rFonts w:ascii="Arial" w:hAnsi="Arial" w:cs="Arial"/>
                <w:b w:val="0"/>
                <w:sz w:val="17"/>
                <w:rtl w:val="1"/>
              </w:rPr>
              <w:t>User في Organization A لا يرى بيانات Organization B.</w:t>
            </w:r>
          </w:p>
        </w:tc>
      </w:tr>
      <w:tr>
        <w:tc>
          <w:tcPr>
            <w:tcW w:type="dxa" w:w="5326"/>
            <w:vAlign w:val="center"/>
          </w:tcPr>
          <w:p>
            <w:pPr>
              <w:jc w:val="right"/>
              <w:bidi w:val="1"/>
            </w:pPr>
            <w:r>
              <w:rPr>
                <w:rFonts w:ascii="Arial" w:hAnsi="Arial" w:cs="Arial"/>
                <w:rtl w:val="1"/>
              </w:rPr>
            </w:r>
            <w:r>
              <w:rPr>
                <w:rFonts w:ascii="Arial" w:hAnsi="Arial" w:cs="Arial"/>
                <w:b w:val="0"/>
                <w:sz w:val="17"/>
                <w:rtl w:val="1"/>
              </w:rPr>
              <w:t>Export readiness</w:t>
            </w:r>
          </w:p>
        </w:tc>
        <w:tc>
          <w:tcPr>
            <w:tcW w:type="dxa" w:w="5326"/>
            <w:vAlign w:val="center"/>
          </w:tcPr>
          <w:p>
            <w:pPr>
              <w:jc w:val="right"/>
              <w:bidi w:val="1"/>
            </w:pPr>
            <w:r>
              <w:rPr>
                <w:rFonts w:ascii="Arial" w:hAnsi="Arial" w:cs="Arial"/>
                <w:rtl w:val="1"/>
              </w:rPr>
            </w:r>
            <w:r>
              <w:rPr>
                <w:rFonts w:ascii="Arial" w:hAnsi="Arial" w:cs="Arial"/>
                <w:b w:val="0"/>
                <w:sz w:val="17"/>
                <w:rtl w:val="1"/>
              </w:rPr>
              <w:t>الجداول tenant-scoped يمكن جمعها بـ organization_id.</w:t>
            </w:r>
          </w:p>
        </w:tc>
      </w:tr>
    </w:tbl>
    <w:p/>
    <w:p>
      <w:pPr>
        <w:pStyle w:val="Heading1"/>
        <w:jc w:val="right"/>
        <w:bidi w:val="1"/>
      </w:pPr>
      <w:r>
        <w:rPr>
          <w:rFonts w:ascii="Arial" w:hAnsi="Arial" w:cs="Arial"/>
          <w:b/>
          <w:color w:val="1F4E79"/>
          <w:sz w:val="36"/>
          <w:rtl w:val="1"/>
        </w:rPr>
        <w:t>17. Migration Anti-patterns ممنوعة</w:t>
      </w:r>
    </w:p>
    <w:p>
      <w:pPr>
        <w:jc w:val="right"/>
        <w:bidi w:val="1"/>
      </w:pPr>
      <w:r>
        <w:rPr>
          <w:rFonts w:ascii="Arial" w:hAnsi="Arial" w:cs="Arial"/>
          <w:sz w:val="20"/>
          <w:rtl w:val="1"/>
        </w:rPr>
        <w:t>• ممنوع إضافة company_id أو organization_id أو role داخل users.</w:t>
      </w:r>
    </w:p>
    <w:p>
      <w:pPr>
        <w:jc w:val="right"/>
        <w:bidi w:val="1"/>
      </w:pPr>
      <w:r>
        <w:rPr>
          <w:rFonts w:ascii="Arial" w:hAnsi="Arial" w:cs="Arial"/>
          <w:sz w:val="20"/>
          <w:rtl w:val="1"/>
        </w:rPr>
        <w:t>• ممنوع بناء ERP قبل company_memberships وpermissions وactivity_logs.</w:t>
      </w:r>
    </w:p>
    <w:p>
      <w:pPr>
        <w:jc w:val="right"/>
        <w:bidi w:val="1"/>
      </w:pPr>
      <w:r>
        <w:rPr>
          <w:rFonts w:ascii="Arial" w:hAnsi="Arial" w:cs="Arial"/>
          <w:sz w:val="20"/>
          <w:rtl w:val="1"/>
        </w:rPr>
        <w:t>• ممنوع بناء AI apply actions قبل approvals وaudit logs وrollback points.</w:t>
      </w:r>
    </w:p>
    <w:p>
      <w:pPr>
        <w:jc w:val="right"/>
        <w:bidi w:val="1"/>
      </w:pPr>
      <w:r>
        <w:rPr>
          <w:rFonts w:ascii="Arial" w:hAnsi="Arial" w:cs="Arial"/>
          <w:sz w:val="20"/>
          <w:rtl w:val="1"/>
        </w:rPr>
        <w:t>• ممنوع Mall يقرأ من جداول العميل مباشرة؛ لازم Mall Mirror.</w:t>
      </w:r>
    </w:p>
    <w:p>
      <w:pPr>
        <w:jc w:val="right"/>
        <w:bidi w:val="1"/>
      </w:pPr>
      <w:r>
        <w:rPr>
          <w:rFonts w:ascii="Arial" w:hAnsi="Arial" w:cs="Arial"/>
          <w:sz w:val="20"/>
          <w:rtl w:val="1"/>
        </w:rPr>
        <w:t>• ممنوع حفظ API keys أو tokens أو credentials plain text.</w:t>
      </w:r>
    </w:p>
    <w:p>
      <w:pPr>
        <w:jc w:val="right"/>
        <w:bidi w:val="1"/>
      </w:pPr>
      <w:r>
        <w:rPr>
          <w:rFonts w:ascii="Arial" w:hAnsi="Arial" w:cs="Arial"/>
          <w:sz w:val="20"/>
          <w:rtl w:val="1"/>
        </w:rPr>
        <w:t>• ممنوع استخدام JSON بدل جداول علاقات أساسية مثل memberships أو roles.</w:t>
      </w:r>
    </w:p>
    <w:p>
      <w:pPr>
        <w:jc w:val="right"/>
        <w:bidi w:val="1"/>
      </w:pPr>
      <w:r>
        <w:rPr>
          <w:rFonts w:ascii="Arial" w:hAnsi="Arial" w:cs="Arial"/>
          <w:sz w:val="20"/>
          <w:rtl w:val="1"/>
        </w:rPr>
        <w:t>• ممنوع جدول واحد ضخم اسمه settings يحل محل configuration المنظمة كلها.</w:t>
      </w:r>
    </w:p>
    <w:p>
      <w:pPr>
        <w:jc w:val="right"/>
        <w:bidi w:val="1"/>
      </w:pPr>
      <w:r>
        <w:rPr>
          <w:rFonts w:ascii="Arial" w:hAnsi="Arial" w:cs="Arial"/>
          <w:sz w:val="20"/>
          <w:rtl w:val="1"/>
        </w:rPr>
        <w:t>• ممنوع حذف audit logs أو ledger records بـ cascade من جدول user.</w:t>
      </w:r>
    </w:p>
    <w:p>
      <w:r>
        <w:br w:type="page"/>
      </w:r>
    </w:p>
    <w:p>
      <w:pPr>
        <w:pStyle w:val="Heading1"/>
        <w:jc w:val="right"/>
        <w:bidi w:val="1"/>
      </w:pPr>
      <w:r>
        <w:rPr>
          <w:rFonts w:ascii="Arial" w:hAnsi="Arial" w:cs="Arial"/>
          <w:b/>
          <w:color w:val="1F4E79"/>
          <w:sz w:val="36"/>
          <w:rtl w:val="1"/>
        </w:rPr>
        <w:t>18. Module-by-Module Migration Notes</w:t>
      </w:r>
    </w:p>
    <w:tbl>
      <w:tblPr>
        <w:tblStyle w:val="TableGrid"/>
        <w:tblW w:type="auto" w:w="0"/>
        <w:jc w:val="center"/>
        <w:tblLook w:firstColumn="1" w:firstRow="1" w:lastColumn="0" w:lastRow="0" w:noHBand="0" w:noVBand="1" w:val="04A0"/>
      </w:tblPr>
      <w:tblGrid>
        <w:gridCol w:w="3551"/>
        <w:gridCol w:w="3551"/>
        <w:gridCol w:w="3551"/>
      </w:tblGrid>
      <w:tr>
        <w:tc>
          <w:tcPr>
            <w:tcW w:type="dxa" w:w="3551"/>
            <w:vAlign w:val="center"/>
            <w:shd w:fill="D9EAF7"/>
          </w:tcPr>
          <w:p>
            <w:pPr>
              <w:jc w:val="right"/>
              <w:bidi w:val="1"/>
            </w:pPr>
            <w:r>
              <w:rPr>
                <w:rFonts w:ascii="Arial" w:hAnsi="Arial" w:cs="Arial"/>
                <w:rtl w:val="1"/>
              </w:rPr>
            </w:r>
            <w:r>
              <w:rPr>
                <w:rFonts w:ascii="Arial" w:hAnsi="Arial" w:cs="Arial"/>
                <w:b/>
                <w:sz w:val="18"/>
                <w:rtl w:val="1"/>
              </w:rPr>
              <w:t>Module</w:t>
            </w:r>
          </w:p>
        </w:tc>
        <w:tc>
          <w:tcPr>
            <w:tcW w:type="dxa" w:w="3551"/>
            <w:vAlign w:val="center"/>
            <w:shd w:fill="D9EAF7"/>
          </w:tcPr>
          <w:p>
            <w:pPr>
              <w:jc w:val="right"/>
              <w:bidi w:val="1"/>
            </w:pPr>
            <w:r>
              <w:rPr>
                <w:rFonts w:ascii="Arial" w:hAnsi="Arial" w:cs="Arial"/>
                <w:rtl w:val="1"/>
              </w:rPr>
            </w:r>
            <w:r>
              <w:rPr>
                <w:rFonts w:ascii="Arial" w:hAnsi="Arial" w:cs="Arial"/>
                <w:b/>
                <w:sz w:val="18"/>
                <w:rtl w:val="1"/>
              </w:rPr>
              <w:t>يبنى بعد</w:t>
            </w:r>
          </w:p>
        </w:tc>
        <w:tc>
          <w:tcPr>
            <w:tcW w:type="dxa" w:w="3551"/>
            <w:vAlign w:val="center"/>
            <w:shd w:fill="D9EAF7"/>
          </w:tcPr>
          <w:p>
            <w:pPr>
              <w:jc w:val="right"/>
              <w:bidi w:val="1"/>
            </w:pPr>
            <w:r>
              <w:rPr>
                <w:rFonts w:ascii="Arial" w:hAnsi="Arial" w:cs="Arial"/>
                <w:rtl w:val="1"/>
              </w:rPr>
            </w:r>
            <w:r>
              <w:rPr>
                <w:rFonts w:ascii="Arial" w:hAnsi="Arial" w:cs="Arial"/>
                <w:b/>
                <w:sz w:val="18"/>
                <w:rtl w:val="1"/>
              </w:rPr>
              <w:t>ملاحظات تنفيذية</w:t>
            </w:r>
          </w:p>
        </w:tc>
      </w:tr>
      <w:tr>
        <w:tc>
          <w:tcPr>
            <w:tcW w:type="dxa" w:w="3551"/>
            <w:vAlign w:val="center"/>
          </w:tcPr>
          <w:p>
            <w:pPr>
              <w:jc w:val="right"/>
              <w:bidi w:val="1"/>
            </w:pPr>
            <w:r>
              <w:rPr>
                <w:rFonts w:ascii="Arial" w:hAnsi="Arial" w:cs="Arial"/>
                <w:rtl w:val="1"/>
              </w:rPr>
            </w:r>
            <w:r>
              <w:rPr>
                <w:rFonts w:ascii="Arial" w:hAnsi="Arial" w:cs="Arial"/>
                <w:b w:val="0"/>
                <w:sz w:val="17"/>
                <w:rtl w:val="1"/>
              </w:rPr>
              <w:t>CMS</w:t>
            </w:r>
          </w:p>
        </w:tc>
        <w:tc>
          <w:tcPr>
            <w:tcW w:type="dxa" w:w="3551"/>
            <w:vAlign w:val="center"/>
          </w:tcPr>
          <w:p>
            <w:pPr>
              <w:jc w:val="right"/>
              <w:bidi w:val="1"/>
            </w:pPr>
            <w:r>
              <w:rPr>
                <w:rFonts w:ascii="Arial" w:hAnsi="Arial" w:cs="Arial"/>
                <w:rtl w:val="1"/>
              </w:rPr>
            </w:r>
            <w:r>
              <w:rPr>
                <w:rFonts w:ascii="Arial" w:hAnsi="Arial" w:cs="Arial"/>
                <w:b w:val="0"/>
                <w:sz w:val="17"/>
                <w:rtl w:val="1"/>
              </w:rPr>
              <w:t>Core + Media + RBAC</w:t>
            </w:r>
          </w:p>
        </w:tc>
        <w:tc>
          <w:tcPr>
            <w:tcW w:type="dxa" w:w="3551"/>
            <w:vAlign w:val="center"/>
          </w:tcPr>
          <w:p>
            <w:pPr>
              <w:jc w:val="right"/>
              <w:bidi w:val="1"/>
            </w:pPr>
            <w:r>
              <w:rPr>
                <w:rFonts w:ascii="Arial" w:hAnsi="Arial" w:cs="Arial"/>
                <w:rtl w:val="1"/>
              </w:rPr>
            </w:r>
            <w:r>
              <w:rPr>
                <w:rFonts w:ascii="Arial" w:hAnsi="Arial" w:cs="Arial"/>
                <w:b w:val="0"/>
                <w:sz w:val="17"/>
                <w:rtl w:val="1"/>
              </w:rPr>
              <w:t>ابدأ Content Types + Entries قبل Page Builder.</w:t>
            </w:r>
          </w:p>
        </w:tc>
      </w:tr>
      <w:tr>
        <w:tc>
          <w:tcPr>
            <w:tcW w:type="dxa" w:w="3551"/>
            <w:vAlign w:val="center"/>
          </w:tcPr>
          <w:p>
            <w:pPr>
              <w:jc w:val="right"/>
              <w:bidi w:val="1"/>
            </w:pPr>
            <w:r>
              <w:rPr>
                <w:rFonts w:ascii="Arial" w:hAnsi="Arial" w:cs="Arial"/>
                <w:rtl w:val="1"/>
              </w:rPr>
            </w:r>
            <w:r>
              <w:rPr>
                <w:rFonts w:ascii="Arial" w:hAnsi="Arial" w:cs="Arial"/>
                <w:b w:val="0"/>
                <w:sz w:val="17"/>
                <w:rtl w:val="1"/>
              </w:rPr>
              <w:t>Commerce</w:t>
            </w:r>
          </w:p>
        </w:tc>
        <w:tc>
          <w:tcPr>
            <w:tcW w:type="dxa" w:w="3551"/>
            <w:vAlign w:val="center"/>
          </w:tcPr>
          <w:p>
            <w:pPr>
              <w:jc w:val="right"/>
              <w:bidi w:val="1"/>
            </w:pPr>
            <w:r>
              <w:rPr>
                <w:rFonts w:ascii="Arial" w:hAnsi="Arial" w:cs="Arial"/>
                <w:rtl w:val="1"/>
              </w:rPr>
            </w:r>
            <w:r>
              <w:rPr>
                <w:rFonts w:ascii="Arial" w:hAnsi="Arial" w:cs="Arial"/>
                <w:b w:val="0"/>
                <w:sz w:val="17"/>
                <w:rtl w:val="1"/>
              </w:rPr>
              <w:t>Core + Sites + Media + CMS basic</w:t>
            </w:r>
          </w:p>
        </w:tc>
        <w:tc>
          <w:tcPr>
            <w:tcW w:type="dxa" w:w="3551"/>
            <w:vAlign w:val="center"/>
          </w:tcPr>
          <w:p>
            <w:pPr>
              <w:jc w:val="right"/>
              <w:bidi w:val="1"/>
            </w:pPr>
            <w:r>
              <w:rPr>
                <w:rFonts w:ascii="Arial" w:hAnsi="Arial" w:cs="Arial"/>
                <w:rtl w:val="1"/>
              </w:rPr>
            </w:r>
            <w:r>
              <w:rPr>
                <w:rFonts w:ascii="Arial" w:hAnsi="Arial" w:cs="Arial"/>
                <w:b w:val="0"/>
                <w:sz w:val="17"/>
                <w:rtl w:val="1"/>
              </w:rPr>
              <w:t>Products/Orders أولًا، ثم Payments/Shipping لاحقًا.</w:t>
            </w:r>
          </w:p>
        </w:tc>
      </w:tr>
      <w:tr>
        <w:tc>
          <w:tcPr>
            <w:tcW w:type="dxa" w:w="3551"/>
            <w:vAlign w:val="center"/>
          </w:tcPr>
          <w:p>
            <w:pPr>
              <w:jc w:val="right"/>
              <w:bidi w:val="1"/>
            </w:pPr>
            <w:r>
              <w:rPr>
                <w:rFonts w:ascii="Arial" w:hAnsi="Arial" w:cs="Arial"/>
                <w:rtl w:val="1"/>
              </w:rPr>
            </w:r>
            <w:r>
              <w:rPr>
                <w:rFonts w:ascii="Arial" w:hAnsi="Arial" w:cs="Arial"/>
                <w:b w:val="0"/>
                <w:sz w:val="17"/>
                <w:rtl w:val="1"/>
              </w:rPr>
              <w:t>Rabet</w:t>
            </w:r>
          </w:p>
        </w:tc>
        <w:tc>
          <w:tcPr>
            <w:tcW w:type="dxa" w:w="3551"/>
            <w:vAlign w:val="center"/>
          </w:tcPr>
          <w:p>
            <w:pPr>
              <w:jc w:val="right"/>
              <w:bidi w:val="1"/>
            </w:pPr>
            <w:r>
              <w:rPr>
                <w:rFonts w:ascii="Arial" w:hAnsi="Arial" w:cs="Arial"/>
                <w:rtl w:val="1"/>
              </w:rPr>
            </w:r>
            <w:r>
              <w:rPr>
                <w:rFonts w:ascii="Arial" w:hAnsi="Arial" w:cs="Arial"/>
                <w:b w:val="0"/>
                <w:sz w:val="17"/>
                <w:rtl w:val="1"/>
              </w:rPr>
              <w:t>Core + Companies + Media + Activity</w:t>
            </w:r>
          </w:p>
        </w:tc>
        <w:tc>
          <w:tcPr>
            <w:tcW w:type="dxa" w:w="3551"/>
            <w:vAlign w:val="center"/>
          </w:tcPr>
          <w:p>
            <w:pPr>
              <w:jc w:val="right"/>
              <w:bidi w:val="1"/>
            </w:pPr>
            <w:r>
              <w:rPr>
                <w:rFonts w:ascii="Arial" w:hAnsi="Arial" w:cs="Arial"/>
                <w:rtl w:val="1"/>
              </w:rPr>
            </w:r>
            <w:r>
              <w:rPr>
                <w:rFonts w:ascii="Arial" w:hAnsi="Arial" w:cs="Arial"/>
                <w:b w:val="0"/>
                <w:sz w:val="17"/>
                <w:rtl w:val="1"/>
              </w:rPr>
              <w:t>Verification documents لا تحفظ ملفات داخل DB.</w:t>
            </w:r>
          </w:p>
        </w:tc>
      </w:tr>
      <w:tr>
        <w:tc>
          <w:tcPr>
            <w:tcW w:type="dxa" w:w="3551"/>
            <w:vAlign w:val="center"/>
          </w:tcPr>
          <w:p>
            <w:pPr>
              <w:jc w:val="right"/>
              <w:bidi w:val="1"/>
            </w:pPr>
            <w:r>
              <w:rPr>
                <w:rFonts w:ascii="Arial" w:hAnsi="Arial" w:cs="Arial"/>
                <w:rtl w:val="1"/>
              </w:rPr>
            </w:r>
            <w:r>
              <w:rPr>
                <w:rFonts w:ascii="Arial" w:hAnsi="Arial" w:cs="Arial"/>
                <w:b w:val="0"/>
                <w:sz w:val="17"/>
                <w:rtl w:val="1"/>
              </w:rPr>
              <w:t>Mall</w:t>
            </w:r>
          </w:p>
        </w:tc>
        <w:tc>
          <w:tcPr>
            <w:tcW w:type="dxa" w:w="3551"/>
            <w:vAlign w:val="center"/>
          </w:tcPr>
          <w:p>
            <w:pPr>
              <w:jc w:val="right"/>
              <w:bidi w:val="1"/>
            </w:pPr>
            <w:r>
              <w:rPr>
                <w:rFonts w:ascii="Arial" w:hAnsi="Arial" w:cs="Arial"/>
                <w:rtl w:val="1"/>
              </w:rPr>
            </w:r>
            <w:r>
              <w:rPr>
                <w:rFonts w:ascii="Arial" w:hAnsi="Arial" w:cs="Arial"/>
                <w:b w:val="0"/>
                <w:sz w:val="17"/>
                <w:rtl w:val="1"/>
              </w:rPr>
              <w:t>Rabet + Commerce optional + Moderation</w:t>
            </w:r>
          </w:p>
        </w:tc>
        <w:tc>
          <w:tcPr>
            <w:tcW w:type="dxa" w:w="3551"/>
            <w:vAlign w:val="center"/>
          </w:tcPr>
          <w:p>
            <w:pPr>
              <w:jc w:val="right"/>
              <w:bidi w:val="1"/>
            </w:pPr>
            <w:r>
              <w:rPr>
                <w:rFonts w:ascii="Arial" w:hAnsi="Arial" w:cs="Arial"/>
                <w:rtl w:val="1"/>
              </w:rPr>
            </w:r>
            <w:r>
              <w:rPr>
                <w:rFonts w:ascii="Arial" w:hAnsi="Arial" w:cs="Arial"/>
                <w:b w:val="0"/>
                <w:sz w:val="17"/>
                <w:rtl w:val="1"/>
              </w:rPr>
              <w:t>يعتمد على Mirror وConsent.</w:t>
            </w:r>
          </w:p>
        </w:tc>
      </w:tr>
      <w:tr>
        <w:tc>
          <w:tcPr>
            <w:tcW w:type="dxa" w:w="3551"/>
            <w:vAlign w:val="center"/>
          </w:tcPr>
          <w:p>
            <w:pPr>
              <w:jc w:val="right"/>
              <w:bidi w:val="1"/>
            </w:pPr>
            <w:r>
              <w:rPr>
                <w:rFonts w:ascii="Arial" w:hAnsi="Arial" w:cs="Arial"/>
                <w:rtl w:val="1"/>
              </w:rPr>
            </w:r>
            <w:r>
              <w:rPr>
                <w:rFonts w:ascii="Arial" w:hAnsi="Arial" w:cs="Arial"/>
                <w:b w:val="0"/>
                <w:sz w:val="17"/>
                <w:rtl w:val="1"/>
              </w:rPr>
              <w:t>Talent</w:t>
            </w:r>
          </w:p>
        </w:tc>
        <w:tc>
          <w:tcPr>
            <w:tcW w:type="dxa" w:w="3551"/>
            <w:vAlign w:val="center"/>
          </w:tcPr>
          <w:p>
            <w:pPr>
              <w:jc w:val="right"/>
              <w:bidi w:val="1"/>
            </w:pPr>
            <w:r>
              <w:rPr>
                <w:rFonts w:ascii="Arial" w:hAnsi="Arial" w:cs="Arial"/>
                <w:rtl w:val="1"/>
              </w:rPr>
            </w:r>
            <w:r>
              <w:rPr>
                <w:rFonts w:ascii="Arial" w:hAnsi="Arial" w:cs="Arial"/>
                <w:b w:val="0"/>
                <w:sz w:val="17"/>
                <w:rtl w:val="1"/>
              </w:rPr>
              <w:t>Users + Professional Profiles + Privacy</w:t>
            </w:r>
          </w:p>
        </w:tc>
        <w:tc>
          <w:tcPr>
            <w:tcW w:type="dxa" w:w="3551"/>
            <w:vAlign w:val="center"/>
          </w:tcPr>
          <w:p>
            <w:pPr>
              <w:jc w:val="right"/>
              <w:bidi w:val="1"/>
            </w:pPr>
            <w:r>
              <w:rPr>
                <w:rFonts w:ascii="Arial" w:hAnsi="Arial" w:cs="Arial"/>
                <w:rtl w:val="1"/>
              </w:rPr>
            </w:r>
            <w:r>
              <w:rPr>
                <w:rFonts w:ascii="Arial" w:hAnsi="Arial" w:cs="Arial"/>
                <w:b w:val="0"/>
                <w:sz w:val="17"/>
                <w:rtl w:val="1"/>
              </w:rPr>
              <w:t>لا تخلط EmployeeProfile مع ProfessionalProfile.</w:t>
            </w:r>
          </w:p>
        </w:tc>
      </w:tr>
      <w:tr>
        <w:tc>
          <w:tcPr>
            <w:tcW w:type="dxa" w:w="3551"/>
            <w:vAlign w:val="center"/>
          </w:tcPr>
          <w:p>
            <w:pPr>
              <w:jc w:val="right"/>
              <w:bidi w:val="1"/>
            </w:pPr>
            <w:r>
              <w:rPr>
                <w:rFonts w:ascii="Arial" w:hAnsi="Arial" w:cs="Arial"/>
                <w:rtl w:val="1"/>
              </w:rPr>
            </w:r>
            <w:r>
              <w:rPr>
                <w:rFonts w:ascii="Arial" w:hAnsi="Arial" w:cs="Arial"/>
                <w:b w:val="0"/>
                <w:sz w:val="17"/>
                <w:rtl w:val="1"/>
              </w:rPr>
              <w:t>ERP Essentials</w:t>
            </w:r>
          </w:p>
        </w:tc>
        <w:tc>
          <w:tcPr>
            <w:tcW w:type="dxa" w:w="3551"/>
            <w:vAlign w:val="center"/>
          </w:tcPr>
          <w:p>
            <w:pPr>
              <w:jc w:val="right"/>
              <w:bidi w:val="1"/>
            </w:pPr>
            <w:r>
              <w:rPr>
                <w:rFonts w:ascii="Arial" w:hAnsi="Arial" w:cs="Arial"/>
                <w:rtl w:val="1"/>
              </w:rPr>
            </w:r>
            <w:r>
              <w:rPr>
                <w:rFonts w:ascii="Arial" w:hAnsi="Arial" w:cs="Arial"/>
                <w:b w:val="0"/>
                <w:sz w:val="17"/>
                <w:rtl w:val="1"/>
              </w:rPr>
              <w:t>Companies + Commerce + Workflows + Documents</w:t>
            </w:r>
          </w:p>
        </w:tc>
        <w:tc>
          <w:tcPr>
            <w:tcW w:type="dxa" w:w="3551"/>
            <w:vAlign w:val="center"/>
          </w:tcPr>
          <w:p>
            <w:pPr>
              <w:jc w:val="right"/>
              <w:bidi w:val="1"/>
            </w:pPr>
            <w:r>
              <w:rPr>
                <w:rFonts w:ascii="Arial" w:hAnsi="Arial" w:cs="Arial"/>
                <w:rtl w:val="1"/>
              </w:rPr>
            </w:r>
            <w:r>
              <w:rPr>
                <w:rFonts w:ascii="Arial" w:hAnsi="Arial" w:cs="Arial"/>
                <w:b w:val="0"/>
                <w:sz w:val="17"/>
                <w:rtl w:val="1"/>
              </w:rPr>
              <w:t>ابدأ CRM/Invoices/Inventory starter.</w:t>
            </w:r>
          </w:p>
        </w:tc>
      </w:tr>
      <w:tr>
        <w:tc>
          <w:tcPr>
            <w:tcW w:type="dxa" w:w="3551"/>
            <w:vAlign w:val="center"/>
          </w:tcPr>
          <w:p>
            <w:pPr>
              <w:jc w:val="right"/>
              <w:bidi w:val="1"/>
            </w:pPr>
            <w:r>
              <w:rPr>
                <w:rFonts w:ascii="Arial" w:hAnsi="Arial" w:cs="Arial"/>
                <w:rtl w:val="1"/>
              </w:rPr>
            </w:r>
            <w:r>
              <w:rPr>
                <w:rFonts w:ascii="Arial" w:hAnsi="Arial" w:cs="Arial"/>
                <w:b w:val="0"/>
                <w:sz w:val="17"/>
                <w:rtl w:val="1"/>
              </w:rPr>
              <w:t>Integration Hub</w:t>
            </w:r>
          </w:p>
        </w:tc>
        <w:tc>
          <w:tcPr>
            <w:tcW w:type="dxa" w:w="3551"/>
            <w:vAlign w:val="center"/>
          </w:tcPr>
          <w:p>
            <w:pPr>
              <w:jc w:val="right"/>
              <w:bidi w:val="1"/>
            </w:pPr>
            <w:r>
              <w:rPr>
                <w:rFonts w:ascii="Arial" w:hAnsi="Arial" w:cs="Arial"/>
                <w:rtl w:val="1"/>
              </w:rPr>
            </w:r>
            <w:r>
              <w:rPr>
                <w:rFonts w:ascii="Arial" w:hAnsi="Arial" w:cs="Arial"/>
                <w:b w:val="0"/>
                <w:sz w:val="17"/>
                <w:rtl w:val="1"/>
              </w:rPr>
              <w:t>Security + Events + External Links</w:t>
            </w:r>
          </w:p>
        </w:tc>
        <w:tc>
          <w:tcPr>
            <w:tcW w:type="dxa" w:w="3551"/>
            <w:vAlign w:val="center"/>
          </w:tcPr>
          <w:p>
            <w:pPr>
              <w:jc w:val="right"/>
              <w:bidi w:val="1"/>
            </w:pPr>
            <w:r>
              <w:rPr>
                <w:rFonts w:ascii="Arial" w:hAnsi="Arial" w:cs="Arial"/>
                <w:rtl w:val="1"/>
              </w:rPr>
            </w:r>
            <w:r>
              <w:rPr>
                <w:rFonts w:ascii="Arial" w:hAnsi="Arial" w:cs="Arial"/>
                <w:b w:val="0"/>
                <w:sz w:val="17"/>
                <w:rtl w:val="1"/>
              </w:rPr>
              <w:t>credentials vault references فقط.</w:t>
            </w:r>
          </w:p>
        </w:tc>
      </w:tr>
      <w:tr>
        <w:tc>
          <w:tcPr>
            <w:tcW w:type="dxa" w:w="3551"/>
            <w:vAlign w:val="center"/>
          </w:tcPr>
          <w:p>
            <w:pPr>
              <w:jc w:val="right"/>
              <w:bidi w:val="1"/>
            </w:pPr>
            <w:r>
              <w:rPr>
                <w:rFonts w:ascii="Arial" w:hAnsi="Arial" w:cs="Arial"/>
                <w:rtl w:val="1"/>
              </w:rPr>
            </w:r>
            <w:r>
              <w:rPr>
                <w:rFonts w:ascii="Arial" w:hAnsi="Arial" w:cs="Arial"/>
                <w:b w:val="0"/>
                <w:sz w:val="17"/>
                <w:rtl w:val="1"/>
              </w:rPr>
              <w:t>AI Co-builder</w:t>
            </w:r>
          </w:p>
        </w:tc>
        <w:tc>
          <w:tcPr>
            <w:tcW w:type="dxa" w:w="3551"/>
            <w:vAlign w:val="center"/>
          </w:tcPr>
          <w:p>
            <w:pPr>
              <w:jc w:val="right"/>
              <w:bidi w:val="1"/>
            </w:pPr>
            <w:r>
              <w:rPr>
                <w:rFonts w:ascii="Arial" w:hAnsi="Arial" w:cs="Arial"/>
                <w:rtl w:val="1"/>
              </w:rPr>
            </w:r>
            <w:r>
              <w:rPr>
                <w:rFonts w:ascii="Arial" w:hAnsi="Arial" w:cs="Arial"/>
                <w:b w:val="0"/>
                <w:sz w:val="17"/>
                <w:rtl w:val="1"/>
              </w:rPr>
              <w:t>Permissions + Workflows + Audit + Rollback</w:t>
            </w:r>
          </w:p>
        </w:tc>
        <w:tc>
          <w:tcPr>
            <w:tcW w:type="dxa" w:w="3551"/>
            <w:vAlign w:val="center"/>
          </w:tcPr>
          <w:p>
            <w:pPr>
              <w:jc w:val="right"/>
              <w:bidi w:val="1"/>
            </w:pPr>
            <w:r>
              <w:rPr>
                <w:rFonts w:ascii="Arial" w:hAnsi="Arial" w:cs="Arial"/>
                <w:rtl w:val="1"/>
              </w:rPr>
            </w:r>
            <w:r>
              <w:rPr>
                <w:rFonts w:ascii="Arial" w:hAnsi="Arial" w:cs="Arial"/>
                <w:b w:val="0"/>
                <w:sz w:val="17"/>
                <w:rtl w:val="1"/>
              </w:rPr>
              <w:t>Plan/Preview قبل Apply.</w:t>
            </w:r>
          </w:p>
        </w:tc>
      </w:tr>
      <w:tr>
        <w:tc>
          <w:tcPr>
            <w:tcW w:type="dxa" w:w="3551"/>
            <w:vAlign w:val="center"/>
          </w:tcPr>
          <w:p>
            <w:pPr>
              <w:jc w:val="right"/>
              <w:bidi w:val="1"/>
            </w:pPr>
            <w:r>
              <w:rPr>
                <w:rFonts w:ascii="Arial" w:hAnsi="Arial" w:cs="Arial"/>
                <w:rtl w:val="1"/>
              </w:rPr>
            </w:r>
            <w:r>
              <w:rPr>
                <w:rFonts w:ascii="Arial" w:hAnsi="Arial" w:cs="Arial"/>
                <w:b w:val="0"/>
                <w:sz w:val="17"/>
                <w:rtl w:val="1"/>
              </w:rPr>
              <w:t>Portable</w:t>
            </w:r>
          </w:p>
        </w:tc>
        <w:tc>
          <w:tcPr>
            <w:tcW w:type="dxa" w:w="3551"/>
            <w:vAlign w:val="center"/>
          </w:tcPr>
          <w:p>
            <w:pPr>
              <w:jc w:val="right"/>
              <w:bidi w:val="1"/>
            </w:pPr>
            <w:r>
              <w:rPr>
                <w:rFonts w:ascii="Arial" w:hAnsi="Arial" w:cs="Arial"/>
                <w:rtl w:val="1"/>
              </w:rPr>
            </w:r>
            <w:r>
              <w:rPr>
                <w:rFonts w:ascii="Arial" w:hAnsi="Arial" w:cs="Arial"/>
                <w:b w:val="0"/>
                <w:sz w:val="17"/>
                <w:rtl w:val="1"/>
              </w:rPr>
              <w:t>Core + Export Registry + Billing</w:t>
            </w:r>
          </w:p>
        </w:tc>
        <w:tc>
          <w:tcPr>
            <w:tcW w:type="dxa" w:w="3551"/>
            <w:vAlign w:val="center"/>
          </w:tcPr>
          <w:p>
            <w:pPr>
              <w:jc w:val="right"/>
              <w:bidi w:val="1"/>
            </w:pPr>
            <w:r>
              <w:rPr>
                <w:rFonts w:ascii="Arial" w:hAnsi="Arial" w:cs="Arial"/>
                <w:rtl w:val="1"/>
              </w:rPr>
            </w:r>
            <w:r>
              <w:rPr>
                <w:rFonts w:ascii="Arial" w:hAnsi="Arial" w:cs="Arial"/>
                <w:b w:val="0"/>
                <w:sz w:val="17"/>
                <w:rtl w:val="1"/>
              </w:rPr>
              <w:t>يحتاج UUIDs ثابتة وmanifest.</w:t>
            </w:r>
          </w:p>
        </w:tc>
      </w:tr>
      <w:tr>
        <w:tc>
          <w:tcPr>
            <w:tcW w:type="dxa" w:w="3551"/>
            <w:vAlign w:val="center"/>
          </w:tcPr>
          <w:p>
            <w:pPr>
              <w:jc w:val="right"/>
              <w:bidi w:val="1"/>
            </w:pPr>
            <w:r>
              <w:rPr>
                <w:rFonts w:ascii="Arial" w:hAnsi="Arial" w:cs="Arial"/>
                <w:rtl w:val="1"/>
              </w:rPr>
            </w:r>
            <w:r>
              <w:rPr>
                <w:rFonts w:ascii="Arial" w:hAnsi="Arial" w:cs="Arial"/>
                <w:b w:val="0"/>
                <w:sz w:val="17"/>
                <w:rtl w:val="1"/>
              </w:rPr>
              <w:t>Dedicated</w:t>
            </w:r>
          </w:p>
        </w:tc>
        <w:tc>
          <w:tcPr>
            <w:tcW w:type="dxa" w:w="3551"/>
            <w:vAlign w:val="center"/>
          </w:tcPr>
          <w:p>
            <w:pPr>
              <w:jc w:val="right"/>
              <w:bidi w:val="1"/>
            </w:pPr>
            <w:r>
              <w:rPr>
                <w:rFonts w:ascii="Arial" w:hAnsi="Arial" w:cs="Arial"/>
                <w:rtl w:val="1"/>
              </w:rPr>
            </w:r>
            <w:r>
              <w:rPr>
                <w:rFonts w:ascii="Arial" w:hAnsi="Arial" w:cs="Arial"/>
                <w:b w:val="0"/>
                <w:sz w:val="17"/>
                <w:rtl w:val="1"/>
              </w:rPr>
              <w:t>Core + Billing + Cloud + Sync</w:t>
            </w:r>
          </w:p>
        </w:tc>
        <w:tc>
          <w:tcPr>
            <w:tcW w:type="dxa" w:w="3551"/>
            <w:vAlign w:val="center"/>
          </w:tcPr>
          <w:p>
            <w:pPr>
              <w:jc w:val="right"/>
              <w:bidi w:val="1"/>
            </w:pPr>
            <w:r>
              <w:rPr>
                <w:rFonts w:ascii="Arial" w:hAnsi="Arial" w:cs="Arial"/>
                <w:rtl w:val="1"/>
              </w:rPr>
            </w:r>
            <w:r>
              <w:rPr>
                <w:rFonts w:ascii="Arial" w:hAnsi="Arial" w:cs="Arial"/>
                <w:b w:val="0"/>
                <w:sz w:val="17"/>
                <w:rtl w:val="1"/>
              </w:rPr>
              <w:t>Central registry فقط، بيانات التشغيل في Dedicated DB.</w:t>
            </w:r>
          </w:p>
        </w:tc>
      </w:tr>
    </w:tbl>
    <w:p/>
    <w:p>
      <w:pPr>
        <w:pStyle w:val="Heading1"/>
        <w:jc w:val="right"/>
        <w:bidi w:val="1"/>
      </w:pPr>
      <w:r>
        <w:rPr>
          <w:rFonts w:ascii="Arial" w:hAnsi="Arial" w:cs="Arial"/>
          <w:b/>
          <w:color w:val="1F4E79"/>
          <w:sz w:val="36"/>
          <w:rtl w:val="1"/>
        </w:rPr>
        <w:t>19. Build Waves حسب Releases</w:t>
      </w:r>
    </w:p>
    <w:tbl>
      <w:tblPr>
        <w:tblStyle w:val="TableGrid"/>
        <w:tblW w:type="auto" w:w="0"/>
        <w:jc w:val="center"/>
        <w:tblLook w:firstColumn="1" w:firstRow="1" w:lastColumn="0" w:lastRow="0" w:noHBand="0" w:noVBand="1" w:val="04A0"/>
      </w:tblPr>
      <w:tblGrid>
        <w:gridCol w:w="3551"/>
        <w:gridCol w:w="3551"/>
        <w:gridCol w:w="3551"/>
      </w:tblGrid>
      <w:tr>
        <w:tc>
          <w:tcPr>
            <w:tcW w:type="dxa" w:w="3551"/>
            <w:vAlign w:val="center"/>
            <w:shd w:fill="D9EAF7"/>
          </w:tcPr>
          <w:p>
            <w:pPr>
              <w:jc w:val="right"/>
              <w:bidi w:val="1"/>
            </w:pPr>
            <w:r>
              <w:rPr>
                <w:rFonts w:ascii="Arial" w:hAnsi="Arial" w:cs="Arial"/>
                <w:rtl w:val="1"/>
              </w:rPr>
            </w:r>
            <w:r>
              <w:rPr>
                <w:rFonts w:ascii="Arial" w:hAnsi="Arial" w:cs="Arial"/>
                <w:b/>
                <w:sz w:val="18"/>
                <w:rtl w:val="1"/>
              </w:rPr>
              <w:t>Release</w:t>
            </w:r>
          </w:p>
        </w:tc>
        <w:tc>
          <w:tcPr>
            <w:tcW w:type="dxa" w:w="3551"/>
            <w:vAlign w:val="center"/>
            <w:shd w:fill="D9EAF7"/>
          </w:tcPr>
          <w:p>
            <w:pPr>
              <w:jc w:val="right"/>
              <w:bidi w:val="1"/>
            </w:pPr>
            <w:r>
              <w:rPr>
                <w:rFonts w:ascii="Arial" w:hAnsi="Arial" w:cs="Arial"/>
                <w:rtl w:val="1"/>
              </w:rPr>
            </w:r>
            <w:r>
              <w:rPr>
                <w:rFonts w:ascii="Arial" w:hAnsi="Arial" w:cs="Arial"/>
                <w:b/>
                <w:sz w:val="18"/>
                <w:rtl w:val="1"/>
              </w:rPr>
              <w:t>Migration Waves المسموحة</w:t>
            </w:r>
          </w:p>
        </w:tc>
        <w:tc>
          <w:tcPr>
            <w:tcW w:type="dxa" w:w="3551"/>
            <w:vAlign w:val="center"/>
            <w:shd w:fill="D9EAF7"/>
          </w:tcPr>
          <w:p>
            <w:pPr>
              <w:jc w:val="right"/>
              <w:bidi w:val="1"/>
            </w:pPr>
            <w:r>
              <w:rPr>
                <w:rFonts w:ascii="Arial" w:hAnsi="Arial" w:cs="Arial"/>
                <w:rtl w:val="1"/>
              </w:rPr>
            </w:r>
            <w:r>
              <w:rPr>
                <w:rFonts w:ascii="Arial" w:hAnsi="Arial" w:cs="Arial"/>
                <w:b/>
                <w:sz w:val="18"/>
                <w:rtl w:val="1"/>
              </w:rPr>
              <w:t>ممنوعات</w:t>
            </w:r>
          </w:p>
        </w:tc>
      </w:tr>
      <w:tr>
        <w:tc>
          <w:tcPr>
            <w:tcW w:type="dxa" w:w="3551"/>
            <w:vAlign w:val="center"/>
          </w:tcPr>
          <w:p>
            <w:pPr>
              <w:jc w:val="right"/>
              <w:bidi w:val="1"/>
            </w:pPr>
            <w:r>
              <w:rPr>
                <w:rFonts w:ascii="Arial" w:hAnsi="Arial" w:cs="Arial"/>
                <w:rtl w:val="1"/>
              </w:rPr>
            </w:r>
            <w:r>
              <w:rPr>
                <w:rFonts w:ascii="Arial" w:hAnsi="Arial" w:cs="Arial"/>
                <w:b w:val="0"/>
                <w:sz w:val="17"/>
                <w:rtl w:val="1"/>
              </w:rPr>
              <w:t>V1</w:t>
            </w:r>
          </w:p>
        </w:tc>
        <w:tc>
          <w:tcPr>
            <w:tcW w:type="dxa" w:w="3551"/>
            <w:vAlign w:val="center"/>
          </w:tcPr>
          <w:p>
            <w:pPr>
              <w:jc w:val="right"/>
              <w:bidi w:val="1"/>
            </w:pPr>
            <w:r>
              <w:rPr>
                <w:rFonts w:ascii="Arial" w:hAnsi="Arial" w:cs="Arial"/>
                <w:rtl w:val="1"/>
              </w:rPr>
            </w:r>
            <w:r>
              <w:rPr>
                <w:rFonts w:ascii="Arial" w:hAnsi="Arial" w:cs="Arial"/>
                <w:b w:val="0"/>
                <w:sz w:val="17"/>
                <w:rtl w:val="1"/>
              </w:rPr>
              <w:t>00 إلى 09 جزئيًا</w:t>
            </w:r>
          </w:p>
        </w:tc>
        <w:tc>
          <w:tcPr>
            <w:tcW w:type="dxa" w:w="3551"/>
            <w:vAlign w:val="center"/>
          </w:tcPr>
          <w:p>
            <w:pPr>
              <w:jc w:val="right"/>
              <w:bidi w:val="1"/>
            </w:pPr>
            <w:r>
              <w:rPr>
                <w:rFonts w:ascii="Arial" w:hAnsi="Arial" w:cs="Arial"/>
                <w:rtl w:val="1"/>
              </w:rPr>
            </w:r>
            <w:r>
              <w:rPr>
                <w:rFonts w:ascii="Arial" w:hAnsi="Arial" w:cs="Arial"/>
                <w:b w:val="0"/>
                <w:sz w:val="17"/>
                <w:rtl w:val="1"/>
              </w:rPr>
              <w:t>Commerce كامل، ERP، Mall كامل، AI كامل.</w:t>
            </w:r>
          </w:p>
        </w:tc>
      </w:tr>
      <w:tr>
        <w:tc>
          <w:tcPr>
            <w:tcW w:type="dxa" w:w="3551"/>
            <w:vAlign w:val="center"/>
          </w:tcPr>
          <w:p>
            <w:pPr>
              <w:jc w:val="right"/>
              <w:bidi w:val="1"/>
            </w:pPr>
            <w:r>
              <w:rPr>
                <w:rFonts w:ascii="Arial" w:hAnsi="Arial" w:cs="Arial"/>
                <w:rtl w:val="1"/>
              </w:rPr>
            </w:r>
            <w:r>
              <w:rPr>
                <w:rFonts w:ascii="Arial" w:hAnsi="Arial" w:cs="Arial"/>
                <w:b w:val="0"/>
                <w:sz w:val="17"/>
                <w:rtl w:val="1"/>
              </w:rPr>
              <w:t>V2</w:t>
            </w:r>
          </w:p>
        </w:tc>
        <w:tc>
          <w:tcPr>
            <w:tcW w:type="dxa" w:w="3551"/>
            <w:vAlign w:val="center"/>
          </w:tcPr>
          <w:p>
            <w:pPr>
              <w:jc w:val="right"/>
              <w:bidi w:val="1"/>
            </w:pPr>
            <w:r>
              <w:rPr>
                <w:rFonts w:ascii="Arial" w:hAnsi="Arial" w:cs="Arial"/>
                <w:rtl w:val="1"/>
              </w:rPr>
            </w:r>
            <w:r>
              <w:rPr>
                <w:rFonts w:ascii="Arial" w:hAnsi="Arial" w:cs="Arial"/>
                <w:b w:val="0"/>
                <w:sz w:val="17"/>
                <w:rtl w:val="1"/>
              </w:rPr>
              <w:t>CMS Expansion + Commerce Foundation + Migration</w:t>
            </w:r>
          </w:p>
        </w:tc>
        <w:tc>
          <w:tcPr>
            <w:tcW w:type="dxa" w:w="3551"/>
            <w:vAlign w:val="center"/>
          </w:tcPr>
          <w:p>
            <w:pPr>
              <w:jc w:val="right"/>
              <w:bidi w:val="1"/>
            </w:pPr>
            <w:r>
              <w:rPr>
                <w:rFonts w:ascii="Arial" w:hAnsi="Arial" w:cs="Arial"/>
                <w:rtl w:val="1"/>
              </w:rPr>
            </w:r>
            <w:r>
              <w:rPr>
                <w:rFonts w:ascii="Arial" w:hAnsi="Arial" w:cs="Arial"/>
                <w:b w:val="0"/>
                <w:sz w:val="17"/>
                <w:rtl w:val="1"/>
              </w:rPr>
              <w:t>ERP كامل، Cloud Billing كامل، AI كامل.</w:t>
            </w:r>
          </w:p>
        </w:tc>
      </w:tr>
      <w:tr>
        <w:tc>
          <w:tcPr>
            <w:tcW w:type="dxa" w:w="3551"/>
            <w:vAlign w:val="center"/>
          </w:tcPr>
          <w:p>
            <w:pPr>
              <w:jc w:val="right"/>
              <w:bidi w:val="1"/>
            </w:pPr>
            <w:r>
              <w:rPr>
                <w:rFonts w:ascii="Arial" w:hAnsi="Arial" w:cs="Arial"/>
                <w:rtl w:val="1"/>
              </w:rPr>
            </w:r>
            <w:r>
              <w:rPr>
                <w:rFonts w:ascii="Arial" w:hAnsi="Arial" w:cs="Arial"/>
                <w:b w:val="0"/>
                <w:sz w:val="17"/>
                <w:rtl w:val="1"/>
              </w:rPr>
              <w:t>V3</w:t>
            </w:r>
          </w:p>
        </w:tc>
        <w:tc>
          <w:tcPr>
            <w:tcW w:type="dxa" w:w="3551"/>
            <w:vAlign w:val="center"/>
          </w:tcPr>
          <w:p>
            <w:pPr>
              <w:jc w:val="right"/>
              <w:bidi w:val="1"/>
            </w:pPr>
            <w:r>
              <w:rPr>
                <w:rFonts w:ascii="Arial" w:hAnsi="Arial" w:cs="Arial"/>
                <w:rtl w:val="1"/>
              </w:rPr>
            </w:r>
            <w:r>
              <w:rPr>
                <w:rFonts w:ascii="Arial" w:hAnsi="Arial" w:cs="Arial"/>
                <w:b w:val="0"/>
                <w:sz w:val="17"/>
                <w:rtl w:val="1"/>
              </w:rPr>
              <w:t>ERP Essentials + Rabet OS Foundation + Workflows basic</w:t>
            </w:r>
          </w:p>
        </w:tc>
        <w:tc>
          <w:tcPr>
            <w:tcW w:type="dxa" w:w="3551"/>
            <w:vAlign w:val="center"/>
          </w:tcPr>
          <w:p>
            <w:pPr>
              <w:jc w:val="right"/>
              <w:bidi w:val="1"/>
            </w:pPr>
            <w:r>
              <w:rPr>
                <w:rFonts w:ascii="Arial" w:hAnsi="Arial" w:cs="Arial"/>
                <w:rtl w:val="1"/>
              </w:rPr>
            </w:r>
            <w:r>
              <w:rPr>
                <w:rFonts w:ascii="Arial" w:hAnsi="Arial" w:cs="Arial"/>
                <w:b w:val="0"/>
                <w:sz w:val="17"/>
                <w:rtl w:val="1"/>
              </w:rPr>
              <w:t>ERP Pro، Integration Hub كامل، Mall advanced.</w:t>
            </w:r>
          </w:p>
        </w:tc>
      </w:tr>
      <w:tr>
        <w:tc>
          <w:tcPr>
            <w:tcW w:type="dxa" w:w="3551"/>
            <w:vAlign w:val="center"/>
          </w:tcPr>
          <w:p>
            <w:pPr>
              <w:jc w:val="right"/>
              <w:bidi w:val="1"/>
            </w:pPr>
            <w:r>
              <w:rPr>
                <w:rFonts w:ascii="Arial" w:hAnsi="Arial" w:cs="Arial"/>
                <w:rtl w:val="1"/>
              </w:rPr>
            </w:r>
            <w:r>
              <w:rPr>
                <w:rFonts w:ascii="Arial" w:hAnsi="Arial" w:cs="Arial"/>
                <w:b w:val="0"/>
                <w:sz w:val="17"/>
                <w:rtl w:val="1"/>
              </w:rPr>
              <w:t>V4</w:t>
            </w:r>
          </w:p>
        </w:tc>
        <w:tc>
          <w:tcPr>
            <w:tcW w:type="dxa" w:w="3551"/>
            <w:vAlign w:val="center"/>
          </w:tcPr>
          <w:p>
            <w:pPr>
              <w:jc w:val="right"/>
              <w:bidi w:val="1"/>
            </w:pPr>
            <w:r>
              <w:rPr>
                <w:rFonts w:ascii="Arial" w:hAnsi="Arial" w:cs="Arial"/>
                <w:rtl w:val="1"/>
              </w:rPr>
            </w:r>
            <w:r>
              <w:rPr>
                <w:rFonts w:ascii="Arial" w:hAnsi="Arial" w:cs="Arial"/>
                <w:b w:val="0"/>
                <w:sz w:val="17"/>
                <w:rtl w:val="1"/>
              </w:rPr>
              <w:t>Cloud + Billing + Mall V1 + Talent V1 + AI V1 + Agency + Teams</w:t>
            </w:r>
          </w:p>
        </w:tc>
        <w:tc>
          <w:tcPr>
            <w:tcW w:type="dxa" w:w="3551"/>
            <w:vAlign w:val="center"/>
          </w:tcPr>
          <w:p>
            <w:pPr>
              <w:jc w:val="right"/>
              <w:bidi w:val="1"/>
            </w:pPr>
            <w:r>
              <w:rPr>
                <w:rFonts w:ascii="Arial" w:hAnsi="Arial" w:cs="Arial"/>
                <w:rtl w:val="1"/>
              </w:rPr>
            </w:r>
            <w:r>
              <w:rPr>
                <w:rFonts w:ascii="Arial" w:hAnsi="Arial" w:cs="Arial"/>
                <w:b w:val="0"/>
                <w:sz w:val="17"/>
                <w:rtl w:val="1"/>
              </w:rPr>
              <w:t>ERP Pro كامل، Public Developer Marketplace.</w:t>
            </w:r>
          </w:p>
        </w:tc>
      </w:tr>
      <w:tr>
        <w:tc>
          <w:tcPr>
            <w:tcW w:type="dxa" w:w="3551"/>
            <w:vAlign w:val="center"/>
          </w:tcPr>
          <w:p>
            <w:pPr>
              <w:jc w:val="right"/>
              <w:bidi w:val="1"/>
            </w:pPr>
            <w:r>
              <w:rPr>
                <w:rFonts w:ascii="Arial" w:hAnsi="Arial" w:cs="Arial"/>
                <w:rtl w:val="1"/>
              </w:rPr>
            </w:r>
            <w:r>
              <w:rPr>
                <w:rFonts w:ascii="Arial" w:hAnsi="Arial" w:cs="Arial"/>
                <w:b w:val="0"/>
                <w:sz w:val="17"/>
                <w:rtl w:val="1"/>
              </w:rPr>
              <w:t>V5</w:t>
            </w:r>
          </w:p>
        </w:tc>
        <w:tc>
          <w:tcPr>
            <w:tcW w:type="dxa" w:w="3551"/>
            <w:vAlign w:val="center"/>
          </w:tcPr>
          <w:p>
            <w:pPr>
              <w:jc w:val="right"/>
              <w:bidi w:val="1"/>
            </w:pPr>
            <w:r>
              <w:rPr>
                <w:rFonts w:ascii="Arial" w:hAnsi="Arial" w:cs="Arial"/>
                <w:rtl w:val="1"/>
              </w:rPr>
            </w:r>
            <w:r>
              <w:rPr>
                <w:rFonts w:ascii="Arial" w:hAnsi="Arial" w:cs="Arial"/>
                <w:b w:val="0"/>
                <w:sz w:val="17"/>
                <w:rtl w:val="1"/>
              </w:rPr>
              <w:t>ERP Pro + Integration Hub + Commission + Helpdesk + POS</w:t>
            </w:r>
          </w:p>
        </w:tc>
        <w:tc>
          <w:tcPr>
            <w:tcW w:type="dxa" w:w="3551"/>
            <w:vAlign w:val="center"/>
          </w:tcPr>
          <w:p>
            <w:pPr>
              <w:jc w:val="right"/>
              <w:bidi w:val="1"/>
            </w:pPr>
            <w:r>
              <w:rPr>
                <w:rFonts w:ascii="Arial" w:hAnsi="Arial" w:cs="Arial"/>
                <w:rtl w:val="1"/>
              </w:rPr>
            </w:r>
            <w:r>
              <w:rPr>
                <w:rFonts w:ascii="Arial" w:hAnsi="Arial" w:cs="Arial"/>
                <w:b w:val="0"/>
                <w:sz w:val="17"/>
                <w:rtl w:val="1"/>
              </w:rPr>
              <w:t>Enterprise Security كامل، BI/Lakehouse كامل.</w:t>
            </w:r>
          </w:p>
        </w:tc>
      </w:tr>
      <w:tr>
        <w:tc>
          <w:tcPr>
            <w:tcW w:type="dxa" w:w="3551"/>
            <w:vAlign w:val="center"/>
          </w:tcPr>
          <w:p>
            <w:pPr>
              <w:jc w:val="right"/>
              <w:bidi w:val="1"/>
            </w:pPr>
            <w:r>
              <w:rPr>
                <w:rFonts w:ascii="Arial" w:hAnsi="Arial" w:cs="Arial"/>
                <w:rtl w:val="1"/>
              </w:rPr>
            </w:r>
            <w:r>
              <w:rPr>
                <w:rFonts w:ascii="Arial" w:hAnsi="Arial" w:cs="Arial"/>
                <w:b w:val="0"/>
                <w:sz w:val="17"/>
                <w:rtl w:val="1"/>
              </w:rPr>
              <w:t>V6</w:t>
            </w:r>
          </w:p>
        </w:tc>
        <w:tc>
          <w:tcPr>
            <w:tcW w:type="dxa" w:w="3551"/>
            <w:vAlign w:val="center"/>
          </w:tcPr>
          <w:p>
            <w:pPr>
              <w:jc w:val="right"/>
              <w:bidi w:val="1"/>
            </w:pPr>
            <w:r>
              <w:rPr>
                <w:rFonts w:ascii="Arial" w:hAnsi="Arial" w:cs="Arial"/>
                <w:rtl w:val="1"/>
              </w:rPr>
            </w:r>
            <w:r>
              <w:rPr>
                <w:rFonts w:ascii="Arial" w:hAnsi="Arial" w:cs="Arial"/>
                <w:b w:val="0"/>
                <w:sz w:val="17"/>
                <w:rtl w:val="1"/>
              </w:rPr>
              <w:t>Enterprise ERP + BI/Data Platform + GRC + Public Marketplace + Industry</w:t>
            </w:r>
          </w:p>
        </w:tc>
        <w:tc>
          <w:tcPr>
            <w:tcW w:type="dxa" w:w="3551"/>
            <w:vAlign w:val="center"/>
          </w:tcPr>
          <w:p>
            <w:pPr>
              <w:jc w:val="right"/>
              <w:bidi w:val="1"/>
            </w:pPr>
            <w:r>
              <w:rPr>
                <w:rFonts w:ascii="Arial" w:hAnsi="Arial" w:cs="Arial"/>
                <w:rtl w:val="1"/>
              </w:rPr>
            </w:r>
            <w:r>
              <w:rPr>
                <w:rFonts w:ascii="Arial" w:hAnsi="Arial" w:cs="Arial"/>
                <w:b w:val="0"/>
                <w:sz w:val="17"/>
                <w:rtl w:val="1"/>
              </w:rPr>
              <w:t>لا يعني اكتمال كل دولة وكل صناعة 100%.</w:t>
            </w:r>
          </w:p>
        </w:tc>
      </w:tr>
    </w:tbl>
    <w:p/>
    <w:p>
      <w:pPr>
        <w:pStyle w:val="Heading1"/>
        <w:jc w:val="right"/>
        <w:bidi w:val="1"/>
      </w:pPr>
      <w:r>
        <w:rPr>
          <w:rFonts w:ascii="Arial" w:hAnsi="Arial" w:cs="Arial"/>
          <w:b/>
          <w:color w:val="1F4E79"/>
          <w:sz w:val="36"/>
          <w:rtl w:val="1"/>
        </w:rPr>
        <w:t>20. Checklist قبل كتابة أول Migration</w:t>
      </w:r>
    </w:p>
    <w:p>
      <w:pPr>
        <w:jc w:val="right"/>
        <w:bidi w:val="1"/>
      </w:pPr>
      <w:r>
        <w:rPr>
          <w:rFonts w:ascii="Arial" w:hAnsi="Arial" w:cs="Arial"/>
          <w:sz w:val="20"/>
          <w:rtl w:val="1"/>
        </w:rPr>
        <w:t>• تثبيت Laravel version وPHP version وMySQL version.</w:t>
      </w:r>
    </w:p>
    <w:p>
      <w:pPr>
        <w:jc w:val="right"/>
        <w:bidi w:val="1"/>
      </w:pPr>
      <w:r>
        <w:rPr>
          <w:rFonts w:ascii="Arial" w:hAnsi="Arial" w:cs="Arial"/>
          <w:sz w:val="20"/>
          <w:rtl w:val="1"/>
        </w:rPr>
        <w:t>• تحديد ULID أم UUID وتنفيذ helper موحد.</w:t>
      </w:r>
    </w:p>
    <w:p>
      <w:pPr>
        <w:jc w:val="right"/>
        <w:bidi w:val="1"/>
      </w:pPr>
      <w:r>
        <w:rPr>
          <w:rFonts w:ascii="Arial" w:hAnsi="Arial" w:cs="Arial"/>
          <w:sz w:val="20"/>
          <w:rtl w:val="1"/>
        </w:rPr>
        <w:t>• تثبيت timezone الافتراضي Africa/Cairo واللغة الافتراضية ar.</w:t>
      </w:r>
    </w:p>
    <w:p>
      <w:pPr>
        <w:jc w:val="right"/>
        <w:bidi w:val="1"/>
      </w:pPr>
      <w:r>
        <w:rPr>
          <w:rFonts w:ascii="Arial" w:hAnsi="Arial" w:cs="Arial"/>
          <w:sz w:val="20"/>
          <w:rtl w:val="1"/>
        </w:rPr>
        <w:t>• تحديد أسماء permissions الأولى.</w:t>
      </w:r>
    </w:p>
    <w:p>
      <w:pPr>
        <w:jc w:val="right"/>
        <w:bidi w:val="1"/>
      </w:pPr>
      <w:r>
        <w:rPr>
          <w:rFonts w:ascii="Arial" w:hAnsi="Arial" w:cs="Arial"/>
          <w:sz w:val="20"/>
          <w:rtl w:val="1"/>
        </w:rPr>
        <w:t>• تحديد أول roles system.</w:t>
      </w:r>
    </w:p>
    <w:p>
      <w:pPr>
        <w:jc w:val="right"/>
        <w:bidi w:val="1"/>
      </w:pPr>
      <w:r>
        <w:rPr>
          <w:rFonts w:ascii="Arial" w:hAnsi="Arial" w:cs="Arial"/>
          <w:sz w:val="20"/>
          <w:rtl w:val="1"/>
        </w:rPr>
        <w:t>• تحديد هل softDeletes يستخدم في كل جدول أم حسب النوع.</w:t>
      </w:r>
    </w:p>
    <w:p>
      <w:pPr>
        <w:jc w:val="right"/>
        <w:bidi w:val="1"/>
      </w:pPr>
      <w:r>
        <w:rPr>
          <w:rFonts w:ascii="Arial" w:hAnsi="Arial" w:cs="Arial"/>
          <w:sz w:val="20"/>
          <w:rtl w:val="1"/>
        </w:rPr>
        <w:t>• تثبيت conventions للأعمدة: status, visibility, metadata, created_by, updated_by.</w:t>
      </w:r>
    </w:p>
    <w:p>
      <w:pPr>
        <w:jc w:val="right"/>
        <w:bidi w:val="1"/>
      </w:pPr>
      <w:r>
        <w:rPr>
          <w:rFonts w:ascii="Arial" w:hAnsi="Arial" w:cs="Arial"/>
          <w:sz w:val="20"/>
          <w:rtl w:val="1"/>
        </w:rPr>
        <w:t>• إنشاء tests للموجة الأولى قبل التوسع.</w:t>
      </w:r>
    </w:p>
    <w:p>
      <w:pPr>
        <w:pStyle w:val="Heading1"/>
        <w:jc w:val="right"/>
        <w:bidi w:val="1"/>
      </w:pPr>
      <w:r>
        <w:rPr>
          <w:rFonts w:ascii="Arial" w:hAnsi="Arial" w:cs="Arial"/>
          <w:b/>
          <w:color w:val="1F4E79"/>
          <w:sz w:val="36"/>
          <w:rtl w:val="1"/>
        </w:rPr>
        <w:t>21. الخلاصة التنفيذية</w:t>
      </w:r>
    </w:p>
    <w:p>
      <w:pPr>
        <w:jc w:val="right"/>
        <w:bidi w:val="1"/>
      </w:pPr>
      <w:r>
        <w:rPr>
          <w:rFonts w:ascii="Arial" w:hAnsi="Arial" w:cs="Arial"/>
          <w:b/>
          <w:sz w:val="20"/>
          <w:rtl w:val="1"/>
        </w:rPr>
        <w:t>ابدأ صغيرًا لكن لا تبدأ ضيقًا. أول migrations يجب أن تبني نواة تسمح بـ CMS + Company OS + Future Commerce + Future ERP + Cloud/Portable/Dedicated بدون إعادة بناء. لا تدخل أي موجة متقدمة قبل ثبات الموجات التي تعتمد عليها.</w:t>
      </w:r>
    </w:p>
    <w:p>
      <w:pPr>
        <w:jc w:val="right"/>
        <w:bidi w:val="1"/>
      </w:pPr>
      <w:r>
        <w:rPr>
          <w:rFonts w:ascii="Arial" w:hAnsi="Arial" w:cs="Arial"/>
          <w:sz w:val="20"/>
          <w:rtl w:val="1"/>
        </w:rPr>
        <w:t>الملف التالي بعد هذا يجب أن يكون Laravel Module Architecture، لأنه سيحوّل هذه الموجات إلى مجلدات Models / Policies / Actions / Services / Events / Jobs / Filament Resources / Tests.</w:t>
      </w:r>
    </w:p>
    <w:sectPr w:rsidR="00FC693F" w:rsidRPr="0006063C" w:rsidSect="00034616">
      <w:footerReference w:type="default" r:id="rId9"/>
      <w:pgSz w:w="12240" w:h="15840"/>
      <w:pgMar w:top="850" w:right="794" w:bottom="85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808080"/>
        <w:sz w:val="16"/>
        <w:rtl w:val="1"/>
      </w:rPr>
      <w:t>KABEERI Laravel Migration Build Order — powered by ADMIT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s="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KABEERI Laravel Migration Build Order</dc:title>
  <dc:subject>Migration build order for KABEERI database architecture</dc:subject>
  <dc:creator>OpenAI</dc:creator>
  <cp:keywords>KABEERI, Laravel, migrations, database, build order</cp:keywords>
  <dc:description>generated by python-docx</dc:description>
  <cp:lastModifiedBy/>
  <cp:revision>1</cp:revision>
  <dcterms:created xsi:type="dcterms:W3CDTF">2013-12-23T23:15:00Z</dcterms:created>
  <dcterms:modified xsi:type="dcterms:W3CDTF">2013-12-23T23:15:00Z</dcterms:modified>
  <cp:category/>
</cp:coreProperties>
</file>