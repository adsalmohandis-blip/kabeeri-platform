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sz w:val="40"/>
        </w:rPr>
        <w:t>KABEERI V1 Sprint 1 Coding Plan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خطة أول Sprint تنفيذية لبناء نواة Kabeeri على Laravel + Filament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KABEERI / Kabeeri — powered by ADMIT</w:t>
      </w:r>
    </w:p>
    <w:p>
      <w:pPr>
        <w:bidi w:val="1"/>
        <w:jc w:val="right"/>
      </w:pPr>
      <w:r>
        <w:rPr>
          <w:rFonts w:ascii="Arial" w:hAnsi="Arial" w:cs="Arial"/>
          <w:b w:val="0"/>
          <w:sz w:val="18"/>
        </w:rPr>
        <w:t>الحالة: Canonical Draft 1.0 | اللغة: العربية | قابل للتنفيذ داخل Laravel Modular Monolith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1. هدف Sprint 1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الخروج بنواة Laravel قابلة للتشغيل تحتوي Auth، Users، Organizations، Memberships، Roles/Permissions، Sites، Activity Log، Feature Flags، وأول Filament navigation بسيط.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2. المخرجات النهائية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Laravel app يعمل محليًا.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Filament admin مثبت ومؤمن.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أول migrations الأساسية تعمل.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Models وعلاقاتها الأساسية موجودة.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Policies مبدئية لـ Organization/Site.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Seeders لأدوار وصلاحيات V1.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Filament Resources لـ Organizations, Sites, Users, Activity Logs.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Feature tests تمر بنجاح.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Git history صغير ومنظم.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3. ترتيب الأيام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اليوم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المهمة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1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Setup Laravel, env, DB, Pint, Pest/PHPUnit, Filament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2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Create users/user_profiles/countries/currencies base migrations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3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organizations + organization_memberships + seed owner/admin roles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4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roles/permissions/role_permission/assignments/overrides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5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sites + settings + feature_flags + feature_flag_overrides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6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activity_logs + audit_logs + notifications basic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7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Filament Resources: Organization, Site, User, ActivityLog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8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Policies and permission middleware/context checks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9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Tests: auth, org creation, site creation, permissions, logs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Day 10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Manual QA, cleanup, README dev setup, release tag sprint-1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4. أول migrations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create_countries_table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create_currencies_table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create_users_table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create_user_profiles_table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create_organizations_table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create_organization_memberships_table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create_roles_table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create_permissions_table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create_role_permission_table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create_membership_role_assignments_table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create_membership_permission_overrides_table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create_sites_table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create_settings_table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create_feature_flags_table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create_feature_flag_overrides_table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create_activity_logs_table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create_audit_logs_table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create_notifications_table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5. أول Models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User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UserProfile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Organization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OrganizationMembership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Role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Permission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Site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Setting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FeatureFlag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ActivityLog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AuditLog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Notification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6. أول Policies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OrganizationPolicy: view, update, inviteMember, manageRoles.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SitePolicy: view, create, update, delete, manageSettings.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RolePolicy: assign only with users.role.assign permission.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AuditLogPolicy: sensitive logs only for authorized admins.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7. Git Commit Plan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chore: bootstrap laravel filament project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feat: add identity and organization migrations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feat: add roles permissions and membership assignments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feat: add sites settings and feature flags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feat: add activity audit logs and notifications foundation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feat: add initial filament resources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test: add core identity and permissions tests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8. Acceptance Criteria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User can login to Filament.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Organization owner can create organization and site.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Unauthorized user cannot manage another organization.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Important actions create activity logs.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Feature flags can be created and overridden.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Tests pass and migrations refresh cleanly.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