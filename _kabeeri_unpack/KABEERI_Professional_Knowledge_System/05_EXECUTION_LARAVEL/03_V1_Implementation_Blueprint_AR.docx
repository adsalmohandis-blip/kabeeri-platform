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s="Arial"/>
          <w:b/>
          <w:color w:val="1F4E79"/>
          <w:sz w:val="40"/>
        </w:rPr>
        <w:t>KABEERI V1 — Implementation Blueprint</w:t>
      </w:r>
    </w:p>
    <w:p>
      <w:pPr>
        <w:jc w:val="center"/>
      </w:pPr>
      <w:r>
        <w:rPr>
          <w:rFonts w:ascii="Arial" w:hAnsi="Arial" w:cs="Arial"/>
          <w:b/>
          <w:color w:val="333333"/>
          <w:sz w:val="28"/>
        </w:rPr>
        <w:t>خطة تنفيذ الإصدار الأول: Core Foundation for CMS + Company OS</w:t>
      </w:r>
    </w:p>
    <w:p>
      <w:pPr>
        <w:jc w:val="center"/>
      </w:pPr>
      <w:r>
        <w:rPr>
          <w:rFonts w:ascii="Arial" w:hAnsi="Arial" w:cs="Arial"/>
          <w:b/>
          <w:color w:val="666666"/>
          <w:sz w:val="20"/>
        </w:rPr>
        <w:t>powered by ADMIT</w:t>
      </w:r>
    </w:p>
    <w:p>
      <w:pPr>
        <w:jc w:val="center"/>
      </w:pPr>
      <w:r>
        <w:rPr>
          <w:rFonts w:ascii="Arial" w:hAnsi="Arial" w:cs="Arial"/>
          <w:b w:val="0"/>
          <w:sz w:val="20"/>
        </w:rPr>
        <w:t>نوع الملف: Implementation Blueprint / خطة تنفيذ عملية قبل كتابة الكود</w:t>
      </w:r>
    </w:p>
    <w:p>
      <w:pPr>
        <w:jc w:val="center"/>
      </w:pPr>
      <w:r>
        <w:rPr>
          <w:rFonts w:ascii="Arial" w:hAnsi="Arial" w:cs="Arial"/>
          <w:b w:val="0"/>
          <w:sz w:val="20"/>
        </w:rPr>
        <w:t>الإصدار المستهدف: V1 — Core Foundation for CMS + Company OS</w:t>
      </w:r>
    </w:p>
    <w:p>
      <w:pPr>
        <w:jc w:val="center"/>
      </w:pPr>
      <w:r>
        <w:rPr>
          <w:rFonts w:ascii="Arial" w:hAnsi="Arial" w:cs="Arial"/>
          <w:b w:val="0"/>
          <w:sz w:val="20"/>
        </w:rPr>
        <w:t>الغرض: تحويل كل ملفات التخطيط المعماري والداتابيز إلى مسار بناء يومي واضح لمؤسس واحد يستخدم Laravel + Filament + AI.</w:t>
      </w:r>
    </w:p>
    <w:p>
      <w:pPr>
        <w:jc w:val="center"/>
      </w:pPr>
      <w:r>
        <w:rPr>
          <w:rFonts w:ascii="Arial" w:hAnsi="Arial" w:cs="Arial"/>
          <w:color w:val="9E9E9E"/>
          <w:sz w:val="16"/>
        </w:rPr>
        <w:t>————————————————————————————</w:t>
      </w:r>
    </w:p>
    <w:p>
      <w:pPr>
        <w:pStyle w:val="Heading1"/>
        <w:bidi w:val="1"/>
        <w:jc w:val="right"/>
      </w:pPr>
      <w:r>
        <w:rPr>
          <w:rFonts w:ascii="Arial" w:hAnsi="Arial" w:cs="Arial"/>
          <w:b/>
          <w:color w:val="1F4E79"/>
        </w:rPr>
        <w:t>0. ملخص تنفيذي</w:t>
      </w:r>
    </w:p>
    <w:p>
      <w:pPr>
        <w:bidi w:val="1"/>
        <w:jc w:val="right"/>
      </w:pPr>
      <w:r>
        <w:rPr>
          <w:rFonts w:ascii="Arial" w:hAnsi="Arial" w:cs="Arial"/>
          <w:b w:val="0"/>
          <w:sz w:val="20"/>
        </w:rPr>
        <w:t>هذا الملف هو نقطة الانتقال من الوثائق المعمارية إلى التنفيذ الفعلي. الهدف ليس بناء Kabeeri كاملًا، بل بناء أصغر نواة مستقرة يمكن استخدامها كموقع شركة بسيط، وفي نفس الوقت تكون جاهزة للتوسع لاحقًا إلى Commerce وRabet وMall وERP وCloud وAI.</w:t>
      </w:r>
    </w:p>
    <w:p>
      <w:pPr>
        <w:bidi w:val="1"/>
        <w:jc w:val="right"/>
      </w:pPr>
      <w:r>
        <w:rPr>
          <w:rFonts w:ascii="Arial" w:hAnsi="Arial" w:cs="Arial"/>
          <w:b w:val="0"/>
          <w:sz w:val="20"/>
        </w:rPr>
        <w:t>• ابدأ بنواة صغيرة مستقرة، لا بمنصة كاملة.</w:t>
      </w:r>
    </w:p>
    <w:p>
      <w:pPr>
        <w:bidi w:val="1"/>
        <w:jc w:val="right"/>
      </w:pPr>
      <w:r>
        <w:rPr>
          <w:rFonts w:ascii="Arial" w:hAnsi="Arial" w:cs="Arial"/>
          <w:b w:val="0"/>
          <w:sz w:val="20"/>
        </w:rPr>
        <w:t>• كل Feature تمر من Schema إلى Migration إلى Model إلى Policy إلى Action إلى UI/API إلى Tests.</w:t>
      </w:r>
    </w:p>
    <w:p>
      <w:pPr>
        <w:bidi w:val="1"/>
        <w:jc w:val="right"/>
      </w:pPr>
      <w:r>
        <w:rPr>
          <w:rFonts w:ascii="Arial" w:hAnsi="Arial" w:cs="Arial"/>
          <w:b w:val="0"/>
          <w:sz w:val="20"/>
        </w:rPr>
        <w:t>• أي جدول أو كود لا يخدم V1 أو يمهد مباشرة لتوسّع مؤكد يتم تأجيله.</w:t>
      </w:r>
    </w:p>
    <w:p>
      <w:pPr>
        <w:bidi w:val="1"/>
        <w:jc w:val="right"/>
      </w:pPr>
      <w:r>
        <w:rPr>
          <w:rFonts w:ascii="Arial" w:hAnsi="Arial" w:cs="Arial"/>
          <w:b w:val="0"/>
          <w:sz w:val="20"/>
        </w:rPr>
        <w:t>• كل تغيير مهم يجب أن يظهر في Activity Log أو Audit Log حسب الحساسية.</w:t>
      </w:r>
    </w:p>
    <w:p>
      <w:pPr>
        <w:bidi w:val="1"/>
        <w:jc w:val="right"/>
      </w:pPr>
      <w:r>
        <w:rPr>
          <w:rFonts w:ascii="Arial" w:hAnsi="Arial" w:cs="Arial"/>
          <w:b w:val="0"/>
          <w:sz w:val="20"/>
        </w:rPr>
        <w:t>• V1 يجب أن ينتج Demo حقيقي: Organization + Site + Pages + Media + Theme + Business Profile Draft + Verification Foundation.</w:t>
      </w:r>
    </w:p>
    <w:p>
      <w:pPr>
        <w:pStyle w:val="Heading1"/>
        <w:bidi w:val="1"/>
        <w:jc w:val="right"/>
      </w:pPr>
      <w:r>
        <w:rPr>
          <w:rFonts w:ascii="Arial" w:hAnsi="Arial" w:cs="Arial"/>
          <w:b/>
          <w:color w:val="1F4E79"/>
        </w:rPr>
        <w:t>1. تعريف V1</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016"/>
            <w:shd w:fill="D9EAF7"/>
            <w:vAlign w:val="center"/>
          </w:tcPr>
          <w:p>
            <w:pPr>
              <w:bidi w:val="1"/>
              <w:jc w:val="right"/>
            </w:pPr>
            <w:r>
              <w:rPr>
                <w:rFonts w:ascii="Arial" w:hAnsi="Arial" w:cs="Arial"/>
                <w:b/>
                <w:color w:val="1F4E79"/>
                <w:sz w:val="17"/>
              </w:rPr>
              <w:t>البند</w:t>
            </w:r>
          </w:p>
        </w:tc>
        <w:tc>
          <w:tcPr>
            <w:tcW w:type="dxa" w:w="8352"/>
            <w:shd w:fill="D9EAF7"/>
            <w:vAlign w:val="center"/>
          </w:tcPr>
          <w:p>
            <w:pPr>
              <w:bidi w:val="1"/>
              <w:jc w:val="right"/>
            </w:pPr>
            <w:r>
              <w:rPr>
                <w:rFonts w:ascii="Arial" w:hAnsi="Arial" w:cs="Arial"/>
                <w:b/>
                <w:color w:val="1F4E79"/>
                <w:sz w:val="17"/>
              </w:rPr>
              <w:t>التعريف</w:t>
            </w:r>
          </w:p>
        </w:tc>
      </w:tr>
      <w:tr>
        <w:tc>
          <w:tcPr>
            <w:tcW w:type="dxa" w:w="2016"/>
            <w:vAlign w:val="top"/>
          </w:tcPr>
          <w:p>
            <w:pPr>
              <w:bidi w:val="1"/>
              <w:jc w:val="right"/>
            </w:pPr>
            <w:r>
              <w:rPr>
                <w:rFonts w:ascii="Arial" w:hAnsi="Arial" w:cs="Arial"/>
                <w:sz w:val="17"/>
              </w:rPr>
              <w:t>اسم الإصدار</w:t>
            </w:r>
          </w:p>
        </w:tc>
        <w:tc>
          <w:tcPr>
            <w:tcW w:type="dxa" w:w="8352"/>
            <w:vAlign w:val="top"/>
          </w:tcPr>
          <w:p>
            <w:pPr>
              <w:bidi w:val="1"/>
              <w:jc w:val="right"/>
            </w:pPr>
            <w:r>
              <w:rPr>
                <w:rFonts w:ascii="Arial" w:hAnsi="Arial" w:cs="Arial"/>
                <w:sz w:val="17"/>
              </w:rPr>
              <w:t>KABEERI V1 — Core Foundation for CMS + Company OS</w:t>
            </w:r>
          </w:p>
        </w:tc>
      </w:tr>
      <w:tr>
        <w:tc>
          <w:tcPr>
            <w:tcW w:type="dxa" w:w="2016"/>
            <w:vAlign w:val="top"/>
          </w:tcPr>
          <w:p>
            <w:pPr>
              <w:bidi w:val="1"/>
              <w:jc w:val="right"/>
            </w:pPr>
            <w:r>
              <w:rPr>
                <w:rFonts w:ascii="Arial" w:hAnsi="Arial" w:cs="Arial"/>
                <w:sz w:val="17"/>
              </w:rPr>
              <w:t>الهدف التقني</w:t>
            </w:r>
          </w:p>
        </w:tc>
        <w:tc>
          <w:tcPr>
            <w:tcW w:type="dxa" w:w="8352"/>
            <w:vAlign w:val="top"/>
          </w:tcPr>
          <w:p>
            <w:pPr>
              <w:bidi w:val="1"/>
              <w:jc w:val="right"/>
            </w:pPr>
            <w:r>
              <w:rPr>
                <w:rFonts w:ascii="Arial" w:hAnsi="Arial" w:cs="Arial"/>
                <w:sz w:val="17"/>
              </w:rPr>
              <w:t>بناء Laravel modular monolith مستقر يحتوي Core Identity، Organizations، Sites، CMS، Media، RBAC، Activity Logs، Settings، Feature Flags، Rabet Foundation.</w:t>
            </w:r>
          </w:p>
        </w:tc>
      </w:tr>
      <w:tr>
        <w:tc>
          <w:tcPr>
            <w:tcW w:type="dxa" w:w="2016"/>
            <w:vAlign w:val="top"/>
          </w:tcPr>
          <w:p>
            <w:pPr>
              <w:bidi w:val="1"/>
              <w:jc w:val="right"/>
            </w:pPr>
            <w:r>
              <w:rPr>
                <w:rFonts w:ascii="Arial" w:hAnsi="Arial" w:cs="Arial"/>
                <w:sz w:val="17"/>
              </w:rPr>
              <w:t>الهدف التجاري</w:t>
            </w:r>
          </w:p>
        </w:tc>
        <w:tc>
          <w:tcPr>
            <w:tcW w:type="dxa" w:w="8352"/>
            <w:vAlign w:val="top"/>
          </w:tcPr>
          <w:p>
            <w:pPr>
              <w:bidi w:val="1"/>
              <w:jc w:val="right"/>
            </w:pPr>
            <w:r>
              <w:rPr>
                <w:rFonts w:ascii="Arial" w:hAnsi="Arial" w:cs="Arial"/>
                <w:sz w:val="17"/>
              </w:rPr>
              <w:t>إطلاق نسخة يمكن عرضها كبديل حديث لـ WordPress للشركات الصغيرة والوكاﻻت: ابدأ بموقع ثم كبر إلى شركة رقمية.</w:t>
            </w:r>
          </w:p>
        </w:tc>
      </w:tr>
      <w:tr>
        <w:tc>
          <w:tcPr>
            <w:tcW w:type="dxa" w:w="2016"/>
            <w:vAlign w:val="top"/>
          </w:tcPr>
          <w:p>
            <w:pPr>
              <w:bidi w:val="1"/>
              <w:jc w:val="right"/>
            </w:pPr>
            <w:r>
              <w:rPr>
                <w:rFonts w:ascii="Arial" w:hAnsi="Arial" w:cs="Arial"/>
                <w:sz w:val="17"/>
              </w:rPr>
              <w:t>المخرج العملي</w:t>
            </w:r>
          </w:p>
        </w:tc>
        <w:tc>
          <w:tcPr>
            <w:tcW w:type="dxa" w:w="8352"/>
            <w:vAlign w:val="top"/>
          </w:tcPr>
          <w:p>
            <w:pPr>
              <w:bidi w:val="1"/>
              <w:jc w:val="right"/>
            </w:pPr>
            <w:r>
              <w:rPr>
                <w:rFonts w:ascii="Arial" w:hAnsi="Arial" w:cs="Arial"/>
                <w:sz w:val="17"/>
              </w:rPr>
              <w:t>Demo قابل للتجربة لشركة خدمات صغيرة: موقع، صفحات، مقالات، ميديا، SEO basic، فريق، صلاحيات، Business Profile draft، Verification foundation.</w:t>
            </w:r>
          </w:p>
        </w:tc>
      </w:tr>
      <w:tr>
        <w:tc>
          <w:tcPr>
            <w:tcW w:type="dxa" w:w="2016"/>
            <w:vAlign w:val="top"/>
          </w:tcPr>
          <w:p>
            <w:pPr>
              <w:bidi w:val="1"/>
              <w:jc w:val="right"/>
            </w:pPr>
            <w:r>
              <w:rPr>
                <w:rFonts w:ascii="Arial" w:hAnsi="Arial" w:cs="Arial"/>
                <w:sz w:val="17"/>
              </w:rPr>
              <w:t>قاعدة القرار</w:t>
            </w:r>
          </w:p>
        </w:tc>
        <w:tc>
          <w:tcPr>
            <w:tcW w:type="dxa" w:w="8352"/>
            <w:vAlign w:val="top"/>
          </w:tcPr>
          <w:p>
            <w:pPr>
              <w:bidi w:val="1"/>
              <w:jc w:val="right"/>
            </w:pPr>
            <w:r>
              <w:rPr>
                <w:rFonts w:ascii="Arial" w:hAnsi="Arial" w:cs="Arial"/>
                <w:sz w:val="17"/>
              </w:rPr>
              <w:t>V1 ليس CMS فقط، لكنه Core Foundation for CMS + Company OS.</w:t>
            </w:r>
          </w:p>
        </w:tc>
      </w:tr>
    </w:tbl>
    <w:p/>
    <w:p>
      <w:pPr>
        <w:pStyle w:val="Heading1"/>
        <w:bidi w:val="1"/>
        <w:jc w:val="right"/>
      </w:pPr>
      <w:r>
        <w:rPr>
          <w:rFonts w:ascii="Arial" w:hAnsi="Arial" w:cs="Arial"/>
          <w:b/>
          <w:color w:val="1F4E79"/>
        </w:rPr>
        <w:t>2. ما يدخل وما لا يدخل في V1</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184"/>
            <w:shd w:fill="D9EAF7"/>
            <w:vAlign w:val="center"/>
          </w:tcPr>
          <w:p>
            <w:pPr>
              <w:bidi w:val="1"/>
              <w:jc w:val="right"/>
            </w:pPr>
            <w:r>
              <w:rPr>
                <w:rFonts w:ascii="Arial" w:hAnsi="Arial" w:cs="Arial"/>
                <w:b/>
                <w:color w:val="1F4E79"/>
                <w:sz w:val="17"/>
              </w:rPr>
              <w:t>يدخل في V1</w:t>
            </w:r>
          </w:p>
        </w:tc>
        <w:tc>
          <w:tcPr>
            <w:tcW w:type="dxa" w:w="5184"/>
            <w:shd w:fill="D9EAF7"/>
            <w:vAlign w:val="center"/>
          </w:tcPr>
          <w:p>
            <w:pPr>
              <w:bidi w:val="1"/>
              <w:jc w:val="right"/>
            </w:pPr>
            <w:r>
              <w:rPr>
                <w:rFonts w:ascii="Arial" w:hAnsi="Arial" w:cs="Arial"/>
                <w:b/>
                <w:color w:val="1F4E79"/>
                <w:sz w:val="17"/>
              </w:rPr>
              <w:t>لا يدخل في V1</w:t>
            </w:r>
          </w:p>
        </w:tc>
      </w:tr>
      <w:tr>
        <w:tc>
          <w:tcPr>
            <w:tcW w:type="dxa" w:w="5184"/>
            <w:vAlign w:val="top"/>
          </w:tcPr>
          <w:p>
            <w:pPr>
              <w:bidi w:val="1"/>
              <w:jc w:val="right"/>
            </w:pPr>
            <w:r>
              <w:rPr>
                <w:rFonts w:ascii="Arial" w:hAnsi="Arial" w:cs="Arial"/>
                <w:sz w:val="17"/>
              </w:rPr>
              <w:t>Users / Auth / User Profiles</w:t>
            </w:r>
          </w:p>
        </w:tc>
        <w:tc>
          <w:tcPr>
            <w:tcW w:type="dxa" w:w="5184"/>
            <w:vAlign w:val="top"/>
          </w:tcPr>
          <w:p>
            <w:pPr>
              <w:bidi w:val="1"/>
              <w:jc w:val="right"/>
            </w:pPr>
            <w:r>
              <w:rPr>
                <w:rFonts w:ascii="Arial" w:hAnsi="Arial" w:cs="Arial"/>
                <w:sz w:val="17"/>
              </w:rPr>
              <w:t>ERP كامل أو Accounting كامل</w:t>
            </w:r>
          </w:p>
        </w:tc>
      </w:tr>
      <w:tr>
        <w:tc>
          <w:tcPr>
            <w:tcW w:type="dxa" w:w="5184"/>
            <w:vAlign w:val="top"/>
          </w:tcPr>
          <w:p>
            <w:pPr>
              <w:bidi w:val="1"/>
              <w:jc w:val="right"/>
            </w:pPr>
            <w:r>
              <w:rPr>
                <w:rFonts w:ascii="Arial" w:hAnsi="Arial" w:cs="Arial"/>
                <w:sz w:val="17"/>
              </w:rPr>
              <w:t>Organizations / Memberships</w:t>
            </w:r>
          </w:p>
        </w:tc>
        <w:tc>
          <w:tcPr>
            <w:tcW w:type="dxa" w:w="5184"/>
            <w:vAlign w:val="top"/>
          </w:tcPr>
          <w:p>
            <w:pPr>
              <w:bidi w:val="1"/>
              <w:jc w:val="right"/>
            </w:pPr>
            <w:r>
              <w:rPr>
                <w:rFonts w:ascii="Arial" w:hAnsi="Arial" w:cs="Arial"/>
                <w:sz w:val="17"/>
              </w:rPr>
              <w:t>Commerce كامل أو Shopify competitor</w:t>
            </w:r>
          </w:p>
        </w:tc>
      </w:tr>
      <w:tr>
        <w:tc>
          <w:tcPr>
            <w:tcW w:type="dxa" w:w="5184"/>
            <w:vAlign w:val="top"/>
          </w:tcPr>
          <w:p>
            <w:pPr>
              <w:bidi w:val="1"/>
              <w:jc w:val="right"/>
            </w:pPr>
            <w:r>
              <w:rPr>
                <w:rFonts w:ascii="Arial" w:hAnsi="Arial" w:cs="Arial"/>
                <w:sz w:val="17"/>
              </w:rPr>
              <w:t>Roles / Permissions / Policies</w:t>
            </w:r>
          </w:p>
        </w:tc>
        <w:tc>
          <w:tcPr>
            <w:tcW w:type="dxa" w:w="5184"/>
            <w:vAlign w:val="top"/>
          </w:tcPr>
          <w:p>
            <w:pPr>
              <w:bidi w:val="1"/>
              <w:jc w:val="right"/>
            </w:pPr>
            <w:r>
              <w:rPr>
                <w:rFonts w:ascii="Arial" w:hAnsi="Arial" w:cs="Arial"/>
                <w:sz w:val="17"/>
              </w:rPr>
              <w:t>Kabeeri Mall كامل أو Talent Marketplace</w:t>
            </w:r>
          </w:p>
        </w:tc>
      </w:tr>
      <w:tr>
        <w:tc>
          <w:tcPr>
            <w:tcW w:type="dxa" w:w="5184"/>
            <w:vAlign w:val="top"/>
          </w:tcPr>
          <w:p>
            <w:pPr>
              <w:bidi w:val="1"/>
              <w:jc w:val="right"/>
            </w:pPr>
            <w:r>
              <w:rPr>
                <w:rFonts w:ascii="Arial" w:hAnsi="Arial" w:cs="Arial"/>
                <w:sz w:val="17"/>
              </w:rPr>
              <w:t>Sites / Domains foundation / Settings</w:t>
            </w:r>
          </w:p>
        </w:tc>
        <w:tc>
          <w:tcPr>
            <w:tcW w:type="dxa" w:w="5184"/>
            <w:vAlign w:val="top"/>
          </w:tcPr>
          <w:p>
            <w:pPr>
              <w:bidi w:val="1"/>
              <w:jc w:val="right"/>
            </w:pPr>
            <w:r>
              <w:rPr>
                <w:rFonts w:ascii="Arial" w:hAnsi="Arial" w:cs="Arial"/>
                <w:sz w:val="17"/>
              </w:rPr>
              <w:t>Legal Partner Portal كامل</w:t>
            </w:r>
          </w:p>
        </w:tc>
      </w:tr>
      <w:tr>
        <w:tc>
          <w:tcPr>
            <w:tcW w:type="dxa" w:w="5184"/>
            <w:vAlign w:val="top"/>
          </w:tcPr>
          <w:p>
            <w:pPr>
              <w:bidi w:val="1"/>
              <w:jc w:val="right"/>
            </w:pPr>
            <w:r>
              <w:rPr>
                <w:rFonts w:ascii="Arial" w:hAnsi="Arial" w:cs="Arial"/>
                <w:sz w:val="17"/>
              </w:rPr>
              <w:t>CMS: Content Types, Pages, Posts, Taxonomies, Revisions</w:t>
            </w:r>
          </w:p>
        </w:tc>
        <w:tc>
          <w:tcPr>
            <w:tcW w:type="dxa" w:w="5184"/>
            <w:vAlign w:val="top"/>
          </w:tcPr>
          <w:p>
            <w:pPr>
              <w:bidi w:val="1"/>
              <w:jc w:val="right"/>
            </w:pPr>
            <w:r>
              <w:rPr>
                <w:rFonts w:ascii="Arial" w:hAnsi="Arial" w:cs="Arial"/>
                <w:sz w:val="17"/>
              </w:rPr>
              <w:t>Cloud كامل أو Billing production</w:t>
            </w:r>
          </w:p>
        </w:tc>
      </w:tr>
      <w:tr>
        <w:tc>
          <w:tcPr>
            <w:tcW w:type="dxa" w:w="5184"/>
            <w:vAlign w:val="top"/>
          </w:tcPr>
          <w:p>
            <w:pPr>
              <w:bidi w:val="1"/>
              <w:jc w:val="right"/>
            </w:pPr>
            <w:r>
              <w:rPr>
                <w:rFonts w:ascii="Arial" w:hAnsi="Arial" w:cs="Arial"/>
                <w:sz w:val="17"/>
              </w:rPr>
              <w:t>Media Library foundation</w:t>
            </w:r>
          </w:p>
        </w:tc>
        <w:tc>
          <w:tcPr>
            <w:tcW w:type="dxa" w:w="5184"/>
            <w:vAlign w:val="top"/>
          </w:tcPr>
          <w:p>
            <w:pPr>
              <w:bidi w:val="1"/>
              <w:jc w:val="right"/>
            </w:pPr>
            <w:r>
              <w:rPr>
                <w:rFonts w:ascii="Arial" w:hAnsi="Arial" w:cs="Arial"/>
                <w:sz w:val="17"/>
              </w:rPr>
              <w:t>AI Co-builder كامل</w:t>
            </w:r>
          </w:p>
        </w:tc>
      </w:tr>
      <w:tr>
        <w:tc>
          <w:tcPr>
            <w:tcW w:type="dxa" w:w="5184"/>
            <w:vAlign w:val="top"/>
          </w:tcPr>
          <w:p>
            <w:pPr>
              <w:bidi w:val="1"/>
              <w:jc w:val="right"/>
            </w:pPr>
            <w:r>
              <w:rPr>
                <w:rFonts w:ascii="Arial" w:hAnsi="Arial" w:cs="Arial"/>
                <w:sz w:val="17"/>
              </w:rPr>
              <w:t>Themes basic + Package foundation</w:t>
            </w:r>
          </w:p>
        </w:tc>
        <w:tc>
          <w:tcPr>
            <w:tcW w:type="dxa" w:w="5184"/>
            <w:vAlign w:val="top"/>
          </w:tcPr>
          <w:p>
            <w:pPr>
              <w:bidi w:val="1"/>
              <w:jc w:val="right"/>
            </w:pPr>
            <w:r>
              <w:rPr>
                <w:rFonts w:ascii="Arial" w:hAnsi="Arial" w:cs="Arial"/>
                <w:sz w:val="17"/>
              </w:rPr>
              <w:t>Visual Builder كامل</w:t>
            </w:r>
          </w:p>
        </w:tc>
      </w:tr>
      <w:tr>
        <w:tc>
          <w:tcPr>
            <w:tcW w:type="dxa" w:w="5184"/>
            <w:vAlign w:val="top"/>
          </w:tcPr>
          <w:p>
            <w:pPr>
              <w:bidi w:val="1"/>
              <w:jc w:val="right"/>
            </w:pPr>
            <w:r>
              <w:rPr>
                <w:rFonts w:ascii="Arial" w:hAnsi="Arial" w:cs="Arial"/>
                <w:sz w:val="17"/>
              </w:rPr>
              <w:t>Companies + Business Profile draft + Verification foundation</w:t>
            </w:r>
          </w:p>
        </w:tc>
        <w:tc>
          <w:tcPr>
            <w:tcW w:type="dxa" w:w="5184"/>
            <w:vAlign w:val="top"/>
          </w:tcPr>
          <w:p>
            <w:pPr>
              <w:bidi w:val="1"/>
              <w:jc w:val="right"/>
            </w:pPr>
            <w:r>
              <w:rPr>
                <w:rFonts w:ascii="Arial" w:hAnsi="Arial" w:cs="Arial"/>
                <w:sz w:val="17"/>
              </w:rPr>
              <w:t>Developer Marketplace عام</w:t>
            </w:r>
          </w:p>
        </w:tc>
      </w:tr>
      <w:tr>
        <w:tc>
          <w:tcPr>
            <w:tcW w:type="dxa" w:w="5184"/>
            <w:vAlign w:val="top"/>
          </w:tcPr>
          <w:p>
            <w:pPr>
              <w:bidi w:val="1"/>
              <w:jc w:val="right"/>
            </w:pPr>
            <w:r>
              <w:rPr>
                <w:rFonts w:ascii="Arial" w:hAnsi="Arial" w:cs="Arial"/>
                <w:sz w:val="17"/>
              </w:rPr>
              <w:t>Activity Logs / Notifications basic / Feature Flags / Onboarding basic</w:t>
            </w:r>
          </w:p>
        </w:tc>
        <w:tc>
          <w:tcPr>
            <w:tcW w:type="dxa" w:w="5184"/>
            <w:vAlign w:val="top"/>
          </w:tcPr>
          <w:p>
            <w:pPr>
              <w:bidi w:val="1"/>
              <w:jc w:val="right"/>
            </w:pPr>
            <w:r>
              <w:rPr>
                <w:rFonts w:ascii="Arial" w:hAnsi="Arial" w:cs="Arial"/>
                <w:sz w:val="17"/>
              </w:rPr>
              <w:t>Payroll / Manufacturing / Multi-vendor marketplace</w:t>
            </w:r>
          </w:p>
        </w:tc>
      </w:tr>
    </w:tbl>
    <w:p/>
    <w:p>
      <w:pPr>
        <w:pStyle w:val="Heading1"/>
        <w:bidi w:val="1"/>
        <w:jc w:val="right"/>
      </w:pPr>
      <w:r>
        <w:rPr>
          <w:rFonts w:ascii="Arial" w:hAnsi="Arial" w:cs="Arial"/>
          <w:b/>
          <w:color w:val="1F4E79"/>
        </w:rPr>
        <w:t>3. الافتراضات التقنية</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448"/>
            <w:shd w:fill="D9EAF7"/>
            <w:vAlign w:val="center"/>
          </w:tcPr>
          <w:p>
            <w:pPr>
              <w:bidi w:val="1"/>
              <w:jc w:val="right"/>
            </w:pPr>
            <w:r>
              <w:rPr>
                <w:rFonts w:ascii="Arial" w:hAnsi="Arial" w:cs="Arial"/>
                <w:b/>
                <w:color w:val="1F4E79"/>
                <w:sz w:val="17"/>
              </w:rPr>
              <w:t>الجزء</w:t>
            </w:r>
          </w:p>
        </w:tc>
        <w:tc>
          <w:tcPr>
            <w:tcW w:type="dxa" w:w="7920"/>
            <w:shd w:fill="D9EAF7"/>
            <w:vAlign w:val="center"/>
          </w:tcPr>
          <w:p>
            <w:pPr>
              <w:bidi w:val="1"/>
              <w:jc w:val="right"/>
            </w:pPr>
            <w:r>
              <w:rPr>
                <w:rFonts w:ascii="Arial" w:hAnsi="Arial" w:cs="Arial"/>
                <w:b/>
                <w:color w:val="1F4E79"/>
                <w:sz w:val="17"/>
              </w:rPr>
              <w:t>القرار العملي في V1</w:t>
            </w:r>
          </w:p>
        </w:tc>
      </w:tr>
      <w:tr>
        <w:tc>
          <w:tcPr>
            <w:tcW w:type="dxa" w:w="2448"/>
            <w:vAlign w:val="top"/>
          </w:tcPr>
          <w:p>
            <w:pPr>
              <w:bidi w:val="1"/>
              <w:jc w:val="right"/>
            </w:pPr>
            <w:r>
              <w:rPr>
                <w:rFonts w:ascii="Arial" w:hAnsi="Arial" w:cs="Arial"/>
                <w:sz w:val="17"/>
              </w:rPr>
              <w:t>Backend</w:t>
            </w:r>
          </w:p>
        </w:tc>
        <w:tc>
          <w:tcPr>
            <w:tcW w:type="dxa" w:w="7920"/>
            <w:vAlign w:val="top"/>
          </w:tcPr>
          <w:p>
            <w:pPr>
              <w:bidi w:val="1"/>
              <w:jc w:val="right"/>
            </w:pPr>
            <w:r>
              <w:rPr>
                <w:rFonts w:ascii="Arial" w:hAnsi="Arial" w:cs="Arial"/>
                <w:sz w:val="17"/>
              </w:rPr>
              <w:t>PHP 8.3+ / Laravel 11 أو 12 حسب وقت التنفيذ.</w:t>
            </w:r>
          </w:p>
        </w:tc>
      </w:tr>
      <w:tr>
        <w:tc>
          <w:tcPr>
            <w:tcW w:type="dxa" w:w="2448"/>
            <w:vAlign w:val="top"/>
          </w:tcPr>
          <w:p>
            <w:pPr>
              <w:bidi w:val="1"/>
              <w:jc w:val="right"/>
            </w:pPr>
            <w:r>
              <w:rPr>
                <w:rFonts w:ascii="Arial" w:hAnsi="Arial" w:cs="Arial"/>
                <w:sz w:val="17"/>
              </w:rPr>
              <w:t>Database</w:t>
            </w:r>
          </w:p>
        </w:tc>
        <w:tc>
          <w:tcPr>
            <w:tcW w:type="dxa" w:w="7920"/>
            <w:vAlign w:val="top"/>
          </w:tcPr>
          <w:p>
            <w:pPr>
              <w:bidi w:val="1"/>
              <w:jc w:val="right"/>
            </w:pPr>
            <w:r>
              <w:rPr>
                <w:rFonts w:ascii="Arial" w:hAnsi="Arial" w:cs="Arial"/>
                <w:sz w:val="17"/>
              </w:rPr>
              <w:t>MySQL 8+ مع shared database + tenant scoping.</w:t>
            </w:r>
          </w:p>
        </w:tc>
      </w:tr>
      <w:tr>
        <w:tc>
          <w:tcPr>
            <w:tcW w:type="dxa" w:w="2448"/>
            <w:vAlign w:val="top"/>
          </w:tcPr>
          <w:p>
            <w:pPr>
              <w:bidi w:val="1"/>
              <w:jc w:val="right"/>
            </w:pPr>
            <w:r>
              <w:rPr>
                <w:rFonts w:ascii="Arial" w:hAnsi="Arial" w:cs="Arial"/>
                <w:sz w:val="17"/>
              </w:rPr>
              <w:t>Admin UI</w:t>
            </w:r>
          </w:p>
        </w:tc>
        <w:tc>
          <w:tcPr>
            <w:tcW w:type="dxa" w:w="7920"/>
            <w:vAlign w:val="top"/>
          </w:tcPr>
          <w:p>
            <w:pPr>
              <w:bidi w:val="1"/>
              <w:jc w:val="right"/>
            </w:pPr>
            <w:r>
              <w:rPr>
                <w:rFonts w:ascii="Arial" w:hAnsi="Arial" w:cs="Arial"/>
                <w:sz w:val="17"/>
              </w:rPr>
              <w:t>Filament كبداية لتسريع CRUD ولوحات التحكم.</w:t>
            </w:r>
          </w:p>
        </w:tc>
      </w:tr>
      <w:tr>
        <w:tc>
          <w:tcPr>
            <w:tcW w:type="dxa" w:w="2448"/>
            <w:vAlign w:val="top"/>
          </w:tcPr>
          <w:p>
            <w:pPr>
              <w:bidi w:val="1"/>
              <w:jc w:val="right"/>
            </w:pPr>
            <w:r>
              <w:rPr>
                <w:rFonts w:ascii="Arial" w:hAnsi="Arial" w:cs="Arial"/>
                <w:sz w:val="17"/>
              </w:rPr>
              <w:t>Public Frontend</w:t>
            </w:r>
          </w:p>
        </w:tc>
        <w:tc>
          <w:tcPr>
            <w:tcW w:type="dxa" w:w="7920"/>
            <w:vAlign w:val="top"/>
          </w:tcPr>
          <w:p>
            <w:pPr>
              <w:bidi w:val="1"/>
              <w:jc w:val="right"/>
            </w:pPr>
            <w:r>
              <w:rPr>
                <w:rFonts w:ascii="Arial" w:hAnsi="Arial" w:cs="Arial"/>
                <w:sz w:val="17"/>
              </w:rPr>
              <w:t>Blade themes + Tailwind CSS + Alpine.js عند الحاجة.</w:t>
            </w:r>
          </w:p>
        </w:tc>
      </w:tr>
      <w:tr>
        <w:tc>
          <w:tcPr>
            <w:tcW w:type="dxa" w:w="2448"/>
            <w:vAlign w:val="top"/>
          </w:tcPr>
          <w:p>
            <w:pPr>
              <w:bidi w:val="1"/>
              <w:jc w:val="right"/>
            </w:pPr>
            <w:r>
              <w:rPr>
                <w:rFonts w:ascii="Arial" w:hAnsi="Arial" w:cs="Arial"/>
                <w:sz w:val="17"/>
              </w:rPr>
              <w:t>Queue</w:t>
            </w:r>
          </w:p>
        </w:tc>
        <w:tc>
          <w:tcPr>
            <w:tcW w:type="dxa" w:w="7920"/>
            <w:vAlign w:val="top"/>
          </w:tcPr>
          <w:p>
            <w:pPr>
              <w:bidi w:val="1"/>
              <w:jc w:val="right"/>
            </w:pPr>
            <w:r>
              <w:rPr>
                <w:rFonts w:ascii="Arial" w:hAnsi="Arial" w:cs="Arial"/>
                <w:sz w:val="17"/>
              </w:rPr>
              <w:t>Database Queue في البداية مع Redis-ready لاحقًا.</w:t>
            </w:r>
          </w:p>
        </w:tc>
      </w:tr>
      <w:tr>
        <w:tc>
          <w:tcPr>
            <w:tcW w:type="dxa" w:w="2448"/>
            <w:vAlign w:val="top"/>
          </w:tcPr>
          <w:p>
            <w:pPr>
              <w:bidi w:val="1"/>
              <w:jc w:val="right"/>
            </w:pPr>
            <w:r>
              <w:rPr>
                <w:rFonts w:ascii="Arial" w:hAnsi="Arial" w:cs="Arial"/>
                <w:sz w:val="17"/>
              </w:rPr>
              <w:t>Cache</w:t>
            </w:r>
          </w:p>
        </w:tc>
        <w:tc>
          <w:tcPr>
            <w:tcW w:type="dxa" w:w="7920"/>
            <w:vAlign w:val="top"/>
          </w:tcPr>
          <w:p>
            <w:pPr>
              <w:bidi w:val="1"/>
              <w:jc w:val="right"/>
            </w:pPr>
            <w:r>
              <w:rPr>
                <w:rFonts w:ascii="Arial" w:hAnsi="Arial" w:cs="Arial"/>
                <w:sz w:val="17"/>
              </w:rPr>
              <w:t>File/database cache في البداية، وRedis-ready لاحقًا.</w:t>
            </w:r>
          </w:p>
        </w:tc>
      </w:tr>
      <w:tr>
        <w:tc>
          <w:tcPr>
            <w:tcW w:type="dxa" w:w="2448"/>
            <w:vAlign w:val="top"/>
          </w:tcPr>
          <w:p>
            <w:pPr>
              <w:bidi w:val="1"/>
              <w:jc w:val="right"/>
            </w:pPr>
            <w:r>
              <w:rPr>
                <w:rFonts w:ascii="Arial" w:hAnsi="Arial" w:cs="Arial"/>
                <w:sz w:val="17"/>
              </w:rPr>
              <w:t>Testing</w:t>
            </w:r>
          </w:p>
        </w:tc>
        <w:tc>
          <w:tcPr>
            <w:tcW w:type="dxa" w:w="7920"/>
            <w:vAlign w:val="top"/>
          </w:tcPr>
          <w:p>
            <w:pPr>
              <w:bidi w:val="1"/>
              <w:jc w:val="right"/>
            </w:pPr>
            <w:r>
              <w:rPr>
                <w:rFonts w:ascii="Arial" w:hAnsi="Arial" w:cs="Arial"/>
                <w:sz w:val="17"/>
              </w:rPr>
              <w:t>Pest أو PHPUnit مع Feature/Policy tests.</w:t>
            </w:r>
          </w:p>
        </w:tc>
      </w:tr>
      <w:tr>
        <w:tc>
          <w:tcPr>
            <w:tcW w:type="dxa" w:w="2448"/>
            <w:vAlign w:val="top"/>
          </w:tcPr>
          <w:p>
            <w:pPr>
              <w:bidi w:val="1"/>
              <w:jc w:val="right"/>
            </w:pPr>
            <w:r>
              <w:rPr>
                <w:rFonts w:ascii="Arial" w:hAnsi="Arial" w:cs="Arial"/>
                <w:sz w:val="17"/>
              </w:rPr>
              <w:t>Code Quality</w:t>
            </w:r>
          </w:p>
        </w:tc>
        <w:tc>
          <w:tcPr>
            <w:tcW w:type="dxa" w:w="7920"/>
            <w:vAlign w:val="top"/>
          </w:tcPr>
          <w:p>
            <w:pPr>
              <w:bidi w:val="1"/>
              <w:jc w:val="right"/>
            </w:pPr>
            <w:r>
              <w:rPr>
                <w:rFonts w:ascii="Arial" w:hAnsi="Arial" w:cs="Arial"/>
                <w:sz w:val="17"/>
              </w:rPr>
              <w:t>Laravel Pint من البداية، Larastan لاحقًا.</w:t>
            </w:r>
          </w:p>
        </w:tc>
      </w:tr>
      <w:tr>
        <w:tc>
          <w:tcPr>
            <w:tcW w:type="dxa" w:w="2448"/>
            <w:vAlign w:val="top"/>
          </w:tcPr>
          <w:p>
            <w:pPr>
              <w:bidi w:val="1"/>
              <w:jc w:val="right"/>
            </w:pPr>
            <w:r>
              <w:rPr>
                <w:rFonts w:ascii="Arial" w:hAnsi="Arial" w:cs="Arial"/>
                <w:sz w:val="17"/>
              </w:rPr>
              <w:t>Version Control</w:t>
            </w:r>
          </w:p>
        </w:tc>
        <w:tc>
          <w:tcPr>
            <w:tcW w:type="dxa" w:w="7920"/>
            <w:vAlign w:val="top"/>
          </w:tcPr>
          <w:p>
            <w:pPr>
              <w:bidi w:val="1"/>
              <w:jc w:val="right"/>
            </w:pPr>
            <w:r>
              <w:rPr>
                <w:rFonts w:ascii="Arial" w:hAnsi="Arial" w:cs="Arial"/>
                <w:sz w:val="17"/>
              </w:rPr>
              <w:t>main / dev / feature branches وcommits صغيرة.</w:t>
            </w:r>
          </w:p>
        </w:tc>
      </w:tr>
    </w:tbl>
    <w:p/>
    <w:p>
      <w:pPr>
        <w:pStyle w:val="Heading1"/>
        <w:bidi w:val="1"/>
        <w:jc w:val="right"/>
      </w:pPr>
      <w:r>
        <w:rPr>
          <w:rFonts w:ascii="Arial" w:hAnsi="Arial" w:cs="Arial"/>
          <w:b/>
          <w:color w:val="1F4E79"/>
        </w:rPr>
        <w:t>4. مبادئ التنفيذ الحاكمة</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448"/>
            <w:shd w:fill="D9EAF7"/>
            <w:vAlign w:val="center"/>
          </w:tcPr>
          <w:p>
            <w:pPr>
              <w:bidi w:val="1"/>
              <w:jc w:val="right"/>
            </w:pPr>
            <w:r>
              <w:rPr>
                <w:rFonts w:ascii="Arial" w:hAnsi="Arial" w:cs="Arial"/>
                <w:b/>
                <w:color w:val="1F4E79"/>
                <w:sz w:val="17"/>
              </w:rPr>
              <w:t>المبدأ</w:t>
            </w:r>
          </w:p>
        </w:tc>
        <w:tc>
          <w:tcPr>
            <w:tcW w:type="dxa" w:w="7920"/>
            <w:shd w:fill="D9EAF7"/>
            <w:vAlign w:val="center"/>
          </w:tcPr>
          <w:p>
            <w:pPr>
              <w:bidi w:val="1"/>
              <w:jc w:val="right"/>
            </w:pPr>
            <w:r>
              <w:rPr>
                <w:rFonts w:ascii="Arial" w:hAnsi="Arial" w:cs="Arial"/>
                <w:b/>
                <w:color w:val="1F4E79"/>
                <w:sz w:val="17"/>
              </w:rPr>
              <w:t>التطبيق في الكود</w:t>
            </w:r>
          </w:p>
        </w:tc>
      </w:tr>
      <w:tr>
        <w:tc>
          <w:tcPr>
            <w:tcW w:type="dxa" w:w="2448"/>
            <w:vAlign w:val="top"/>
          </w:tcPr>
          <w:p>
            <w:pPr>
              <w:bidi w:val="1"/>
              <w:jc w:val="right"/>
            </w:pPr>
            <w:r>
              <w:rPr>
                <w:rFonts w:ascii="Arial" w:hAnsi="Arial" w:cs="Arial"/>
                <w:sz w:val="17"/>
              </w:rPr>
              <w:t>Context-first</w:t>
            </w:r>
          </w:p>
        </w:tc>
        <w:tc>
          <w:tcPr>
            <w:tcW w:type="dxa" w:w="7920"/>
            <w:vAlign w:val="top"/>
          </w:tcPr>
          <w:p>
            <w:pPr>
              <w:bidi w:val="1"/>
              <w:jc w:val="right"/>
            </w:pPr>
            <w:r>
              <w:rPr>
                <w:rFonts w:ascii="Arial" w:hAnsi="Arial" w:cs="Arial"/>
                <w:sz w:val="17"/>
              </w:rPr>
              <w:t>أي عملية تسأل: داخل أي Organization؟ أي Site؟ أي Company؟</w:t>
            </w:r>
          </w:p>
        </w:tc>
      </w:tr>
      <w:tr>
        <w:tc>
          <w:tcPr>
            <w:tcW w:type="dxa" w:w="2448"/>
            <w:vAlign w:val="top"/>
          </w:tcPr>
          <w:p>
            <w:pPr>
              <w:bidi w:val="1"/>
              <w:jc w:val="right"/>
            </w:pPr>
            <w:r>
              <w:rPr>
                <w:rFonts w:ascii="Arial" w:hAnsi="Arial" w:cs="Arial"/>
                <w:sz w:val="17"/>
              </w:rPr>
              <w:t>User لا يتبع شركة واحدة</w:t>
            </w:r>
          </w:p>
        </w:tc>
        <w:tc>
          <w:tcPr>
            <w:tcW w:type="dxa" w:w="7920"/>
            <w:vAlign w:val="top"/>
          </w:tcPr>
          <w:p>
            <w:pPr>
              <w:bidi w:val="1"/>
              <w:jc w:val="right"/>
            </w:pPr>
            <w:r>
              <w:rPr>
                <w:rFonts w:ascii="Arial" w:hAnsi="Arial" w:cs="Arial"/>
                <w:sz w:val="17"/>
              </w:rPr>
              <w:t>ممنوع users.company_id أو users.role العالمي. الصلاحيات تأتي من memberships.</w:t>
            </w:r>
          </w:p>
        </w:tc>
      </w:tr>
      <w:tr>
        <w:tc>
          <w:tcPr>
            <w:tcW w:type="dxa" w:w="2448"/>
            <w:vAlign w:val="top"/>
          </w:tcPr>
          <w:p>
            <w:pPr>
              <w:bidi w:val="1"/>
              <w:jc w:val="right"/>
            </w:pPr>
            <w:r>
              <w:rPr>
                <w:rFonts w:ascii="Arial" w:hAnsi="Arial" w:cs="Arial"/>
                <w:sz w:val="17"/>
              </w:rPr>
              <w:t>Organization هو Customer Account</w:t>
            </w:r>
          </w:p>
        </w:tc>
        <w:tc>
          <w:tcPr>
            <w:tcW w:type="dxa" w:w="7920"/>
            <w:vAlign w:val="top"/>
          </w:tcPr>
          <w:p>
            <w:pPr>
              <w:bidi w:val="1"/>
              <w:jc w:val="right"/>
            </w:pPr>
            <w:r>
              <w:rPr>
                <w:rFonts w:ascii="Arial" w:hAnsi="Arial" w:cs="Arial"/>
                <w:sz w:val="17"/>
              </w:rPr>
              <w:t>كل بيانات العميل الأساسية تبدأ من organization_id.</w:t>
            </w:r>
          </w:p>
        </w:tc>
      </w:tr>
      <w:tr>
        <w:tc>
          <w:tcPr>
            <w:tcW w:type="dxa" w:w="2448"/>
            <w:vAlign w:val="top"/>
          </w:tcPr>
          <w:p>
            <w:pPr>
              <w:bidi w:val="1"/>
              <w:jc w:val="right"/>
            </w:pPr>
            <w:r>
              <w:rPr>
                <w:rFonts w:ascii="Arial" w:hAnsi="Arial" w:cs="Arial"/>
                <w:sz w:val="17"/>
              </w:rPr>
              <w:t>Site ليس Company</w:t>
            </w:r>
          </w:p>
        </w:tc>
        <w:tc>
          <w:tcPr>
            <w:tcW w:type="dxa" w:w="7920"/>
            <w:vAlign w:val="top"/>
          </w:tcPr>
          <w:p>
            <w:pPr>
              <w:bidi w:val="1"/>
              <w:jc w:val="right"/>
            </w:pPr>
            <w:r>
              <w:rPr>
                <w:rFonts w:ascii="Arial" w:hAnsi="Arial" w:cs="Arial"/>
                <w:sz w:val="17"/>
              </w:rPr>
              <w:t>Site واجهة رقمية، وCompany كيان تجاري.</w:t>
            </w:r>
          </w:p>
        </w:tc>
      </w:tr>
      <w:tr>
        <w:tc>
          <w:tcPr>
            <w:tcW w:type="dxa" w:w="2448"/>
            <w:vAlign w:val="top"/>
          </w:tcPr>
          <w:p>
            <w:pPr>
              <w:bidi w:val="1"/>
              <w:jc w:val="right"/>
            </w:pPr>
            <w:r>
              <w:rPr>
                <w:rFonts w:ascii="Arial" w:hAnsi="Arial" w:cs="Arial"/>
                <w:sz w:val="17"/>
              </w:rPr>
              <w:t>Business Profile هو الظهور العام</w:t>
            </w:r>
          </w:p>
        </w:tc>
        <w:tc>
          <w:tcPr>
            <w:tcW w:type="dxa" w:w="7920"/>
            <w:vAlign w:val="top"/>
          </w:tcPr>
          <w:p>
            <w:pPr>
              <w:bidi w:val="1"/>
              <w:jc w:val="right"/>
            </w:pPr>
            <w:r>
              <w:rPr>
                <w:rFonts w:ascii="Arial" w:hAnsi="Arial" w:cs="Arial"/>
                <w:sz w:val="17"/>
              </w:rPr>
              <w:t>لا نربط Mall مباشرة بجداول التشغيل الخاصة.</w:t>
            </w:r>
          </w:p>
        </w:tc>
      </w:tr>
      <w:tr>
        <w:tc>
          <w:tcPr>
            <w:tcW w:type="dxa" w:w="2448"/>
            <w:vAlign w:val="top"/>
          </w:tcPr>
          <w:p>
            <w:pPr>
              <w:bidi w:val="1"/>
              <w:jc w:val="right"/>
            </w:pPr>
            <w:r>
              <w:rPr>
                <w:rFonts w:ascii="Arial" w:hAnsi="Arial" w:cs="Arial"/>
                <w:sz w:val="17"/>
              </w:rPr>
              <w:t>Audit by default</w:t>
            </w:r>
          </w:p>
        </w:tc>
        <w:tc>
          <w:tcPr>
            <w:tcW w:type="dxa" w:w="7920"/>
            <w:vAlign w:val="top"/>
          </w:tcPr>
          <w:p>
            <w:pPr>
              <w:bidi w:val="1"/>
              <w:jc w:val="right"/>
            </w:pPr>
            <w:r>
              <w:rPr>
                <w:rFonts w:ascii="Arial" w:hAnsi="Arial" w:cs="Arial"/>
                <w:sz w:val="17"/>
              </w:rPr>
              <w:t>الأحداث الحساسة تذهب إلى audit_logs، والأحداث العامة إلى activity_logs.</w:t>
            </w:r>
          </w:p>
        </w:tc>
      </w:tr>
      <w:tr>
        <w:tc>
          <w:tcPr>
            <w:tcW w:type="dxa" w:w="2448"/>
            <w:vAlign w:val="top"/>
          </w:tcPr>
          <w:p>
            <w:pPr>
              <w:bidi w:val="1"/>
              <w:jc w:val="right"/>
            </w:pPr>
            <w:r>
              <w:rPr>
                <w:rFonts w:ascii="Arial" w:hAnsi="Arial" w:cs="Arial"/>
                <w:sz w:val="17"/>
              </w:rPr>
              <w:t>Export-ready</w:t>
            </w:r>
          </w:p>
        </w:tc>
        <w:tc>
          <w:tcPr>
            <w:tcW w:type="dxa" w:w="7920"/>
            <w:vAlign w:val="top"/>
          </w:tcPr>
          <w:p>
            <w:pPr>
              <w:bidi w:val="1"/>
              <w:jc w:val="right"/>
            </w:pPr>
            <w:r>
              <w:rPr>
                <w:rFonts w:ascii="Arial" w:hAnsi="Arial" w:cs="Arial"/>
                <w:sz w:val="17"/>
              </w:rPr>
              <w:t>كل جدول Tenant مهم يجب أن يحمل organization_id أو يرتبط بجدول يحمله.</w:t>
            </w:r>
          </w:p>
        </w:tc>
      </w:tr>
      <w:tr>
        <w:tc>
          <w:tcPr>
            <w:tcW w:type="dxa" w:w="2448"/>
            <w:vAlign w:val="top"/>
          </w:tcPr>
          <w:p>
            <w:pPr>
              <w:bidi w:val="1"/>
              <w:jc w:val="right"/>
            </w:pPr>
            <w:r>
              <w:rPr>
                <w:rFonts w:ascii="Arial" w:hAnsi="Arial" w:cs="Arial"/>
                <w:sz w:val="17"/>
              </w:rPr>
              <w:t>Feature Flags</w:t>
            </w:r>
          </w:p>
        </w:tc>
        <w:tc>
          <w:tcPr>
            <w:tcW w:type="dxa" w:w="7920"/>
            <w:vAlign w:val="top"/>
          </w:tcPr>
          <w:p>
            <w:pPr>
              <w:bidi w:val="1"/>
              <w:jc w:val="right"/>
            </w:pPr>
            <w:r>
              <w:rPr>
                <w:rFonts w:ascii="Arial" w:hAnsi="Arial" w:cs="Arial"/>
                <w:sz w:val="17"/>
              </w:rPr>
              <w:t>أي موديول أو قدرة غير مستقرة يتم التحكم فيها بـ flag.</w:t>
            </w:r>
          </w:p>
        </w:tc>
      </w:tr>
      <w:tr>
        <w:tc>
          <w:tcPr>
            <w:tcW w:type="dxa" w:w="2448"/>
            <w:vAlign w:val="top"/>
          </w:tcPr>
          <w:p>
            <w:pPr>
              <w:bidi w:val="1"/>
              <w:jc w:val="right"/>
            </w:pPr>
            <w:r>
              <w:rPr>
                <w:rFonts w:ascii="Arial" w:hAnsi="Arial" w:cs="Arial"/>
                <w:sz w:val="17"/>
              </w:rPr>
              <w:t>No direct module chaos</w:t>
            </w:r>
          </w:p>
        </w:tc>
        <w:tc>
          <w:tcPr>
            <w:tcW w:type="dxa" w:w="7920"/>
            <w:vAlign w:val="top"/>
          </w:tcPr>
          <w:p>
            <w:pPr>
              <w:bidi w:val="1"/>
              <w:jc w:val="right"/>
            </w:pPr>
            <w:r>
              <w:rPr>
                <w:rFonts w:ascii="Arial" w:hAnsi="Arial" w:cs="Arial"/>
                <w:sz w:val="17"/>
              </w:rPr>
              <w:t>الموديولات تتكلم عبر Events/Contracts/Actions وليس تعديل جداول بعضها عشوائيًا.</w:t>
            </w:r>
          </w:p>
        </w:tc>
      </w:tr>
    </w:tbl>
    <w:p/>
    <w:p>
      <w:pPr>
        <w:pStyle w:val="Heading1"/>
        <w:bidi w:val="1"/>
        <w:jc w:val="right"/>
      </w:pPr>
      <w:r>
        <w:rPr>
          <w:rFonts w:ascii="Arial" w:hAnsi="Arial" w:cs="Arial"/>
          <w:b/>
          <w:color w:val="1F4E79"/>
        </w:rPr>
        <w:t>5. Build Waves — خطة البناء العملية</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1152"/>
            <w:shd w:fill="D9EAF7"/>
            <w:vAlign w:val="center"/>
          </w:tcPr>
          <w:p>
            <w:pPr>
              <w:bidi w:val="1"/>
              <w:jc w:val="right"/>
            </w:pPr>
            <w:r>
              <w:rPr>
                <w:rFonts w:ascii="Arial" w:hAnsi="Arial" w:cs="Arial"/>
                <w:b/>
                <w:color w:val="1F4E79"/>
                <w:sz w:val="16"/>
              </w:rPr>
              <w:t>الموجة</w:t>
            </w:r>
          </w:p>
        </w:tc>
        <w:tc>
          <w:tcPr>
            <w:tcW w:type="dxa" w:w="2304"/>
            <w:shd w:fill="D9EAF7"/>
            <w:vAlign w:val="center"/>
          </w:tcPr>
          <w:p>
            <w:pPr>
              <w:bidi w:val="1"/>
              <w:jc w:val="right"/>
            </w:pPr>
            <w:r>
              <w:rPr>
                <w:rFonts w:ascii="Arial" w:hAnsi="Arial" w:cs="Arial"/>
                <w:b/>
                <w:color w:val="1F4E79"/>
                <w:sz w:val="16"/>
              </w:rPr>
              <w:t>النطاق</w:t>
            </w:r>
          </w:p>
        </w:tc>
        <w:tc>
          <w:tcPr>
            <w:tcW w:type="dxa" w:w="6912"/>
            <w:shd w:fill="D9EAF7"/>
            <w:vAlign w:val="center"/>
          </w:tcPr>
          <w:p>
            <w:pPr>
              <w:bidi w:val="1"/>
              <w:jc w:val="right"/>
            </w:pPr>
            <w:r>
              <w:rPr>
                <w:rFonts w:ascii="Arial" w:hAnsi="Arial" w:cs="Arial"/>
                <w:b/>
                <w:color w:val="1F4E79"/>
                <w:sz w:val="16"/>
              </w:rPr>
              <w:t>المخرج</w:t>
            </w:r>
          </w:p>
        </w:tc>
      </w:tr>
      <w:tr>
        <w:tc>
          <w:tcPr>
            <w:tcW w:type="dxa" w:w="1152"/>
            <w:vAlign w:val="top"/>
          </w:tcPr>
          <w:p>
            <w:pPr>
              <w:bidi w:val="1"/>
              <w:jc w:val="right"/>
            </w:pPr>
            <w:r>
              <w:rPr>
                <w:rFonts w:ascii="Arial" w:hAnsi="Arial" w:cs="Arial"/>
                <w:sz w:val="16"/>
              </w:rPr>
              <w:t>Wave 0</w:t>
            </w:r>
          </w:p>
        </w:tc>
        <w:tc>
          <w:tcPr>
            <w:tcW w:type="dxa" w:w="2304"/>
            <w:vAlign w:val="top"/>
          </w:tcPr>
          <w:p>
            <w:pPr>
              <w:bidi w:val="1"/>
              <w:jc w:val="right"/>
            </w:pPr>
            <w:r>
              <w:rPr>
                <w:rFonts w:ascii="Arial" w:hAnsi="Arial" w:cs="Arial"/>
                <w:sz w:val="16"/>
              </w:rPr>
              <w:t>Project Bootstrap</w:t>
            </w:r>
          </w:p>
        </w:tc>
        <w:tc>
          <w:tcPr>
            <w:tcW w:type="dxa" w:w="6912"/>
            <w:vAlign w:val="top"/>
          </w:tcPr>
          <w:p>
            <w:pPr>
              <w:bidi w:val="1"/>
              <w:jc w:val="right"/>
            </w:pPr>
            <w:r>
              <w:rPr>
                <w:rFonts w:ascii="Arial" w:hAnsi="Arial" w:cs="Arial"/>
                <w:sz w:val="16"/>
              </w:rPr>
              <w:t>إنشاء Laravel project، ضبط Pint/Pest، إعداد Filament، إعداد Git، إعداد env/database، إنشاء base namespaces.</w:t>
            </w:r>
          </w:p>
        </w:tc>
      </w:tr>
      <w:tr>
        <w:tc>
          <w:tcPr>
            <w:tcW w:type="dxa" w:w="1152"/>
            <w:vAlign w:val="top"/>
          </w:tcPr>
          <w:p>
            <w:pPr>
              <w:bidi w:val="1"/>
              <w:jc w:val="right"/>
            </w:pPr>
            <w:r>
              <w:rPr>
                <w:rFonts w:ascii="Arial" w:hAnsi="Arial" w:cs="Arial"/>
                <w:sz w:val="16"/>
              </w:rPr>
              <w:t>Wave 1</w:t>
            </w:r>
          </w:p>
        </w:tc>
        <w:tc>
          <w:tcPr>
            <w:tcW w:type="dxa" w:w="2304"/>
            <w:vAlign w:val="top"/>
          </w:tcPr>
          <w:p>
            <w:pPr>
              <w:bidi w:val="1"/>
              <w:jc w:val="right"/>
            </w:pPr>
            <w:r>
              <w:rPr>
                <w:rFonts w:ascii="Arial" w:hAnsi="Arial" w:cs="Arial"/>
                <w:sz w:val="16"/>
              </w:rPr>
              <w:t>Global Reference Tables</w:t>
            </w:r>
          </w:p>
        </w:tc>
        <w:tc>
          <w:tcPr>
            <w:tcW w:type="dxa" w:w="6912"/>
            <w:vAlign w:val="top"/>
          </w:tcPr>
          <w:p>
            <w:pPr>
              <w:bidi w:val="1"/>
              <w:jc w:val="right"/>
            </w:pPr>
            <w:r>
              <w:rPr>
                <w:rFonts w:ascii="Arial" w:hAnsi="Arial" w:cs="Arial"/>
                <w:sz w:val="16"/>
              </w:rPr>
              <w:t>countries, currencies, modules, permissions, feature_flags.</w:t>
            </w:r>
          </w:p>
        </w:tc>
      </w:tr>
      <w:tr>
        <w:tc>
          <w:tcPr>
            <w:tcW w:type="dxa" w:w="1152"/>
            <w:vAlign w:val="top"/>
          </w:tcPr>
          <w:p>
            <w:pPr>
              <w:bidi w:val="1"/>
              <w:jc w:val="right"/>
            </w:pPr>
            <w:r>
              <w:rPr>
                <w:rFonts w:ascii="Arial" w:hAnsi="Arial" w:cs="Arial"/>
                <w:sz w:val="16"/>
              </w:rPr>
              <w:t>Wave 2</w:t>
            </w:r>
          </w:p>
        </w:tc>
        <w:tc>
          <w:tcPr>
            <w:tcW w:type="dxa" w:w="2304"/>
            <w:vAlign w:val="top"/>
          </w:tcPr>
          <w:p>
            <w:pPr>
              <w:bidi w:val="1"/>
              <w:jc w:val="right"/>
            </w:pPr>
            <w:r>
              <w:rPr>
                <w:rFonts w:ascii="Arial" w:hAnsi="Arial" w:cs="Arial"/>
                <w:sz w:val="16"/>
              </w:rPr>
              <w:t>Identity &amp; Organizations</w:t>
            </w:r>
          </w:p>
        </w:tc>
        <w:tc>
          <w:tcPr>
            <w:tcW w:type="dxa" w:w="6912"/>
            <w:vAlign w:val="top"/>
          </w:tcPr>
          <w:p>
            <w:pPr>
              <w:bidi w:val="1"/>
              <w:jc w:val="right"/>
            </w:pPr>
            <w:r>
              <w:rPr>
                <w:rFonts w:ascii="Arial" w:hAnsi="Arial" w:cs="Arial"/>
                <w:sz w:val="16"/>
              </w:rPr>
              <w:t>users, user_profiles, organizations, organization_memberships.</w:t>
            </w:r>
          </w:p>
        </w:tc>
      </w:tr>
      <w:tr>
        <w:tc>
          <w:tcPr>
            <w:tcW w:type="dxa" w:w="1152"/>
            <w:vAlign w:val="top"/>
          </w:tcPr>
          <w:p>
            <w:pPr>
              <w:bidi w:val="1"/>
              <w:jc w:val="right"/>
            </w:pPr>
            <w:r>
              <w:rPr>
                <w:rFonts w:ascii="Arial" w:hAnsi="Arial" w:cs="Arial"/>
                <w:sz w:val="16"/>
              </w:rPr>
              <w:t>Wave 3</w:t>
            </w:r>
          </w:p>
        </w:tc>
        <w:tc>
          <w:tcPr>
            <w:tcW w:type="dxa" w:w="2304"/>
            <w:vAlign w:val="top"/>
          </w:tcPr>
          <w:p>
            <w:pPr>
              <w:bidi w:val="1"/>
              <w:jc w:val="right"/>
            </w:pPr>
            <w:r>
              <w:rPr>
                <w:rFonts w:ascii="Arial" w:hAnsi="Arial" w:cs="Arial"/>
                <w:sz w:val="16"/>
              </w:rPr>
              <w:t>Companies &amp; Sites</w:t>
            </w:r>
          </w:p>
        </w:tc>
        <w:tc>
          <w:tcPr>
            <w:tcW w:type="dxa" w:w="6912"/>
            <w:vAlign w:val="top"/>
          </w:tcPr>
          <w:p>
            <w:pPr>
              <w:bidi w:val="1"/>
              <w:jc w:val="right"/>
            </w:pPr>
            <w:r>
              <w:rPr>
                <w:rFonts w:ascii="Arial" w:hAnsi="Arial" w:cs="Arial"/>
                <w:sz w:val="16"/>
              </w:rPr>
              <w:t>companies, company_memberships, sites, settings.</w:t>
            </w:r>
          </w:p>
        </w:tc>
      </w:tr>
      <w:tr>
        <w:tc>
          <w:tcPr>
            <w:tcW w:type="dxa" w:w="1152"/>
            <w:vAlign w:val="top"/>
          </w:tcPr>
          <w:p>
            <w:pPr>
              <w:bidi w:val="1"/>
              <w:jc w:val="right"/>
            </w:pPr>
            <w:r>
              <w:rPr>
                <w:rFonts w:ascii="Arial" w:hAnsi="Arial" w:cs="Arial"/>
                <w:sz w:val="16"/>
              </w:rPr>
              <w:t>Wave 4</w:t>
            </w:r>
          </w:p>
        </w:tc>
        <w:tc>
          <w:tcPr>
            <w:tcW w:type="dxa" w:w="2304"/>
            <w:vAlign w:val="top"/>
          </w:tcPr>
          <w:p>
            <w:pPr>
              <w:bidi w:val="1"/>
              <w:jc w:val="right"/>
            </w:pPr>
            <w:r>
              <w:rPr>
                <w:rFonts w:ascii="Arial" w:hAnsi="Arial" w:cs="Arial"/>
                <w:sz w:val="16"/>
              </w:rPr>
              <w:t>RBAC &amp; Access Control</w:t>
            </w:r>
          </w:p>
        </w:tc>
        <w:tc>
          <w:tcPr>
            <w:tcW w:type="dxa" w:w="6912"/>
            <w:vAlign w:val="top"/>
          </w:tcPr>
          <w:p>
            <w:pPr>
              <w:bidi w:val="1"/>
              <w:jc w:val="right"/>
            </w:pPr>
            <w:r>
              <w:rPr>
                <w:rFonts w:ascii="Arial" w:hAnsi="Arial" w:cs="Arial"/>
                <w:sz w:val="16"/>
              </w:rPr>
              <w:t>roles, role_permission, membership_role_assignments, permission_overrides, policies.</w:t>
            </w:r>
          </w:p>
        </w:tc>
      </w:tr>
      <w:tr>
        <w:tc>
          <w:tcPr>
            <w:tcW w:type="dxa" w:w="1152"/>
            <w:vAlign w:val="top"/>
          </w:tcPr>
          <w:p>
            <w:pPr>
              <w:bidi w:val="1"/>
              <w:jc w:val="right"/>
            </w:pPr>
            <w:r>
              <w:rPr>
                <w:rFonts w:ascii="Arial" w:hAnsi="Arial" w:cs="Arial"/>
                <w:sz w:val="16"/>
              </w:rPr>
              <w:t>Wave 5</w:t>
            </w:r>
          </w:p>
        </w:tc>
        <w:tc>
          <w:tcPr>
            <w:tcW w:type="dxa" w:w="2304"/>
            <w:vAlign w:val="top"/>
          </w:tcPr>
          <w:p>
            <w:pPr>
              <w:bidi w:val="1"/>
              <w:jc w:val="right"/>
            </w:pPr>
            <w:r>
              <w:rPr>
                <w:rFonts w:ascii="Arial" w:hAnsi="Arial" w:cs="Arial"/>
                <w:sz w:val="16"/>
              </w:rPr>
              <w:t>Activity / Audit / Notifications</w:t>
            </w:r>
          </w:p>
        </w:tc>
        <w:tc>
          <w:tcPr>
            <w:tcW w:type="dxa" w:w="6912"/>
            <w:vAlign w:val="top"/>
          </w:tcPr>
          <w:p>
            <w:pPr>
              <w:bidi w:val="1"/>
              <w:jc w:val="right"/>
            </w:pPr>
            <w:r>
              <w:rPr>
                <w:rFonts w:ascii="Arial" w:hAnsi="Arial" w:cs="Arial"/>
                <w:sz w:val="16"/>
              </w:rPr>
              <w:t>activity_logs, audit_logs, notifications، listeners الأساسية.</w:t>
            </w:r>
          </w:p>
        </w:tc>
      </w:tr>
      <w:tr>
        <w:tc>
          <w:tcPr>
            <w:tcW w:type="dxa" w:w="1152"/>
            <w:vAlign w:val="top"/>
          </w:tcPr>
          <w:p>
            <w:pPr>
              <w:bidi w:val="1"/>
              <w:jc w:val="right"/>
            </w:pPr>
            <w:r>
              <w:rPr>
                <w:rFonts w:ascii="Arial" w:hAnsi="Arial" w:cs="Arial"/>
                <w:sz w:val="16"/>
              </w:rPr>
              <w:t>Wave 6</w:t>
            </w:r>
          </w:p>
        </w:tc>
        <w:tc>
          <w:tcPr>
            <w:tcW w:type="dxa" w:w="2304"/>
            <w:vAlign w:val="top"/>
          </w:tcPr>
          <w:p>
            <w:pPr>
              <w:bidi w:val="1"/>
              <w:jc w:val="right"/>
            </w:pPr>
            <w:r>
              <w:rPr>
                <w:rFonts w:ascii="Arial" w:hAnsi="Arial" w:cs="Arial"/>
                <w:sz w:val="16"/>
              </w:rPr>
              <w:t>Media Foundation</w:t>
            </w:r>
          </w:p>
        </w:tc>
        <w:tc>
          <w:tcPr>
            <w:tcW w:type="dxa" w:w="6912"/>
            <w:vAlign w:val="top"/>
          </w:tcPr>
          <w:p>
            <w:pPr>
              <w:bidi w:val="1"/>
              <w:jc w:val="right"/>
            </w:pPr>
            <w:r>
              <w:rPr>
                <w:rFonts w:ascii="Arial" w:hAnsi="Arial" w:cs="Arial"/>
                <w:sz w:val="16"/>
              </w:rPr>
              <w:t>media_assets, media_usages، upload action، visibility foundation.</w:t>
            </w:r>
          </w:p>
        </w:tc>
      </w:tr>
      <w:tr>
        <w:tc>
          <w:tcPr>
            <w:tcW w:type="dxa" w:w="1152"/>
            <w:vAlign w:val="top"/>
          </w:tcPr>
          <w:p>
            <w:pPr>
              <w:bidi w:val="1"/>
              <w:jc w:val="right"/>
            </w:pPr>
            <w:r>
              <w:rPr>
                <w:rFonts w:ascii="Arial" w:hAnsi="Arial" w:cs="Arial"/>
                <w:sz w:val="16"/>
              </w:rPr>
              <w:t>Wave 7</w:t>
            </w:r>
          </w:p>
        </w:tc>
        <w:tc>
          <w:tcPr>
            <w:tcW w:type="dxa" w:w="2304"/>
            <w:vAlign w:val="top"/>
          </w:tcPr>
          <w:p>
            <w:pPr>
              <w:bidi w:val="1"/>
              <w:jc w:val="right"/>
            </w:pPr>
            <w:r>
              <w:rPr>
                <w:rFonts w:ascii="Arial" w:hAnsi="Arial" w:cs="Arial"/>
                <w:sz w:val="16"/>
              </w:rPr>
              <w:t>CMS Core</w:t>
            </w:r>
          </w:p>
        </w:tc>
        <w:tc>
          <w:tcPr>
            <w:tcW w:type="dxa" w:w="6912"/>
            <w:vAlign w:val="top"/>
          </w:tcPr>
          <w:p>
            <w:pPr>
              <w:bidi w:val="1"/>
              <w:jc w:val="right"/>
            </w:pPr>
            <w:r>
              <w:rPr>
                <w:rFonts w:ascii="Arial" w:hAnsi="Arial" w:cs="Arial"/>
                <w:sz w:val="16"/>
              </w:rPr>
              <w:t>content_types, content_entries, revisions, taxonomies, terms, SEO fields.</w:t>
            </w:r>
          </w:p>
        </w:tc>
      </w:tr>
      <w:tr>
        <w:tc>
          <w:tcPr>
            <w:tcW w:type="dxa" w:w="1152"/>
            <w:vAlign w:val="top"/>
          </w:tcPr>
          <w:p>
            <w:pPr>
              <w:bidi w:val="1"/>
              <w:jc w:val="right"/>
            </w:pPr>
            <w:r>
              <w:rPr>
                <w:rFonts w:ascii="Arial" w:hAnsi="Arial" w:cs="Arial"/>
                <w:sz w:val="16"/>
              </w:rPr>
              <w:t>Wave 8</w:t>
            </w:r>
          </w:p>
        </w:tc>
        <w:tc>
          <w:tcPr>
            <w:tcW w:type="dxa" w:w="2304"/>
            <w:vAlign w:val="top"/>
          </w:tcPr>
          <w:p>
            <w:pPr>
              <w:bidi w:val="1"/>
              <w:jc w:val="right"/>
            </w:pPr>
            <w:r>
              <w:rPr>
                <w:rFonts w:ascii="Arial" w:hAnsi="Arial" w:cs="Arial"/>
                <w:sz w:val="16"/>
              </w:rPr>
              <w:t>Themes &amp; Packages Foundation</w:t>
            </w:r>
          </w:p>
        </w:tc>
        <w:tc>
          <w:tcPr>
            <w:tcW w:type="dxa" w:w="6912"/>
            <w:vAlign w:val="top"/>
          </w:tcPr>
          <w:p>
            <w:pPr>
              <w:bidi w:val="1"/>
              <w:jc w:val="right"/>
            </w:pPr>
            <w:r>
              <w:rPr>
                <w:rFonts w:ascii="Arial" w:hAnsi="Arial" w:cs="Arial"/>
                <w:sz w:val="16"/>
              </w:rPr>
              <w:t>themes, theme_settings, installed_packages, package manifest concept.</w:t>
            </w:r>
          </w:p>
        </w:tc>
      </w:tr>
      <w:tr>
        <w:tc>
          <w:tcPr>
            <w:tcW w:type="dxa" w:w="1152"/>
            <w:vAlign w:val="top"/>
          </w:tcPr>
          <w:p>
            <w:pPr>
              <w:bidi w:val="1"/>
              <w:jc w:val="right"/>
            </w:pPr>
            <w:r>
              <w:rPr>
                <w:rFonts w:ascii="Arial" w:hAnsi="Arial" w:cs="Arial"/>
                <w:sz w:val="16"/>
              </w:rPr>
              <w:t>Wave 9</w:t>
            </w:r>
          </w:p>
        </w:tc>
        <w:tc>
          <w:tcPr>
            <w:tcW w:type="dxa" w:w="2304"/>
            <w:vAlign w:val="top"/>
          </w:tcPr>
          <w:p>
            <w:pPr>
              <w:bidi w:val="1"/>
              <w:jc w:val="right"/>
            </w:pPr>
            <w:r>
              <w:rPr>
                <w:rFonts w:ascii="Arial" w:hAnsi="Arial" w:cs="Arial"/>
                <w:sz w:val="16"/>
              </w:rPr>
              <w:t>Rabet Foundation</w:t>
            </w:r>
          </w:p>
        </w:tc>
        <w:tc>
          <w:tcPr>
            <w:tcW w:type="dxa" w:w="6912"/>
            <w:vAlign w:val="top"/>
          </w:tcPr>
          <w:p>
            <w:pPr>
              <w:bidi w:val="1"/>
              <w:jc w:val="right"/>
            </w:pPr>
            <w:r>
              <w:rPr>
                <w:rFonts w:ascii="Arial" w:hAnsi="Arial" w:cs="Arial"/>
                <w:sz w:val="16"/>
              </w:rPr>
              <w:t>business_profiles, verification_requests, verification_documents foundation.</w:t>
            </w:r>
          </w:p>
        </w:tc>
      </w:tr>
      <w:tr>
        <w:tc>
          <w:tcPr>
            <w:tcW w:type="dxa" w:w="1152"/>
            <w:vAlign w:val="top"/>
          </w:tcPr>
          <w:p>
            <w:pPr>
              <w:bidi w:val="1"/>
              <w:jc w:val="right"/>
            </w:pPr>
            <w:r>
              <w:rPr>
                <w:rFonts w:ascii="Arial" w:hAnsi="Arial" w:cs="Arial"/>
                <w:sz w:val="16"/>
              </w:rPr>
              <w:t>Wave 10</w:t>
            </w:r>
          </w:p>
        </w:tc>
        <w:tc>
          <w:tcPr>
            <w:tcW w:type="dxa" w:w="2304"/>
            <w:vAlign w:val="top"/>
          </w:tcPr>
          <w:p>
            <w:pPr>
              <w:bidi w:val="1"/>
              <w:jc w:val="right"/>
            </w:pPr>
            <w:r>
              <w:rPr>
                <w:rFonts w:ascii="Arial" w:hAnsi="Arial" w:cs="Arial"/>
                <w:sz w:val="16"/>
              </w:rPr>
              <w:t>Onboarding + Demo</w:t>
            </w:r>
          </w:p>
        </w:tc>
        <w:tc>
          <w:tcPr>
            <w:tcW w:type="dxa" w:w="6912"/>
            <w:vAlign w:val="top"/>
          </w:tcPr>
          <w:p>
            <w:pPr>
              <w:bidi w:val="1"/>
              <w:jc w:val="right"/>
            </w:pPr>
            <w:r>
              <w:rPr>
                <w:rFonts w:ascii="Arial" w:hAnsi="Arial" w:cs="Arial"/>
                <w:sz w:val="16"/>
              </w:rPr>
              <w:t>setup wizard، seed demo، manual QA، tests، release gate.</w:t>
            </w:r>
          </w:p>
        </w:tc>
      </w:tr>
    </w:tbl>
    <w:p/>
    <w:p>
      <w:pPr>
        <w:pStyle w:val="Heading1"/>
        <w:bidi w:val="1"/>
        <w:jc w:val="right"/>
      </w:pPr>
      <w:r>
        <w:rPr>
          <w:rFonts w:ascii="Arial" w:hAnsi="Arial" w:cs="Arial"/>
          <w:b/>
          <w:color w:val="1F4E79"/>
        </w:rPr>
        <w:t>6. أول 40 Migration مقترحة</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648"/>
            <w:shd w:fill="D9EAF7"/>
            <w:vAlign w:val="center"/>
          </w:tcPr>
          <w:p>
            <w:pPr>
              <w:bidi w:val="1"/>
              <w:jc w:val="right"/>
            </w:pPr>
            <w:r>
              <w:rPr>
                <w:rFonts w:ascii="Arial" w:hAnsi="Arial" w:cs="Arial"/>
                <w:b/>
                <w:color w:val="1F4E79"/>
                <w:sz w:val="15"/>
              </w:rPr>
              <w:t>#</w:t>
            </w:r>
          </w:p>
        </w:tc>
        <w:tc>
          <w:tcPr>
            <w:tcW w:type="dxa" w:w="3456"/>
            <w:shd w:fill="D9EAF7"/>
            <w:vAlign w:val="center"/>
          </w:tcPr>
          <w:p>
            <w:pPr>
              <w:bidi w:val="1"/>
              <w:jc w:val="right"/>
            </w:pPr>
            <w:r>
              <w:rPr>
                <w:rFonts w:ascii="Arial" w:hAnsi="Arial" w:cs="Arial"/>
                <w:b/>
                <w:color w:val="1F4E79"/>
                <w:sz w:val="15"/>
              </w:rPr>
              <w:t>Migration</w:t>
            </w:r>
          </w:p>
        </w:tc>
        <w:tc>
          <w:tcPr>
            <w:tcW w:type="dxa" w:w="1656"/>
            <w:shd w:fill="D9EAF7"/>
            <w:vAlign w:val="center"/>
          </w:tcPr>
          <w:p>
            <w:pPr>
              <w:bidi w:val="1"/>
              <w:jc w:val="right"/>
            </w:pPr>
            <w:r>
              <w:rPr>
                <w:rFonts w:ascii="Arial" w:hAnsi="Arial" w:cs="Arial"/>
                <w:b/>
                <w:color w:val="1F4E79"/>
                <w:sz w:val="15"/>
              </w:rPr>
              <w:t>Module</w:t>
            </w:r>
          </w:p>
        </w:tc>
        <w:tc>
          <w:tcPr>
            <w:tcW w:type="dxa" w:w="4608"/>
            <w:shd w:fill="D9EAF7"/>
            <w:vAlign w:val="center"/>
          </w:tcPr>
          <w:p>
            <w:pPr>
              <w:bidi w:val="1"/>
              <w:jc w:val="right"/>
            </w:pPr>
            <w:r>
              <w:rPr>
                <w:rFonts w:ascii="Arial" w:hAnsi="Arial" w:cs="Arial"/>
                <w:b/>
                <w:color w:val="1F4E79"/>
                <w:sz w:val="15"/>
              </w:rPr>
              <w:t>ملاحظة</w:t>
            </w:r>
          </w:p>
        </w:tc>
      </w:tr>
      <w:tr>
        <w:tc>
          <w:tcPr>
            <w:tcW w:type="dxa" w:w="648"/>
            <w:vAlign w:val="top"/>
          </w:tcPr>
          <w:p>
            <w:pPr>
              <w:bidi w:val="1"/>
              <w:jc w:val="right"/>
            </w:pPr>
            <w:r>
              <w:rPr>
                <w:rFonts w:ascii="Arial" w:hAnsi="Arial" w:cs="Arial"/>
                <w:sz w:val="15"/>
              </w:rPr>
              <w:t>001</w:t>
            </w:r>
          </w:p>
        </w:tc>
        <w:tc>
          <w:tcPr>
            <w:tcW w:type="dxa" w:w="3456"/>
            <w:vAlign w:val="top"/>
          </w:tcPr>
          <w:p>
            <w:pPr>
              <w:bidi w:val="1"/>
              <w:jc w:val="right"/>
            </w:pPr>
            <w:r>
              <w:rPr>
                <w:rFonts w:ascii="Arial" w:hAnsi="Arial" w:cs="Arial"/>
                <w:sz w:val="15"/>
              </w:rPr>
              <w:t>create_countries_table</w:t>
            </w:r>
          </w:p>
        </w:tc>
        <w:tc>
          <w:tcPr>
            <w:tcW w:type="dxa" w:w="1656"/>
            <w:vAlign w:val="top"/>
          </w:tcPr>
          <w:p>
            <w:pPr>
              <w:bidi w:val="1"/>
              <w:jc w:val="right"/>
            </w:pPr>
            <w:r>
              <w:rPr>
                <w:rFonts w:ascii="Arial" w:hAnsi="Arial" w:cs="Arial"/>
                <w:sz w:val="15"/>
              </w:rPr>
              <w:t>Global</w:t>
            </w:r>
          </w:p>
        </w:tc>
        <w:tc>
          <w:tcPr>
            <w:tcW w:type="dxa" w:w="4608"/>
            <w:vAlign w:val="top"/>
          </w:tcPr>
          <w:p>
            <w:pPr>
              <w:bidi w:val="1"/>
              <w:jc w:val="right"/>
            </w:pPr>
            <w:r>
              <w:rPr>
                <w:rFonts w:ascii="Arial" w:hAnsi="Arial" w:cs="Arial"/>
                <w:sz w:val="15"/>
              </w:rPr>
              <w:t>قبل organizations/sites.</w:t>
            </w:r>
          </w:p>
        </w:tc>
      </w:tr>
      <w:tr>
        <w:tc>
          <w:tcPr>
            <w:tcW w:type="dxa" w:w="648"/>
            <w:vAlign w:val="top"/>
          </w:tcPr>
          <w:p>
            <w:pPr>
              <w:bidi w:val="1"/>
              <w:jc w:val="right"/>
            </w:pPr>
            <w:r>
              <w:rPr>
                <w:rFonts w:ascii="Arial" w:hAnsi="Arial" w:cs="Arial"/>
                <w:sz w:val="15"/>
              </w:rPr>
              <w:t>002</w:t>
            </w:r>
          </w:p>
        </w:tc>
        <w:tc>
          <w:tcPr>
            <w:tcW w:type="dxa" w:w="3456"/>
            <w:vAlign w:val="top"/>
          </w:tcPr>
          <w:p>
            <w:pPr>
              <w:bidi w:val="1"/>
              <w:jc w:val="right"/>
            </w:pPr>
            <w:r>
              <w:rPr>
                <w:rFonts w:ascii="Arial" w:hAnsi="Arial" w:cs="Arial"/>
                <w:sz w:val="15"/>
              </w:rPr>
              <w:t>create_currencies_table</w:t>
            </w:r>
          </w:p>
        </w:tc>
        <w:tc>
          <w:tcPr>
            <w:tcW w:type="dxa" w:w="1656"/>
            <w:vAlign w:val="top"/>
          </w:tcPr>
          <w:p>
            <w:pPr>
              <w:bidi w:val="1"/>
              <w:jc w:val="right"/>
            </w:pPr>
            <w:r>
              <w:rPr>
                <w:rFonts w:ascii="Arial" w:hAnsi="Arial" w:cs="Arial"/>
                <w:sz w:val="15"/>
              </w:rPr>
              <w:t>Global</w:t>
            </w:r>
          </w:p>
        </w:tc>
        <w:tc>
          <w:tcPr>
            <w:tcW w:type="dxa" w:w="4608"/>
            <w:vAlign w:val="top"/>
          </w:tcPr>
          <w:p>
            <w:pPr>
              <w:bidi w:val="1"/>
              <w:jc w:val="right"/>
            </w:pPr>
            <w:r>
              <w:rPr>
                <w:rFonts w:ascii="Arial" w:hAnsi="Arial" w:cs="Arial"/>
                <w:sz w:val="15"/>
              </w:rPr>
              <w:t>قبل billing/localization لاحقًا.</w:t>
            </w:r>
          </w:p>
        </w:tc>
      </w:tr>
      <w:tr>
        <w:tc>
          <w:tcPr>
            <w:tcW w:type="dxa" w:w="648"/>
            <w:vAlign w:val="top"/>
          </w:tcPr>
          <w:p>
            <w:pPr>
              <w:bidi w:val="1"/>
              <w:jc w:val="right"/>
            </w:pPr>
            <w:r>
              <w:rPr>
                <w:rFonts w:ascii="Arial" w:hAnsi="Arial" w:cs="Arial"/>
                <w:sz w:val="15"/>
              </w:rPr>
              <w:t>003</w:t>
            </w:r>
          </w:p>
        </w:tc>
        <w:tc>
          <w:tcPr>
            <w:tcW w:type="dxa" w:w="3456"/>
            <w:vAlign w:val="top"/>
          </w:tcPr>
          <w:p>
            <w:pPr>
              <w:bidi w:val="1"/>
              <w:jc w:val="right"/>
            </w:pPr>
            <w:r>
              <w:rPr>
                <w:rFonts w:ascii="Arial" w:hAnsi="Arial" w:cs="Arial"/>
                <w:sz w:val="15"/>
              </w:rPr>
              <w:t>create_modules_table</w:t>
            </w:r>
          </w:p>
        </w:tc>
        <w:tc>
          <w:tcPr>
            <w:tcW w:type="dxa" w:w="1656"/>
            <w:vAlign w:val="top"/>
          </w:tcPr>
          <w:p>
            <w:pPr>
              <w:bidi w:val="1"/>
              <w:jc w:val="right"/>
            </w:pPr>
            <w:r>
              <w:rPr>
                <w:rFonts w:ascii="Arial" w:hAnsi="Arial" w:cs="Arial"/>
                <w:sz w:val="15"/>
              </w:rPr>
              <w:t>Core</w:t>
            </w:r>
          </w:p>
        </w:tc>
        <w:tc>
          <w:tcPr>
            <w:tcW w:type="dxa" w:w="4608"/>
            <w:vAlign w:val="top"/>
          </w:tcPr>
          <w:p>
            <w:pPr>
              <w:bidi w:val="1"/>
              <w:jc w:val="right"/>
            </w:pPr>
            <w:r>
              <w:rPr>
                <w:rFonts w:ascii="Arial" w:hAnsi="Arial" w:cs="Arial"/>
                <w:sz w:val="15"/>
              </w:rPr>
              <w:t>Registry للموديولات.</w:t>
            </w:r>
          </w:p>
        </w:tc>
      </w:tr>
      <w:tr>
        <w:tc>
          <w:tcPr>
            <w:tcW w:type="dxa" w:w="648"/>
            <w:vAlign w:val="top"/>
          </w:tcPr>
          <w:p>
            <w:pPr>
              <w:bidi w:val="1"/>
              <w:jc w:val="right"/>
            </w:pPr>
            <w:r>
              <w:rPr>
                <w:rFonts w:ascii="Arial" w:hAnsi="Arial" w:cs="Arial"/>
                <w:sz w:val="15"/>
              </w:rPr>
              <w:t>004</w:t>
            </w:r>
          </w:p>
        </w:tc>
        <w:tc>
          <w:tcPr>
            <w:tcW w:type="dxa" w:w="3456"/>
            <w:vAlign w:val="top"/>
          </w:tcPr>
          <w:p>
            <w:pPr>
              <w:bidi w:val="1"/>
              <w:jc w:val="right"/>
            </w:pPr>
            <w:r>
              <w:rPr>
                <w:rFonts w:ascii="Arial" w:hAnsi="Arial" w:cs="Arial"/>
                <w:sz w:val="15"/>
              </w:rPr>
              <w:t>create_permissions_table</w:t>
            </w:r>
          </w:p>
        </w:tc>
        <w:tc>
          <w:tcPr>
            <w:tcW w:type="dxa" w:w="1656"/>
            <w:vAlign w:val="top"/>
          </w:tcPr>
          <w:p>
            <w:pPr>
              <w:bidi w:val="1"/>
              <w:jc w:val="right"/>
            </w:pPr>
            <w:r>
              <w:rPr>
                <w:rFonts w:ascii="Arial" w:hAnsi="Arial" w:cs="Arial"/>
                <w:sz w:val="15"/>
              </w:rPr>
              <w:t>RBAC</w:t>
            </w:r>
          </w:p>
        </w:tc>
        <w:tc>
          <w:tcPr>
            <w:tcW w:type="dxa" w:w="4608"/>
            <w:vAlign w:val="top"/>
          </w:tcPr>
          <w:p>
            <w:pPr>
              <w:bidi w:val="1"/>
              <w:jc w:val="right"/>
            </w:pPr>
            <w:r>
              <w:rPr>
                <w:rFonts w:ascii="Arial" w:hAnsi="Arial" w:cs="Arial"/>
                <w:sz w:val="15"/>
              </w:rPr>
              <w:t>Seed مبكر للصلاحيات.</w:t>
            </w:r>
          </w:p>
        </w:tc>
      </w:tr>
      <w:tr>
        <w:tc>
          <w:tcPr>
            <w:tcW w:type="dxa" w:w="648"/>
            <w:vAlign w:val="top"/>
          </w:tcPr>
          <w:p>
            <w:pPr>
              <w:bidi w:val="1"/>
              <w:jc w:val="right"/>
            </w:pPr>
            <w:r>
              <w:rPr>
                <w:rFonts w:ascii="Arial" w:hAnsi="Arial" w:cs="Arial"/>
                <w:sz w:val="15"/>
              </w:rPr>
              <w:t>005</w:t>
            </w:r>
          </w:p>
        </w:tc>
        <w:tc>
          <w:tcPr>
            <w:tcW w:type="dxa" w:w="3456"/>
            <w:vAlign w:val="top"/>
          </w:tcPr>
          <w:p>
            <w:pPr>
              <w:bidi w:val="1"/>
              <w:jc w:val="right"/>
            </w:pPr>
            <w:r>
              <w:rPr>
                <w:rFonts w:ascii="Arial" w:hAnsi="Arial" w:cs="Arial"/>
                <w:sz w:val="15"/>
              </w:rPr>
              <w:t>create_feature_flags_table</w:t>
            </w:r>
          </w:p>
        </w:tc>
        <w:tc>
          <w:tcPr>
            <w:tcW w:type="dxa" w:w="1656"/>
            <w:vAlign w:val="top"/>
          </w:tcPr>
          <w:p>
            <w:pPr>
              <w:bidi w:val="1"/>
              <w:jc w:val="right"/>
            </w:pPr>
            <w:r>
              <w:rPr>
                <w:rFonts w:ascii="Arial" w:hAnsi="Arial" w:cs="Arial"/>
                <w:sz w:val="15"/>
              </w:rPr>
              <w:t>Core</w:t>
            </w:r>
          </w:p>
        </w:tc>
        <w:tc>
          <w:tcPr>
            <w:tcW w:type="dxa" w:w="4608"/>
            <w:vAlign w:val="top"/>
          </w:tcPr>
          <w:p>
            <w:pPr>
              <w:bidi w:val="1"/>
              <w:jc w:val="right"/>
            </w:pPr>
            <w:r>
              <w:rPr>
                <w:rFonts w:ascii="Arial" w:hAnsi="Arial" w:cs="Arial"/>
                <w:sz w:val="15"/>
              </w:rPr>
              <w:t>Flags العامة.</w:t>
            </w:r>
          </w:p>
        </w:tc>
      </w:tr>
      <w:tr>
        <w:tc>
          <w:tcPr>
            <w:tcW w:type="dxa" w:w="648"/>
            <w:vAlign w:val="top"/>
          </w:tcPr>
          <w:p>
            <w:pPr>
              <w:bidi w:val="1"/>
              <w:jc w:val="right"/>
            </w:pPr>
            <w:r>
              <w:rPr>
                <w:rFonts w:ascii="Arial" w:hAnsi="Arial" w:cs="Arial"/>
                <w:sz w:val="15"/>
              </w:rPr>
              <w:t>006</w:t>
            </w:r>
          </w:p>
        </w:tc>
        <w:tc>
          <w:tcPr>
            <w:tcW w:type="dxa" w:w="3456"/>
            <w:vAlign w:val="top"/>
          </w:tcPr>
          <w:p>
            <w:pPr>
              <w:bidi w:val="1"/>
              <w:jc w:val="right"/>
            </w:pPr>
            <w:r>
              <w:rPr>
                <w:rFonts w:ascii="Arial" w:hAnsi="Arial" w:cs="Arial"/>
                <w:sz w:val="15"/>
              </w:rPr>
              <w:t>create_users_table</w:t>
            </w:r>
          </w:p>
        </w:tc>
        <w:tc>
          <w:tcPr>
            <w:tcW w:type="dxa" w:w="1656"/>
            <w:vAlign w:val="top"/>
          </w:tcPr>
          <w:p>
            <w:pPr>
              <w:bidi w:val="1"/>
              <w:jc w:val="right"/>
            </w:pPr>
            <w:r>
              <w:rPr>
                <w:rFonts w:ascii="Arial" w:hAnsi="Arial" w:cs="Arial"/>
                <w:sz w:val="15"/>
              </w:rPr>
              <w:t>Identity</w:t>
            </w:r>
          </w:p>
        </w:tc>
        <w:tc>
          <w:tcPr>
            <w:tcW w:type="dxa" w:w="4608"/>
            <w:vAlign w:val="top"/>
          </w:tcPr>
          <w:p>
            <w:pPr>
              <w:bidi w:val="1"/>
              <w:jc w:val="right"/>
            </w:pPr>
            <w:r>
              <w:rPr>
                <w:rFonts w:ascii="Arial" w:hAnsi="Arial" w:cs="Arial"/>
                <w:sz w:val="15"/>
              </w:rPr>
              <w:t>Laravel auth + uuid + locale/timezone.</w:t>
            </w:r>
          </w:p>
        </w:tc>
      </w:tr>
      <w:tr>
        <w:tc>
          <w:tcPr>
            <w:tcW w:type="dxa" w:w="648"/>
            <w:vAlign w:val="top"/>
          </w:tcPr>
          <w:p>
            <w:pPr>
              <w:bidi w:val="1"/>
              <w:jc w:val="right"/>
            </w:pPr>
            <w:r>
              <w:rPr>
                <w:rFonts w:ascii="Arial" w:hAnsi="Arial" w:cs="Arial"/>
                <w:sz w:val="15"/>
              </w:rPr>
              <w:t>007</w:t>
            </w:r>
          </w:p>
        </w:tc>
        <w:tc>
          <w:tcPr>
            <w:tcW w:type="dxa" w:w="3456"/>
            <w:vAlign w:val="top"/>
          </w:tcPr>
          <w:p>
            <w:pPr>
              <w:bidi w:val="1"/>
              <w:jc w:val="right"/>
            </w:pPr>
            <w:r>
              <w:rPr>
                <w:rFonts w:ascii="Arial" w:hAnsi="Arial" w:cs="Arial"/>
                <w:sz w:val="15"/>
              </w:rPr>
              <w:t>create_user_profiles_table</w:t>
            </w:r>
          </w:p>
        </w:tc>
        <w:tc>
          <w:tcPr>
            <w:tcW w:type="dxa" w:w="1656"/>
            <w:vAlign w:val="top"/>
          </w:tcPr>
          <w:p>
            <w:pPr>
              <w:bidi w:val="1"/>
              <w:jc w:val="right"/>
            </w:pPr>
            <w:r>
              <w:rPr>
                <w:rFonts w:ascii="Arial" w:hAnsi="Arial" w:cs="Arial"/>
                <w:sz w:val="15"/>
              </w:rPr>
              <w:t>Identity</w:t>
            </w:r>
          </w:p>
        </w:tc>
        <w:tc>
          <w:tcPr>
            <w:tcW w:type="dxa" w:w="4608"/>
            <w:vAlign w:val="top"/>
          </w:tcPr>
          <w:p>
            <w:pPr>
              <w:bidi w:val="1"/>
              <w:jc w:val="right"/>
            </w:pPr>
            <w:r>
              <w:rPr>
                <w:rFonts w:ascii="Arial" w:hAnsi="Arial" w:cs="Arial"/>
                <w:sz w:val="15"/>
              </w:rPr>
              <w:t>ملف المستخدم.</w:t>
            </w:r>
          </w:p>
        </w:tc>
      </w:tr>
      <w:tr>
        <w:tc>
          <w:tcPr>
            <w:tcW w:type="dxa" w:w="648"/>
            <w:vAlign w:val="top"/>
          </w:tcPr>
          <w:p>
            <w:pPr>
              <w:bidi w:val="1"/>
              <w:jc w:val="right"/>
            </w:pPr>
            <w:r>
              <w:rPr>
                <w:rFonts w:ascii="Arial" w:hAnsi="Arial" w:cs="Arial"/>
                <w:sz w:val="15"/>
              </w:rPr>
              <w:t>008</w:t>
            </w:r>
          </w:p>
        </w:tc>
        <w:tc>
          <w:tcPr>
            <w:tcW w:type="dxa" w:w="3456"/>
            <w:vAlign w:val="top"/>
          </w:tcPr>
          <w:p>
            <w:pPr>
              <w:bidi w:val="1"/>
              <w:jc w:val="right"/>
            </w:pPr>
            <w:r>
              <w:rPr>
                <w:rFonts w:ascii="Arial" w:hAnsi="Arial" w:cs="Arial"/>
                <w:sz w:val="15"/>
              </w:rPr>
              <w:t>create_organizations_table</w:t>
            </w:r>
          </w:p>
        </w:tc>
        <w:tc>
          <w:tcPr>
            <w:tcW w:type="dxa" w:w="1656"/>
            <w:vAlign w:val="top"/>
          </w:tcPr>
          <w:p>
            <w:pPr>
              <w:bidi w:val="1"/>
              <w:jc w:val="right"/>
            </w:pPr>
            <w:r>
              <w:rPr>
                <w:rFonts w:ascii="Arial" w:hAnsi="Arial" w:cs="Arial"/>
                <w:sz w:val="15"/>
              </w:rPr>
              <w:t>Tenant</w:t>
            </w:r>
          </w:p>
        </w:tc>
        <w:tc>
          <w:tcPr>
            <w:tcW w:type="dxa" w:w="4608"/>
            <w:vAlign w:val="top"/>
          </w:tcPr>
          <w:p>
            <w:pPr>
              <w:bidi w:val="1"/>
              <w:jc w:val="right"/>
            </w:pPr>
            <w:r>
              <w:rPr>
                <w:rFonts w:ascii="Arial" w:hAnsi="Arial" w:cs="Arial"/>
                <w:sz w:val="15"/>
              </w:rPr>
              <w:t>Customer Account.</w:t>
            </w:r>
          </w:p>
        </w:tc>
      </w:tr>
      <w:tr>
        <w:tc>
          <w:tcPr>
            <w:tcW w:type="dxa" w:w="648"/>
            <w:vAlign w:val="top"/>
          </w:tcPr>
          <w:p>
            <w:pPr>
              <w:bidi w:val="1"/>
              <w:jc w:val="right"/>
            </w:pPr>
            <w:r>
              <w:rPr>
                <w:rFonts w:ascii="Arial" w:hAnsi="Arial" w:cs="Arial"/>
                <w:sz w:val="15"/>
              </w:rPr>
              <w:t>009</w:t>
            </w:r>
          </w:p>
        </w:tc>
        <w:tc>
          <w:tcPr>
            <w:tcW w:type="dxa" w:w="3456"/>
            <w:vAlign w:val="top"/>
          </w:tcPr>
          <w:p>
            <w:pPr>
              <w:bidi w:val="1"/>
              <w:jc w:val="right"/>
            </w:pPr>
            <w:r>
              <w:rPr>
                <w:rFonts w:ascii="Arial" w:hAnsi="Arial" w:cs="Arial"/>
                <w:sz w:val="15"/>
              </w:rPr>
              <w:t>create_organization_memberships_table</w:t>
            </w:r>
          </w:p>
        </w:tc>
        <w:tc>
          <w:tcPr>
            <w:tcW w:type="dxa" w:w="1656"/>
            <w:vAlign w:val="top"/>
          </w:tcPr>
          <w:p>
            <w:pPr>
              <w:bidi w:val="1"/>
              <w:jc w:val="right"/>
            </w:pPr>
            <w:r>
              <w:rPr>
                <w:rFonts w:ascii="Arial" w:hAnsi="Arial" w:cs="Arial"/>
                <w:sz w:val="15"/>
              </w:rPr>
              <w:t>Tenant</w:t>
            </w:r>
          </w:p>
        </w:tc>
        <w:tc>
          <w:tcPr>
            <w:tcW w:type="dxa" w:w="4608"/>
            <w:vAlign w:val="top"/>
          </w:tcPr>
          <w:p>
            <w:pPr>
              <w:bidi w:val="1"/>
              <w:jc w:val="right"/>
            </w:pPr>
            <w:r>
              <w:rPr>
                <w:rFonts w:ascii="Arial" w:hAnsi="Arial" w:cs="Arial"/>
                <w:sz w:val="15"/>
              </w:rPr>
              <w:t>ربط user بالـ organization.</w:t>
            </w:r>
          </w:p>
        </w:tc>
      </w:tr>
      <w:tr>
        <w:tc>
          <w:tcPr>
            <w:tcW w:type="dxa" w:w="648"/>
            <w:vAlign w:val="top"/>
          </w:tcPr>
          <w:p>
            <w:pPr>
              <w:bidi w:val="1"/>
              <w:jc w:val="right"/>
            </w:pPr>
            <w:r>
              <w:rPr>
                <w:rFonts w:ascii="Arial" w:hAnsi="Arial" w:cs="Arial"/>
                <w:sz w:val="15"/>
              </w:rPr>
              <w:t>010</w:t>
            </w:r>
          </w:p>
        </w:tc>
        <w:tc>
          <w:tcPr>
            <w:tcW w:type="dxa" w:w="3456"/>
            <w:vAlign w:val="top"/>
          </w:tcPr>
          <w:p>
            <w:pPr>
              <w:bidi w:val="1"/>
              <w:jc w:val="right"/>
            </w:pPr>
            <w:r>
              <w:rPr>
                <w:rFonts w:ascii="Arial" w:hAnsi="Arial" w:cs="Arial"/>
                <w:sz w:val="15"/>
              </w:rPr>
              <w:t>create_companies_table</w:t>
            </w:r>
          </w:p>
        </w:tc>
        <w:tc>
          <w:tcPr>
            <w:tcW w:type="dxa" w:w="1656"/>
            <w:vAlign w:val="top"/>
          </w:tcPr>
          <w:p>
            <w:pPr>
              <w:bidi w:val="1"/>
              <w:jc w:val="right"/>
            </w:pPr>
            <w:r>
              <w:rPr>
                <w:rFonts w:ascii="Arial" w:hAnsi="Arial" w:cs="Arial"/>
                <w:sz w:val="15"/>
              </w:rPr>
              <w:t>Rabet/Core</w:t>
            </w:r>
          </w:p>
        </w:tc>
        <w:tc>
          <w:tcPr>
            <w:tcW w:type="dxa" w:w="4608"/>
            <w:vAlign w:val="top"/>
          </w:tcPr>
          <w:p>
            <w:pPr>
              <w:bidi w:val="1"/>
              <w:jc w:val="right"/>
            </w:pPr>
            <w:r>
              <w:rPr>
                <w:rFonts w:ascii="Arial" w:hAnsi="Arial" w:cs="Arial"/>
                <w:sz w:val="15"/>
              </w:rPr>
              <w:t>Business Account داخل Organization.</w:t>
            </w:r>
          </w:p>
        </w:tc>
      </w:tr>
      <w:tr>
        <w:tc>
          <w:tcPr>
            <w:tcW w:type="dxa" w:w="648"/>
            <w:vAlign w:val="top"/>
          </w:tcPr>
          <w:p>
            <w:pPr>
              <w:bidi w:val="1"/>
              <w:jc w:val="right"/>
            </w:pPr>
            <w:r>
              <w:rPr>
                <w:rFonts w:ascii="Arial" w:hAnsi="Arial" w:cs="Arial"/>
                <w:sz w:val="15"/>
              </w:rPr>
              <w:t>011</w:t>
            </w:r>
          </w:p>
        </w:tc>
        <w:tc>
          <w:tcPr>
            <w:tcW w:type="dxa" w:w="3456"/>
            <w:vAlign w:val="top"/>
          </w:tcPr>
          <w:p>
            <w:pPr>
              <w:bidi w:val="1"/>
              <w:jc w:val="right"/>
            </w:pPr>
            <w:r>
              <w:rPr>
                <w:rFonts w:ascii="Arial" w:hAnsi="Arial" w:cs="Arial"/>
                <w:sz w:val="15"/>
              </w:rPr>
              <w:t>create_company_memberships_table</w:t>
            </w:r>
          </w:p>
        </w:tc>
        <w:tc>
          <w:tcPr>
            <w:tcW w:type="dxa" w:w="1656"/>
            <w:vAlign w:val="top"/>
          </w:tcPr>
          <w:p>
            <w:pPr>
              <w:bidi w:val="1"/>
              <w:jc w:val="right"/>
            </w:pPr>
            <w:r>
              <w:rPr>
                <w:rFonts w:ascii="Arial" w:hAnsi="Arial" w:cs="Arial"/>
                <w:sz w:val="15"/>
              </w:rPr>
              <w:t>Rabet/Core</w:t>
            </w:r>
          </w:p>
        </w:tc>
        <w:tc>
          <w:tcPr>
            <w:tcW w:type="dxa" w:w="4608"/>
            <w:vAlign w:val="top"/>
          </w:tcPr>
          <w:p>
            <w:pPr>
              <w:bidi w:val="1"/>
              <w:jc w:val="right"/>
            </w:pPr>
            <w:r>
              <w:rPr>
                <w:rFonts w:ascii="Arial" w:hAnsi="Arial" w:cs="Arial"/>
                <w:sz w:val="15"/>
              </w:rPr>
              <w:t>ربط user بالشركة.</w:t>
            </w:r>
          </w:p>
        </w:tc>
      </w:tr>
      <w:tr>
        <w:tc>
          <w:tcPr>
            <w:tcW w:type="dxa" w:w="648"/>
            <w:vAlign w:val="top"/>
          </w:tcPr>
          <w:p>
            <w:pPr>
              <w:bidi w:val="1"/>
              <w:jc w:val="right"/>
            </w:pPr>
            <w:r>
              <w:rPr>
                <w:rFonts w:ascii="Arial" w:hAnsi="Arial" w:cs="Arial"/>
                <w:sz w:val="15"/>
              </w:rPr>
              <w:t>012</w:t>
            </w:r>
          </w:p>
        </w:tc>
        <w:tc>
          <w:tcPr>
            <w:tcW w:type="dxa" w:w="3456"/>
            <w:vAlign w:val="top"/>
          </w:tcPr>
          <w:p>
            <w:pPr>
              <w:bidi w:val="1"/>
              <w:jc w:val="right"/>
            </w:pPr>
            <w:r>
              <w:rPr>
                <w:rFonts w:ascii="Arial" w:hAnsi="Arial" w:cs="Arial"/>
                <w:sz w:val="15"/>
              </w:rPr>
              <w:t>create_sites_table</w:t>
            </w:r>
          </w:p>
        </w:tc>
        <w:tc>
          <w:tcPr>
            <w:tcW w:type="dxa" w:w="1656"/>
            <w:vAlign w:val="top"/>
          </w:tcPr>
          <w:p>
            <w:pPr>
              <w:bidi w:val="1"/>
              <w:jc w:val="right"/>
            </w:pPr>
            <w:r>
              <w:rPr>
                <w:rFonts w:ascii="Arial" w:hAnsi="Arial" w:cs="Arial"/>
                <w:sz w:val="15"/>
              </w:rPr>
              <w:t>Site</w:t>
            </w:r>
          </w:p>
        </w:tc>
        <w:tc>
          <w:tcPr>
            <w:tcW w:type="dxa" w:w="4608"/>
            <w:vAlign w:val="top"/>
          </w:tcPr>
          <w:p>
            <w:pPr>
              <w:bidi w:val="1"/>
              <w:jc w:val="right"/>
            </w:pPr>
            <w:r>
              <w:rPr>
                <w:rFonts w:ascii="Arial" w:hAnsi="Arial" w:cs="Arial"/>
                <w:sz w:val="15"/>
              </w:rPr>
              <w:t>واجهة رقمية/موقع/بوابة.</w:t>
            </w:r>
          </w:p>
        </w:tc>
      </w:tr>
      <w:tr>
        <w:tc>
          <w:tcPr>
            <w:tcW w:type="dxa" w:w="648"/>
            <w:vAlign w:val="top"/>
          </w:tcPr>
          <w:p>
            <w:pPr>
              <w:bidi w:val="1"/>
              <w:jc w:val="right"/>
            </w:pPr>
            <w:r>
              <w:rPr>
                <w:rFonts w:ascii="Arial" w:hAnsi="Arial" w:cs="Arial"/>
                <w:sz w:val="15"/>
              </w:rPr>
              <w:t>013</w:t>
            </w:r>
          </w:p>
        </w:tc>
        <w:tc>
          <w:tcPr>
            <w:tcW w:type="dxa" w:w="3456"/>
            <w:vAlign w:val="top"/>
          </w:tcPr>
          <w:p>
            <w:pPr>
              <w:bidi w:val="1"/>
              <w:jc w:val="right"/>
            </w:pPr>
            <w:r>
              <w:rPr>
                <w:rFonts w:ascii="Arial" w:hAnsi="Arial" w:cs="Arial"/>
                <w:sz w:val="15"/>
              </w:rPr>
              <w:t>create_roles_table</w:t>
            </w:r>
          </w:p>
        </w:tc>
        <w:tc>
          <w:tcPr>
            <w:tcW w:type="dxa" w:w="1656"/>
            <w:vAlign w:val="top"/>
          </w:tcPr>
          <w:p>
            <w:pPr>
              <w:bidi w:val="1"/>
              <w:jc w:val="right"/>
            </w:pPr>
            <w:r>
              <w:rPr>
                <w:rFonts w:ascii="Arial" w:hAnsi="Arial" w:cs="Arial"/>
                <w:sz w:val="15"/>
              </w:rPr>
              <w:t>RBAC</w:t>
            </w:r>
          </w:p>
        </w:tc>
        <w:tc>
          <w:tcPr>
            <w:tcW w:type="dxa" w:w="4608"/>
            <w:vAlign w:val="top"/>
          </w:tcPr>
          <w:p>
            <w:pPr>
              <w:bidi w:val="1"/>
              <w:jc w:val="right"/>
            </w:pPr>
            <w:r>
              <w:rPr>
                <w:rFonts w:ascii="Arial" w:hAnsi="Arial" w:cs="Arial"/>
                <w:sz w:val="15"/>
              </w:rPr>
              <w:t>Roles scoped.</w:t>
            </w:r>
          </w:p>
        </w:tc>
      </w:tr>
      <w:tr>
        <w:tc>
          <w:tcPr>
            <w:tcW w:type="dxa" w:w="648"/>
            <w:vAlign w:val="top"/>
          </w:tcPr>
          <w:p>
            <w:pPr>
              <w:bidi w:val="1"/>
              <w:jc w:val="right"/>
            </w:pPr>
            <w:r>
              <w:rPr>
                <w:rFonts w:ascii="Arial" w:hAnsi="Arial" w:cs="Arial"/>
                <w:sz w:val="15"/>
              </w:rPr>
              <w:t>014</w:t>
            </w:r>
          </w:p>
        </w:tc>
        <w:tc>
          <w:tcPr>
            <w:tcW w:type="dxa" w:w="3456"/>
            <w:vAlign w:val="top"/>
          </w:tcPr>
          <w:p>
            <w:pPr>
              <w:bidi w:val="1"/>
              <w:jc w:val="right"/>
            </w:pPr>
            <w:r>
              <w:rPr>
                <w:rFonts w:ascii="Arial" w:hAnsi="Arial" w:cs="Arial"/>
                <w:sz w:val="15"/>
              </w:rPr>
              <w:t>create_role_permission_table</w:t>
            </w:r>
          </w:p>
        </w:tc>
        <w:tc>
          <w:tcPr>
            <w:tcW w:type="dxa" w:w="1656"/>
            <w:vAlign w:val="top"/>
          </w:tcPr>
          <w:p>
            <w:pPr>
              <w:bidi w:val="1"/>
              <w:jc w:val="right"/>
            </w:pPr>
            <w:r>
              <w:rPr>
                <w:rFonts w:ascii="Arial" w:hAnsi="Arial" w:cs="Arial"/>
                <w:sz w:val="15"/>
              </w:rPr>
              <w:t>RBAC</w:t>
            </w:r>
          </w:p>
        </w:tc>
        <w:tc>
          <w:tcPr>
            <w:tcW w:type="dxa" w:w="4608"/>
            <w:vAlign w:val="top"/>
          </w:tcPr>
          <w:p>
            <w:pPr>
              <w:bidi w:val="1"/>
              <w:jc w:val="right"/>
            </w:pPr>
            <w:r>
              <w:rPr>
                <w:rFonts w:ascii="Arial" w:hAnsi="Arial" w:cs="Arial"/>
                <w:sz w:val="15"/>
              </w:rPr>
              <w:t>pivot.</w:t>
            </w:r>
          </w:p>
        </w:tc>
      </w:tr>
      <w:tr>
        <w:tc>
          <w:tcPr>
            <w:tcW w:type="dxa" w:w="648"/>
            <w:vAlign w:val="top"/>
          </w:tcPr>
          <w:p>
            <w:pPr>
              <w:bidi w:val="1"/>
              <w:jc w:val="right"/>
            </w:pPr>
            <w:r>
              <w:rPr>
                <w:rFonts w:ascii="Arial" w:hAnsi="Arial" w:cs="Arial"/>
                <w:sz w:val="15"/>
              </w:rPr>
              <w:t>015</w:t>
            </w:r>
          </w:p>
        </w:tc>
        <w:tc>
          <w:tcPr>
            <w:tcW w:type="dxa" w:w="3456"/>
            <w:vAlign w:val="top"/>
          </w:tcPr>
          <w:p>
            <w:pPr>
              <w:bidi w:val="1"/>
              <w:jc w:val="right"/>
            </w:pPr>
            <w:r>
              <w:rPr>
                <w:rFonts w:ascii="Arial" w:hAnsi="Arial" w:cs="Arial"/>
                <w:sz w:val="15"/>
              </w:rPr>
              <w:t>create_membership_role_assignments_table</w:t>
            </w:r>
          </w:p>
        </w:tc>
        <w:tc>
          <w:tcPr>
            <w:tcW w:type="dxa" w:w="1656"/>
            <w:vAlign w:val="top"/>
          </w:tcPr>
          <w:p>
            <w:pPr>
              <w:bidi w:val="1"/>
              <w:jc w:val="right"/>
            </w:pPr>
            <w:r>
              <w:rPr>
                <w:rFonts w:ascii="Arial" w:hAnsi="Arial" w:cs="Arial"/>
                <w:sz w:val="15"/>
              </w:rPr>
              <w:t>RBAC</w:t>
            </w:r>
          </w:p>
        </w:tc>
        <w:tc>
          <w:tcPr>
            <w:tcW w:type="dxa" w:w="4608"/>
            <w:vAlign w:val="top"/>
          </w:tcPr>
          <w:p>
            <w:pPr>
              <w:bidi w:val="1"/>
              <w:jc w:val="right"/>
            </w:pPr>
            <w:r>
              <w:rPr>
                <w:rFonts w:ascii="Arial" w:hAnsi="Arial" w:cs="Arial"/>
                <w:sz w:val="15"/>
              </w:rPr>
              <w:t>إسناد أدوار لعضوية.</w:t>
            </w:r>
          </w:p>
        </w:tc>
      </w:tr>
      <w:tr>
        <w:tc>
          <w:tcPr>
            <w:tcW w:type="dxa" w:w="648"/>
            <w:vAlign w:val="top"/>
          </w:tcPr>
          <w:p>
            <w:pPr>
              <w:bidi w:val="1"/>
              <w:jc w:val="right"/>
            </w:pPr>
            <w:r>
              <w:rPr>
                <w:rFonts w:ascii="Arial" w:hAnsi="Arial" w:cs="Arial"/>
                <w:sz w:val="15"/>
              </w:rPr>
              <w:t>016</w:t>
            </w:r>
          </w:p>
        </w:tc>
        <w:tc>
          <w:tcPr>
            <w:tcW w:type="dxa" w:w="3456"/>
            <w:vAlign w:val="top"/>
          </w:tcPr>
          <w:p>
            <w:pPr>
              <w:bidi w:val="1"/>
              <w:jc w:val="right"/>
            </w:pPr>
            <w:r>
              <w:rPr>
                <w:rFonts w:ascii="Arial" w:hAnsi="Arial" w:cs="Arial"/>
                <w:sz w:val="15"/>
              </w:rPr>
              <w:t>create_membership_permission_overrides_table</w:t>
            </w:r>
          </w:p>
        </w:tc>
        <w:tc>
          <w:tcPr>
            <w:tcW w:type="dxa" w:w="1656"/>
            <w:vAlign w:val="top"/>
          </w:tcPr>
          <w:p>
            <w:pPr>
              <w:bidi w:val="1"/>
              <w:jc w:val="right"/>
            </w:pPr>
            <w:r>
              <w:rPr>
                <w:rFonts w:ascii="Arial" w:hAnsi="Arial" w:cs="Arial"/>
                <w:sz w:val="15"/>
              </w:rPr>
              <w:t>RBAC</w:t>
            </w:r>
          </w:p>
        </w:tc>
        <w:tc>
          <w:tcPr>
            <w:tcW w:type="dxa" w:w="4608"/>
            <w:vAlign w:val="top"/>
          </w:tcPr>
          <w:p>
            <w:pPr>
              <w:bidi w:val="1"/>
              <w:jc w:val="right"/>
            </w:pPr>
            <w:r>
              <w:rPr>
                <w:rFonts w:ascii="Arial" w:hAnsi="Arial" w:cs="Arial"/>
                <w:sz w:val="15"/>
              </w:rPr>
              <w:t>allow/deny overrides.</w:t>
            </w:r>
          </w:p>
        </w:tc>
      </w:tr>
      <w:tr>
        <w:tc>
          <w:tcPr>
            <w:tcW w:type="dxa" w:w="648"/>
            <w:vAlign w:val="top"/>
          </w:tcPr>
          <w:p>
            <w:pPr>
              <w:bidi w:val="1"/>
              <w:jc w:val="right"/>
            </w:pPr>
            <w:r>
              <w:rPr>
                <w:rFonts w:ascii="Arial" w:hAnsi="Arial" w:cs="Arial"/>
                <w:sz w:val="15"/>
              </w:rPr>
              <w:t>017</w:t>
            </w:r>
          </w:p>
        </w:tc>
        <w:tc>
          <w:tcPr>
            <w:tcW w:type="dxa" w:w="3456"/>
            <w:vAlign w:val="top"/>
          </w:tcPr>
          <w:p>
            <w:pPr>
              <w:bidi w:val="1"/>
              <w:jc w:val="right"/>
            </w:pPr>
            <w:r>
              <w:rPr>
                <w:rFonts w:ascii="Arial" w:hAnsi="Arial" w:cs="Arial"/>
                <w:sz w:val="15"/>
              </w:rPr>
              <w:t>create_settings_table</w:t>
            </w:r>
          </w:p>
        </w:tc>
        <w:tc>
          <w:tcPr>
            <w:tcW w:type="dxa" w:w="1656"/>
            <w:vAlign w:val="top"/>
          </w:tcPr>
          <w:p>
            <w:pPr>
              <w:bidi w:val="1"/>
              <w:jc w:val="right"/>
            </w:pPr>
            <w:r>
              <w:rPr>
                <w:rFonts w:ascii="Arial" w:hAnsi="Arial" w:cs="Arial"/>
                <w:sz w:val="15"/>
              </w:rPr>
              <w:t>Core</w:t>
            </w:r>
          </w:p>
        </w:tc>
        <w:tc>
          <w:tcPr>
            <w:tcW w:type="dxa" w:w="4608"/>
            <w:vAlign w:val="top"/>
          </w:tcPr>
          <w:p>
            <w:pPr>
              <w:bidi w:val="1"/>
              <w:jc w:val="right"/>
            </w:pPr>
            <w:r>
              <w:rPr>
                <w:rFonts w:ascii="Arial" w:hAnsi="Arial" w:cs="Arial"/>
                <w:sz w:val="15"/>
              </w:rPr>
              <w:t>إعدادات scope-aware.</w:t>
            </w:r>
          </w:p>
        </w:tc>
      </w:tr>
      <w:tr>
        <w:tc>
          <w:tcPr>
            <w:tcW w:type="dxa" w:w="648"/>
            <w:vAlign w:val="top"/>
          </w:tcPr>
          <w:p>
            <w:pPr>
              <w:bidi w:val="1"/>
              <w:jc w:val="right"/>
            </w:pPr>
            <w:r>
              <w:rPr>
                <w:rFonts w:ascii="Arial" w:hAnsi="Arial" w:cs="Arial"/>
                <w:sz w:val="15"/>
              </w:rPr>
              <w:t>018</w:t>
            </w:r>
          </w:p>
        </w:tc>
        <w:tc>
          <w:tcPr>
            <w:tcW w:type="dxa" w:w="3456"/>
            <w:vAlign w:val="top"/>
          </w:tcPr>
          <w:p>
            <w:pPr>
              <w:bidi w:val="1"/>
              <w:jc w:val="right"/>
            </w:pPr>
            <w:r>
              <w:rPr>
                <w:rFonts w:ascii="Arial" w:hAnsi="Arial" w:cs="Arial"/>
                <w:sz w:val="15"/>
              </w:rPr>
              <w:t>create_feature_flag_overrides_table</w:t>
            </w:r>
          </w:p>
        </w:tc>
        <w:tc>
          <w:tcPr>
            <w:tcW w:type="dxa" w:w="1656"/>
            <w:vAlign w:val="top"/>
          </w:tcPr>
          <w:p>
            <w:pPr>
              <w:bidi w:val="1"/>
              <w:jc w:val="right"/>
            </w:pPr>
            <w:r>
              <w:rPr>
                <w:rFonts w:ascii="Arial" w:hAnsi="Arial" w:cs="Arial"/>
                <w:sz w:val="15"/>
              </w:rPr>
              <w:t>Core</w:t>
            </w:r>
          </w:p>
        </w:tc>
        <w:tc>
          <w:tcPr>
            <w:tcW w:type="dxa" w:w="4608"/>
            <w:vAlign w:val="top"/>
          </w:tcPr>
          <w:p>
            <w:pPr>
              <w:bidi w:val="1"/>
              <w:jc w:val="right"/>
            </w:pPr>
            <w:r>
              <w:rPr>
                <w:rFonts w:ascii="Arial" w:hAnsi="Arial" w:cs="Arial"/>
                <w:sz w:val="15"/>
              </w:rPr>
              <w:t>Overrides حسب org/site/module.</w:t>
            </w:r>
          </w:p>
        </w:tc>
      </w:tr>
      <w:tr>
        <w:tc>
          <w:tcPr>
            <w:tcW w:type="dxa" w:w="648"/>
            <w:vAlign w:val="top"/>
          </w:tcPr>
          <w:p>
            <w:pPr>
              <w:bidi w:val="1"/>
              <w:jc w:val="right"/>
            </w:pPr>
            <w:r>
              <w:rPr>
                <w:rFonts w:ascii="Arial" w:hAnsi="Arial" w:cs="Arial"/>
                <w:sz w:val="15"/>
              </w:rPr>
              <w:t>019</w:t>
            </w:r>
          </w:p>
        </w:tc>
        <w:tc>
          <w:tcPr>
            <w:tcW w:type="dxa" w:w="3456"/>
            <w:vAlign w:val="top"/>
          </w:tcPr>
          <w:p>
            <w:pPr>
              <w:bidi w:val="1"/>
              <w:jc w:val="right"/>
            </w:pPr>
            <w:r>
              <w:rPr>
                <w:rFonts w:ascii="Arial" w:hAnsi="Arial" w:cs="Arial"/>
                <w:sz w:val="15"/>
              </w:rPr>
              <w:t>create_activity_logs_table</w:t>
            </w:r>
          </w:p>
        </w:tc>
        <w:tc>
          <w:tcPr>
            <w:tcW w:type="dxa" w:w="1656"/>
            <w:vAlign w:val="top"/>
          </w:tcPr>
          <w:p>
            <w:pPr>
              <w:bidi w:val="1"/>
              <w:jc w:val="right"/>
            </w:pPr>
            <w:r>
              <w:rPr>
                <w:rFonts w:ascii="Arial" w:hAnsi="Arial" w:cs="Arial"/>
                <w:sz w:val="15"/>
              </w:rPr>
              <w:t>Operating</w:t>
            </w:r>
          </w:p>
        </w:tc>
        <w:tc>
          <w:tcPr>
            <w:tcW w:type="dxa" w:w="4608"/>
            <w:vAlign w:val="top"/>
          </w:tcPr>
          <w:p>
            <w:pPr>
              <w:bidi w:val="1"/>
              <w:jc w:val="right"/>
            </w:pPr>
            <w:r>
              <w:rPr>
                <w:rFonts w:ascii="Arial" w:hAnsi="Arial" w:cs="Arial"/>
                <w:sz w:val="15"/>
              </w:rPr>
              <w:t>أحداث عامة.</w:t>
            </w:r>
          </w:p>
        </w:tc>
      </w:tr>
      <w:tr>
        <w:tc>
          <w:tcPr>
            <w:tcW w:type="dxa" w:w="648"/>
            <w:vAlign w:val="top"/>
          </w:tcPr>
          <w:p>
            <w:pPr>
              <w:bidi w:val="1"/>
              <w:jc w:val="right"/>
            </w:pPr>
            <w:r>
              <w:rPr>
                <w:rFonts w:ascii="Arial" w:hAnsi="Arial" w:cs="Arial"/>
                <w:sz w:val="15"/>
              </w:rPr>
              <w:t>020</w:t>
            </w:r>
          </w:p>
        </w:tc>
        <w:tc>
          <w:tcPr>
            <w:tcW w:type="dxa" w:w="3456"/>
            <w:vAlign w:val="top"/>
          </w:tcPr>
          <w:p>
            <w:pPr>
              <w:bidi w:val="1"/>
              <w:jc w:val="right"/>
            </w:pPr>
            <w:r>
              <w:rPr>
                <w:rFonts w:ascii="Arial" w:hAnsi="Arial" w:cs="Arial"/>
                <w:sz w:val="15"/>
              </w:rPr>
              <w:t>create_audit_logs_table</w:t>
            </w:r>
          </w:p>
        </w:tc>
        <w:tc>
          <w:tcPr>
            <w:tcW w:type="dxa" w:w="1656"/>
            <w:vAlign w:val="top"/>
          </w:tcPr>
          <w:p>
            <w:pPr>
              <w:bidi w:val="1"/>
              <w:jc w:val="right"/>
            </w:pPr>
            <w:r>
              <w:rPr>
                <w:rFonts w:ascii="Arial" w:hAnsi="Arial" w:cs="Arial"/>
                <w:sz w:val="15"/>
              </w:rPr>
              <w:t>Security</w:t>
            </w:r>
          </w:p>
        </w:tc>
        <w:tc>
          <w:tcPr>
            <w:tcW w:type="dxa" w:w="4608"/>
            <w:vAlign w:val="top"/>
          </w:tcPr>
          <w:p>
            <w:pPr>
              <w:bidi w:val="1"/>
              <w:jc w:val="right"/>
            </w:pPr>
            <w:r>
              <w:rPr>
                <w:rFonts w:ascii="Arial" w:hAnsi="Arial" w:cs="Arial"/>
                <w:sz w:val="15"/>
              </w:rPr>
              <w:t>أحداث حساسة.</w:t>
            </w:r>
          </w:p>
        </w:tc>
      </w:tr>
      <w:tr>
        <w:tc>
          <w:tcPr>
            <w:tcW w:type="dxa" w:w="648"/>
            <w:vAlign w:val="top"/>
          </w:tcPr>
          <w:p>
            <w:pPr>
              <w:bidi w:val="1"/>
              <w:jc w:val="right"/>
            </w:pPr>
            <w:r>
              <w:rPr>
                <w:rFonts w:ascii="Arial" w:hAnsi="Arial" w:cs="Arial"/>
                <w:sz w:val="15"/>
              </w:rPr>
              <w:t>021</w:t>
            </w:r>
          </w:p>
        </w:tc>
        <w:tc>
          <w:tcPr>
            <w:tcW w:type="dxa" w:w="3456"/>
            <w:vAlign w:val="top"/>
          </w:tcPr>
          <w:p>
            <w:pPr>
              <w:bidi w:val="1"/>
              <w:jc w:val="right"/>
            </w:pPr>
            <w:r>
              <w:rPr>
                <w:rFonts w:ascii="Arial" w:hAnsi="Arial" w:cs="Arial"/>
                <w:sz w:val="15"/>
              </w:rPr>
              <w:t>create_notifications_table</w:t>
            </w:r>
          </w:p>
        </w:tc>
        <w:tc>
          <w:tcPr>
            <w:tcW w:type="dxa" w:w="1656"/>
            <w:vAlign w:val="top"/>
          </w:tcPr>
          <w:p>
            <w:pPr>
              <w:bidi w:val="1"/>
              <w:jc w:val="right"/>
            </w:pPr>
            <w:r>
              <w:rPr>
                <w:rFonts w:ascii="Arial" w:hAnsi="Arial" w:cs="Arial"/>
                <w:sz w:val="15"/>
              </w:rPr>
              <w:t>Operating</w:t>
            </w:r>
          </w:p>
        </w:tc>
        <w:tc>
          <w:tcPr>
            <w:tcW w:type="dxa" w:w="4608"/>
            <w:vAlign w:val="top"/>
          </w:tcPr>
          <w:p>
            <w:pPr>
              <w:bidi w:val="1"/>
              <w:jc w:val="right"/>
            </w:pPr>
            <w:r>
              <w:rPr>
                <w:rFonts w:ascii="Arial" w:hAnsi="Arial" w:cs="Arial"/>
                <w:sz w:val="15"/>
              </w:rPr>
              <w:t>إشعارات أساسية.</w:t>
            </w:r>
          </w:p>
        </w:tc>
      </w:tr>
      <w:tr>
        <w:tc>
          <w:tcPr>
            <w:tcW w:type="dxa" w:w="648"/>
            <w:vAlign w:val="top"/>
          </w:tcPr>
          <w:p>
            <w:pPr>
              <w:bidi w:val="1"/>
              <w:jc w:val="right"/>
            </w:pPr>
            <w:r>
              <w:rPr>
                <w:rFonts w:ascii="Arial" w:hAnsi="Arial" w:cs="Arial"/>
                <w:sz w:val="15"/>
              </w:rPr>
              <w:t>022</w:t>
            </w:r>
          </w:p>
        </w:tc>
        <w:tc>
          <w:tcPr>
            <w:tcW w:type="dxa" w:w="3456"/>
            <w:vAlign w:val="top"/>
          </w:tcPr>
          <w:p>
            <w:pPr>
              <w:bidi w:val="1"/>
              <w:jc w:val="right"/>
            </w:pPr>
            <w:r>
              <w:rPr>
                <w:rFonts w:ascii="Arial" w:hAnsi="Arial" w:cs="Arial"/>
                <w:sz w:val="15"/>
              </w:rPr>
              <w:t>create_media_assets_table</w:t>
            </w:r>
          </w:p>
        </w:tc>
        <w:tc>
          <w:tcPr>
            <w:tcW w:type="dxa" w:w="1656"/>
            <w:vAlign w:val="top"/>
          </w:tcPr>
          <w:p>
            <w:pPr>
              <w:bidi w:val="1"/>
              <w:jc w:val="right"/>
            </w:pPr>
            <w:r>
              <w:rPr>
                <w:rFonts w:ascii="Arial" w:hAnsi="Arial" w:cs="Arial"/>
                <w:sz w:val="15"/>
              </w:rPr>
              <w:t>Media</w:t>
            </w:r>
          </w:p>
        </w:tc>
        <w:tc>
          <w:tcPr>
            <w:tcW w:type="dxa" w:w="4608"/>
            <w:vAlign w:val="top"/>
          </w:tcPr>
          <w:p>
            <w:pPr>
              <w:bidi w:val="1"/>
              <w:jc w:val="right"/>
            </w:pPr>
            <w:r>
              <w:rPr>
                <w:rFonts w:ascii="Arial" w:hAnsi="Arial" w:cs="Arial"/>
                <w:sz w:val="15"/>
              </w:rPr>
              <w:t>metadata فقط للملفات.</w:t>
            </w:r>
          </w:p>
        </w:tc>
      </w:tr>
      <w:tr>
        <w:tc>
          <w:tcPr>
            <w:tcW w:type="dxa" w:w="648"/>
            <w:vAlign w:val="top"/>
          </w:tcPr>
          <w:p>
            <w:pPr>
              <w:bidi w:val="1"/>
              <w:jc w:val="right"/>
            </w:pPr>
            <w:r>
              <w:rPr>
                <w:rFonts w:ascii="Arial" w:hAnsi="Arial" w:cs="Arial"/>
                <w:sz w:val="15"/>
              </w:rPr>
              <w:t>023</w:t>
            </w:r>
          </w:p>
        </w:tc>
        <w:tc>
          <w:tcPr>
            <w:tcW w:type="dxa" w:w="3456"/>
            <w:vAlign w:val="top"/>
          </w:tcPr>
          <w:p>
            <w:pPr>
              <w:bidi w:val="1"/>
              <w:jc w:val="right"/>
            </w:pPr>
            <w:r>
              <w:rPr>
                <w:rFonts w:ascii="Arial" w:hAnsi="Arial" w:cs="Arial"/>
                <w:sz w:val="15"/>
              </w:rPr>
              <w:t>create_media_usages_table</w:t>
            </w:r>
          </w:p>
        </w:tc>
        <w:tc>
          <w:tcPr>
            <w:tcW w:type="dxa" w:w="1656"/>
            <w:vAlign w:val="top"/>
          </w:tcPr>
          <w:p>
            <w:pPr>
              <w:bidi w:val="1"/>
              <w:jc w:val="right"/>
            </w:pPr>
            <w:r>
              <w:rPr>
                <w:rFonts w:ascii="Arial" w:hAnsi="Arial" w:cs="Arial"/>
                <w:sz w:val="15"/>
              </w:rPr>
              <w:t>Media</w:t>
            </w:r>
          </w:p>
        </w:tc>
        <w:tc>
          <w:tcPr>
            <w:tcW w:type="dxa" w:w="4608"/>
            <w:vAlign w:val="top"/>
          </w:tcPr>
          <w:p>
            <w:pPr>
              <w:bidi w:val="1"/>
              <w:jc w:val="right"/>
            </w:pPr>
            <w:r>
              <w:rPr>
                <w:rFonts w:ascii="Arial" w:hAnsi="Arial" w:cs="Arial"/>
                <w:sz w:val="15"/>
              </w:rPr>
              <w:t>ربط الملفات بالكيانات.</w:t>
            </w:r>
          </w:p>
        </w:tc>
      </w:tr>
      <w:tr>
        <w:tc>
          <w:tcPr>
            <w:tcW w:type="dxa" w:w="648"/>
            <w:vAlign w:val="top"/>
          </w:tcPr>
          <w:p>
            <w:pPr>
              <w:bidi w:val="1"/>
              <w:jc w:val="right"/>
            </w:pPr>
            <w:r>
              <w:rPr>
                <w:rFonts w:ascii="Arial" w:hAnsi="Arial" w:cs="Arial"/>
                <w:sz w:val="15"/>
              </w:rPr>
              <w:t>024</w:t>
            </w:r>
          </w:p>
        </w:tc>
        <w:tc>
          <w:tcPr>
            <w:tcW w:type="dxa" w:w="3456"/>
            <w:vAlign w:val="top"/>
          </w:tcPr>
          <w:p>
            <w:pPr>
              <w:bidi w:val="1"/>
              <w:jc w:val="right"/>
            </w:pPr>
            <w:r>
              <w:rPr>
                <w:rFonts w:ascii="Arial" w:hAnsi="Arial" w:cs="Arial"/>
                <w:sz w:val="15"/>
              </w:rPr>
              <w:t>create_content_types_table</w:t>
            </w:r>
          </w:p>
        </w:tc>
        <w:tc>
          <w:tcPr>
            <w:tcW w:type="dxa" w:w="1656"/>
            <w:vAlign w:val="top"/>
          </w:tcPr>
          <w:p>
            <w:pPr>
              <w:bidi w:val="1"/>
              <w:jc w:val="right"/>
            </w:pPr>
            <w:r>
              <w:rPr>
                <w:rFonts w:ascii="Arial" w:hAnsi="Arial" w:cs="Arial"/>
                <w:sz w:val="15"/>
              </w:rPr>
              <w:t>CMS</w:t>
            </w:r>
          </w:p>
        </w:tc>
        <w:tc>
          <w:tcPr>
            <w:tcW w:type="dxa" w:w="4608"/>
            <w:vAlign w:val="top"/>
          </w:tcPr>
          <w:p>
            <w:pPr>
              <w:bidi w:val="1"/>
              <w:jc w:val="right"/>
            </w:pPr>
            <w:r>
              <w:rPr>
                <w:rFonts w:ascii="Arial" w:hAnsi="Arial" w:cs="Arial"/>
                <w:sz w:val="15"/>
              </w:rPr>
              <w:t>Typed content.</w:t>
            </w:r>
          </w:p>
        </w:tc>
      </w:tr>
      <w:tr>
        <w:tc>
          <w:tcPr>
            <w:tcW w:type="dxa" w:w="648"/>
            <w:vAlign w:val="top"/>
          </w:tcPr>
          <w:p>
            <w:pPr>
              <w:bidi w:val="1"/>
              <w:jc w:val="right"/>
            </w:pPr>
            <w:r>
              <w:rPr>
                <w:rFonts w:ascii="Arial" w:hAnsi="Arial" w:cs="Arial"/>
                <w:sz w:val="15"/>
              </w:rPr>
              <w:t>025</w:t>
            </w:r>
          </w:p>
        </w:tc>
        <w:tc>
          <w:tcPr>
            <w:tcW w:type="dxa" w:w="3456"/>
            <w:vAlign w:val="top"/>
          </w:tcPr>
          <w:p>
            <w:pPr>
              <w:bidi w:val="1"/>
              <w:jc w:val="right"/>
            </w:pPr>
            <w:r>
              <w:rPr>
                <w:rFonts w:ascii="Arial" w:hAnsi="Arial" w:cs="Arial"/>
                <w:sz w:val="15"/>
              </w:rPr>
              <w:t>create_content_fields_table</w:t>
            </w:r>
          </w:p>
        </w:tc>
        <w:tc>
          <w:tcPr>
            <w:tcW w:type="dxa" w:w="1656"/>
            <w:vAlign w:val="top"/>
          </w:tcPr>
          <w:p>
            <w:pPr>
              <w:bidi w:val="1"/>
              <w:jc w:val="right"/>
            </w:pPr>
            <w:r>
              <w:rPr>
                <w:rFonts w:ascii="Arial" w:hAnsi="Arial" w:cs="Arial"/>
                <w:sz w:val="15"/>
              </w:rPr>
              <w:t>CMS</w:t>
            </w:r>
          </w:p>
        </w:tc>
        <w:tc>
          <w:tcPr>
            <w:tcW w:type="dxa" w:w="4608"/>
            <w:vAlign w:val="top"/>
          </w:tcPr>
          <w:p>
            <w:pPr>
              <w:bidi w:val="1"/>
              <w:jc w:val="right"/>
            </w:pPr>
            <w:r>
              <w:rPr>
                <w:rFonts w:ascii="Arial" w:hAnsi="Arial" w:cs="Arial"/>
                <w:sz w:val="15"/>
              </w:rPr>
              <w:t>تعريف حقول الـ content type.</w:t>
            </w:r>
          </w:p>
        </w:tc>
      </w:tr>
      <w:tr>
        <w:tc>
          <w:tcPr>
            <w:tcW w:type="dxa" w:w="648"/>
            <w:vAlign w:val="top"/>
          </w:tcPr>
          <w:p>
            <w:pPr>
              <w:bidi w:val="1"/>
              <w:jc w:val="right"/>
            </w:pPr>
            <w:r>
              <w:rPr>
                <w:rFonts w:ascii="Arial" w:hAnsi="Arial" w:cs="Arial"/>
                <w:sz w:val="15"/>
              </w:rPr>
              <w:t>026</w:t>
            </w:r>
          </w:p>
        </w:tc>
        <w:tc>
          <w:tcPr>
            <w:tcW w:type="dxa" w:w="3456"/>
            <w:vAlign w:val="top"/>
          </w:tcPr>
          <w:p>
            <w:pPr>
              <w:bidi w:val="1"/>
              <w:jc w:val="right"/>
            </w:pPr>
            <w:r>
              <w:rPr>
                <w:rFonts w:ascii="Arial" w:hAnsi="Arial" w:cs="Arial"/>
                <w:sz w:val="15"/>
              </w:rPr>
              <w:t>create_content_entries_table</w:t>
            </w:r>
          </w:p>
        </w:tc>
        <w:tc>
          <w:tcPr>
            <w:tcW w:type="dxa" w:w="1656"/>
            <w:vAlign w:val="top"/>
          </w:tcPr>
          <w:p>
            <w:pPr>
              <w:bidi w:val="1"/>
              <w:jc w:val="right"/>
            </w:pPr>
            <w:r>
              <w:rPr>
                <w:rFonts w:ascii="Arial" w:hAnsi="Arial" w:cs="Arial"/>
                <w:sz w:val="15"/>
              </w:rPr>
              <w:t>CMS</w:t>
            </w:r>
          </w:p>
        </w:tc>
        <w:tc>
          <w:tcPr>
            <w:tcW w:type="dxa" w:w="4608"/>
            <w:vAlign w:val="top"/>
          </w:tcPr>
          <w:p>
            <w:pPr>
              <w:bidi w:val="1"/>
              <w:jc w:val="right"/>
            </w:pPr>
            <w:r>
              <w:rPr>
                <w:rFonts w:ascii="Arial" w:hAnsi="Arial" w:cs="Arial"/>
                <w:sz w:val="15"/>
              </w:rPr>
              <w:t>Pages/Posts وغيرها.</w:t>
            </w:r>
          </w:p>
        </w:tc>
      </w:tr>
      <w:tr>
        <w:tc>
          <w:tcPr>
            <w:tcW w:type="dxa" w:w="648"/>
            <w:vAlign w:val="top"/>
          </w:tcPr>
          <w:p>
            <w:pPr>
              <w:bidi w:val="1"/>
              <w:jc w:val="right"/>
            </w:pPr>
            <w:r>
              <w:rPr>
                <w:rFonts w:ascii="Arial" w:hAnsi="Arial" w:cs="Arial"/>
                <w:sz w:val="15"/>
              </w:rPr>
              <w:t>027</w:t>
            </w:r>
          </w:p>
        </w:tc>
        <w:tc>
          <w:tcPr>
            <w:tcW w:type="dxa" w:w="3456"/>
            <w:vAlign w:val="top"/>
          </w:tcPr>
          <w:p>
            <w:pPr>
              <w:bidi w:val="1"/>
              <w:jc w:val="right"/>
            </w:pPr>
            <w:r>
              <w:rPr>
                <w:rFonts w:ascii="Arial" w:hAnsi="Arial" w:cs="Arial"/>
                <w:sz w:val="15"/>
              </w:rPr>
              <w:t>create_content_entry_values_table</w:t>
            </w:r>
          </w:p>
        </w:tc>
        <w:tc>
          <w:tcPr>
            <w:tcW w:type="dxa" w:w="1656"/>
            <w:vAlign w:val="top"/>
          </w:tcPr>
          <w:p>
            <w:pPr>
              <w:bidi w:val="1"/>
              <w:jc w:val="right"/>
            </w:pPr>
            <w:r>
              <w:rPr>
                <w:rFonts w:ascii="Arial" w:hAnsi="Arial" w:cs="Arial"/>
                <w:sz w:val="15"/>
              </w:rPr>
              <w:t>CMS</w:t>
            </w:r>
          </w:p>
        </w:tc>
        <w:tc>
          <w:tcPr>
            <w:tcW w:type="dxa" w:w="4608"/>
            <w:vAlign w:val="top"/>
          </w:tcPr>
          <w:p>
            <w:pPr>
              <w:bidi w:val="1"/>
              <w:jc w:val="right"/>
            </w:pPr>
            <w:r>
              <w:rPr>
                <w:rFonts w:ascii="Arial" w:hAnsi="Arial" w:cs="Arial"/>
                <w:sz w:val="15"/>
              </w:rPr>
              <w:t>قيم الحقول typed.</w:t>
            </w:r>
          </w:p>
        </w:tc>
      </w:tr>
      <w:tr>
        <w:tc>
          <w:tcPr>
            <w:tcW w:type="dxa" w:w="648"/>
            <w:vAlign w:val="top"/>
          </w:tcPr>
          <w:p>
            <w:pPr>
              <w:bidi w:val="1"/>
              <w:jc w:val="right"/>
            </w:pPr>
            <w:r>
              <w:rPr>
                <w:rFonts w:ascii="Arial" w:hAnsi="Arial" w:cs="Arial"/>
                <w:sz w:val="15"/>
              </w:rPr>
              <w:t>028</w:t>
            </w:r>
          </w:p>
        </w:tc>
        <w:tc>
          <w:tcPr>
            <w:tcW w:type="dxa" w:w="3456"/>
            <w:vAlign w:val="top"/>
          </w:tcPr>
          <w:p>
            <w:pPr>
              <w:bidi w:val="1"/>
              <w:jc w:val="right"/>
            </w:pPr>
            <w:r>
              <w:rPr>
                <w:rFonts w:ascii="Arial" w:hAnsi="Arial" w:cs="Arial"/>
                <w:sz w:val="15"/>
              </w:rPr>
              <w:t>create_content_revisions_table</w:t>
            </w:r>
          </w:p>
        </w:tc>
        <w:tc>
          <w:tcPr>
            <w:tcW w:type="dxa" w:w="1656"/>
            <w:vAlign w:val="top"/>
          </w:tcPr>
          <w:p>
            <w:pPr>
              <w:bidi w:val="1"/>
              <w:jc w:val="right"/>
            </w:pPr>
            <w:r>
              <w:rPr>
                <w:rFonts w:ascii="Arial" w:hAnsi="Arial" w:cs="Arial"/>
                <w:sz w:val="15"/>
              </w:rPr>
              <w:t>CMS</w:t>
            </w:r>
          </w:p>
        </w:tc>
        <w:tc>
          <w:tcPr>
            <w:tcW w:type="dxa" w:w="4608"/>
            <w:vAlign w:val="top"/>
          </w:tcPr>
          <w:p>
            <w:pPr>
              <w:bidi w:val="1"/>
              <w:jc w:val="right"/>
            </w:pPr>
            <w:r>
              <w:rPr>
                <w:rFonts w:ascii="Arial" w:hAnsi="Arial" w:cs="Arial"/>
                <w:sz w:val="15"/>
              </w:rPr>
              <w:t>تاريخ التعديلات.</w:t>
            </w:r>
          </w:p>
        </w:tc>
      </w:tr>
      <w:tr>
        <w:tc>
          <w:tcPr>
            <w:tcW w:type="dxa" w:w="648"/>
            <w:vAlign w:val="top"/>
          </w:tcPr>
          <w:p>
            <w:pPr>
              <w:bidi w:val="1"/>
              <w:jc w:val="right"/>
            </w:pPr>
            <w:r>
              <w:rPr>
                <w:rFonts w:ascii="Arial" w:hAnsi="Arial" w:cs="Arial"/>
                <w:sz w:val="15"/>
              </w:rPr>
              <w:t>029</w:t>
            </w:r>
          </w:p>
        </w:tc>
        <w:tc>
          <w:tcPr>
            <w:tcW w:type="dxa" w:w="3456"/>
            <w:vAlign w:val="top"/>
          </w:tcPr>
          <w:p>
            <w:pPr>
              <w:bidi w:val="1"/>
              <w:jc w:val="right"/>
            </w:pPr>
            <w:r>
              <w:rPr>
                <w:rFonts w:ascii="Arial" w:hAnsi="Arial" w:cs="Arial"/>
                <w:sz w:val="15"/>
              </w:rPr>
              <w:t>create_taxonomies_table</w:t>
            </w:r>
          </w:p>
        </w:tc>
        <w:tc>
          <w:tcPr>
            <w:tcW w:type="dxa" w:w="1656"/>
            <w:vAlign w:val="top"/>
          </w:tcPr>
          <w:p>
            <w:pPr>
              <w:bidi w:val="1"/>
              <w:jc w:val="right"/>
            </w:pPr>
            <w:r>
              <w:rPr>
                <w:rFonts w:ascii="Arial" w:hAnsi="Arial" w:cs="Arial"/>
                <w:sz w:val="15"/>
              </w:rPr>
              <w:t>CMS</w:t>
            </w:r>
          </w:p>
        </w:tc>
        <w:tc>
          <w:tcPr>
            <w:tcW w:type="dxa" w:w="4608"/>
            <w:vAlign w:val="top"/>
          </w:tcPr>
          <w:p>
            <w:pPr>
              <w:bidi w:val="1"/>
              <w:jc w:val="right"/>
            </w:pPr>
            <w:r>
              <w:rPr>
                <w:rFonts w:ascii="Arial" w:hAnsi="Arial" w:cs="Arial"/>
                <w:sz w:val="15"/>
              </w:rPr>
              <w:t>Categories/Tags custom.</w:t>
            </w:r>
          </w:p>
        </w:tc>
      </w:tr>
      <w:tr>
        <w:tc>
          <w:tcPr>
            <w:tcW w:type="dxa" w:w="648"/>
            <w:vAlign w:val="top"/>
          </w:tcPr>
          <w:p>
            <w:pPr>
              <w:bidi w:val="1"/>
              <w:jc w:val="right"/>
            </w:pPr>
            <w:r>
              <w:rPr>
                <w:rFonts w:ascii="Arial" w:hAnsi="Arial" w:cs="Arial"/>
                <w:sz w:val="15"/>
              </w:rPr>
              <w:t>030</w:t>
            </w:r>
          </w:p>
        </w:tc>
        <w:tc>
          <w:tcPr>
            <w:tcW w:type="dxa" w:w="3456"/>
            <w:vAlign w:val="top"/>
          </w:tcPr>
          <w:p>
            <w:pPr>
              <w:bidi w:val="1"/>
              <w:jc w:val="right"/>
            </w:pPr>
            <w:r>
              <w:rPr>
                <w:rFonts w:ascii="Arial" w:hAnsi="Arial" w:cs="Arial"/>
                <w:sz w:val="15"/>
              </w:rPr>
              <w:t>create_taxonomy_terms_table</w:t>
            </w:r>
          </w:p>
        </w:tc>
        <w:tc>
          <w:tcPr>
            <w:tcW w:type="dxa" w:w="1656"/>
            <w:vAlign w:val="top"/>
          </w:tcPr>
          <w:p>
            <w:pPr>
              <w:bidi w:val="1"/>
              <w:jc w:val="right"/>
            </w:pPr>
            <w:r>
              <w:rPr>
                <w:rFonts w:ascii="Arial" w:hAnsi="Arial" w:cs="Arial"/>
                <w:sz w:val="15"/>
              </w:rPr>
              <w:t>CMS</w:t>
            </w:r>
          </w:p>
        </w:tc>
        <w:tc>
          <w:tcPr>
            <w:tcW w:type="dxa" w:w="4608"/>
            <w:vAlign w:val="top"/>
          </w:tcPr>
          <w:p>
            <w:pPr>
              <w:bidi w:val="1"/>
              <w:jc w:val="right"/>
            </w:pPr>
            <w:r>
              <w:rPr>
                <w:rFonts w:ascii="Arial" w:hAnsi="Arial" w:cs="Arial"/>
                <w:sz w:val="15"/>
              </w:rPr>
              <w:t>terms.</w:t>
            </w:r>
          </w:p>
        </w:tc>
      </w:tr>
      <w:tr>
        <w:tc>
          <w:tcPr>
            <w:tcW w:type="dxa" w:w="648"/>
            <w:vAlign w:val="top"/>
          </w:tcPr>
          <w:p>
            <w:pPr>
              <w:bidi w:val="1"/>
              <w:jc w:val="right"/>
            </w:pPr>
            <w:r>
              <w:rPr>
                <w:rFonts w:ascii="Arial" w:hAnsi="Arial" w:cs="Arial"/>
                <w:sz w:val="15"/>
              </w:rPr>
              <w:t>031</w:t>
            </w:r>
          </w:p>
        </w:tc>
        <w:tc>
          <w:tcPr>
            <w:tcW w:type="dxa" w:w="3456"/>
            <w:vAlign w:val="top"/>
          </w:tcPr>
          <w:p>
            <w:pPr>
              <w:bidi w:val="1"/>
              <w:jc w:val="right"/>
            </w:pPr>
            <w:r>
              <w:rPr>
                <w:rFonts w:ascii="Arial" w:hAnsi="Arial" w:cs="Arial"/>
                <w:sz w:val="15"/>
              </w:rPr>
              <w:t>create_content_term_table</w:t>
            </w:r>
          </w:p>
        </w:tc>
        <w:tc>
          <w:tcPr>
            <w:tcW w:type="dxa" w:w="1656"/>
            <w:vAlign w:val="top"/>
          </w:tcPr>
          <w:p>
            <w:pPr>
              <w:bidi w:val="1"/>
              <w:jc w:val="right"/>
            </w:pPr>
            <w:r>
              <w:rPr>
                <w:rFonts w:ascii="Arial" w:hAnsi="Arial" w:cs="Arial"/>
                <w:sz w:val="15"/>
              </w:rPr>
              <w:t>CMS</w:t>
            </w:r>
          </w:p>
        </w:tc>
        <w:tc>
          <w:tcPr>
            <w:tcW w:type="dxa" w:w="4608"/>
            <w:vAlign w:val="top"/>
          </w:tcPr>
          <w:p>
            <w:pPr>
              <w:bidi w:val="1"/>
              <w:jc w:val="right"/>
            </w:pPr>
            <w:r>
              <w:rPr>
                <w:rFonts w:ascii="Arial" w:hAnsi="Arial" w:cs="Arial"/>
                <w:sz w:val="15"/>
              </w:rPr>
              <w:t>pivot.</w:t>
            </w:r>
          </w:p>
        </w:tc>
      </w:tr>
      <w:tr>
        <w:tc>
          <w:tcPr>
            <w:tcW w:type="dxa" w:w="648"/>
            <w:vAlign w:val="top"/>
          </w:tcPr>
          <w:p>
            <w:pPr>
              <w:bidi w:val="1"/>
              <w:jc w:val="right"/>
            </w:pPr>
            <w:r>
              <w:rPr>
                <w:rFonts w:ascii="Arial" w:hAnsi="Arial" w:cs="Arial"/>
                <w:sz w:val="15"/>
              </w:rPr>
              <w:t>032</w:t>
            </w:r>
          </w:p>
        </w:tc>
        <w:tc>
          <w:tcPr>
            <w:tcW w:type="dxa" w:w="3456"/>
            <w:vAlign w:val="top"/>
          </w:tcPr>
          <w:p>
            <w:pPr>
              <w:bidi w:val="1"/>
              <w:jc w:val="right"/>
            </w:pPr>
            <w:r>
              <w:rPr>
                <w:rFonts w:ascii="Arial" w:hAnsi="Arial" w:cs="Arial"/>
                <w:sz w:val="15"/>
              </w:rPr>
              <w:t>create_menus_table</w:t>
            </w:r>
          </w:p>
        </w:tc>
        <w:tc>
          <w:tcPr>
            <w:tcW w:type="dxa" w:w="1656"/>
            <w:vAlign w:val="top"/>
          </w:tcPr>
          <w:p>
            <w:pPr>
              <w:bidi w:val="1"/>
              <w:jc w:val="right"/>
            </w:pPr>
            <w:r>
              <w:rPr>
                <w:rFonts w:ascii="Arial" w:hAnsi="Arial" w:cs="Arial"/>
                <w:sz w:val="15"/>
              </w:rPr>
              <w:t>CMS</w:t>
            </w:r>
          </w:p>
        </w:tc>
        <w:tc>
          <w:tcPr>
            <w:tcW w:type="dxa" w:w="4608"/>
            <w:vAlign w:val="top"/>
          </w:tcPr>
          <w:p>
            <w:pPr>
              <w:bidi w:val="1"/>
              <w:jc w:val="right"/>
            </w:pPr>
            <w:r>
              <w:rPr>
                <w:rFonts w:ascii="Arial" w:hAnsi="Arial" w:cs="Arial"/>
                <w:sz w:val="15"/>
              </w:rPr>
              <w:t>Menus foundation.</w:t>
            </w:r>
          </w:p>
        </w:tc>
      </w:tr>
      <w:tr>
        <w:tc>
          <w:tcPr>
            <w:tcW w:type="dxa" w:w="648"/>
            <w:vAlign w:val="top"/>
          </w:tcPr>
          <w:p>
            <w:pPr>
              <w:bidi w:val="1"/>
              <w:jc w:val="right"/>
            </w:pPr>
            <w:r>
              <w:rPr>
                <w:rFonts w:ascii="Arial" w:hAnsi="Arial" w:cs="Arial"/>
                <w:sz w:val="15"/>
              </w:rPr>
              <w:t>033</w:t>
            </w:r>
          </w:p>
        </w:tc>
        <w:tc>
          <w:tcPr>
            <w:tcW w:type="dxa" w:w="3456"/>
            <w:vAlign w:val="top"/>
          </w:tcPr>
          <w:p>
            <w:pPr>
              <w:bidi w:val="1"/>
              <w:jc w:val="right"/>
            </w:pPr>
            <w:r>
              <w:rPr>
                <w:rFonts w:ascii="Arial" w:hAnsi="Arial" w:cs="Arial"/>
                <w:sz w:val="15"/>
              </w:rPr>
              <w:t>create_menu_items_table</w:t>
            </w:r>
          </w:p>
        </w:tc>
        <w:tc>
          <w:tcPr>
            <w:tcW w:type="dxa" w:w="1656"/>
            <w:vAlign w:val="top"/>
          </w:tcPr>
          <w:p>
            <w:pPr>
              <w:bidi w:val="1"/>
              <w:jc w:val="right"/>
            </w:pPr>
            <w:r>
              <w:rPr>
                <w:rFonts w:ascii="Arial" w:hAnsi="Arial" w:cs="Arial"/>
                <w:sz w:val="15"/>
              </w:rPr>
              <w:t>CMS</w:t>
            </w:r>
          </w:p>
        </w:tc>
        <w:tc>
          <w:tcPr>
            <w:tcW w:type="dxa" w:w="4608"/>
            <w:vAlign w:val="top"/>
          </w:tcPr>
          <w:p>
            <w:pPr>
              <w:bidi w:val="1"/>
              <w:jc w:val="right"/>
            </w:pPr>
            <w:r>
              <w:rPr>
                <w:rFonts w:ascii="Arial" w:hAnsi="Arial" w:cs="Arial"/>
                <w:sz w:val="15"/>
              </w:rPr>
              <w:t>Navigation items.</w:t>
            </w:r>
          </w:p>
        </w:tc>
      </w:tr>
      <w:tr>
        <w:tc>
          <w:tcPr>
            <w:tcW w:type="dxa" w:w="648"/>
            <w:vAlign w:val="top"/>
          </w:tcPr>
          <w:p>
            <w:pPr>
              <w:bidi w:val="1"/>
              <w:jc w:val="right"/>
            </w:pPr>
            <w:r>
              <w:rPr>
                <w:rFonts w:ascii="Arial" w:hAnsi="Arial" w:cs="Arial"/>
                <w:sz w:val="15"/>
              </w:rPr>
              <w:t>034</w:t>
            </w:r>
          </w:p>
        </w:tc>
        <w:tc>
          <w:tcPr>
            <w:tcW w:type="dxa" w:w="3456"/>
            <w:vAlign w:val="top"/>
          </w:tcPr>
          <w:p>
            <w:pPr>
              <w:bidi w:val="1"/>
              <w:jc w:val="right"/>
            </w:pPr>
            <w:r>
              <w:rPr>
                <w:rFonts w:ascii="Arial" w:hAnsi="Arial" w:cs="Arial"/>
                <w:sz w:val="15"/>
              </w:rPr>
              <w:t>create_seo_metadata_table</w:t>
            </w:r>
          </w:p>
        </w:tc>
        <w:tc>
          <w:tcPr>
            <w:tcW w:type="dxa" w:w="1656"/>
            <w:vAlign w:val="top"/>
          </w:tcPr>
          <w:p>
            <w:pPr>
              <w:bidi w:val="1"/>
              <w:jc w:val="right"/>
            </w:pPr>
            <w:r>
              <w:rPr>
                <w:rFonts w:ascii="Arial" w:hAnsi="Arial" w:cs="Arial"/>
                <w:sz w:val="15"/>
              </w:rPr>
              <w:t>CMS</w:t>
            </w:r>
          </w:p>
        </w:tc>
        <w:tc>
          <w:tcPr>
            <w:tcW w:type="dxa" w:w="4608"/>
            <w:vAlign w:val="top"/>
          </w:tcPr>
          <w:p>
            <w:pPr>
              <w:bidi w:val="1"/>
              <w:jc w:val="right"/>
            </w:pPr>
            <w:r>
              <w:rPr>
                <w:rFonts w:ascii="Arial" w:hAnsi="Arial" w:cs="Arial"/>
                <w:sz w:val="15"/>
              </w:rPr>
              <w:t>SEO polymorphic.</w:t>
            </w:r>
          </w:p>
        </w:tc>
      </w:tr>
      <w:tr>
        <w:tc>
          <w:tcPr>
            <w:tcW w:type="dxa" w:w="648"/>
            <w:vAlign w:val="top"/>
          </w:tcPr>
          <w:p>
            <w:pPr>
              <w:bidi w:val="1"/>
              <w:jc w:val="right"/>
            </w:pPr>
            <w:r>
              <w:rPr>
                <w:rFonts w:ascii="Arial" w:hAnsi="Arial" w:cs="Arial"/>
                <w:sz w:val="15"/>
              </w:rPr>
              <w:t>035</w:t>
            </w:r>
          </w:p>
        </w:tc>
        <w:tc>
          <w:tcPr>
            <w:tcW w:type="dxa" w:w="3456"/>
            <w:vAlign w:val="top"/>
          </w:tcPr>
          <w:p>
            <w:pPr>
              <w:bidi w:val="1"/>
              <w:jc w:val="right"/>
            </w:pPr>
            <w:r>
              <w:rPr>
                <w:rFonts w:ascii="Arial" w:hAnsi="Arial" w:cs="Arial"/>
                <w:sz w:val="15"/>
              </w:rPr>
              <w:t>create_themes_table</w:t>
            </w:r>
          </w:p>
        </w:tc>
        <w:tc>
          <w:tcPr>
            <w:tcW w:type="dxa" w:w="1656"/>
            <w:vAlign w:val="top"/>
          </w:tcPr>
          <w:p>
            <w:pPr>
              <w:bidi w:val="1"/>
              <w:jc w:val="right"/>
            </w:pPr>
            <w:r>
              <w:rPr>
                <w:rFonts w:ascii="Arial" w:hAnsi="Arial" w:cs="Arial"/>
                <w:sz w:val="15"/>
              </w:rPr>
              <w:t>Theme</w:t>
            </w:r>
          </w:p>
        </w:tc>
        <w:tc>
          <w:tcPr>
            <w:tcW w:type="dxa" w:w="4608"/>
            <w:vAlign w:val="top"/>
          </w:tcPr>
          <w:p>
            <w:pPr>
              <w:bidi w:val="1"/>
              <w:jc w:val="right"/>
            </w:pPr>
            <w:r>
              <w:rPr>
                <w:rFonts w:ascii="Arial" w:hAnsi="Arial" w:cs="Arial"/>
                <w:sz w:val="15"/>
              </w:rPr>
              <w:t>Theme registry.</w:t>
            </w:r>
          </w:p>
        </w:tc>
      </w:tr>
      <w:tr>
        <w:tc>
          <w:tcPr>
            <w:tcW w:type="dxa" w:w="648"/>
            <w:vAlign w:val="top"/>
          </w:tcPr>
          <w:p>
            <w:pPr>
              <w:bidi w:val="1"/>
              <w:jc w:val="right"/>
            </w:pPr>
            <w:r>
              <w:rPr>
                <w:rFonts w:ascii="Arial" w:hAnsi="Arial" w:cs="Arial"/>
                <w:sz w:val="15"/>
              </w:rPr>
              <w:t>036</w:t>
            </w:r>
          </w:p>
        </w:tc>
        <w:tc>
          <w:tcPr>
            <w:tcW w:type="dxa" w:w="3456"/>
            <w:vAlign w:val="top"/>
          </w:tcPr>
          <w:p>
            <w:pPr>
              <w:bidi w:val="1"/>
              <w:jc w:val="right"/>
            </w:pPr>
            <w:r>
              <w:rPr>
                <w:rFonts w:ascii="Arial" w:hAnsi="Arial" w:cs="Arial"/>
                <w:sz w:val="15"/>
              </w:rPr>
              <w:t>create_theme_settings_table</w:t>
            </w:r>
          </w:p>
        </w:tc>
        <w:tc>
          <w:tcPr>
            <w:tcW w:type="dxa" w:w="1656"/>
            <w:vAlign w:val="top"/>
          </w:tcPr>
          <w:p>
            <w:pPr>
              <w:bidi w:val="1"/>
              <w:jc w:val="right"/>
            </w:pPr>
            <w:r>
              <w:rPr>
                <w:rFonts w:ascii="Arial" w:hAnsi="Arial" w:cs="Arial"/>
                <w:sz w:val="15"/>
              </w:rPr>
              <w:t>Theme</w:t>
            </w:r>
          </w:p>
        </w:tc>
        <w:tc>
          <w:tcPr>
            <w:tcW w:type="dxa" w:w="4608"/>
            <w:vAlign w:val="top"/>
          </w:tcPr>
          <w:p>
            <w:pPr>
              <w:bidi w:val="1"/>
              <w:jc w:val="right"/>
            </w:pPr>
            <w:r>
              <w:rPr>
                <w:rFonts w:ascii="Arial" w:hAnsi="Arial" w:cs="Arial"/>
                <w:sz w:val="15"/>
              </w:rPr>
              <w:t>settings per site.</w:t>
            </w:r>
          </w:p>
        </w:tc>
      </w:tr>
      <w:tr>
        <w:tc>
          <w:tcPr>
            <w:tcW w:type="dxa" w:w="648"/>
            <w:vAlign w:val="top"/>
          </w:tcPr>
          <w:p>
            <w:pPr>
              <w:bidi w:val="1"/>
              <w:jc w:val="right"/>
            </w:pPr>
            <w:r>
              <w:rPr>
                <w:rFonts w:ascii="Arial" w:hAnsi="Arial" w:cs="Arial"/>
                <w:sz w:val="15"/>
              </w:rPr>
              <w:t>037</w:t>
            </w:r>
          </w:p>
        </w:tc>
        <w:tc>
          <w:tcPr>
            <w:tcW w:type="dxa" w:w="3456"/>
            <w:vAlign w:val="top"/>
          </w:tcPr>
          <w:p>
            <w:pPr>
              <w:bidi w:val="1"/>
              <w:jc w:val="right"/>
            </w:pPr>
            <w:r>
              <w:rPr>
                <w:rFonts w:ascii="Arial" w:hAnsi="Arial" w:cs="Arial"/>
                <w:sz w:val="15"/>
              </w:rPr>
              <w:t>create_installed_packages_table</w:t>
            </w:r>
          </w:p>
        </w:tc>
        <w:tc>
          <w:tcPr>
            <w:tcW w:type="dxa" w:w="1656"/>
            <w:vAlign w:val="top"/>
          </w:tcPr>
          <w:p>
            <w:pPr>
              <w:bidi w:val="1"/>
              <w:jc w:val="right"/>
            </w:pPr>
            <w:r>
              <w:rPr>
                <w:rFonts w:ascii="Arial" w:hAnsi="Arial" w:cs="Arial"/>
                <w:sz w:val="15"/>
              </w:rPr>
              <w:t>Packages</w:t>
            </w:r>
          </w:p>
        </w:tc>
        <w:tc>
          <w:tcPr>
            <w:tcW w:type="dxa" w:w="4608"/>
            <w:vAlign w:val="top"/>
          </w:tcPr>
          <w:p>
            <w:pPr>
              <w:bidi w:val="1"/>
              <w:jc w:val="right"/>
            </w:pPr>
            <w:r>
              <w:rPr>
                <w:rFonts w:ascii="Arial" w:hAnsi="Arial" w:cs="Arial"/>
                <w:sz w:val="15"/>
              </w:rPr>
              <w:t>Package foundation.</w:t>
            </w:r>
          </w:p>
        </w:tc>
      </w:tr>
      <w:tr>
        <w:tc>
          <w:tcPr>
            <w:tcW w:type="dxa" w:w="648"/>
            <w:vAlign w:val="top"/>
          </w:tcPr>
          <w:p>
            <w:pPr>
              <w:bidi w:val="1"/>
              <w:jc w:val="right"/>
            </w:pPr>
            <w:r>
              <w:rPr>
                <w:rFonts w:ascii="Arial" w:hAnsi="Arial" w:cs="Arial"/>
                <w:sz w:val="15"/>
              </w:rPr>
              <w:t>038</w:t>
            </w:r>
          </w:p>
        </w:tc>
        <w:tc>
          <w:tcPr>
            <w:tcW w:type="dxa" w:w="3456"/>
            <w:vAlign w:val="top"/>
          </w:tcPr>
          <w:p>
            <w:pPr>
              <w:bidi w:val="1"/>
              <w:jc w:val="right"/>
            </w:pPr>
            <w:r>
              <w:rPr>
                <w:rFonts w:ascii="Arial" w:hAnsi="Arial" w:cs="Arial"/>
                <w:sz w:val="15"/>
              </w:rPr>
              <w:t>create_business_profiles_table</w:t>
            </w:r>
          </w:p>
        </w:tc>
        <w:tc>
          <w:tcPr>
            <w:tcW w:type="dxa" w:w="1656"/>
            <w:vAlign w:val="top"/>
          </w:tcPr>
          <w:p>
            <w:pPr>
              <w:bidi w:val="1"/>
              <w:jc w:val="right"/>
            </w:pPr>
            <w:r>
              <w:rPr>
                <w:rFonts w:ascii="Arial" w:hAnsi="Arial" w:cs="Arial"/>
                <w:sz w:val="15"/>
              </w:rPr>
              <w:t>Rabet</w:t>
            </w:r>
          </w:p>
        </w:tc>
        <w:tc>
          <w:tcPr>
            <w:tcW w:type="dxa" w:w="4608"/>
            <w:vAlign w:val="top"/>
          </w:tcPr>
          <w:p>
            <w:pPr>
              <w:bidi w:val="1"/>
              <w:jc w:val="right"/>
            </w:pPr>
            <w:r>
              <w:rPr>
                <w:rFonts w:ascii="Arial" w:hAnsi="Arial" w:cs="Arial"/>
                <w:sz w:val="15"/>
              </w:rPr>
              <w:t>Draft public profile.</w:t>
            </w:r>
          </w:p>
        </w:tc>
      </w:tr>
      <w:tr>
        <w:tc>
          <w:tcPr>
            <w:tcW w:type="dxa" w:w="648"/>
            <w:vAlign w:val="top"/>
          </w:tcPr>
          <w:p>
            <w:pPr>
              <w:bidi w:val="1"/>
              <w:jc w:val="right"/>
            </w:pPr>
            <w:r>
              <w:rPr>
                <w:rFonts w:ascii="Arial" w:hAnsi="Arial" w:cs="Arial"/>
                <w:sz w:val="15"/>
              </w:rPr>
              <w:t>039</w:t>
            </w:r>
          </w:p>
        </w:tc>
        <w:tc>
          <w:tcPr>
            <w:tcW w:type="dxa" w:w="3456"/>
            <w:vAlign w:val="top"/>
          </w:tcPr>
          <w:p>
            <w:pPr>
              <w:bidi w:val="1"/>
              <w:jc w:val="right"/>
            </w:pPr>
            <w:r>
              <w:rPr>
                <w:rFonts w:ascii="Arial" w:hAnsi="Arial" w:cs="Arial"/>
                <w:sz w:val="15"/>
              </w:rPr>
              <w:t>create_verification_requests_table</w:t>
            </w:r>
          </w:p>
        </w:tc>
        <w:tc>
          <w:tcPr>
            <w:tcW w:type="dxa" w:w="1656"/>
            <w:vAlign w:val="top"/>
          </w:tcPr>
          <w:p>
            <w:pPr>
              <w:bidi w:val="1"/>
              <w:jc w:val="right"/>
            </w:pPr>
            <w:r>
              <w:rPr>
                <w:rFonts w:ascii="Arial" w:hAnsi="Arial" w:cs="Arial"/>
                <w:sz w:val="15"/>
              </w:rPr>
              <w:t>Rabet</w:t>
            </w:r>
          </w:p>
        </w:tc>
        <w:tc>
          <w:tcPr>
            <w:tcW w:type="dxa" w:w="4608"/>
            <w:vAlign w:val="top"/>
          </w:tcPr>
          <w:p>
            <w:pPr>
              <w:bidi w:val="1"/>
              <w:jc w:val="right"/>
            </w:pPr>
            <w:r>
              <w:rPr>
                <w:rFonts w:ascii="Arial" w:hAnsi="Arial" w:cs="Arial"/>
                <w:sz w:val="15"/>
              </w:rPr>
              <w:t>Verification foundation.</w:t>
            </w:r>
          </w:p>
        </w:tc>
      </w:tr>
      <w:tr>
        <w:tc>
          <w:tcPr>
            <w:tcW w:type="dxa" w:w="648"/>
            <w:vAlign w:val="top"/>
          </w:tcPr>
          <w:p>
            <w:pPr>
              <w:bidi w:val="1"/>
              <w:jc w:val="right"/>
            </w:pPr>
            <w:r>
              <w:rPr>
                <w:rFonts w:ascii="Arial" w:hAnsi="Arial" w:cs="Arial"/>
                <w:sz w:val="15"/>
              </w:rPr>
              <w:t>040</w:t>
            </w:r>
          </w:p>
        </w:tc>
        <w:tc>
          <w:tcPr>
            <w:tcW w:type="dxa" w:w="3456"/>
            <w:vAlign w:val="top"/>
          </w:tcPr>
          <w:p>
            <w:pPr>
              <w:bidi w:val="1"/>
              <w:jc w:val="right"/>
            </w:pPr>
            <w:r>
              <w:rPr>
                <w:rFonts w:ascii="Arial" w:hAnsi="Arial" w:cs="Arial"/>
                <w:sz w:val="15"/>
              </w:rPr>
              <w:t>create_verification_documents_table</w:t>
            </w:r>
          </w:p>
        </w:tc>
        <w:tc>
          <w:tcPr>
            <w:tcW w:type="dxa" w:w="1656"/>
            <w:vAlign w:val="top"/>
          </w:tcPr>
          <w:p>
            <w:pPr>
              <w:bidi w:val="1"/>
              <w:jc w:val="right"/>
            </w:pPr>
            <w:r>
              <w:rPr>
                <w:rFonts w:ascii="Arial" w:hAnsi="Arial" w:cs="Arial"/>
                <w:sz w:val="15"/>
              </w:rPr>
              <w:t>Rabet</w:t>
            </w:r>
          </w:p>
        </w:tc>
        <w:tc>
          <w:tcPr>
            <w:tcW w:type="dxa" w:w="4608"/>
            <w:vAlign w:val="top"/>
          </w:tcPr>
          <w:p>
            <w:pPr>
              <w:bidi w:val="1"/>
              <w:jc w:val="right"/>
            </w:pPr>
            <w:r>
              <w:rPr>
                <w:rFonts w:ascii="Arial" w:hAnsi="Arial" w:cs="Arial"/>
                <w:sz w:val="15"/>
              </w:rPr>
              <w:t>Documents metadata link.</w:t>
            </w:r>
          </w:p>
        </w:tc>
      </w:tr>
    </w:tbl>
    <w:p/>
    <w:p>
      <w:pPr>
        <w:pStyle w:val="Heading1"/>
        <w:bidi w:val="1"/>
        <w:jc w:val="right"/>
      </w:pPr>
      <w:r>
        <w:rPr>
          <w:rFonts w:ascii="Arial" w:hAnsi="Arial" w:cs="Arial"/>
          <w:b/>
          <w:color w:val="1F4E79"/>
        </w:rPr>
        <w:t>7. Models الأولى وعلاقاتها</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2160"/>
            <w:shd w:fill="D9EAF7"/>
            <w:vAlign w:val="center"/>
          </w:tcPr>
          <w:p>
            <w:pPr>
              <w:bidi w:val="1"/>
              <w:jc w:val="right"/>
            </w:pPr>
            <w:r>
              <w:rPr>
                <w:rFonts w:ascii="Arial" w:hAnsi="Arial" w:cs="Arial"/>
                <w:b/>
                <w:color w:val="1F4E79"/>
                <w:sz w:val="15"/>
              </w:rPr>
              <w:t>Model</w:t>
            </w:r>
          </w:p>
        </w:tc>
        <w:tc>
          <w:tcPr>
            <w:tcW w:type="dxa" w:w="6048"/>
            <w:shd w:fill="D9EAF7"/>
            <w:vAlign w:val="center"/>
          </w:tcPr>
          <w:p>
            <w:pPr>
              <w:bidi w:val="1"/>
              <w:jc w:val="right"/>
            </w:pPr>
            <w:r>
              <w:rPr>
                <w:rFonts w:ascii="Arial" w:hAnsi="Arial" w:cs="Arial"/>
                <w:b/>
                <w:color w:val="1F4E79"/>
                <w:sz w:val="15"/>
              </w:rPr>
              <w:t>العلاقات الأساسية</w:t>
            </w:r>
          </w:p>
        </w:tc>
        <w:tc>
          <w:tcPr>
            <w:tcW w:type="dxa" w:w="2160"/>
            <w:shd w:fill="D9EAF7"/>
            <w:vAlign w:val="center"/>
          </w:tcPr>
          <w:p>
            <w:pPr>
              <w:bidi w:val="1"/>
              <w:jc w:val="right"/>
            </w:pPr>
            <w:r>
              <w:rPr>
                <w:rFonts w:ascii="Arial" w:hAnsi="Arial" w:cs="Arial"/>
                <w:b/>
                <w:color w:val="1F4E79"/>
                <w:sz w:val="15"/>
              </w:rPr>
              <w:t>ملاحظة تنفيذية</w:t>
            </w:r>
          </w:p>
        </w:tc>
      </w:tr>
      <w:tr>
        <w:tc>
          <w:tcPr>
            <w:tcW w:type="dxa" w:w="2160"/>
            <w:vAlign w:val="top"/>
          </w:tcPr>
          <w:p>
            <w:pPr>
              <w:bidi w:val="1"/>
              <w:jc w:val="right"/>
            </w:pPr>
            <w:r>
              <w:rPr>
                <w:rFonts w:ascii="Arial" w:hAnsi="Arial" w:cs="Arial"/>
                <w:sz w:val="15"/>
              </w:rPr>
              <w:t>User</w:t>
            </w:r>
          </w:p>
        </w:tc>
        <w:tc>
          <w:tcPr>
            <w:tcW w:type="dxa" w:w="6048"/>
            <w:vAlign w:val="top"/>
          </w:tcPr>
          <w:p>
            <w:pPr>
              <w:bidi w:val="1"/>
              <w:jc w:val="right"/>
            </w:pPr>
            <w:r>
              <w:rPr>
                <w:rFonts w:ascii="Arial" w:hAnsi="Arial" w:cs="Arial"/>
                <w:sz w:val="15"/>
              </w:rPr>
              <w:t>hasOne UserProfile; hasMany OrganizationMembership; hasMany CompanyMembership; morphMany ActivityLog as actor</w:t>
            </w:r>
          </w:p>
        </w:tc>
        <w:tc>
          <w:tcPr>
            <w:tcW w:type="dxa" w:w="2160"/>
            <w:vAlign w:val="top"/>
          </w:tcPr>
          <w:p>
            <w:pPr>
              <w:bidi w:val="1"/>
              <w:jc w:val="right"/>
            </w:pPr>
            <w:r>
              <w:rPr>
                <w:rFonts w:ascii="Arial" w:hAnsi="Arial" w:cs="Arial"/>
                <w:sz w:val="15"/>
              </w:rPr>
              <w:t>بدون organization_id أو company_id.</w:t>
            </w:r>
          </w:p>
        </w:tc>
      </w:tr>
      <w:tr>
        <w:tc>
          <w:tcPr>
            <w:tcW w:type="dxa" w:w="2160"/>
            <w:vAlign w:val="top"/>
          </w:tcPr>
          <w:p>
            <w:pPr>
              <w:bidi w:val="1"/>
              <w:jc w:val="right"/>
            </w:pPr>
            <w:r>
              <w:rPr>
                <w:rFonts w:ascii="Arial" w:hAnsi="Arial" w:cs="Arial"/>
                <w:sz w:val="15"/>
              </w:rPr>
              <w:t>Organization</w:t>
            </w:r>
          </w:p>
        </w:tc>
        <w:tc>
          <w:tcPr>
            <w:tcW w:type="dxa" w:w="6048"/>
            <w:vAlign w:val="top"/>
          </w:tcPr>
          <w:p>
            <w:pPr>
              <w:bidi w:val="1"/>
              <w:jc w:val="right"/>
            </w:pPr>
            <w:r>
              <w:rPr>
                <w:rFonts w:ascii="Arial" w:hAnsi="Arial" w:cs="Arial"/>
                <w:sz w:val="15"/>
              </w:rPr>
              <w:t>belongsTo owner User; hasMany Memberships; hasMany Companies; hasMany Sites; hasMany Settings</w:t>
            </w:r>
          </w:p>
        </w:tc>
        <w:tc>
          <w:tcPr>
            <w:tcW w:type="dxa" w:w="2160"/>
            <w:vAlign w:val="top"/>
          </w:tcPr>
          <w:p>
            <w:pPr>
              <w:bidi w:val="1"/>
              <w:jc w:val="right"/>
            </w:pPr>
            <w:r>
              <w:rPr>
                <w:rFonts w:ascii="Arial" w:hAnsi="Arial" w:cs="Arial"/>
                <w:sz w:val="15"/>
              </w:rPr>
              <w:t>Tenant root.</w:t>
            </w:r>
          </w:p>
        </w:tc>
      </w:tr>
      <w:tr>
        <w:tc>
          <w:tcPr>
            <w:tcW w:type="dxa" w:w="2160"/>
            <w:vAlign w:val="top"/>
          </w:tcPr>
          <w:p>
            <w:pPr>
              <w:bidi w:val="1"/>
              <w:jc w:val="right"/>
            </w:pPr>
            <w:r>
              <w:rPr>
                <w:rFonts w:ascii="Arial" w:hAnsi="Arial" w:cs="Arial"/>
                <w:sz w:val="15"/>
              </w:rPr>
              <w:t>OrganizationMembership</w:t>
            </w:r>
          </w:p>
        </w:tc>
        <w:tc>
          <w:tcPr>
            <w:tcW w:type="dxa" w:w="6048"/>
            <w:vAlign w:val="top"/>
          </w:tcPr>
          <w:p>
            <w:pPr>
              <w:bidi w:val="1"/>
              <w:jc w:val="right"/>
            </w:pPr>
            <w:r>
              <w:rPr>
                <w:rFonts w:ascii="Arial" w:hAnsi="Arial" w:cs="Arial"/>
                <w:sz w:val="15"/>
              </w:rPr>
              <w:t>belongsTo Organization; belongsTo User; morphMany RoleAssignments</w:t>
            </w:r>
          </w:p>
        </w:tc>
        <w:tc>
          <w:tcPr>
            <w:tcW w:type="dxa" w:w="2160"/>
            <w:vAlign w:val="top"/>
          </w:tcPr>
          <w:p>
            <w:pPr>
              <w:bidi w:val="1"/>
              <w:jc w:val="right"/>
            </w:pPr>
            <w:r>
              <w:rPr>
                <w:rFonts w:ascii="Arial" w:hAnsi="Arial" w:cs="Arial"/>
                <w:sz w:val="15"/>
              </w:rPr>
              <w:t>مصدر صلاحيات organization.</w:t>
            </w:r>
          </w:p>
        </w:tc>
      </w:tr>
      <w:tr>
        <w:tc>
          <w:tcPr>
            <w:tcW w:type="dxa" w:w="2160"/>
            <w:vAlign w:val="top"/>
          </w:tcPr>
          <w:p>
            <w:pPr>
              <w:bidi w:val="1"/>
              <w:jc w:val="right"/>
            </w:pPr>
            <w:r>
              <w:rPr>
                <w:rFonts w:ascii="Arial" w:hAnsi="Arial" w:cs="Arial"/>
                <w:sz w:val="15"/>
              </w:rPr>
              <w:t>Company</w:t>
            </w:r>
          </w:p>
        </w:tc>
        <w:tc>
          <w:tcPr>
            <w:tcW w:type="dxa" w:w="6048"/>
            <w:vAlign w:val="top"/>
          </w:tcPr>
          <w:p>
            <w:pPr>
              <w:bidi w:val="1"/>
              <w:jc w:val="right"/>
            </w:pPr>
            <w:r>
              <w:rPr>
                <w:rFonts w:ascii="Arial" w:hAnsi="Arial" w:cs="Arial"/>
                <w:sz w:val="15"/>
              </w:rPr>
              <w:t>belongsTo Organization; hasMany CompanyMemberships; hasOne BusinessProfile; hasMany VerificationRequests</w:t>
            </w:r>
          </w:p>
        </w:tc>
        <w:tc>
          <w:tcPr>
            <w:tcW w:type="dxa" w:w="2160"/>
            <w:vAlign w:val="top"/>
          </w:tcPr>
          <w:p>
            <w:pPr>
              <w:bidi w:val="1"/>
              <w:jc w:val="right"/>
            </w:pPr>
            <w:r>
              <w:rPr>
                <w:rFonts w:ascii="Arial" w:hAnsi="Arial" w:cs="Arial"/>
                <w:sz w:val="15"/>
              </w:rPr>
              <w:t>Business Account.</w:t>
            </w:r>
          </w:p>
        </w:tc>
      </w:tr>
      <w:tr>
        <w:tc>
          <w:tcPr>
            <w:tcW w:type="dxa" w:w="2160"/>
            <w:vAlign w:val="top"/>
          </w:tcPr>
          <w:p>
            <w:pPr>
              <w:bidi w:val="1"/>
              <w:jc w:val="right"/>
            </w:pPr>
            <w:r>
              <w:rPr>
                <w:rFonts w:ascii="Arial" w:hAnsi="Arial" w:cs="Arial"/>
                <w:sz w:val="15"/>
              </w:rPr>
              <w:t>Site</w:t>
            </w:r>
          </w:p>
        </w:tc>
        <w:tc>
          <w:tcPr>
            <w:tcW w:type="dxa" w:w="6048"/>
            <w:vAlign w:val="top"/>
          </w:tcPr>
          <w:p>
            <w:pPr>
              <w:bidi w:val="1"/>
              <w:jc w:val="right"/>
            </w:pPr>
            <w:r>
              <w:rPr>
                <w:rFonts w:ascii="Arial" w:hAnsi="Arial" w:cs="Arial"/>
                <w:sz w:val="15"/>
              </w:rPr>
              <w:t>belongsTo Organization; belongsTo Company nullable; hasMany ContentEntries; hasMany MediaAssets</w:t>
            </w:r>
          </w:p>
        </w:tc>
        <w:tc>
          <w:tcPr>
            <w:tcW w:type="dxa" w:w="2160"/>
            <w:vAlign w:val="top"/>
          </w:tcPr>
          <w:p>
            <w:pPr>
              <w:bidi w:val="1"/>
              <w:jc w:val="right"/>
            </w:pPr>
            <w:r>
              <w:rPr>
                <w:rFonts w:ascii="Arial" w:hAnsi="Arial" w:cs="Arial"/>
                <w:sz w:val="15"/>
              </w:rPr>
              <w:t>واجهة رقمية.</w:t>
            </w:r>
          </w:p>
        </w:tc>
      </w:tr>
      <w:tr>
        <w:tc>
          <w:tcPr>
            <w:tcW w:type="dxa" w:w="2160"/>
            <w:vAlign w:val="top"/>
          </w:tcPr>
          <w:p>
            <w:pPr>
              <w:bidi w:val="1"/>
              <w:jc w:val="right"/>
            </w:pPr>
            <w:r>
              <w:rPr>
                <w:rFonts w:ascii="Arial" w:hAnsi="Arial" w:cs="Arial"/>
                <w:sz w:val="15"/>
              </w:rPr>
              <w:t>Role</w:t>
            </w:r>
          </w:p>
        </w:tc>
        <w:tc>
          <w:tcPr>
            <w:tcW w:type="dxa" w:w="6048"/>
            <w:vAlign w:val="top"/>
          </w:tcPr>
          <w:p>
            <w:pPr>
              <w:bidi w:val="1"/>
              <w:jc w:val="right"/>
            </w:pPr>
            <w:r>
              <w:rPr>
                <w:rFonts w:ascii="Arial" w:hAnsi="Arial" w:cs="Arial"/>
                <w:sz w:val="15"/>
              </w:rPr>
              <w:t>belongsToMany Permission; scoped by platform/org/company/site</w:t>
            </w:r>
          </w:p>
        </w:tc>
        <w:tc>
          <w:tcPr>
            <w:tcW w:type="dxa" w:w="2160"/>
            <w:vAlign w:val="top"/>
          </w:tcPr>
          <w:p>
            <w:pPr>
              <w:bidi w:val="1"/>
              <w:jc w:val="right"/>
            </w:pPr>
            <w:r>
              <w:rPr>
                <w:rFonts w:ascii="Arial" w:hAnsi="Arial" w:cs="Arial"/>
                <w:sz w:val="15"/>
              </w:rPr>
              <w:t>لا يوجد role global للمستخدم.</w:t>
            </w:r>
          </w:p>
        </w:tc>
      </w:tr>
      <w:tr>
        <w:tc>
          <w:tcPr>
            <w:tcW w:type="dxa" w:w="2160"/>
            <w:vAlign w:val="top"/>
          </w:tcPr>
          <w:p>
            <w:pPr>
              <w:bidi w:val="1"/>
              <w:jc w:val="right"/>
            </w:pPr>
            <w:r>
              <w:rPr>
                <w:rFonts w:ascii="Arial" w:hAnsi="Arial" w:cs="Arial"/>
                <w:sz w:val="15"/>
              </w:rPr>
              <w:t>MediaAsset</w:t>
            </w:r>
          </w:p>
        </w:tc>
        <w:tc>
          <w:tcPr>
            <w:tcW w:type="dxa" w:w="6048"/>
            <w:vAlign w:val="top"/>
          </w:tcPr>
          <w:p>
            <w:pPr>
              <w:bidi w:val="1"/>
              <w:jc w:val="right"/>
            </w:pPr>
            <w:r>
              <w:rPr>
                <w:rFonts w:ascii="Arial" w:hAnsi="Arial" w:cs="Arial"/>
                <w:sz w:val="15"/>
              </w:rPr>
              <w:t>belongsTo Organization; morphMany MediaUsage</w:t>
            </w:r>
          </w:p>
        </w:tc>
        <w:tc>
          <w:tcPr>
            <w:tcW w:type="dxa" w:w="2160"/>
            <w:vAlign w:val="top"/>
          </w:tcPr>
          <w:p>
            <w:pPr>
              <w:bidi w:val="1"/>
              <w:jc w:val="right"/>
            </w:pPr>
            <w:r>
              <w:rPr>
                <w:rFonts w:ascii="Arial" w:hAnsi="Arial" w:cs="Arial"/>
                <w:sz w:val="15"/>
              </w:rPr>
              <w:t>لا يخزن URL كامل.</w:t>
            </w:r>
          </w:p>
        </w:tc>
      </w:tr>
      <w:tr>
        <w:tc>
          <w:tcPr>
            <w:tcW w:type="dxa" w:w="2160"/>
            <w:vAlign w:val="top"/>
          </w:tcPr>
          <w:p>
            <w:pPr>
              <w:bidi w:val="1"/>
              <w:jc w:val="right"/>
            </w:pPr>
            <w:r>
              <w:rPr>
                <w:rFonts w:ascii="Arial" w:hAnsi="Arial" w:cs="Arial"/>
                <w:sz w:val="15"/>
              </w:rPr>
              <w:t>ContentType</w:t>
            </w:r>
          </w:p>
        </w:tc>
        <w:tc>
          <w:tcPr>
            <w:tcW w:type="dxa" w:w="6048"/>
            <w:vAlign w:val="top"/>
          </w:tcPr>
          <w:p>
            <w:pPr>
              <w:bidi w:val="1"/>
              <w:jc w:val="right"/>
            </w:pPr>
            <w:r>
              <w:rPr>
                <w:rFonts w:ascii="Arial" w:hAnsi="Arial" w:cs="Arial"/>
                <w:sz w:val="15"/>
              </w:rPr>
              <w:t>belongsTo Site nullable; hasMany ContentFields; hasMany ContentEntries</w:t>
            </w:r>
          </w:p>
        </w:tc>
        <w:tc>
          <w:tcPr>
            <w:tcW w:type="dxa" w:w="2160"/>
            <w:vAlign w:val="top"/>
          </w:tcPr>
          <w:p>
            <w:pPr>
              <w:bidi w:val="1"/>
              <w:jc w:val="right"/>
            </w:pPr>
            <w:r>
              <w:rPr>
                <w:rFonts w:ascii="Arial" w:hAnsi="Arial" w:cs="Arial"/>
                <w:sz w:val="15"/>
              </w:rPr>
              <w:t>typed content.</w:t>
            </w:r>
          </w:p>
        </w:tc>
      </w:tr>
      <w:tr>
        <w:tc>
          <w:tcPr>
            <w:tcW w:type="dxa" w:w="2160"/>
            <w:vAlign w:val="top"/>
          </w:tcPr>
          <w:p>
            <w:pPr>
              <w:bidi w:val="1"/>
              <w:jc w:val="right"/>
            </w:pPr>
            <w:r>
              <w:rPr>
                <w:rFonts w:ascii="Arial" w:hAnsi="Arial" w:cs="Arial"/>
                <w:sz w:val="15"/>
              </w:rPr>
              <w:t>ContentEntry</w:t>
            </w:r>
          </w:p>
        </w:tc>
        <w:tc>
          <w:tcPr>
            <w:tcW w:type="dxa" w:w="6048"/>
            <w:vAlign w:val="top"/>
          </w:tcPr>
          <w:p>
            <w:pPr>
              <w:bidi w:val="1"/>
              <w:jc w:val="right"/>
            </w:pPr>
            <w:r>
              <w:rPr>
                <w:rFonts w:ascii="Arial" w:hAnsi="Arial" w:cs="Arial"/>
                <w:sz w:val="15"/>
              </w:rPr>
              <w:t>belongsTo Organization/Site; belongsTo ContentType; hasMany Revisions; morphOne SeoMetadata</w:t>
            </w:r>
          </w:p>
        </w:tc>
        <w:tc>
          <w:tcPr>
            <w:tcW w:type="dxa" w:w="2160"/>
            <w:vAlign w:val="top"/>
          </w:tcPr>
          <w:p>
            <w:pPr>
              <w:bidi w:val="1"/>
              <w:jc w:val="right"/>
            </w:pPr>
            <w:r>
              <w:rPr>
                <w:rFonts w:ascii="Arial" w:hAnsi="Arial" w:cs="Arial"/>
                <w:sz w:val="15"/>
              </w:rPr>
              <w:t>pages/posts.</w:t>
            </w:r>
          </w:p>
        </w:tc>
      </w:tr>
      <w:tr>
        <w:tc>
          <w:tcPr>
            <w:tcW w:type="dxa" w:w="2160"/>
            <w:vAlign w:val="top"/>
          </w:tcPr>
          <w:p>
            <w:pPr>
              <w:bidi w:val="1"/>
              <w:jc w:val="right"/>
            </w:pPr>
            <w:r>
              <w:rPr>
                <w:rFonts w:ascii="Arial" w:hAnsi="Arial" w:cs="Arial"/>
                <w:sz w:val="15"/>
              </w:rPr>
              <w:t>BusinessProfile</w:t>
            </w:r>
          </w:p>
        </w:tc>
        <w:tc>
          <w:tcPr>
            <w:tcW w:type="dxa" w:w="6048"/>
            <w:vAlign w:val="top"/>
          </w:tcPr>
          <w:p>
            <w:pPr>
              <w:bidi w:val="1"/>
              <w:jc w:val="right"/>
            </w:pPr>
            <w:r>
              <w:rPr>
                <w:rFonts w:ascii="Arial" w:hAnsi="Arial" w:cs="Arial"/>
                <w:sz w:val="15"/>
              </w:rPr>
              <w:t>belongsTo Organization/Company; hasMany media usages; visibility/status</w:t>
            </w:r>
          </w:p>
        </w:tc>
        <w:tc>
          <w:tcPr>
            <w:tcW w:type="dxa" w:w="2160"/>
            <w:vAlign w:val="top"/>
          </w:tcPr>
          <w:p>
            <w:pPr>
              <w:bidi w:val="1"/>
              <w:jc w:val="right"/>
            </w:pPr>
            <w:r>
              <w:rPr>
                <w:rFonts w:ascii="Arial" w:hAnsi="Arial" w:cs="Arial"/>
                <w:sz w:val="15"/>
              </w:rPr>
              <w:t>draft في V1.</w:t>
            </w:r>
          </w:p>
        </w:tc>
      </w:tr>
      <w:tr>
        <w:tc>
          <w:tcPr>
            <w:tcW w:type="dxa" w:w="2160"/>
            <w:vAlign w:val="top"/>
          </w:tcPr>
          <w:p>
            <w:pPr>
              <w:bidi w:val="1"/>
              <w:jc w:val="right"/>
            </w:pPr>
            <w:r>
              <w:rPr>
                <w:rFonts w:ascii="Arial" w:hAnsi="Arial" w:cs="Arial"/>
                <w:sz w:val="15"/>
              </w:rPr>
              <w:t>VerificationRequest</w:t>
            </w:r>
          </w:p>
        </w:tc>
        <w:tc>
          <w:tcPr>
            <w:tcW w:type="dxa" w:w="6048"/>
            <w:vAlign w:val="top"/>
          </w:tcPr>
          <w:p>
            <w:pPr>
              <w:bidi w:val="1"/>
              <w:jc w:val="right"/>
            </w:pPr>
            <w:r>
              <w:rPr>
                <w:rFonts w:ascii="Arial" w:hAnsi="Arial" w:cs="Arial"/>
                <w:sz w:val="15"/>
              </w:rPr>
              <w:t>belongsTo Company; hasMany VerificationDocuments</w:t>
            </w:r>
          </w:p>
        </w:tc>
        <w:tc>
          <w:tcPr>
            <w:tcW w:type="dxa" w:w="2160"/>
            <w:vAlign w:val="top"/>
          </w:tcPr>
          <w:p>
            <w:pPr>
              <w:bidi w:val="1"/>
              <w:jc w:val="right"/>
            </w:pPr>
            <w:r>
              <w:rPr>
                <w:rFonts w:ascii="Arial" w:hAnsi="Arial" w:cs="Arial"/>
                <w:sz w:val="15"/>
              </w:rPr>
              <w:t>foundation فقط.</w:t>
            </w:r>
          </w:p>
        </w:tc>
      </w:tr>
    </w:tbl>
    <w:p/>
    <w:p>
      <w:pPr>
        <w:pStyle w:val="Heading1"/>
        <w:bidi w:val="1"/>
        <w:jc w:val="right"/>
      </w:pPr>
      <w:r>
        <w:rPr>
          <w:rFonts w:ascii="Arial" w:hAnsi="Arial" w:cs="Arial"/>
          <w:b/>
          <w:color w:val="1F4E79"/>
        </w:rPr>
        <w:t>8. Policies وPermissions في V1</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168"/>
            <w:shd w:fill="D9EAF7"/>
            <w:vAlign w:val="center"/>
          </w:tcPr>
          <w:p>
            <w:pPr>
              <w:bidi w:val="1"/>
              <w:jc w:val="right"/>
            </w:pPr>
            <w:r>
              <w:rPr>
                <w:rFonts w:ascii="Arial" w:hAnsi="Arial" w:cs="Arial"/>
                <w:b/>
                <w:color w:val="1F4E79"/>
                <w:sz w:val="15"/>
              </w:rPr>
              <w:t>Permission</w:t>
            </w:r>
          </w:p>
        </w:tc>
        <w:tc>
          <w:tcPr>
            <w:tcW w:type="dxa" w:w="4032"/>
            <w:shd w:fill="D9EAF7"/>
            <w:vAlign w:val="center"/>
          </w:tcPr>
          <w:p>
            <w:pPr>
              <w:bidi w:val="1"/>
              <w:jc w:val="right"/>
            </w:pPr>
            <w:r>
              <w:rPr>
                <w:rFonts w:ascii="Arial" w:hAnsi="Arial" w:cs="Arial"/>
                <w:b/>
                <w:color w:val="1F4E79"/>
                <w:sz w:val="15"/>
              </w:rPr>
              <w:t>الغرض</w:t>
            </w:r>
          </w:p>
        </w:tc>
        <w:tc>
          <w:tcPr>
            <w:tcW w:type="dxa" w:w="3168"/>
            <w:shd w:fill="D9EAF7"/>
            <w:vAlign w:val="center"/>
          </w:tcPr>
          <w:p>
            <w:pPr>
              <w:bidi w:val="1"/>
              <w:jc w:val="right"/>
            </w:pPr>
            <w:r>
              <w:rPr>
                <w:rFonts w:ascii="Arial" w:hAnsi="Arial" w:cs="Arial"/>
                <w:b/>
                <w:color w:val="1F4E79"/>
                <w:sz w:val="15"/>
              </w:rPr>
              <w:t>قاعدة مهمة</w:t>
            </w:r>
          </w:p>
        </w:tc>
      </w:tr>
      <w:tr>
        <w:tc>
          <w:tcPr>
            <w:tcW w:type="dxa" w:w="3168"/>
            <w:vAlign w:val="top"/>
          </w:tcPr>
          <w:p>
            <w:pPr>
              <w:bidi w:val="1"/>
              <w:jc w:val="right"/>
            </w:pPr>
            <w:r>
              <w:rPr>
                <w:rFonts w:ascii="Arial" w:hAnsi="Arial" w:cs="Arial"/>
                <w:sz w:val="15"/>
              </w:rPr>
              <w:t>organization.view</w:t>
            </w:r>
          </w:p>
        </w:tc>
        <w:tc>
          <w:tcPr>
            <w:tcW w:type="dxa" w:w="4032"/>
            <w:vAlign w:val="top"/>
          </w:tcPr>
          <w:p>
            <w:pPr>
              <w:bidi w:val="1"/>
              <w:jc w:val="right"/>
            </w:pPr>
            <w:r>
              <w:rPr>
                <w:rFonts w:ascii="Arial" w:hAnsi="Arial" w:cs="Arial"/>
                <w:sz w:val="15"/>
              </w:rPr>
              <w:t>رؤية مساحة العمل</w:t>
            </w:r>
          </w:p>
        </w:tc>
        <w:tc>
          <w:tcPr>
            <w:tcW w:type="dxa" w:w="3168"/>
            <w:vAlign w:val="top"/>
          </w:tcPr>
          <w:p>
            <w:pPr>
              <w:bidi w:val="1"/>
              <w:jc w:val="right"/>
            </w:pPr>
            <w:r>
              <w:rPr>
                <w:rFonts w:ascii="Arial" w:hAnsi="Arial" w:cs="Arial"/>
                <w:sz w:val="15"/>
              </w:rPr>
              <w:t>Organization scope</w:t>
            </w:r>
          </w:p>
        </w:tc>
      </w:tr>
      <w:tr>
        <w:tc>
          <w:tcPr>
            <w:tcW w:type="dxa" w:w="3168"/>
            <w:vAlign w:val="top"/>
          </w:tcPr>
          <w:p>
            <w:pPr>
              <w:bidi w:val="1"/>
              <w:jc w:val="right"/>
            </w:pPr>
            <w:r>
              <w:rPr>
                <w:rFonts w:ascii="Arial" w:hAnsi="Arial" w:cs="Arial"/>
                <w:sz w:val="15"/>
              </w:rPr>
              <w:t>organization.manage</w:t>
            </w:r>
          </w:p>
        </w:tc>
        <w:tc>
          <w:tcPr>
            <w:tcW w:type="dxa" w:w="4032"/>
            <w:vAlign w:val="top"/>
          </w:tcPr>
          <w:p>
            <w:pPr>
              <w:bidi w:val="1"/>
              <w:jc w:val="right"/>
            </w:pPr>
            <w:r>
              <w:rPr>
                <w:rFonts w:ascii="Arial" w:hAnsi="Arial" w:cs="Arial"/>
                <w:sz w:val="15"/>
              </w:rPr>
              <w:t>إدارة المؤسسة والإعدادات</w:t>
            </w:r>
          </w:p>
        </w:tc>
        <w:tc>
          <w:tcPr>
            <w:tcW w:type="dxa" w:w="3168"/>
            <w:vAlign w:val="top"/>
          </w:tcPr>
          <w:p>
            <w:pPr>
              <w:bidi w:val="1"/>
              <w:jc w:val="right"/>
            </w:pPr>
            <w:r>
              <w:rPr>
                <w:rFonts w:ascii="Arial" w:hAnsi="Arial" w:cs="Arial"/>
                <w:sz w:val="15"/>
              </w:rPr>
              <w:t>High risk</w:t>
            </w:r>
          </w:p>
        </w:tc>
      </w:tr>
      <w:tr>
        <w:tc>
          <w:tcPr>
            <w:tcW w:type="dxa" w:w="3168"/>
            <w:vAlign w:val="top"/>
          </w:tcPr>
          <w:p>
            <w:pPr>
              <w:bidi w:val="1"/>
              <w:jc w:val="right"/>
            </w:pPr>
            <w:r>
              <w:rPr>
                <w:rFonts w:ascii="Arial" w:hAnsi="Arial" w:cs="Arial"/>
                <w:sz w:val="15"/>
              </w:rPr>
              <w:t>organization.member.invite</w:t>
            </w:r>
          </w:p>
        </w:tc>
        <w:tc>
          <w:tcPr>
            <w:tcW w:type="dxa" w:w="4032"/>
            <w:vAlign w:val="top"/>
          </w:tcPr>
          <w:p>
            <w:pPr>
              <w:bidi w:val="1"/>
              <w:jc w:val="right"/>
            </w:pPr>
            <w:r>
              <w:rPr>
                <w:rFonts w:ascii="Arial" w:hAnsi="Arial" w:cs="Arial"/>
                <w:sz w:val="15"/>
              </w:rPr>
              <w:t>دعوة أعضاء</w:t>
            </w:r>
          </w:p>
        </w:tc>
        <w:tc>
          <w:tcPr>
            <w:tcW w:type="dxa" w:w="3168"/>
            <w:vAlign w:val="top"/>
          </w:tcPr>
          <w:p>
            <w:pPr>
              <w:bidi w:val="1"/>
              <w:jc w:val="right"/>
            </w:pPr>
            <w:r>
              <w:rPr>
                <w:rFonts w:ascii="Arial" w:hAnsi="Arial" w:cs="Arial"/>
                <w:sz w:val="15"/>
              </w:rPr>
              <w:t>Audit log</w:t>
            </w:r>
          </w:p>
        </w:tc>
      </w:tr>
      <w:tr>
        <w:tc>
          <w:tcPr>
            <w:tcW w:type="dxa" w:w="3168"/>
            <w:vAlign w:val="top"/>
          </w:tcPr>
          <w:p>
            <w:pPr>
              <w:bidi w:val="1"/>
              <w:jc w:val="right"/>
            </w:pPr>
            <w:r>
              <w:rPr>
                <w:rFonts w:ascii="Arial" w:hAnsi="Arial" w:cs="Arial"/>
                <w:sz w:val="15"/>
              </w:rPr>
              <w:t>organization.role.assign</w:t>
            </w:r>
          </w:p>
        </w:tc>
        <w:tc>
          <w:tcPr>
            <w:tcW w:type="dxa" w:w="4032"/>
            <w:vAlign w:val="top"/>
          </w:tcPr>
          <w:p>
            <w:pPr>
              <w:bidi w:val="1"/>
              <w:jc w:val="right"/>
            </w:pPr>
            <w:r>
              <w:rPr>
                <w:rFonts w:ascii="Arial" w:hAnsi="Arial" w:cs="Arial"/>
                <w:sz w:val="15"/>
              </w:rPr>
              <w:t>إسناد أدوار</w:t>
            </w:r>
          </w:p>
        </w:tc>
        <w:tc>
          <w:tcPr>
            <w:tcW w:type="dxa" w:w="3168"/>
            <w:vAlign w:val="top"/>
          </w:tcPr>
          <w:p>
            <w:pPr>
              <w:bidi w:val="1"/>
              <w:jc w:val="right"/>
            </w:pPr>
            <w:r>
              <w:rPr>
                <w:rFonts w:ascii="Arial" w:hAnsi="Arial" w:cs="Arial"/>
                <w:sz w:val="15"/>
              </w:rPr>
              <w:t>Sensitive audit</w:t>
            </w:r>
          </w:p>
        </w:tc>
      </w:tr>
      <w:tr>
        <w:tc>
          <w:tcPr>
            <w:tcW w:type="dxa" w:w="3168"/>
            <w:vAlign w:val="top"/>
          </w:tcPr>
          <w:p>
            <w:pPr>
              <w:bidi w:val="1"/>
              <w:jc w:val="right"/>
            </w:pPr>
            <w:r>
              <w:rPr>
                <w:rFonts w:ascii="Arial" w:hAnsi="Arial" w:cs="Arial"/>
                <w:sz w:val="15"/>
              </w:rPr>
              <w:t>site.view</w:t>
            </w:r>
          </w:p>
        </w:tc>
        <w:tc>
          <w:tcPr>
            <w:tcW w:type="dxa" w:w="4032"/>
            <w:vAlign w:val="top"/>
          </w:tcPr>
          <w:p>
            <w:pPr>
              <w:bidi w:val="1"/>
              <w:jc w:val="right"/>
            </w:pPr>
            <w:r>
              <w:rPr>
                <w:rFonts w:ascii="Arial" w:hAnsi="Arial" w:cs="Arial"/>
                <w:sz w:val="15"/>
              </w:rPr>
              <w:t>رؤية موقع</w:t>
            </w:r>
          </w:p>
        </w:tc>
        <w:tc>
          <w:tcPr>
            <w:tcW w:type="dxa" w:w="3168"/>
            <w:vAlign w:val="top"/>
          </w:tcPr>
          <w:p>
            <w:pPr>
              <w:bidi w:val="1"/>
              <w:jc w:val="right"/>
            </w:pPr>
            <w:r>
              <w:rPr>
                <w:rFonts w:ascii="Arial" w:hAnsi="Arial" w:cs="Arial"/>
                <w:sz w:val="15"/>
              </w:rPr>
              <w:t>Site scope</w:t>
            </w:r>
          </w:p>
        </w:tc>
      </w:tr>
      <w:tr>
        <w:tc>
          <w:tcPr>
            <w:tcW w:type="dxa" w:w="3168"/>
            <w:vAlign w:val="top"/>
          </w:tcPr>
          <w:p>
            <w:pPr>
              <w:bidi w:val="1"/>
              <w:jc w:val="right"/>
            </w:pPr>
            <w:r>
              <w:rPr>
                <w:rFonts w:ascii="Arial" w:hAnsi="Arial" w:cs="Arial"/>
                <w:sz w:val="15"/>
              </w:rPr>
              <w:t>site.create</w:t>
            </w:r>
          </w:p>
        </w:tc>
        <w:tc>
          <w:tcPr>
            <w:tcW w:type="dxa" w:w="4032"/>
            <w:vAlign w:val="top"/>
          </w:tcPr>
          <w:p>
            <w:pPr>
              <w:bidi w:val="1"/>
              <w:jc w:val="right"/>
            </w:pPr>
            <w:r>
              <w:rPr>
                <w:rFonts w:ascii="Arial" w:hAnsi="Arial" w:cs="Arial"/>
                <w:sz w:val="15"/>
              </w:rPr>
              <w:t>إنشاء موقع</w:t>
            </w:r>
          </w:p>
        </w:tc>
        <w:tc>
          <w:tcPr>
            <w:tcW w:type="dxa" w:w="3168"/>
            <w:vAlign w:val="top"/>
          </w:tcPr>
          <w:p>
            <w:pPr>
              <w:bidi w:val="1"/>
              <w:jc w:val="right"/>
            </w:pPr>
            <w:r>
              <w:rPr>
                <w:rFonts w:ascii="Arial" w:hAnsi="Arial" w:cs="Arial"/>
                <w:sz w:val="15"/>
              </w:rPr>
              <w:t>Organization owner/admin</w:t>
            </w:r>
          </w:p>
        </w:tc>
      </w:tr>
      <w:tr>
        <w:tc>
          <w:tcPr>
            <w:tcW w:type="dxa" w:w="3168"/>
            <w:vAlign w:val="top"/>
          </w:tcPr>
          <w:p>
            <w:pPr>
              <w:bidi w:val="1"/>
              <w:jc w:val="right"/>
            </w:pPr>
            <w:r>
              <w:rPr>
                <w:rFonts w:ascii="Arial" w:hAnsi="Arial" w:cs="Arial"/>
                <w:sz w:val="15"/>
              </w:rPr>
              <w:t>site.manage</w:t>
            </w:r>
          </w:p>
        </w:tc>
        <w:tc>
          <w:tcPr>
            <w:tcW w:type="dxa" w:w="4032"/>
            <w:vAlign w:val="top"/>
          </w:tcPr>
          <w:p>
            <w:pPr>
              <w:bidi w:val="1"/>
              <w:jc w:val="right"/>
            </w:pPr>
            <w:r>
              <w:rPr>
                <w:rFonts w:ascii="Arial" w:hAnsi="Arial" w:cs="Arial"/>
                <w:sz w:val="15"/>
              </w:rPr>
              <w:t>إدارة موقع</w:t>
            </w:r>
          </w:p>
        </w:tc>
        <w:tc>
          <w:tcPr>
            <w:tcW w:type="dxa" w:w="3168"/>
            <w:vAlign w:val="top"/>
          </w:tcPr>
          <w:p>
            <w:pPr>
              <w:bidi w:val="1"/>
              <w:jc w:val="right"/>
            </w:pPr>
            <w:r>
              <w:rPr>
                <w:rFonts w:ascii="Arial" w:hAnsi="Arial" w:cs="Arial"/>
                <w:sz w:val="15"/>
              </w:rPr>
              <w:t>Site admin</w:t>
            </w:r>
          </w:p>
        </w:tc>
      </w:tr>
      <w:tr>
        <w:tc>
          <w:tcPr>
            <w:tcW w:type="dxa" w:w="3168"/>
            <w:vAlign w:val="top"/>
          </w:tcPr>
          <w:p>
            <w:pPr>
              <w:bidi w:val="1"/>
              <w:jc w:val="right"/>
            </w:pPr>
            <w:r>
              <w:rPr>
                <w:rFonts w:ascii="Arial" w:hAnsi="Arial" w:cs="Arial"/>
                <w:sz w:val="15"/>
              </w:rPr>
              <w:t>content.view</w:t>
            </w:r>
          </w:p>
        </w:tc>
        <w:tc>
          <w:tcPr>
            <w:tcW w:type="dxa" w:w="4032"/>
            <w:vAlign w:val="top"/>
          </w:tcPr>
          <w:p>
            <w:pPr>
              <w:bidi w:val="1"/>
              <w:jc w:val="right"/>
            </w:pPr>
            <w:r>
              <w:rPr>
                <w:rFonts w:ascii="Arial" w:hAnsi="Arial" w:cs="Arial"/>
                <w:sz w:val="15"/>
              </w:rPr>
              <w:t>رؤية المحتوى داخل admin</w:t>
            </w:r>
          </w:p>
        </w:tc>
        <w:tc>
          <w:tcPr>
            <w:tcW w:type="dxa" w:w="3168"/>
            <w:vAlign w:val="top"/>
          </w:tcPr>
          <w:p>
            <w:pPr>
              <w:bidi w:val="1"/>
              <w:jc w:val="right"/>
            </w:pPr>
            <w:r>
              <w:rPr>
                <w:rFonts w:ascii="Arial" w:hAnsi="Arial" w:cs="Arial"/>
                <w:sz w:val="15"/>
              </w:rPr>
              <w:t>Visibility-aware</w:t>
            </w:r>
          </w:p>
        </w:tc>
      </w:tr>
      <w:tr>
        <w:tc>
          <w:tcPr>
            <w:tcW w:type="dxa" w:w="3168"/>
            <w:vAlign w:val="top"/>
          </w:tcPr>
          <w:p>
            <w:pPr>
              <w:bidi w:val="1"/>
              <w:jc w:val="right"/>
            </w:pPr>
            <w:r>
              <w:rPr>
                <w:rFonts w:ascii="Arial" w:hAnsi="Arial" w:cs="Arial"/>
                <w:sz w:val="15"/>
              </w:rPr>
              <w:t>content.create</w:t>
            </w:r>
          </w:p>
        </w:tc>
        <w:tc>
          <w:tcPr>
            <w:tcW w:type="dxa" w:w="4032"/>
            <w:vAlign w:val="top"/>
          </w:tcPr>
          <w:p>
            <w:pPr>
              <w:bidi w:val="1"/>
              <w:jc w:val="right"/>
            </w:pPr>
            <w:r>
              <w:rPr>
                <w:rFonts w:ascii="Arial" w:hAnsi="Arial" w:cs="Arial"/>
                <w:sz w:val="15"/>
              </w:rPr>
              <w:t>إنشاء محتوى</w:t>
            </w:r>
          </w:p>
        </w:tc>
        <w:tc>
          <w:tcPr>
            <w:tcW w:type="dxa" w:w="3168"/>
            <w:vAlign w:val="top"/>
          </w:tcPr>
          <w:p>
            <w:pPr>
              <w:bidi w:val="1"/>
              <w:jc w:val="right"/>
            </w:pPr>
            <w:r>
              <w:rPr>
                <w:rFonts w:ascii="Arial" w:hAnsi="Arial" w:cs="Arial"/>
                <w:sz w:val="15"/>
              </w:rPr>
              <w:t>Editor+</w:t>
            </w:r>
          </w:p>
        </w:tc>
      </w:tr>
      <w:tr>
        <w:tc>
          <w:tcPr>
            <w:tcW w:type="dxa" w:w="3168"/>
            <w:vAlign w:val="top"/>
          </w:tcPr>
          <w:p>
            <w:pPr>
              <w:bidi w:val="1"/>
              <w:jc w:val="right"/>
            </w:pPr>
            <w:r>
              <w:rPr>
                <w:rFonts w:ascii="Arial" w:hAnsi="Arial" w:cs="Arial"/>
                <w:sz w:val="15"/>
              </w:rPr>
              <w:t>content.edit</w:t>
            </w:r>
          </w:p>
        </w:tc>
        <w:tc>
          <w:tcPr>
            <w:tcW w:type="dxa" w:w="4032"/>
            <w:vAlign w:val="top"/>
          </w:tcPr>
          <w:p>
            <w:pPr>
              <w:bidi w:val="1"/>
              <w:jc w:val="right"/>
            </w:pPr>
            <w:r>
              <w:rPr>
                <w:rFonts w:ascii="Arial" w:hAnsi="Arial" w:cs="Arial"/>
                <w:sz w:val="15"/>
              </w:rPr>
              <w:t>تعديل محتوى</w:t>
            </w:r>
          </w:p>
        </w:tc>
        <w:tc>
          <w:tcPr>
            <w:tcW w:type="dxa" w:w="3168"/>
            <w:vAlign w:val="top"/>
          </w:tcPr>
          <w:p>
            <w:pPr>
              <w:bidi w:val="1"/>
              <w:jc w:val="right"/>
            </w:pPr>
            <w:r>
              <w:rPr>
                <w:rFonts w:ascii="Arial" w:hAnsi="Arial" w:cs="Arial"/>
                <w:sz w:val="15"/>
              </w:rPr>
              <w:t>Author/Editor حسب الملكية</w:t>
            </w:r>
          </w:p>
        </w:tc>
      </w:tr>
      <w:tr>
        <w:tc>
          <w:tcPr>
            <w:tcW w:type="dxa" w:w="3168"/>
            <w:vAlign w:val="top"/>
          </w:tcPr>
          <w:p>
            <w:pPr>
              <w:bidi w:val="1"/>
              <w:jc w:val="right"/>
            </w:pPr>
            <w:r>
              <w:rPr>
                <w:rFonts w:ascii="Arial" w:hAnsi="Arial" w:cs="Arial"/>
                <w:sz w:val="15"/>
              </w:rPr>
              <w:t>content.publish</w:t>
            </w:r>
          </w:p>
        </w:tc>
        <w:tc>
          <w:tcPr>
            <w:tcW w:type="dxa" w:w="4032"/>
            <w:vAlign w:val="top"/>
          </w:tcPr>
          <w:p>
            <w:pPr>
              <w:bidi w:val="1"/>
              <w:jc w:val="right"/>
            </w:pPr>
            <w:r>
              <w:rPr>
                <w:rFonts w:ascii="Arial" w:hAnsi="Arial" w:cs="Arial"/>
                <w:sz w:val="15"/>
              </w:rPr>
              <w:t>نشر محتوى</w:t>
            </w:r>
          </w:p>
        </w:tc>
        <w:tc>
          <w:tcPr>
            <w:tcW w:type="dxa" w:w="3168"/>
            <w:vAlign w:val="top"/>
          </w:tcPr>
          <w:p>
            <w:pPr>
              <w:bidi w:val="1"/>
              <w:jc w:val="right"/>
            </w:pPr>
            <w:r>
              <w:rPr>
                <w:rFonts w:ascii="Arial" w:hAnsi="Arial" w:cs="Arial"/>
                <w:sz w:val="15"/>
              </w:rPr>
              <w:t>Sensitive CMS action</w:t>
            </w:r>
          </w:p>
        </w:tc>
      </w:tr>
      <w:tr>
        <w:tc>
          <w:tcPr>
            <w:tcW w:type="dxa" w:w="3168"/>
            <w:vAlign w:val="top"/>
          </w:tcPr>
          <w:p>
            <w:pPr>
              <w:bidi w:val="1"/>
              <w:jc w:val="right"/>
            </w:pPr>
            <w:r>
              <w:rPr>
                <w:rFonts w:ascii="Arial" w:hAnsi="Arial" w:cs="Arial"/>
                <w:sz w:val="15"/>
              </w:rPr>
              <w:t>media.upload</w:t>
            </w:r>
          </w:p>
        </w:tc>
        <w:tc>
          <w:tcPr>
            <w:tcW w:type="dxa" w:w="4032"/>
            <w:vAlign w:val="top"/>
          </w:tcPr>
          <w:p>
            <w:pPr>
              <w:bidi w:val="1"/>
              <w:jc w:val="right"/>
            </w:pPr>
            <w:r>
              <w:rPr>
                <w:rFonts w:ascii="Arial" w:hAnsi="Arial" w:cs="Arial"/>
                <w:sz w:val="15"/>
              </w:rPr>
              <w:t>رفع ملفات</w:t>
            </w:r>
          </w:p>
        </w:tc>
        <w:tc>
          <w:tcPr>
            <w:tcW w:type="dxa" w:w="3168"/>
            <w:vAlign w:val="top"/>
          </w:tcPr>
          <w:p>
            <w:pPr>
              <w:bidi w:val="1"/>
              <w:jc w:val="right"/>
            </w:pPr>
            <w:r>
              <w:rPr>
                <w:rFonts w:ascii="Arial" w:hAnsi="Arial" w:cs="Arial"/>
                <w:sz w:val="15"/>
              </w:rPr>
              <w:t>quota/visibility check</w:t>
            </w:r>
          </w:p>
        </w:tc>
      </w:tr>
      <w:tr>
        <w:tc>
          <w:tcPr>
            <w:tcW w:type="dxa" w:w="3168"/>
            <w:vAlign w:val="top"/>
          </w:tcPr>
          <w:p>
            <w:pPr>
              <w:bidi w:val="1"/>
              <w:jc w:val="right"/>
            </w:pPr>
            <w:r>
              <w:rPr>
                <w:rFonts w:ascii="Arial" w:hAnsi="Arial" w:cs="Arial"/>
                <w:sz w:val="15"/>
              </w:rPr>
              <w:t>media.manage</w:t>
            </w:r>
          </w:p>
        </w:tc>
        <w:tc>
          <w:tcPr>
            <w:tcW w:type="dxa" w:w="4032"/>
            <w:vAlign w:val="top"/>
          </w:tcPr>
          <w:p>
            <w:pPr>
              <w:bidi w:val="1"/>
              <w:jc w:val="right"/>
            </w:pPr>
            <w:r>
              <w:rPr>
                <w:rFonts w:ascii="Arial" w:hAnsi="Arial" w:cs="Arial"/>
                <w:sz w:val="15"/>
              </w:rPr>
              <w:t>إدارة مكتبة الميديا</w:t>
            </w:r>
          </w:p>
        </w:tc>
        <w:tc>
          <w:tcPr>
            <w:tcW w:type="dxa" w:w="3168"/>
            <w:vAlign w:val="top"/>
          </w:tcPr>
          <w:p>
            <w:pPr>
              <w:bidi w:val="1"/>
              <w:jc w:val="right"/>
            </w:pPr>
            <w:r>
              <w:rPr>
                <w:rFonts w:ascii="Arial" w:hAnsi="Arial" w:cs="Arial"/>
                <w:sz w:val="15"/>
              </w:rPr>
              <w:t>Site/Org scope</w:t>
            </w:r>
          </w:p>
        </w:tc>
      </w:tr>
      <w:tr>
        <w:tc>
          <w:tcPr>
            <w:tcW w:type="dxa" w:w="3168"/>
            <w:vAlign w:val="top"/>
          </w:tcPr>
          <w:p>
            <w:pPr>
              <w:bidi w:val="1"/>
              <w:jc w:val="right"/>
            </w:pPr>
            <w:r>
              <w:rPr>
                <w:rFonts w:ascii="Arial" w:hAnsi="Arial" w:cs="Arial"/>
                <w:sz w:val="15"/>
              </w:rPr>
              <w:t>company.manage</w:t>
            </w:r>
          </w:p>
        </w:tc>
        <w:tc>
          <w:tcPr>
            <w:tcW w:type="dxa" w:w="4032"/>
            <w:vAlign w:val="top"/>
          </w:tcPr>
          <w:p>
            <w:pPr>
              <w:bidi w:val="1"/>
              <w:jc w:val="right"/>
            </w:pPr>
            <w:r>
              <w:rPr>
                <w:rFonts w:ascii="Arial" w:hAnsi="Arial" w:cs="Arial"/>
                <w:sz w:val="15"/>
              </w:rPr>
              <w:t>إدارة الشركة</w:t>
            </w:r>
          </w:p>
        </w:tc>
        <w:tc>
          <w:tcPr>
            <w:tcW w:type="dxa" w:w="3168"/>
            <w:vAlign w:val="top"/>
          </w:tcPr>
          <w:p>
            <w:pPr>
              <w:bidi w:val="1"/>
              <w:jc w:val="right"/>
            </w:pPr>
            <w:r>
              <w:rPr>
                <w:rFonts w:ascii="Arial" w:hAnsi="Arial" w:cs="Arial"/>
                <w:sz w:val="15"/>
              </w:rPr>
              <w:t>Company scope</w:t>
            </w:r>
          </w:p>
        </w:tc>
      </w:tr>
      <w:tr>
        <w:tc>
          <w:tcPr>
            <w:tcW w:type="dxa" w:w="3168"/>
            <w:vAlign w:val="top"/>
          </w:tcPr>
          <w:p>
            <w:pPr>
              <w:bidi w:val="1"/>
              <w:jc w:val="right"/>
            </w:pPr>
            <w:r>
              <w:rPr>
                <w:rFonts w:ascii="Arial" w:hAnsi="Arial" w:cs="Arial"/>
                <w:sz w:val="15"/>
              </w:rPr>
              <w:t>business_profile.manage</w:t>
            </w:r>
          </w:p>
        </w:tc>
        <w:tc>
          <w:tcPr>
            <w:tcW w:type="dxa" w:w="4032"/>
            <w:vAlign w:val="top"/>
          </w:tcPr>
          <w:p>
            <w:pPr>
              <w:bidi w:val="1"/>
              <w:jc w:val="right"/>
            </w:pPr>
            <w:r>
              <w:rPr>
                <w:rFonts w:ascii="Arial" w:hAnsi="Arial" w:cs="Arial"/>
                <w:sz w:val="15"/>
              </w:rPr>
              <w:t>إدارة بروفايل البزنس draft</w:t>
            </w:r>
          </w:p>
        </w:tc>
        <w:tc>
          <w:tcPr>
            <w:tcW w:type="dxa" w:w="3168"/>
            <w:vAlign w:val="top"/>
          </w:tcPr>
          <w:p>
            <w:pPr>
              <w:bidi w:val="1"/>
              <w:jc w:val="right"/>
            </w:pPr>
            <w:r>
              <w:rPr>
                <w:rFonts w:ascii="Arial" w:hAnsi="Arial" w:cs="Arial"/>
                <w:sz w:val="15"/>
              </w:rPr>
              <w:t>Company owner/admin</w:t>
            </w:r>
          </w:p>
        </w:tc>
      </w:tr>
      <w:tr>
        <w:tc>
          <w:tcPr>
            <w:tcW w:type="dxa" w:w="3168"/>
            <w:vAlign w:val="top"/>
          </w:tcPr>
          <w:p>
            <w:pPr>
              <w:bidi w:val="1"/>
              <w:jc w:val="right"/>
            </w:pPr>
            <w:r>
              <w:rPr>
                <w:rFonts w:ascii="Arial" w:hAnsi="Arial" w:cs="Arial"/>
                <w:sz w:val="15"/>
              </w:rPr>
              <w:t>verification.submit</w:t>
            </w:r>
          </w:p>
        </w:tc>
        <w:tc>
          <w:tcPr>
            <w:tcW w:type="dxa" w:w="4032"/>
            <w:vAlign w:val="top"/>
          </w:tcPr>
          <w:p>
            <w:pPr>
              <w:bidi w:val="1"/>
              <w:jc w:val="right"/>
            </w:pPr>
            <w:r>
              <w:rPr>
                <w:rFonts w:ascii="Arial" w:hAnsi="Arial" w:cs="Arial"/>
                <w:sz w:val="15"/>
              </w:rPr>
              <w:t>إرسال طلب توثيق</w:t>
            </w:r>
          </w:p>
        </w:tc>
        <w:tc>
          <w:tcPr>
            <w:tcW w:type="dxa" w:w="3168"/>
            <w:vAlign w:val="top"/>
          </w:tcPr>
          <w:p>
            <w:pPr>
              <w:bidi w:val="1"/>
              <w:jc w:val="right"/>
            </w:pPr>
            <w:r>
              <w:rPr>
                <w:rFonts w:ascii="Arial" w:hAnsi="Arial" w:cs="Arial"/>
                <w:sz w:val="15"/>
              </w:rPr>
              <w:t>Company owner/admin</w:t>
            </w:r>
          </w:p>
        </w:tc>
      </w:tr>
      <w:tr>
        <w:tc>
          <w:tcPr>
            <w:tcW w:type="dxa" w:w="3168"/>
            <w:vAlign w:val="top"/>
          </w:tcPr>
          <w:p>
            <w:pPr>
              <w:bidi w:val="1"/>
              <w:jc w:val="right"/>
            </w:pPr>
            <w:r>
              <w:rPr>
                <w:rFonts w:ascii="Arial" w:hAnsi="Arial" w:cs="Arial"/>
                <w:sz w:val="15"/>
              </w:rPr>
              <w:t>feature_flags.manage</w:t>
            </w:r>
          </w:p>
        </w:tc>
        <w:tc>
          <w:tcPr>
            <w:tcW w:type="dxa" w:w="4032"/>
            <w:vAlign w:val="top"/>
          </w:tcPr>
          <w:p>
            <w:pPr>
              <w:bidi w:val="1"/>
              <w:jc w:val="right"/>
            </w:pPr>
            <w:r>
              <w:rPr>
                <w:rFonts w:ascii="Arial" w:hAnsi="Arial" w:cs="Arial"/>
                <w:sz w:val="15"/>
              </w:rPr>
              <w:t>إدارة flags</w:t>
            </w:r>
          </w:p>
        </w:tc>
        <w:tc>
          <w:tcPr>
            <w:tcW w:type="dxa" w:w="3168"/>
            <w:vAlign w:val="top"/>
          </w:tcPr>
          <w:p>
            <w:pPr>
              <w:bidi w:val="1"/>
              <w:jc w:val="right"/>
            </w:pPr>
            <w:r>
              <w:rPr>
                <w:rFonts w:ascii="Arial" w:hAnsi="Arial" w:cs="Arial"/>
                <w:sz w:val="15"/>
              </w:rPr>
              <w:t>Platform/Org admin</w:t>
            </w:r>
          </w:p>
        </w:tc>
      </w:tr>
    </w:tbl>
    <w:p/>
    <w:p>
      <w:pPr>
        <w:pStyle w:val="Heading1"/>
        <w:bidi w:val="1"/>
        <w:jc w:val="right"/>
      </w:pPr>
      <w:r>
        <w:rPr>
          <w:rFonts w:ascii="Arial" w:hAnsi="Arial" w:cs="Arial"/>
          <w:b/>
          <w:color w:val="1F4E79"/>
        </w:rPr>
        <w:t>9. Actions / Services الأولى</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456"/>
            <w:shd w:fill="D9EAF7"/>
            <w:vAlign w:val="center"/>
          </w:tcPr>
          <w:p>
            <w:pPr>
              <w:bidi w:val="1"/>
              <w:jc w:val="right"/>
            </w:pPr>
            <w:r>
              <w:rPr>
                <w:rFonts w:ascii="Arial" w:hAnsi="Arial" w:cs="Arial"/>
                <w:b/>
                <w:color w:val="1F4E79"/>
                <w:sz w:val="15"/>
              </w:rPr>
              <w:t>Action / Service</w:t>
            </w:r>
          </w:p>
        </w:tc>
        <w:tc>
          <w:tcPr>
            <w:tcW w:type="dxa" w:w="5472"/>
            <w:shd w:fill="D9EAF7"/>
            <w:vAlign w:val="center"/>
          </w:tcPr>
          <w:p>
            <w:pPr>
              <w:bidi w:val="1"/>
              <w:jc w:val="right"/>
            </w:pPr>
            <w:r>
              <w:rPr>
                <w:rFonts w:ascii="Arial" w:hAnsi="Arial" w:cs="Arial"/>
                <w:b/>
                <w:color w:val="1F4E79"/>
                <w:sz w:val="15"/>
              </w:rPr>
              <w:t>المسؤولية</w:t>
            </w:r>
          </w:p>
        </w:tc>
        <w:tc>
          <w:tcPr>
            <w:tcW w:type="dxa" w:w="1440"/>
            <w:shd w:fill="D9EAF7"/>
            <w:vAlign w:val="center"/>
          </w:tcPr>
          <w:p>
            <w:pPr>
              <w:bidi w:val="1"/>
              <w:jc w:val="right"/>
            </w:pPr>
            <w:r>
              <w:rPr>
                <w:rFonts w:ascii="Arial" w:hAnsi="Arial" w:cs="Arial"/>
                <w:b/>
                <w:color w:val="1F4E79"/>
                <w:sz w:val="15"/>
              </w:rPr>
              <w:t>Module</w:t>
            </w:r>
          </w:p>
        </w:tc>
      </w:tr>
      <w:tr>
        <w:tc>
          <w:tcPr>
            <w:tcW w:type="dxa" w:w="3456"/>
            <w:vAlign w:val="top"/>
          </w:tcPr>
          <w:p>
            <w:pPr>
              <w:bidi w:val="1"/>
              <w:jc w:val="right"/>
            </w:pPr>
            <w:r>
              <w:rPr>
                <w:rFonts w:ascii="Arial" w:hAnsi="Arial" w:cs="Arial"/>
                <w:sz w:val="15"/>
              </w:rPr>
              <w:t>CreateOrganizationAction</w:t>
            </w:r>
          </w:p>
        </w:tc>
        <w:tc>
          <w:tcPr>
            <w:tcW w:type="dxa" w:w="5472"/>
            <w:vAlign w:val="top"/>
          </w:tcPr>
          <w:p>
            <w:pPr>
              <w:bidi w:val="1"/>
              <w:jc w:val="right"/>
            </w:pPr>
            <w:r>
              <w:rPr>
                <w:rFonts w:ascii="Arial" w:hAnsi="Arial" w:cs="Arial"/>
                <w:sz w:val="15"/>
              </w:rPr>
              <w:t>إنشاء organization + owner membership + default roles.</w:t>
            </w:r>
          </w:p>
        </w:tc>
        <w:tc>
          <w:tcPr>
            <w:tcW w:type="dxa" w:w="1440"/>
            <w:vAlign w:val="top"/>
          </w:tcPr>
          <w:p>
            <w:pPr>
              <w:bidi w:val="1"/>
              <w:jc w:val="right"/>
            </w:pPr>
            <w:r>
              <w:rPr>
                <w:rFonts w:ascii="Arial" w:hAnsi="Arial" w:cs="Arial"/>
                <w:sz w:val="15"/>
              </w:rPr>
              <w:t>Core</w:t>
            </w:r>
          </w:p>
        </w:tc>
      </w:tr>
      <w:tr>
        <w:tc>
          <w:tcPr>
            <w:tcW w:type="dxa" w:w="3456"/>
            <w:vAlign w:val="top"/>
          </w:tcPr>
          <w:p>
            <w:pPr>
              <w:bidi w:val="1"/>
              <w:jc w:val="right"/>
            </w:pPr>
            <w:r>
              <w:rPr>
                <w:rFonts w:ascii="Arial" w:hAnsi="Arial" w:cs="Arial"/>
                <w:sz w:val="15"/>
              </w:rPr>
              <w:t>InviteOrganizationMemberAction</w:t>
            </w:r>
          </w:p>
        </w:tc>
        <w:tc>
          <w:tcPr>
            <w:tcW w:type="dxa" w:w="5472"/>
            <w:vAlign w:val="top"/>
          </w:tcPr>
          <w:p>
            <w:pPr>
              <w:bidi w:val="1"/>
              <w:jc w:val="right"/>
            </w:pPr>
            <w:r>
              <w:rPr>
                <w:rFonts w:ascii="Arial" w:hAnsi="Arial" w:cs="Arial"/>
                <w:sz w:val="15"/>
              </w:rPr>
              <w:t>إرسال دعوة وإسناد عضوية pending.</w:t>
            </w:r>
          </w:p>
        </w:tc>
        <w:tc>
          <w:tcPr>
            <w:tcW w:type="dxa" w:w="1440"/>
            <w:vAlign w:val="top"/>
          </w:tcPr>
          <w:p>
            <w:pPr>
              <w:bidi w:val="1"/>
              <w:jc w:val="right"/>
            </w:pPr>
            <w:r>
              <w:rPr>
                <w:rFonts w:ascii="Arial" w:hAnsi="Arial" w:cs="Arial"/>
                <w:sz w:val="15"/>
              </w:rPr>
              <w:t>Core</w:t>
            </w:r>
          </w:p>
        </w:tc>
      </w:tr>
      <w:tr>
        <w:tc>
          <w:tcPr>
            <w:tcW w:type="dxa" w:w="3456"/>
            <w:vAlign w:val="top"/>
          </w:tcPr>
          <w:p>
            <w:pPr>
              <w:bidi w:val="1"/>
              <w:jc w:val="right"/>
            </w:pPr>
            <w:r>
              <w:rPr>
                <w:rFonts w:ascii="Arial" w:hAnsi="Arial" w:cs="Arial"/>
                <w:sz w:val="15"/>
              </w:rPr>
              <w:t>CreateSiteAction</w:t>
            </w:r>
          </w:p>
        </w:tc>
        <w:tc>
          <w:tcPr>
            <w:tcW w:type="dxa" w:w="5472"/>
            <w:vAlign w:val="top"/>
          </w:tcPr>
          <w:p>
            <w:pPr>
              <w:bidi w:val="1"/>
              <w:jc w:val="right"/>
            </w:pPr>
            <w:r>
              <w:rPr>
                <w:rFonts w:ascii="Arial" w:hAnsi="Arial" w:cs="Arial"/>
                <w:sz w:val="15"/>
              </w:rPr>
              <w:t>إنشاء site + default settings + default theme.</w:t>
            </w:r>
          </w:p>
        </w:tc>
        <w:tc>
          <w:tcPr>
            <w:tcW w:type="dxa" w:w="1440"/>
            <w:vAlign w:val="top"/>
          </w:tcPr>
          <w:p>
            <w:pPr>
              <w:bidi w:val="1"/>
              <w:jc w:val="right"/>
            </w:pPr>
            <w:r>
              <w:rPr>
                <w:rFonts w:ascii="Arial" w:hAnsi="Arial" w:cs="Arial"/>
                <w:sz w:val="15"/>
              </w:rPr>
              <w:t>Site</w:t>
            </w:r>
          </w:p>
        </w:tc>
      </w:tr>
      <w:tr>
        <w:tc>
          <w:tcPr>
            <w:tcW w:type="dxa" w:w="3456"/>
            <w:vAlign w:val="top"/>
          </w:tcPr>
          <w:p>
            <w:pPr>
              <w:bidi w:val="1"/>
              <w:jc w:val="right"/>
            </w:pPr>
            <w:r>
              <w:rPr>
                <w:rFonts w:ascii="Arial" w:hAnsi="Arial" w:cs="Arial"/>
                <w:sz w:val="15"/>
              </w:rPr>
              <w:t>CreateCompanyAction</w:t>
            </w:r>
          </w:p>
        </w:tc>
        <w:tc>
          <w:tcPr>
            <w:tcW w:type="dxa" w:w="5472"/>
            <w:vAlign w:val="top"/>
          </w:tcPr>
          <w:p>
            <w:pPr>
              <w:bidi w:val="1"/>
              <w:jc w:val="right"/>
            </w:pPr>
            <w:r>
              <w:rPr>
                <w:rFonts w:ascii="Arial" w:hAnsi="Arial" w:cs="Arial"/>
                <w:sz w:val="15"/>
              </w:rPr>
              <w:t>إنشاء company داخل organization.</w:t>
            </w:r>
          </w:p>
        </w:tc>
        <w:tc>
          <w:tcPr>
            <w:tcW w:type="dxa" w:w="1440"/>
            <w:vAlign w:val="top"/>
          </w:tcPr>
          <w:p>
            <w:pPr>
              <w:bidi w:val="1"/>
              <w:jc w:val="right"/>
            </w:pPr>
            <w:r>
              <w:rPr>
                <w:rFonts w:ascii="Arial" w:hAnsi="Arial" w:cs="Arial"/>
                <w:sz w:val="15"/>
              </w:rPr>
              <w:t>Rabet</w:t>
            </w:r>
          </w:p>
        </w:tc>
      </w:tr>
      <w:tr>
        <w:tc>
          <w:tcPr>
            <w:tcW w:type="dxa" w:w="3456"/>
            <w:vAlign w:val="top"/>
          </w:tcPr>
          <w:p>
            <w:pPr>
              <w:bidi w:val="1"/>
              <w:jc w:val="right"/>
            </w:pPr>
            <w:r>
              <w:rPr>
                <w:rFonts w:ascii="Arial" w:hAnsi="Arial" w:cs="Arial"/>
                <w:sz w:val="15"/>
              </w:rPr>
              <w:t>CreateBusinessProfileDraftAction</w:t>
            </w:r>
          </w:p>
        </w:tc>
        <w:tc>
          <w:tcPr>
            <w:tcW w:type="dxa" w:w="5472"/>
            <w:vAlign w:val="top"/>
          </w:tcPr>
          <w:p>
            <w:pPr>
              <w:bidi w:val="1"/>
              <w:jc w:val="right"/>
            </w:pPr>
            <w:r>
              <w:rPr>
                <w:rFonts w:ascii="Arial" w:hAnsi="Arial" w:cs="Arial"/>
                <w:sz w:val="15"/>
              </w:rPr>
              <w:t>إنشاء بروفايل عام draft مرتبط بالشركة.</w:t>
            </w:r>
          </w:p>
        </w:tc>
        <w:tc>
          <w:tcPr>
            <w:tcW w:type="dxa" w:w="1440"/>
            <w:vAlign w:val="top"/>
          </w:tcPr>
          <w:p>
            <w:pPr>
              <w:bidi w:val="1"/>
              <w:jc w:val="right"/>
            </w:pPr>
            <w:r>
              <w:rPr>
                <w:rFonts w:ascii="Arial" w:hAnsi="Arial" w:cs="Arial"/>
                <w:sz w:val="15"/>
              </w:rPr>
              <w:t>Rabet</w:t>
            </w:r>
          </w:p>
        </w:tc>
      </w:tr>
      <w:tr>
        <w:tc>
          <w:tcPr>
            <w:tcW w:type="dxa" w:w="3456"/>
            <w:vAlign w:val="top"/>
          </w:tcPr>
          <w:p>
            <w:pPr>
              <w:bidi w:val="1"/>
              <w:jc w:val="right"/>
            </w:pPr>
            <w:r>
              <w:rPr>
                <w:rFonts w:ascii="Arial" w:hAnsi="Arial" w:cs="Arial"/>
                <w:sz w:val="15"/>
              </w:rPr>
              <w:t>SubmitVerificationRequestAction</w:t>
            </w:r>
          </w:p>
        </w:tc>
        <w:tc>
          <w:tcPr>
            <w:tcW w:type="dxa" w:w="5472"/>
            <w:vAlign w:val="top"/>
          </w:tcPr>
          <w:p>
            <w:pPr>
              <w:bidi w:val="1"/>
              <w:jc w:val="right"/>
            </w:pPr>
            <w:r>
              <w:rPr>
                <w:rFonts w:ascii="Arial" w:hAnsi="Arial" w:cs="Arial"/>
                <w:sz w:val="15"/>
              </w:rPr>
              <w:t>إنشاء طلب توثيق foundation بدون legal partner portal.</w:t>
            </w:r>
          </w:p>
        </w:tc>
        <w:tc>
          <w:tcPr>
            <w:tcW w:type="dxa" w:w="1440"/>
            <w:vAlign w:val="top"/>
          </w:tcPr>
          <w:p>
            <w:pPr>
              <w:bidi w:val="1"/>
              <w:jc w:val="right"/>
            </w:pPr>
            <w:r>
              <w:rPr>
                <w:rFonts w:ascii="Arial" w:hAnsi="Arial" w:cs="Arial"/>
                <w:sz w:val="15"/>
              </w:rPr>
              <w:t>Rabet</w:t>
            </w:r>
          </w:p>
        </w:tc>
      </w:tr>
      <w:tr>
        <w:tc>
          <w:tcPr>
            <w:tcW w:type="dxa" w:w="3456"/>
            <w:vAlign w:val="top"/>
          </w:tcPr>
          <w:p>
            <w:pPr>
              <w:bidi w:val="1"/>
              <w:jc w:val="right"/>
            </w:pPr>
            <w:r>
              <w:rPr>
                <w:rFonts w:ascii="Arial" w:hAnsi="Arial" w:cs="Arial"/>
                <w:sz w:val="15"/>
              </w:rPr>
              <w:t>UploadMediaAssetAction</w:t>
            </w:r>
          </w:p>
        </w:tc>
        <w:tc>
          <w:tcPr>
            <w:tcW w:type="dxa" w:w="5472"/>
            <w:vAlign w:val="top"/>
          </w:tcPr>
          <w:p>
            <w:pPr>
              <w:bidi w:val="1"/>
              <w:jc w:val="right"/>
            </w:pPr>
            <w:r>
              <w:rPr>
                <w:rFonts w:ascii="Arial" w:hAnsi="Arial" w:cs="Arial"/>
                <w:sz w:val="15"/>
              </w:rPr>
              <w:t>رفع ملف مع visibility/checksum/metadata.</w:t>
            </w:r>
          </w:p>
        </w:tc>
        <w:tc>
          <w:tcPr>
            <w:tcW w:type="dxa" w:w="1440"/>
            <w:vAlign w:val="top"/>
          </w:tcPr>
          <w:p>
            <w:pPr>
              <w:bidi w:val="1"/>
              <w:jc w:val="right"/>
            </w:pPr>
            <w:r>
              <w:rPr>
                <w:rFonts w:ascii="Arial" w:hAnsi="Arial" w:cs="Arial"/>
                <w:sz w:val="15"/>
              </w:rPr>
              <w:t>Media</w:t>
            </w:r>
          </w:p>
        </w:tc>
      </w:tr>
      <w:tr>
        <w:tc>
          <w:tcPr>
            <w:tcW w:type="dxa" w:w="3456"/>
            <w:vAlign w:val="top"/>
          </w:tcPr>
          <w:p>
            <w:pPr>
              <w:bidi w:val="1"/>
              <w:jc w:val="right"/>
            </w:pPr>
            <w:r>
              <w:rPr>
                <w:rFonts w:ascii="Arial" w:hAnsi="Arial" w:cs="Arial"/>
                <w:sz w:val="15"/>
              </w:rPr>
              <w:t>CreateContentTypeAction</w:t>
            </w:r>
          </w:p>
        </w:tc>
        <w:tc>
          <w:tcPr>
            <w:tcW w:type="dxa" w:w="5472"/>
            <w:vAlign w:val="top"/>
          </w:tcPr>
          <w:p>
            <w:pPr>
              <w:bidi w:val="1"/>
              <w:jc w:val="right"/>
            </w:pPr>
            <w:r>
              <w:rPr>
                <w:rFonts w:ascii="Arial" w:hAnsi="Arial" w:cs="Arial"/>
                <w:sz w:val="15"/>
              </w:rPr>
              <w:t>تعريف type schema بسيط.</w:t>
            </w:r>
          </w:p>
        </w:tc>
        <w:tc>
          <w:tcPr>
            <w:tcW w:type="dxa" w:w="1440"/>
            <w:vAlign w:val="top"/>
          </w:tcPr>
          <w:p>
            <w:pPr>
              <w:bidi w:val="1"/>
              <w:jc w:val="right"/>
            </w:pPr>
            <w:r>
              <w:rPr>
                <w:rFonts w:ascii="Arial" w:hAnsi="Arial" w:cs="Arial"/>
                <w:sz w:val="15"/>
              </w:rPr>
              <w:t>CMS</w:t>
            </w:r>
          </w:p>
        </w:tc>
      </w:tr>
      <w:tr>
        <w:tc>
          <w:tcPr>
            <w:tcW w:type="dxa" w:w="3456"/>
            <w:vAlign w:val="top"/>
          </w:tcPr>
          <w:p>
            <w:pPr>
              <w:bidi w:val="1"/>
              <w:jc w:val="right"/>
            </w:pPr>
            <w:r>
              <w:rPr>
                <w:rFonts w:ascii="Arial" w:hAnsi="Arial" w:cs="Arial"/>
                <w:sz w:val="15"/>
              </w:rPr>
              <w:t>CreateContentEntryAction</w:t>
            </w:r>
          </w:p>
        </w:tc>
        <w:tc>
          <w:tcPr>
            <w:tcW w:type="dxa" w:w="5472"/>
            <w:vAlign w:val="top"/>
          </w:tcPr>
          <w:p>
            <w:pPr>
              <w:bidi w:val="1"/>
              <w:jc w:val="right"/>
            </w:pPr>
            <w:r>
              <w:rPr>
                <w:rFonts w:ascii="Arial" w:hAnsi="Arial" w:cs="Arial"/>
                <w:sz w:val="15"/>
              </w:rPr>
              <w:t>إنشاء page/post draft.</w:t>
            </w:r>
          </w:p>
        </w:tc>
        <w:tc>
          <w:tcPr>
            <w:tcW w:type="dxa" w:w="1440"/>
            <w:vAlign w:val="top"/>
          </w:tcPr>
          <w:p>
            <w:pPr>
              <w:bidi w:val="1"/>
              <w:jc w:val="right"/>
            </w:pPr>
            <w:r>
              <w:rPr>
                <w:rFonts w:ascii="Arial" w:hAnsi="Arial" w:cs="Arial"/>
                <w:sz w:val="15"/>
              </w:rPr>
              <w:t>CMS</w:t>
            </w:r>
          </w:p>
        </w:tc>
      </w:tr>
      <w:tr>
        <w:tc>
          <w:tcPr>
            <w:tcW w:type="dxa" w:w="3456"/>
            <w:vAlign w:val="top"/>
          </w:tcPr>
          <w:p>
            <w:pPr>
              <w:bidi w:val="1"/>
              <w:jc w:val="right"/>
            </w:pPr>
            <w:r>
              <w:rPr>
                <w:rFonts w:ascii="Arial" w:hAnsi="Arial" w:cs="Arial"/>
                <w:sz w:val="15"/>
              </w:rPr>
              <w:t>PublishContentEntryAction</w:t>
            </w:r>
          </w:p>
        </w:tc>
        <w:tc>
          <w:tcPr>
            <w:tcW w:type="dxa" w:w="5472"/>
            <w:vAlign w:val="top"/>
          </w:tcPr>
          <w:p>
            <w:pPr>
              <w:bidi w:val="1"/>
              <w:jc w:val="right"/>
            </w:pPr>
            <w:r>
              <w:rPr>
                <w:rFonts w:ascii="Arial" w:hAnsi="Arial" w:cs="Arial"/>
                <w:sz w:val="15"/>
              </w:rPr>
              <w:t>نشر محتوى + revision + activity + sitemap event.</w:t>
            </w:r>
          </w:p>
        </w:tc>
        <w:tc>
          <w:tcPr>
            <w:tcW w:type="dxa" w:w="1440"/>
            <w:vAlign w:val="top"/>
          </w:tcPr>
          <w:p>
            <w:pPr>
              <w:bidi w:val="1"/>
              <w:jc w:val="right"/>
            </w:pPr>
            <w:r>
              <w:rPr>
                <w:rFonts w:ascii="Arial" w:hAnsi="Arial" w:cs="Arial"/>
                <w:sz w:val="15"/>
              </w:rPr>
              <w:t>CMS</w:t>
            </w:r>
          </w:p>
        </w:tc>
      </w:tr>
      <w:tr>
        <w:tc>
          <w:tcPr>
            <w:tcW w:type="dxa" w:w="3456"/>
            <w:vAlign w:val="top"/>
          </w:tcPr>
          <w:p>
            <w:pPr>
              <w:bidi w:val="1"/>
              <w:jc w:val="right"/>
            </w:pPr>
            <w:r>
              <w:rPr>
                <w:rFonts w:ascii="Arial" w:hAnsi="Arial" w:cs="Arial"/>
                <w:sz w:val="15"/>
              </w:rPr>
              <w:t>AssignRoleToMembershipAction</w:t>
            </w:r>
          </w:p>
        </w:tc>
        <w:tc>
          <w:tcPr>
            <w:tcW w:type="dxa" w:w="5472"/>
            <w:vAlign w:val="top"/>
          </w:tcPr>
          <w:p>
            <w:pPr>
              <w:bidi w:val="1"/>
              <w:jc w:val="right"/>
            </w:pPr>
            <w:r>
              <w:rPr>
                <w:rFonts w:ascii="Arial" w:hAnsi="Arial" w:cs="Arial"/>
                <w:sz w:val="15"/>
              </w:rPr>
              <w:t>إسناد role مع audit.</w:t>
            </w:r>
          </w:p>
        </w:tc>
        <w:tc>
          <w:tcPr>
            <w:tcW w:type="dxa" w:w="1440"/>
            <w:vAlign w:val="top"/>
          </w:tcPr>
          <w:p>
            <w:pPr>
              <w:bidi w:val="1"/>
              <w:jc w:val="right"/>
            </w:pPr>
            <w:r>
              <w:rPr>
                <w:rFonts w:ascii="Arial" w:hAnsi="Arial" w:cs="Arial"/>
                <w:sz w:val="15"/>
              </w:rPr>
              <w:t>RBAC</w:t>
            </w:r>
          </w:p>
        </w:tc>
      </w:tr>
      <w:tr>
        <w:tc>
          <w:tcPr>
            <w:tcW w:type="dxa" w:w="3456"/>
            <w:vAlign w:val="top"/>
          </w:tcPr>
          <w:p>
            <w:pPr>
              <w:bidi w:val="1"/>
              <w:jc w:val="right"/>
            </w:pPr>
            <w:r>
              <w:rPr>
                <w:rFonts w:ascii="Arial" w:hAnsi="Arial" w:cs="Arial"/>
                <w:sz w:val="15"/>
              </w:rPr>
              <w:t>CheckPermissionService</w:t>
            </w:r>
          </w:p>
        </w:tc>
        <w:tc>
          <w:tcPr>
            <w:tcW w:type="dxa" w:w="5472"/>
            <w:vAlign w:val="top"/>
          </w:tcPr>
          <w:p>
            <w:pPr>
              <w:bidi w:val="1"/>
              <w:jc w:val="right"/>
            </w:pPr>
            <w:r>
              <w:rPr>
                <w:rFonts w:ascii="Arial" w:hAnsi="Arial" w:cs="Arial"/>
                <w:sz w:val="15"/>
              </w:rPr>
              <w:t>context-aware permission resolution.</w:t>
            </w:r>
          </w:p>
        </w:tc>
        <w:tc>
          <w:tcPr>
            <w:tcW w:type="dxa" w:w="1440"/>
            <w:vAlign w:val="top"/>
          </w:tcPr>
          <w:p>
            <w:pPr>
              <w:bidi w:val="1"/>
              <w:jc w:val="right"/>
            </w:pPr>
            <w:r>
              <w:rPr>
                <w:rFonts w:ascii="Arial" w:hAnsi="Arial" w:cs="Arial"/>
                <w:sz w:val="15"/>
              </w:rPr>
              <w:t>RBAC</w:t>
            </w:r>
          </w:p>
        </w:tc>
      </w:tr>
      <w:tr>
        <w:tc>
          <w:tcPr>
            <w:tcW w:type="dxa" w:w="3456"/>
            <w:vAlign w:val="top"/>
          </w:tcPr>
          <w:p>
            <w:pPr>
              <w:bidi w:val="1"/>
              <w:jc w:val="right"/>
            </w:pPr>
            <w:r>
              <w:rPr>
                <w:rFonts w:ascii="Arial" w:hAnsi="Arial" w:cs="Arial"/>
                <w:sz w:val="15"/>
              </w:rPr>
              <w:t>FeatureFlagService</w:t>
            </w:r>
          </w:p>
        </w:tc>
        <w:tc>
          <w:tcPr>
            <w:tcW w:type="dxa" w:w="5472"/>
            <w:vAlign w:val="top"/>
          </w:tcPr>
          <w:p>
            <w:pPr>
              <w:bidi w:val="1"/>
              <w:jc w:val="right"/>
            </w:pPr>
            <w:r>
              <w:rPr>
                <w:rFonts w:ascii="Arial" w:hAnsi="Arial" w:cs="Arial"/>
                <w:sz w:val="15"/>
              </w:rPr>
              <w:t>قراءة flag default + override.</w:t>
            </w:r>
          </w:p>
        </w:tc>
        <w:tc>
          <w:tcPr>
            <w:tcW w:type="dxa" w:w="1440"/>
            <w:vAlign w:val="top"/>
          </w:tcPr>
          <w:p>
            <w:pPr>
              <w:bidi w:val="1"/>
              <w:jc w:val="right"/>
            </w:pPr>
            <w:r>
              <w:rPr>
                <w:rFonts w:ascii="Arial" w:hAnsi="Arial" w:cs="Arial"/>
                <w:sz w:val="15"/>
              </w:rPr>
              <w:t>Core</w:t>
            </w:r>
          </w:p>
        </w:tc>
      </w:tr>
      <w:tr>
        <w:tc>
          <w:tcPr>
            <w:tcW w:type="dxa" w:w="3456"/>
            <w:vAlign w:val="top"/>
          </w:tcPr>
          <w:p>
            <w:pPr>
              <w:bidi w:val="1"/>
              <w:jc w:val="right"/>
            </w:pPr>
            <w:r>
              <w:rPr>
                <w:rFonts w:ascii="Arial" w:hAnsi="Arial" w:cs="Arial"/>
                <w:sz w:val="15"/>
              </w:rPr>
              <w:t>ActivityLogger</w:t>
            </w:r>
          </w:p>
        </w:tc>
        <w:tc>
          <w:tcPr>
            <w:tcW w:type="dxa" w:w="5472"/>
            <w:vAlign w:val="top"/>
          </w:tcPr>
          <w:p>
            <w:pPr>
              <w:bidi w:val="1"/>
              <w:jc w:val="right"/>
            </w:pPr>
            <w:r>
              <w:rPr>
                <w:rFonts w:ascii="Arial" w:hAnsi="Arial" w:cs="Arial"/>
                <w:sz w:val="15"/>
              </w:rPr>
              <w:t>تسجيل الأحداث العامة.</w:t>
            </w:r>
          </w:p>
        </w:tc>
        <w:tc>
          <w:tcPr>
            <w:tcW w:type="dxa" w:w="1440"/>
            <w:vAlign w:val="top"/>
          </w:tcPr>
          <w:p>
            <w:pPr>
              <w:bidi w:val="1"/>
              <w:jc w:val="right"/>
            </w:pPr>
            <w:r>
              <w:rPr>
                <w:rFonts w:ascii="Arial" w:hAnsi="Arial" w:cs="Arial"/>
                <w:sz w:val="15"/>
              </w:rPr>
              <w:t>Operating</w:t>
            </w:r>
          </w:p>
        </w:tc>
      </w:tr>
      <w:tr>
        <w:tc>
          <w:tcPr>
            <w:tcW w:type="dxa" w:w="3456"/>
            <w:vAlign w:val="top"/>
          </w:tcPr>
          <w:p>
            <w:pPr>
              <w:bidi w:val="1"/>
              <w:jc w:val="right"/>
            </w:pPr>
            <w:r>
              <w:rPr>
                <w:rFonts w:ascii="Arial" w:hAnsi="Arial" w:cs="Arial"/>
                <w:sz w:val="15"/>
              </w:rPr>
              <w:t>AuditLogger</w:t>
            </w:r>
          </w:p>
        </w:tc>
        <w:tc>
          <w:tcPr>
            <w:tcW w:type="dxa" w:w="5472"/>
            <w:vAlign w:val="top"/>
          </w:tcPr>
          <w:p>
            <w:pPr>
              <w:bidi w:val="1"/>
              <w:jc w:val="right"/>
            </w:pPr>
            <w:r>
              <w:rPr>
                <w:rFonts w:ascii="Arial" w:hAnsi="Arial" w:cs="Arial"/>
                <w:sz w:val="15"/>
              </w:rPr>
              <w:t>تسجيل الأحداث الحساسة.</w:t>
            </w:r>
          </w:p>
        </w:tc>
        <w:tc>
          <w:tcPr>
            <w:tcW w:type="dxa" w:w="1440"/>
            <w:vAlign w:val="top"/>
          </w:tcPr>
          <w:p>
            <w:pPr>
              <w:bidi w:val="1"/>
              <w:jc w:val="right"/>
            </w:pPr>
            <w:r>
              <w:rPr>
                <w:rFonts w:ascii="Arial" w:hAnsi="Arial" w:cs="Arial"/>
                <w:sz w:val="15"/>
              </w:rPr>
              <w:t>Security</w:t>
            </w:r>
          </w:p>
        </w:tc>
      </w:tr>
    </w:tbl>
    <w:p/>
    <w:p>
      <w:pPr>
        <w:pStyle w:val="Heading1"/>
        <w:bidi w:val="1"/>
        <w:jc w:val="right"/>
      </w:pPr>
      <w:r>
        <w:rPr>
          <w:rFonts w:ascii="Arial" w:hAnsi="Arial" w:cs="Arial"/>
          <w:b/>
          <w:color w:val="1F4E79"/>
        </w:rPr>
        <w:t>10. Events / Listeners / Jobs الأولى</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3456"/>
            <w:shd w:fill="D9EAF7"/>
            <w:vAlign w:val="center"/>
          </w:tcPr>
          <w:p>
            <w:pPr>
              <w:bidi w:val="1"/>
              <w:jc w:val="right"/>
            </w:pPr>
            <w:r>
              <w:rPr>
                <w:rFonts w:ascii="Arial" w:hAnsi="Arial" w:cs="Arial"/>
                <w:b/>
                <w:color w:val="1F4E79"/>
                <w:sz w:val="16"/>
              </w:rPr>
              <w:t>Event</w:t>
            </w:r>
          </w:p>
        </w:tc>
        <w:tc>
          <w:tcPr>
            <w:tcW w:type="dxa" w:w="6912"/>
            <w:shd w:fill="D9EAF7"/>
            <w:vAlign w:val="center"/>
          </w:tcPr>
          <w:p>
            <w:pPr>
              <w:bidi w:val="1"/>
              <w:jc w:val="right"/>
            </w:pPr>
            <w:r>
              <w:rPr>
                <w:rFonts w:ascii="Arial" w:hAnsi="Arial" w:cs="Arial"/>
                <w:b/>
                <w:color w:val="1F4E79"/>
                <w:sz w:val="16"/>
              </w:rPr>
              <w:t>Listeners / Jobs المقترحة</w:t>
            </w:r>
          </w:p>
        </w:tc>
      </w:tr>
      <w:tr>
        <w:tc>
          <w:tcPr>
            <w:tcW w:type="dxa" w:w="3456"/>
            <w:vAlign w:val="top"/>
          </w:tcPr>
          <w:p>
            <w:pPr>
              <w:bidi w:val="1"/>
              <w:jc w:val="right"/>
            </w:pPr>
            <w:r>
              <w:rPr>
                <w:rFonts w:ascii="Arial" w:hAnsi="Arial" w:cs="Arial"/>
                <w:sz w:val="16"/>
              </w:rPr>
              <w:t>UserRegistered</w:t>
            </w:r>
          </w:p>
        </w:tc>
        <w:tc>
          <w:tcPr>
            <w:tcW w:type="dxa" w:w="6912"/>
            <w:vAlign w:val="top"/>
          </w:tcPr>
          <w:p>
            <w:pPr>
              <w:bidi w:val="1"/>
              <w:jc w:val="right"/>
            </w:pPr>
            <w:r>
              <w:rPr>
                <w:rFonts w:ascii="Arial" w:hAnsi="Arial" w:cs="Arial"/>
                <w:sz w:val="16"/>
              </w:rPr>
              <w:t>StartOnboarding, SendWelcomeNotification, LogActivity</w:t>
            </w:r>
          </w:p>
        </w:tc>
      </w:tr>
      <w:tr>
        <w:tc>
          <w:tcPr>
            <w:tcW w:type="dxa" w:w="3456"/>
            <w:vAlign w:val="top"/>
          </w:tcPr>
          <w:p>
            <w:pPr>
              <w:bidi w:val="1"/>
              <w:jc w:val="right"/>
            </w:pPr>
            <w:r>
              <w:rPr>
                <w:rFonts w:ascii="Arial" w:hAnsi="Arial" w:cs="Arial"/>
                <w:sz w:val="16"/>
              </w:rPr>
              <w:t>OrganizationCreated</w:t>
            </w:r>
          </w:p>
        </w:tc>
        <w:tc>
          <w:tcPr>
            <w:tcW w:type="dxa" w:w="6912"/>
            <w:vAlign w:val="top"/>
          </w:tcPr>
          <w:p>
            <w:pPr>
              <w:bidi w:val="1"/>
              <w:jc w:val="right"/>
            </w:pPr>
            <w:r>
              <w:rPr>
                <w:rFonts w:ascii="Arial" w:hAnsi="Arial" w:cs="Arial"/>
                <w:sz w:val="16"/>
              </w:rPr>
              <w:t>CreateDefaultRoles, LogActivity</w:t>
            </w:r>
          </w:p>
        </w:tc>
      </w:tr>
      <w:tr>
        <w:tc>
          <w:tcPr>
            <w:tcW w:type="dxa" w:w="3456"/>
            <w:vAlign w:val="top"/>
          </w:tcPr>
          <w:p>
            <w:pPr>
              <w:bidi w:val="1"/>
              <w:jc w:val="right"/>
            </w:pPr>
            <w:r>
              <w:rPr>
                <w:rFonts w:ascii="Arial" w:hAnsi="Arial" w:cs="Arial"/>
                <w:sz w:val="16"/>
              </w:rPr>
              <w:t>SiteCreated</w:t>
            </w:r>
          </w:p>
        </w:tc>
        <w:tc>
          <w:tcPr>
            <w:tcW w:type="dxa" w:w="6912"/>
            <w:vAlign w:val="top"/>
          </w:tcPr>
          <w:p>
            <w:pPr>
              <w:bidi w:val="1"/>
              <w:jc w:val="right"/>
            </w:pPr>
            <w:r>
              <w:rPr>
                <w:rFonts w:ascii="Arial" w:hAnsi="Arial" w:cs="Arial"/>
                <w:sz w:val="16"/>
              </w:rPr>
              <w:t>CreateDefaultSettings, ApplyDefaultTheme, LogActivity</w:t>
            </w:r>
          </w:p>
        </w:tc>
      </w:tr>
      <w:tr>
        <w:tc>
          <w:tcPr>
            <w:tcW w:type="dxa" w:w="3456"/>
            <w:vAlign w:val="top"/>
          </w:tcPr>
          <w:p>
            <w:pPr>
              <w:bidi w:val="1"/>
              <w:jc w:val="right"/>
            </w:pPr>
            <w:r>
              <w:rPr>
                <w:rFonts w:ascii="Arial" w:hAnsi="Arial" w:cs="Arial"/>
                <w:sz w:val="16"/>
              </w:rPr>
              <w:t>ContentPublished</w:t>
            </w:r>
          </w:p>
        </w:tc>
        <w:tc>
          <w:tcPr>
            <w:tcW w:type="dxa" w:w="6912"/>
            <w:vAlign w:val="top"/>
          </w:tcPr>
          <w:p>
            <w:pPr>
              <w:bidi w:val="1"/>
              <w:jc w:val="right"/>
            </w:pPr>
            <w:r>
              <w:rPr>
                <w:rFonts w:ascii="Arial" w:hAnsi="Arial" w:cs="Arial"/>
                <w:sz w:val="16"/>
              </w:rPr>
              <w:t>CreateRevision, UpdateSitemap, ClearCache, LogActivity</w:t>
            </w:r>
          </w:p>
        </w:tc>
      </w:tr>
      <w:tr>
        <w:tc>
          <w:tcPr>
            <w:tcW w:type="dxa" w:w="3456"/>
            <w:vAlign w:val="top"/>
          </w:tcPr>
          <w:p>
            <w:pPr>
              <w:bidi w:val="1"/>
              <w:jc w:val="right"/>
            </w:pPr>
            <w:r>
              <w:rPr>
                <w:rFonts w:ascii="Arial" w:hAnsi="Arial" w:cs="Arial"/>
                <w:sz w:val="16"/>
              </w:rPr>
              <w:t>MediaUploaded</w:t>
            </w:r>
          </w:p>
        </w:tc>
        <w:tc>
          <w:tcPr>
            <w:tcW w:type="dxa" w:w="6912"/>
            <w:vAlign w:val="top"/>
          </w:tcPr>
          <w:p>
            <w:pPr>
              <w:bidi w:val="1"/>
              <w:jc w:val="right"/>
            </w:pPr>
            <w:r>
              <w:rPr>
                <w:rFonts w:ascii="Arial" w:hAnsi="Arial" w:cs="Arial"/>
                <w:sz w:val="16"/>
              </w:rPr>
              <w:t>GenerateThumbnailJob, LogActivity</w:t>
            </w:r>
          </w:p>
        </w:tc>
      </w:tr>
      <w:tr>
        <w:tc>
          <w:tcPr>
            <w:tcW w:type="dxa" w:w="3456"/>
            <w:vAlign w:val="top"/>
          </w:tcPr>
          <w:p>
            <w:pPr>
              <w:bidi w:val="1"/>
              <w:jc w:val="right"/>
            </w:pPr>
            <w:r>
              <w:rPr>
                <w:rFonts w:ascii="Arial" w:hAnsi="Arial" w:cs="Arial"/>
                <w:sz w:val="16"/>
              </w:rPr>
              <w:t>BusinessProfileUpdated</w:t>
            </w:r>
          </w:p>
        </w:tc>
        <w:tc>
          <w:tcPr>
            <w:tcW w:type="dxa" w:w="6912"/>
            <w:vAlign w:val="top"/>
          </w:tcPr>
          <w:p>
            <w:pPr>
              <w:bidi w:val="1"/>
              <w:jc w:val="right"/>
            </w:pPr>
            <w:r>
              <w:rPr>
                <w:rFonts w:ascii="Arial" w:hAnsi="Arial" w:cs="Arial"/>
                <w:sz w:val="16"/>
              </w:rPr>
              <w:t>LogActivity, PrepareMallMirrorLater</w:t>
            </w:r>
          </w:p>
        </w:tc>
      </w:tr>
      <w:tr>
        <w:tc>
          <w:tcPr>
            <w:tcW w:type="dxa" w:w="3456"/>
            <w:vAlign w:val="top"/>
          </w:tcPr>
          <w:p>
            <w:pPr>
              <w:bidi w:val="1"/>
              <w:jc w:val="right"/>
            </w:pPr>
            <w:r>
              <w:rPr>
                <w:rFonts w:ascii="Arial" w:hAnsi="Arial" w:cs="Arial"/>
                <w:sz w:val="16"/>
              </w:rPr>
              <w:t>VerificationRequestSubmitted</w:t>
            </w:r>
          </w:p>
        </w:tc>
        <w:tc>
          <w:tcPr>
            <w:tcW w:type="dxa" w:w="6912"/>
            <w:vAlign w:val="top"/>
          </w:tcPr>
          <w:p>
            <w:pPr>
              <w:bidi w:val="1"/>
              <w:jc w:val="right"/>
            </w:pPr>
            <w:r>
              <w:rPr>
                <w:rFonts w:ascii="Arial" w:hAnsi="Arial" w:cs="Arial"/>
                <w:sz w:val="16"/>
              </w:rPr>
              <w:t>NotifyAdmins, AuditLog</w:t>
            </w:r>
          </w:p>
        </w:tc>
      </w:tr>
      <w:tr>
        <w:tc>
          <w:tcPr>
            <w:tcW w:type="dxa" w:w="3456"/>
            <w:vAlign w:val="top"/>
          </w:tcPr>
          <w:p>
            <w:pPr>
              <w:bidi w:val="1"/>
              <w:jc w:val="right"/>
            </w:pPr>
            <w:r>
              <w:rPr>
                <w:rFonts w:ascii="Arial" w:hAnsi="Arial" w:cs="Arial"/>
                <w:sz w:val="16"/>
              </w:rPr>
              <w:t>RoleAssigned</w:t>
            </w:r>
          </w:p>
        </w:tc>
        <w:tc>
          <w:tcPr>
            <w:tcW w:type="dxa" w:w="6912"/>
            <w:vAlign w:val="top"/>
          </w:tcPr>
          <w:p>
            <w:pPr>
              <w:bidi w:val="1"/>
              <w:jc w:val="right"/>
            </w:pPr>
            <w:r>
              <w:rPr>
                <w:rFonts w:ascii="Arial" w:hAnsi="Arial" w:cs="Arial"/>
                <w:sz w:val="16"/>
              </w:rPr>
              <w:t>AuditLog, NotifyMember</w:t>
            </w:r>
          </w:p>
        </w:tc>
      </w:tr>
      <w:tr>
        <w:tc>
          <w:tcPr>
            <w:tcW w:type="dxa" w:w="3456"/>
            <w:vAlign w:val="top"/>
          </w:tcPr>
          <w:p>
            <w:pPr>
              <w:bidi w:val="1"/>
              <w:jc w:val="right"/>
            </w:pPr>
            <w:r>
              <w:rPr>
                <w:rFonts w:ascii="Arial" w:hAnsi="Arial" w:cs="Arial"/>
                <w:sz w:val="16"/>
              </w:rPr>
              <w:t>FeatureFlagChanged</w:t>
            </w:r>
          </w:p>
        </w:tc>
        <w:tc>
          <w:tcPr>
            <w:tcW w:type="dxa" w:w="6912"/>
            <w:vAlign w:val="top"/>
          </w:tcPr>
          <w:p>
            <w:pPr>
              <w:bidi w:val="1"/>
              <w:jc w:val="right"/>
            </w:pPr>
            <w:r>
              <w:rPr>
                <w:rFonts w:ascii="Arial" w:hAnsi="Arial" w:cs="Arial"/>
                <w:sz w:val="16"/>
              </w:rPr>
              <w:t>AuditLog, ClearConfigCache</w:t>
            </w:r>
          </w:p>
        </w:tc>
      </w:tr>
    </w:tbl>
    <w:p/>
    <w:p>
      <w:pPr>
        <w:pStyle w:val="Heading1"/>
        <w:bidi w:val="1"/>
        <w:jc w:val="right"/>
      </w:pPr>
      <w:r>
        <w:rPr>
          <w:rFonts w:ascii="Arial" w:hAnsi="Arial" w:cs="Arial"/>
          <w:b/>
          <w:color w:val="1F4E79"/>
        </w:rPr>
        <w:t>11. Filament Resources الأولى</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168"/>
            <w:shd w:fill="D9EAF7"/>
            <w:vAlign w:val="center"/>
          </w:tcPr>
          <w:p>
            <w:pPr>
              <w:bidi w:val="1"/>
              <w:jc w:val="right"/>
            </w:pPr>
            <w:r>
              <w:rPr>
                <w:rFonts w:ascii="Arial" w:hAnsi="Arial" w:cs="Arial"/>
                <w:b/>
                <w:color w:val="1F4E79"/>
                <w:sz w:val="15"/>
              </w:rPr>
              <w:t>Filament Resource</w:t>
            </w:r>
          </w:p>
        </w:tc>
        <w:tc>
          <w:tcPr>
            <w:tcW w:type="dxa" w:w="2880"/>
            <w:shd w:fill="D9EAF7"/>
            <w:vAlign w:val="center"/>
          </w:tcPr>
          <w:p>
            <w:pPr>
              <w:bidi w:val="1"/>
              <w:jc w:val="right"/>
            </w:pPr>
            <w:r>
              <w:rPr>
                <w:rFonts w:ascii="Arial" w:hAnsi="Arial" w:cs="Arial"/>
                <w:b/>
                <w:color w:val="1F4E79"/>
                <w:sz w:val="15"/>
              </w:rPr>
              <w:t>Panel / Space</w:t>
            </w:r>
          </w:p>
        </w:tc>
        <w:tc>
          <w:tcPr>
            <w:tcW w:type="dxa" w:w="4320"/>
            <w:shd w:fill="D9EAF7"/>
            <w:vAlign w:val="center"/>
          </w:tcPr>
          <w:p>
            <w:pPr>
              <w:bidi w:val="1"/>
              <w:jc w:val="right"/>
            </w:pPr>
            <w:r>
              <w:rPr>
                <w:rFonts w:ascii="Arial" w:hAnsi="Arial" w:cs="Arial"/>
                <w:b/>
                <w:color w:val="1F4E79"/>
                <w:sz w:val="15"/>
              </w:rPr>
              <w:t>المهمة</w:t>
            </w:r>
          </w:p>
        </w:tc>
      </w:tr>
      <w:tr>
        <w:tc>
          <w:tcPr>
            <w:tcW w:type="dxa" w:w="3168"/>
            <w:vAlign w:val="top"/>
          </w:tcPr>
          <w:p>
            <w:pPr>
              <w:bidi w:val="1"/>
              <w:jc w:val="right"/>
            </w:pPr>
            <w:r>
              <w:rPr>
                <w:rFonts w:ascii="Arial" w:hAnsi="Arial" w:cs="Arial"/>
                <w:sz w:val="15"/>
              </w:rPr>
              <w:t>OrganizationResource</w:t>
            </w:r>
          </w:p>
        </w:tc>
        <w:tc>
          <w:tcPr>
            <w:tcW w:type="dxa" w:w="2880"/>
            <w:vAlign w:val="top"/>
          </w:tcPr>
          <w:p>
            <w:pPr>
              <w:bidi w:val="1"/>
              <w:jc w:val="right"/>
            </w:pPr>
            <w:r>
              <w:rPr>
                <w:rFonts w:ascii="Arial" w:hAnsi="Arial" w:cs="Arial"/>
                <w:sz w:val="15"/>
              </w:rPr>
              <w:t>Platform/Admin</w:t>
            </w:r>
          </w:p>
        </w:tc>
        <w:tc>
          <w:tcPr>
            <w:tcW w:type="dxa" w:w="4320"/>
            <w:vAlign w:val="top"/>
          </w:tcPr>
          <w:p>
            <w:pPr>
              <w:bidi w:val="1"/>
              <w:jc w:val="right"/>
            </w:pPr>
            <w:r>
              <w:rPr>
                <w:rFonts w:ascii="Arial" w:hAnsi="Arial" w:cs="Arial"/>
                <w:sz w:val="15"/>
              </w:rPr>
              <w:t>List/Create/Edit organizations، members relation manager.</w:t>
            </w:r>
          </w:p>
        </w:tc>
      </w:tr>
      <w:tr>
        <w:tc>
          <w:tcPr>
            <w:tcW w:type="dxa" w:w="3168"/>
            <w:vAlign w:val="top"/>
          </w:tcPr>
          <w:p>
            <w:pPr>
              <w:bidi w:val="1"/>
              <w:jc w:val="right"/>
            </w:pPr>
            <w:r>
              <w:rPr>
                <w:rFonts w:ascii="Arial" w:hAnsi="Arial" w:cs="Arial"/>
                <w:sz w:val="15"/>
              </w:rPr>
              <w:t>UserResource</w:t>
            </w:r>
          </w:p>
        </w:tc>
        <w:tc>
          <w:tcPr>
            <w:tcW w:type="dxa" w:w="2880"/>
            <w:vAlign w:val="top"/>
          </w:tcPr>
          <w:p>
            <w:pPr>
              <w:bidi w:val="1"/>
              <w:jc w:val="right"/>
            </w:pPr>
            <w:r>
              <w:rPr>
                <w:rFonts w:ascii="Arial" w:hAnsi="Arial" w:cs="Arial"/>
                <w:sz w:val="15"/>
              </w:rPr>
              <w:t>Platform/Admin</w:t>
            </w:r>
          </w:p>
        </w:tc>
        <w:tc>
          <w:tcPr>
            <w:tcW w:type="dxa" w:w="4320"/>
            <w:vAlign w:val="top"/>
          </w:tcPr>
          <w:p>
            <w:pPr>
              <w:bidi w:val="1"/>
              <w:jc w:val="right"/>
            </w:pPr>
            <w:r>
              <w:rPr>
                <w:rFonts w:ascii="Arial" w:hAnsi="Arial" w:cs="Arial"/>
                <w:sz w:val="15"/>
              </w:rPr>
              <w:t>إدارة المستخدمين في بيئة التطوير/المنصة.</w:t>
            </w:r>
          </w:p>
        </w:tc>
      </w:tr>
      <w:tr>
        <w:tc>
          <w:tcPr>
            <w:tcW w:type="dxa" w:w="3168"/>
            <w:vAlign w:val="top"/>
          </w:tcPr>
          <w:p>
            <w:pPr>
              <w:bidi w:val="1"/>
              <w:jc w:val="right"/>
            </w:pPr>
            <w:r>
              <w:rPr>
                <w:rFonts w:ascii="Arial" w:hAnsi="Arial" w:cs="Arial"/>
                <w:sz w:val="15"/>
              </w:rPr>
              <w:t>SiteResource</w:t>
            </w:r>
          </w:p>
        </w:tc>
        <w:tc>
          <w:tcPr>
            <w:tcW w:type="dxa" w:w="2880"/>
            <w:vAlign w:val="top"/>
          </w:tcPr>
          <w:p>
            <w:pPr>
              <w:bidi w:val="1"/>
              <w:jc w:val="right"/>
            </w:pPr>
            <w:r>
              <w:rPr>
                <w:rFonts w:ascii="Arial" w:hAnsi="Arial" w:cs="Arial"/>
                <w:sz w:val="15"/>
              </w:rPr>
              <w:t>Organization Workspace</w:t>
            </w:r>
          </w:p>
        </w:tc>
        <w:tc>
          <w:tcPr>
            <w:tcW w:type="dxa" w:w="4320"/>
            <w:vAlign w:val="top"/>
          </w:tcPr>
          <w:p>
            <w:pPr>
              <w:bidi w:val="1"/>
              <w:jc w:val="right"/>
            </w:pPr>
            <w:r>
              <w:rPr>
                <w:rFonts w:ascii="Arial" w:hAnsi="Arial" w:cs="Arial"/>
                <w:sz w:val="15"/>
              </w:rPr>
              <w:t>مواقع المؤسسة وإعداداتها.</w:t>
            </w:r>
          </w:p>
        </w:tc>
      </w:tr>
      <w:tr>
        <w:tc>
          <w:tcPr>
            <w:tcW w:type="dxa" w:w="3168"/>
            <w:vAlign w:val="top"/>
          </w:tcPr>
          <w:p>
            <w:pPr>
              <w:bidi w:val="1"/>
              <w:jc w:val="right"/>
            </w:pPr>
            <w:r>
              <w:rPr>
                <w:rFonts w:ascii="Arial" w:hAnsi="Arial" w:cs="Arial"/>
                <w:sz w:val="15"/>
              </w:rPr>
              <w:t>CompanyResource</w:t>
            </w:r>
          </w:p>
        </w:tc>
        <w:tc>
          <w:tcPr>
            <w:tcW w:type="dxa" w:w="2880"/>
            <w:vAlign w:val="top"/>
          </w:tcPr>
          <w:p>
            <w:pPr>
              <w:bidi w:val="1"/>
              <w:jc w:val="right"/>
            </w:pPr>
            <w:r>
              <w:rPr>
                <w:rFonts w:ascii="Arial" w:hAnsi="Arial" w:cs="Arial"/>
                <w:sz w:val="15"/>
              </w:rPr>
              <w:t>Organization/Company Admin</w:t>
            </w:r>
          </w:p>
        </w:tc>
        <w:tc>
          <w:tcPr>
            <w:tcW w:type="dxa" w:w="4320"/>
            <w:vAlign w:val="top"/>
          </w:tcPr>
          <w:p>
            <w:pPr>
              <w:bidi w:val="1"/>
              <w:jc w:val="right"/>
            </w:pPr>
            <w:r>
              <w:rPr>
                <w:rFonts w:ascii="Arial" w:hAnsi="Arial" w:cs="Arial"/>
                <w:sz w:val="15"/>
              </w:rPr>
              <w:t>شركات المؤسسة.</w:t>
            </w:r>
          </w:p>
        </w:tc>
      </w:tr>
      <w:tr>
        <w:tc>
          <w:tcPr>
            <w:tcW w:type="dxa" w:w="3168"/>
            <w:vAlign w:val="top"/>
          </w:tcPr>
          <w:p>
            <w:pPr>
              <w:bidi w:val="1"/>
              <w:jc w:val="right"/>
            </w:pPr>
            <w:r>
              <w:rPr>
                <w:rFonts w:ascii="Arial" w:hAnsi="Arial" w:cs="Arial"/>
                <w:sz w:val="15"/>
              </w:rPr>
              <w:t>RoleResource</w:t>
            </w:r>
          </w:p>
        </w:tc>
        <w:tc>
          <w:tcPr>
            <w:tcW w:type="dxa" w:w="2880"/>
            <w:vAlign w:val="top"/>
          </w:tcPr>
          <w:p>
            <w:pPr>
              <w:bidi w:val="1"/>
              <w:jc w:val="right"/>
            </w:pPr>
            <w:r>
              <w:rPr>
                <w:rFonts w:ascii="Arial" w:hAnsi="Arial" w:cs="Arial"/>
                <w:sz w:val="15"/>
              </w:rPr>
              <w:t>Organization Settings</w:t>
            </w:r>
          </w:p>
        </w:tc>
        <w:tc>
          <w:tcPr>
            <w:tcW w:type="dxa" w:w="4320"/>
            <w:vAlign w:val="top"/>
          </w:tcPr>
          <w:p>
            <w:pPr>
              <w:bidi w:val="1"/>
              <w:jc w:val="right"/>
            </w:pPr>
            <w:r>
              <w:rPr>
                <w:rFonts w:ascii="Arial" w:hAnsi="Arial" w:cs="Arial"/>
                <w:sz w:val="15"/>
              </w:rPr>
              <w:t>الأدوار والصلاحيات.</w:t>
            </w:r>
          </w:p>
        </w:tc>
      </w:tr>
      <w:tr>
        <w:tc>
          <w:tcPr>
            <w:tcW w:type="dxa" w:w="3168"/>
            <w:vAlign w:val="top"/>
          </w:tcPr>
          <w:p>
            <w:pPr>
              <w:bidi w:val="1"/>
              <w:jc w:val="right"/>
            </w:pPr>
            <w:r>
              <w:rPr>
                <w:rFonts w:ascii="Arial" w:hAnsi="Arial" w:cs="Arial"/>
                <w:sz w:val="15"/>
              </w:rPr>
              <w:t>MediaAssetResource</w:t>
            </w:r>
          </w:p>
        </w:tc>
        <w:tc>
          <w:tcPr>
            <w:tcW w:type="dxa" w:w="2880"/>
            <w:vAlign w:val="top"/>
          </w:tcPr>
          <w:p>
            <w:pPr>
              <w:bidi w:val="1"/>
              <w:jc w:val="right"/>
            </w:pPr>
            <w:r>
              <w:rPr>
                <w:rFonts w:ascii="Arial" w:hAnsi="Arial" w:cs="Arial"/>
                <w:sz w:val="15"/>
              </w:rPr>
              <w:t>Site Admin</w:t>
            </w:r>
          </w:p>
        </w:tc>
        <w:tc>
          <w:tcPr>
            <w:tcW w:type="dxa" w:w="4320"/>
            <w:vAlign w:val="top"/>
          </w:tcPr>
          <w:p>
            <w:pPr>
              <w:bidi w:val="1"/>
              <w:jc w:val="right"/>
            </w:pPr>
            <w:r>
              <w:rPr>
                <w:rFonts w:ascii="Arial" w:hAnsi="Arial" w:cs="Arial"/>
                <w:sz w:val="15"/>
              </w:rPr>
              <w:t>مكتبة الوسائط.</w:t>
            </w:r>
          </w:p>
        </w:tc>
      </w:tr>
      <w:tr>
        <w:tc>
          <w:tcPr>
            <w:tcW w:type="dxa" w:w="3168"/>
            <w:vAlign w:val="top"/>
          </w:tcPr>
          <w:p>
            <w:pPr>
              <w:bidi w:val="1"/>
              <w:jc w:val="right"/>
            </w:pPr>
            <w:r>
              <w:rPr>
                <w:rFonts w:ascii="Arial" w:hAnsi="Arial" w:cs="Arial"/>
                <w:sz w:val="15"/>
              </w:rPr>
              <w:t>ContentTypeResource</w:t>
            </w:r>
          </w:p>
        </w:tc>
        <w:tc>
          <w:tcPr>
            <w:tcW w:type="dxa" w:w="2880"/>
            <w:vAlign w:val="top"/>
          </w:tcPr>
          <w:p>
            <w:pPr>
              <w:bidi w:val="1"/>
              <w:jc w:val="right"/>
            </w:pPr>
            <w:r>
              <w:rPr>
                <w:rFonts w:ascii="Arial" w:hAnsi="Arial" w:cs="Arial"/>
                <w:sz w:val="15"/>
              </w:rPr>
              <w:t>Site Admin</w:t>
            </w:r>
          </w:p>
        </w:tc>
        <w:tc>
          <w:tcPr>
            <w:tcW w:type="dxa" w:w="4320"/>
            <w:vAlign w:val="top"/>
          </w:tcPr>
          <w:p>
            <w:pPr>
              <w:bidi w:val="1"/>
              <w:jc w:val="right"/>
            </w:pPr>
            <w:r>
              <w:rPr>
                <w:rFonts w:ascii="Arial" w:hAnsi="Arial" w:cs="Arial"/>
                <w:sz w:val="15"/>
              </w:rPr>
              <w:t>أنواع المحتوى.</w:t>
            </w:r>
          </w:p>
        </w:tc>
      </w:tr>
      <w:tr>
        <w:tc>
          <w:tcPr>
            <w:tcW w:type="dxa" w:w="3168"/>
            <w:vAlign w:val="top"/>
          </w:tcPr>
          <w:p>
            <w:pPr>
              <w:bidi w:val="1"/>
              <w:jc w:val="right"/>
            </w:pPr>
            <w:r>
              <w:rPr>
                <w:rFonts w:ascii="Arial" w:hAnsi="Arial" w:cs="Arial"/>
                <w:sz w:val="15"/>
              </w:rPr>
              <w:t>ContentEntryResource</w:t>
            </w:r>
          </w:p>
        </w:tc>
        <w:tc>
          <w:tcPr>
            <w:tcW w:type="dxa" w:w="2880"/>
            <w:vAlign w:val="top"/>
          </w:tcPr>
          <w:p>
            <w:pPr>
              <w:bidi w:val="1"/>
              <w:jc w:val="right"/>
            </w:pPr>
            <w:r>
              <w:rPr>
                <w:rFonts w:ascii="Arial" w:hAnsi="Arial" w:cs="Arial"/>
                <w:sz w:val="15"/>
              </w:rPr>
              <w:t>Site Admin</w:t>
            </w:r>
          </w:p>
        </w:tc>
        <w:tc>
          <w:tcPr>
            <w:tcW w:type="dxa" w:w="4320"/>
            <w:vAlign w:val="top"/>
          </w:tcPr>
          <w:p>
            <w:pPr>
              <w:bidi w:val="1"/>
              <w:jc w:val="right"/>
            </w:pPr>
            <w:r>
              <w:rPr>
                <w:rFonts w:ascii="Arial" w:hAnsi="Arial" w:cs="Arial"/>
                <w:sz w:val="15"/>
              </w:rPr>
              <w:t>Pages/Posts.</w:t>
            </w:r>
          </w:p>
        </w:tc>
      </w:tr>
      <w:tr>
        <w:tc>
          <w:tcPr>
            <w:tcW w:type="dxa" w:w="3168"/>
            <w:vAlign w:val="top"/>
          </w:tcPr>
          <w:p>
            <w:pPr>
              <w:bidi w:val="1"/>
              <w:jc w:val="right"/>
            </w:pPr>
            <w:r>
              <w:rPr>
                <w:rFonts w:ascii="Arial" w:hAnsi="Arial" w:cs="Arial"/>
                <w:sz w:val="15"/>
              </w:rPr>
              <w:t>TaxonomyResource</w:t>
            </w:r>
          </w:p>
        </w:tc>
        <w:tc>
          <w:tcPr>
            <w:tcW w:type="dxa" w:w="2880"/>
            <w:vAlign w:val="top"/>
          </w:tcPr>
          <w:p>
            <w:pPr>
              <w:bidi w:val="1"/>
              <w:jc w:val="right"/>
            </w:pPr>
            <w:r>
              <w:rPr>
                <w:rFonts w:ascii="Arial" w:hAnsi="Arial" w:cs="Arial"/>
                <w:sz w:val="15"/>
              </w:rPr>
              <w:t>Site Admin</w:t>
            </w:r>
          </w:p>
        </w:tc>
        <w:tc>
          <w:tcPr>
            <w:tcW w:type="dxa" w:w="4320"/>
            <w:vAlign w:val="top"/>
          </w:tcPr>
          <w:p>
            <w:pPr>
              <w:bidi w:val="1"/>
              <w:jc w:val="right"/>
            </w:pPr>
            <w:r>
              <w:rPr>
                <w:rFonts w:ascii="Arial" w:hAnsi="Arial" w:cs="Arial"/>
                <w:sz w:val="15"/>
              </w:rPr>
              <w:t>Categories/Tags.</w:t>
            </w:r>
          </w:p>
        </w:tc>
      </w:tr>
      <w:tr>
        <w:tc>
          <w:tcPr>
            <w:tcW w:type="dxa" w:w="3168"/>
            <w:vAlign w:val="top"/>
          </w:tcPr>
          <w:p>
            <w:pPr>
              <w:bidi w:val="1"/>
              <w:jc w:val="right"/>
            </w:pPr>
            <w:r>
              <w:rPr>
                <w:rFonts w:ascii="Arial" w:hAnsi="Arial" w:cs="Arial"/>
                <w:sz w:val="15"/>
              </w:rPr>
              <w:t>BusinessProfileResource</w:t>
            </w:r>
          </w:p>
        </w:tc>
        <w:tc>
          <w:tcPr>
            <w:tcW w:type="dxa" w:w="2880"/>
            <w:vAlign w:val="top"/>
          </w:tcPr>
          <w:p>
            <w:pPr>
              <w:bidi w:val="1"/>
              <w:jc w:val="right"/>
            </w:pPr>
            <w:r>
              <w:rPr>
                <w:rFonts w:ascii="Arial" w:hAnsi="Arial" w:cs="Arial"/>
                <w:sz w:val="15"/>
              </w:rPr>
              <w:t>Company Admin</w:t>
            </w:r>
          </w:p>
        </w:tc>
        <w:tc>
          <w:tcPr>
            <w:tcW w:type="dxa" w:w="4320"/>
            <w:vAlign w:val="top"/>
          </w:tcPr>
          <w:p>
            <w:pPr>
              <w:bidi w:val="1"/>
              <w:jc w:val="right"/>
            </w:pPr>
            <w:r>
              <w:rPr>
                <w:rFonts w:ascii="Arial" w:hAnsi="Arial" w:cs="Arial"/>
                <w:sz w:val="15"/>
              </w:rPr>
              <w:t>Business Profile draft.</w:t>
            </w:r>
          </w:p>
        </w:tc>
      </w:tr>
      <w:tr>
        <w:tc>
          <w:tcPr>
            <w:tcW w:type="dxa" w:w="3168"/>
            <w:vAlign w:val="top"/>
          </w:tcPr>
          <w:p>
            <w:pPr>
              <w:bidi w:val="1"/>
              <w:jc w:val="right"/>
            </w:pPr>
            <w:r>
              <w:rPr>
                <w:rFonts w:ascii="Arial" w:hAnsi="Arial" w:cs="Arial"/>
                <w:sz w:val="15"/>
              </w:rPr>
              <w:t>VerificationRequestResource</w:t>
            </w:r>
          </w:p>
        </w:tc>
        <w:tc>
          <w:tcPr>
            <w:tcW w:type="dxa" w:w="2880"/>
            <w:vAlign w:val="top"/>
          </w:tcPr>
          <w:p>
            <w:pPr>
              <w:bidi w:val="1"/>
              <w:jc w:val="right"/>
            </w:pPr>
            <w:r>
              <w:rPr>
                <w:rFonts w:ascii="Arial" w:hAnsi="Arial" w:cs="Arial"/>
                <w:sz w:val="15"/>
              </w:rPr>
              <w:t>Company Admin/Internal Admin</w:t>
            </w:r>
          </w:p>
        </w:tc>
        <w:tc>
          <w:tcPr>
            <w:tcW w:type="dxa" w:w="4320"/>
            <w:vAlign w:val="top"/>
          </w:tcPr>
          <w:p>
            <w:pPr>
              <w:bidi w:val="1"/>
              <w:jc w:val="right"/>
            </w:pPr>
            <w:r>
              <w:rPr>
                <w:rFonts w:ascii="Arial" w:hAnsi="Arial" w:cs="Arial"/>
                <w:sz w:val="15"/>
              </w:rPr>
              <w:t>Foundation review status.</w:t>
            </w:r>
          </w:p>
        </w:tc>
      </w:tr>
      <w:tr>
        <w:tc>
          <w:tcPr>
            <w:tcW w:type="dxa" w:w="3168"/>
            <w:vAlign w:val="top"/>
          </w:tcPr>
          <w:p>
            <w:pPr>
              <w:bidi w:val="1"/>
              <w:jc w:val="right"/>
            </w:pPr>
            <w:r>
              <w:rPr>
                <w:rFonts w:ascii="Arial" w:hAnsi="Arial" w:cs="Arial"/>
                <w:sz w:val="15"/>
              </w:rPr>
              <w:t>ActivityLogResource</w:t>
            </w:r>
          </w:p>
        </w:tc>
        <w:tc>
          <w:tcPr>
            <w:tcW w:type="dxa" w:w="2880"/>
            <w:vAlign w:val="top"/>
          </w:tcPr>
          <w:p>
            <w:pPr>
              <w:bidi w:val="1"/>
              <w:jc w:val="right"/>
            </w:pPr>
            <w:r>
              <w:rPr>
                <w:rFonts w:ascii="Arial" w:hAnsi="Arial" w:cs="Arial"/>
                <w:sz w:val="15"/>
              </w:rPr>
              <w:t>Organization Workspace</w:t>
            </w:r>
          </w:p>
        </w:tc>
        <w:tc>
          <w:tcPr>
            <w:tcW w:type="dxa" w:w="4320"/>
            <w:vAlign w:val="top"/>
          </w:tcPr>
          <w:p>
            <w:pPr>
              <w:bidi w:val="1"/>
              <w:jc w:val="right"/>
            </w:pPr>
            <w:r>
              <w:rPr>
                <w:rFonts w:ascii="Arial" w:hAnsi="Arial" w:cs="Arial"/>
                <w:sz w:val="15"/>
              </w:rPr>
              <w:t>Read-only.</w:t>
            </w:r>
          </w:p>
        </w:tc>
      </w:tr>
      <w:tr>
        <w:tc>
          <w:tcPr>
            <w:tcW w:type="dxa" w:w="3168"/>
            <w:vAlign w:val="top"/>
          </w:tcPr>
          <w:p>
            <w:pPr>
              <w:bidi w:val="1"/>
              <w:jc w:val="right"/>
            </w:pPr>
            <w:r>
              <w:rPr>
                <w:rFonts w:ascii="Arial" w:hAnsi="Arial" w:cs="Arial"/>
                <w:sz w:val="15"/>
              </w:rPr>
              <w:t>FeatureFlagResource</w:t>
            </w:r>
          </w:p>
        </w:tc>
        <w:tc>
          <w:tcPr>
            <w:tcW w:type="dxa" w:w="2880"/>
            <w:vAlign w:val="top"/>
          </w:tcPr>
          <w:p>
            <w:pPr>
              <w:bidi w:val="1"/>
              <w:jc w:val="right"/>
            </w:pPr>
            <w:r>
              <w:rPr>
                <w:rFonts w:ascii="Arial" w:hAnsi="Arial" w:cs="Arial"/>
                <w:sz w:val="15"/>
              </w:rPr>
              <w:t>Platform/Admin</w:t>
            </w:r>
          </w:p>
        </w:tc>
        <w:tc>
          <w:tcPr>
            <w:tcW w:type="dxa" w:w="4320"/>
            <w:vAlign w:val="top"/>
          </w:tcPr>
          <w:p>
            <w:pPr>
              <w:bidi w:val="1"/>
              <w:jc w:val="right"/>
            </w:pPr>
            <w:r>
              <w:rPr>
                <w:rFonts w:ascii="Arial" w:hAnsi="Arial" w:cs="Arial"/>
                <w:sz w:val="15"/>
              </w:rPr>
              <w:t>إدارة flags.</w:t>
            </w:r>
          </w:p>
        </w:tc>
      </w:tr>
    </w:tbl>
    <w:p/>
    <w:p>
      <w:pPr>
        <w:pStyle w:val="Heading1"/>
        <w:bidi w:val="1"/>
        <w:jc w:val="right"/>
      </w:pPr>
      <w:r>
        <w:rPr>
          <w:rFonts w:ascii="Arial" w:hAnsi="Arial" w:cs="Arial"/>
          <w:b/>
          <w:color w:val="1F4E79"/>
        </w:rPr>
        <w:t>12. Test Plan في V1</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592"/>
            <w:shd w:fill="D9EAF7"/>
            <w:vAlign w:val="center"/>
          </w:tcPr>
          <w:p>
            <w:pPr>
              <w:bidi w:val="1"/>
              <w:jc w:val="right"/>
            </w:pPr>
            <w:r>
              <w:rPr>
                <w:rFonts w:ascii="Arial" w:hAnsi="Arial" w:cs="Arial"/>
                <w:b/>
                <w:color w:val="1F4E79"/>
                <w:sz w:val="15"/>
              </w:rPr>
              <w:t>Test Suite</w:t>
            </w:r>
          </w:p>
        </w:tc>
        <w:tc>
          <w:tcPr>
            <w:tcW w:type="dxa" w:w="7776"/>
            <w:shd w:fill="D9EAF7"/>
            <w:vAlign w:val="center"/>
          </w:tcPr>
          <w:p>
            <w:pPr>
              <w:bidi w:val="1"/>
              <w:jc w:val="right"/>
            </w:pPr>
            <w:r>
              <w:rPr>
                <w:rFonts w:ascii="Arial" w:hAnsi="Arial" w:cs="Arial"/>
                <w:b/>
                <w:color w:val="1F4E79"/>
                <w:sz w:val="15"/>
              </w:rPr>
              <w:t>أمثلة Tests</w:t>
            </w:r>
          </w:p>
        </w:tc>
      </w:tr>
      <w:tr>
        <w:tc>
          <w:tcPr>
            <w:tcW w:type="dxa" w:w="2592"/>
            <w:vAlign w:val="top"/>
          </w:tcPr>
          <w:p>
            <w:pPr>
              <w:bidi w:val="1"/>
              <w:jc w:val="right"/>
            </w:pPr>
            <w:r>
              <w:rPr>
                <w:rFonts w:ascii="Arial" w:hAnsi="Arial" w:cs="Arial"/>
                <w:sz w:val="15"/>
              </w:rPr>
              <w:t>Core/Auth</w:t>
            </w:r>
          </w:p>
        </w:tc>
        <w:tc>
          <w:tcPr>
            <w:tcW w:type="dxa" w:w="7776"/>
            <w:vAlign w:val="top"/>
          </w:tcPr>
          <w:p>
            <w:pPr>
              <w:bidi w:val="1"/>
              <w:jc w:val="right"/>
            </w:pPr>
            <w:r>
              <w:rPr>
                <w:rFonts w:ascii="Arial" w:hAnsi="Arial" w:cs="Arial"/>
                <w:sz w:val="15"/>
              </w:rPr>
              <w:t>user_can_register, user_can_login, inactive_user_cannot_login</w:t>
            </w:r>
          </w:p>
        </w:tc>
      </w:tr>
      <w:tr>
        <w:tc>
          <w:tcPr>
            <w:tcW w:type="dxa" w:w="2592"/>
            <w:vAlign w:val="top"/>
          </w:tcPr>
          <w:p>
            <w:pPr>
              <w:bidi w:val="1"/>
              <w:jc w:val="right"/>
            </w:pPr>
            <w:r>
              <w:rPr>
                <w:rFonts w:ascii="Arial" w:hAnsi="Arial" w:cs="Arial"/>
                <w:sz w:val="15"/>
              </w:rPr>
              <w:t>Organizations</w:t>
            </w:r>
          </w:p>
        </w:tc>
        <w:tc>
          <w:tcPr>
            <w:tcW w:type="dxa" w:w="7776"/>
            <w:vAlign w:val="top"/>
          </w:tcPr>
          <w:p>
            <w:pPr>
              <w:bidi w:val="1"/>
              <w:jc w:val="right"/>
            </w:pPr>
            <w:r>
              <w:rPr>
                <w:rFonts w:ascii="Arial" w:hAnsi="Arial" w:cs="Arial"/>
                <w:sz w:val="15"/>
              </w:rPr>
              <w:t>owner_can_create_organization, non_member_cannot_view_organization</w:t>
            </w:r>
          </w:p>
        </w:tc>
      </w:tr>
      <w:tr>
        <w:tc>
          <w:tcPr>
            <w:tcW w:type="dxa" w:w="2592"/>
            <w:vAlign w:val="top"/>
          </w:tcPr>
          <w:p>
            <w:pPr>
              <w:bidi w:val="1"/>
              <w:jc w:val="right"/>
            </w:pPr>
            <w:r>
              <w:rPr>
                <w:rFonts w:ascii="Arial" w:hAnsi="Arial" w:cs="Arial"/>
                <w:sz w:val="15"/>
              </w:rPr>
              <w:t>Memberships</w:t>
            </w:r>
          </w:p>
        </w:tc>
        <w:tc>
          <w:tcPr>
            <w:tcW w:type="dxa" w:w="7776"/>
            <w:vAlign w:val="top"/>
          </w:tcPr>
          <w:p>
            <w:pPr>
              <w:bidi w:val="1"/>
              <w:jc w:val="right"/>
            </w:pPr>
            <w:r>
              <w:rPr>
                <w:rFonts w:ascii="Arial" w:hAnsi="Arial" w:cs="Arial"/>
                <w:sz w:val="15"/>
              </w:rPr>
              <w:t>owner_can_invite_member, member_accepts_invitation</w:t>
            </w:r>
          </w:p>
        </w:tc>
      </w:tr>
      <w:tr>
        <w:tc>
          <w:tcPr>
            <w:tcW w:type="dxa" w:w="2592"/>
            <w:vAlign w:val="top"/>
          </w:tcPr>
          <w:p>
            <w:pPr>
              <w:bidi w:val="1"/>
              <w:jc w:val="right"/>
            </w:pPr>
            <w:r>
              <w:rPr>
                <w:rFonts w:ascii="Arial" w:hAnsi="Arial" w:cs="Arial"/>
                <w:sz w:val="15"/>
              </w:rPr>
              <w:t>RBAC</w:t>
            </w:r>
          </w:p>
        </w:tc>
        <w:tc>
          <w:tcPr>
            <w:tcW w:type="dxa" w:w="7776"/>
            <w:vAlign w:val="top"/>
          </w:tcPr>
          <w:p>
            <w:pPr>
              <w:bidi w:val="1"/>
              <w:jc w:val="right"/>
            </w:pPr>
            <w:r>
              <w:rPr>
                <w:rFonts w:ascii="Arial" w:hAnsi="Arial" w:cs="Arial"/>
                <w:sz w:val="15"/>
              </w:rPr>
              <w:t>editor_can_edit_content_not_billing, deny_override_blocks_allow</w:t>
            </w:r>
          </w:p>
        </w:tc>
      </w:tr>
      <w:tr>
        <w:tc>
          <w:tcPr>
            <w:tcW w:type="dxa" w:w="2592"/>
            <w:vAlign w:val="top"/>
          </w:tcPr>
          <w:p>
            <w:pPr>
              <w:bidi w:val="1"/>
              <w:jc w:val="right"/>
            </w:pPr>
            <w:r>
              <w:rPr>
                <w:rFonts w:ascii="Arial" w:hAnsi="Arial" w:cs="Arial"/>
                <w:sz w:val="15"/>
              </w:rPr>
              <w:t>Sites</w:t>
            </w:r>
          </w:p>
        </w:tc>
        <w:tc>
          <w:tcPr>
            <w:tcW w:type="dxa" w:w="7776"/>
            <w:vAlign w:val="top"/>
          </w:tcPr>
          <w:p>
            <w:pPr>
              <w:bidi w:val="1"/>
              <w:jc w:val="right"/>
            </w:pPr>
            <w:r>
              <w:rPr>
                <w:rFonts w:ascii="Arial" w:hAnsi="Arial" w:cs="Arial"/>
                <w:sz w:val="15"/>
              </w:rPr>
              <w:t>owner_can_create_site, site_slug_unique_per_organization</w:t>
            </w:r>
          </w:p>
        </w:tc>
      </w:tr>
      <w:tr>
        <w:tc>
          <w:tcPr>
            <w:tcW w:type="dxa" w:w="2592"/>
            <w:vAlign w:val="top"/>
          </w:tcPr>
          <w:p>
            <w:pPr>
              <w:bidi w:val="1"/>
              <w:jc w:val="right"/>
            </w:pPr>
            <w:r>
              <w:rPr>
                <w:rFonts w:ascii="Arial" w:hAnsi="Arial" w:cs="Arial"/>
                <w:sz w:val="15"/>
              </w:rPr>
              <w:t>Media</w:t>
            </w:r>
          </w:p>
        </w:tc>
        <w:tc>
          <w:tcPr>
            <w:tcW w:type="dxa" w:w="7776"/>
            <w:vAlign w:val="top"/>
          </w:tcPr>
          <w:p>
            <w:pPr>
              <w:bidi w:val="1"/>
              <w:jc w:val="right"/>
            </w:pPr>
            <w:r>
              <w:rPr>
                <w:rFonts w:ascii="Arial" w:hAnsi="Arial" w:cs="Arial"/>
                <w:sz w:val="15"/>
              </w:rPr>
              <w:t>authorized_user_can_upload_media, private_media_not_public</w:t>
            </w:r>
          </w:p>
        </w:tc>
      </w:tr>
      <w:tr>
        <w:tc>
          <w:tcPr>
            <w:tcW w:type="dxa" w:w="2592"/>
            <w:vAlign w:val="top"/>
          </w:tcPr>
          <w:p>
            <w:pPr>
              <w:bidi w:val="1"/>
              <w:jc w:val="right"/>
            </w:pPr>
            <w:r>
              <w:rPr>
                <w:rFonts w:ascii="Arial" w:hAnsi="Arial" w:cs="Arial"/>
                <w:sz w:val="15"/>
              </w:rPr>
              <w:t>CMS</w:t>
            </w:r>
          </w:p>
        </w:tc>
        <w:tc>
          <w:tcPr>
            <w:tcW w:type="dxa" w:w="7776"/>
            <w:vAlign w:val="top"/>
          </w:tcPr>
          <w:p>
            <w:pPr>
              <w:bidi w:val="1"/>
              <w:jc w:val="right"/>
            </w:pPr>
            <w:r>
              <w:rPr>
                <w:rFonts w:ascii="Arial" w:hAnsi="Arial" w:cs="Arial"/>
                <w:sz w:val="15"/>
              </w:rPr>
              <w:t>editor_can_create_page, publisher_can_publish_page, author_cannot_publish_without_permission</w:t>
            </w:r>
          </w:p>
        </w:tc>
      </w:tr>
      <w:tr>
        <w:tc>
          <w:tcPr>
            <w:tcW w:type="dxa" w:w="2592"/>
            <w:vAlign w:val="top"/>
          </w:tcPr>
          <w:p>
            <w:pPr>
              <w:bidi w:val="1"/>
              <w:jc w:val="right"/>
            </w:pPr>
            <w:r>
              <w:rPr>
                <w:rFonts w:ascii="Arial" w:hAnsi="Arial" w:cs="Arial"/>
                <w:sz w:val="15"/>
              </w:rPr>
              <w:t>Activity/Audit</w:t>
            </w:r>
          </w:p>
        </w:tc>
        <w:tc>
          <w:tcPr>
            <w:tcW w:type="dxa" w:w="7776"/>
            <w:vAlign w:val="top"/>
          </w:tcPr>
          <w:p>
            <w:pPr>
              <w:bidi w:val="1"/>
              <w:jc w:val="right"/>
            </w:pPr>
            <w:r>
              <w:rPr>
                <w:rFonts w:ascii="Arial" w:hAnsi="Arial" w:cs="Arial"/>
                <w:sz w:val="15"/>
              </w:rPr>
              <w:t>important_actions_are_logged, role_assignment_goes_to_audit</w:t>
            </w:r>
          </w:p>
        </w:tc>
      </w:tr>
      <w:tr>
        <w:tc>
          <w:tcPr>
            <w:tcW w:type="dxa" w:w="2592"/>
            <w:vAlign w:val="top"/>
          </w:tcPr>
          <w:p>
            <w:pPr>
              <w:bidi w:val="1"/>
              <w:jc w:val="right"/>
            </w:pPr>
            <w:r>
              <w:rPr>
                <w:rFonts w:ascii="Arial" w:hAnsi="Arial" w:cs="Arial"/>
                <w:sz w:val="15"/>
              </w:rPr>
              <w:t>Rabet Foundation</w:t>
            </w:r>
          </w:p>
        </w:tc>
        <w:tc>
          <w:tcPr>
            <w:tcW w:type="dxa" w:w="7776"/>
            <w:vAlign w:val="top"/>
          </w:tcPr>
          <w:p>
            <w:pPr>
              <w:bidi w:val="1"/>
              <w:jc w:val="right"/>
            </w:pPr>
            <w:r>
              <w:rPr>
                <w:rFonts w:ascii="Arial" w:hAnsi="Arial" w:cs="Arial"/>
                <w:sz w:val="15"/>
              </w:rPr>
              <w:t>company_owner_can_create_business_profile_draft, verification_request_requires_documents</w:t>
            </w:r>
          </w:p>
        </w:tc>
      </w:tr>
      <w:tr>
        <w:tc>
          <w:tcPr>
            <w:tcW w:type="dxa" w:w="2592"/>
            <w:vAlign w:val="top"/>
          </w:tcPr>
          <w:p>
            <w:pPr>
              <w:bidi w:val="1"/>
              <w:jc w:val="right"/>
            </w:pPr>
            <w:r>
              <w:rPr>
                <w:rFonts w:ascii="Arial" w:hAnsi="Arial" w:cs="Arial"/>
                <w:sz w:val="15"/>
              </w:rPr>
              <w:t>Feature Flags</w:t>
            </w:r>
          </w:p>
        </w:tc>
        <w:tc>
          <w:tcPr>
            <w:tcW w:type="dxa" w:w="7776"/>
            <w:vAlign w:val="top"/>
          </w:tcPr>
          <w:p>
            <w:pPr>
              <w:bidi w:val="1"/>
              <w:jc w:val="right"/>
            </w:pPr>
            <w:r>
              <w:rPr>
                <w:rFonts w:ascii="Arial" w:hAnsi="Arial" w:cs="Arial"/>
                <w:sz w:val="15"/>
              </w:rPr>
              <w:t>disabled_feature_hides_navigation, override_enables_for_org</w:t>
            </w:r>
          </w:p>
        </w:tc>
      </w:tr>
      <w:tr>
        <w:tc>
          <w:tcPr>
            <w:tcW w:type="dxa" w:w="2592"/>
            <w:vAlign w:val="top"/>
          </w:tcPr>
          <w:p>
            <w:pPr>
              <w:bidi w:val="1"/>
              <w:jc w:val="right"/>
            </w:pPr>
            <w:r>
              <w:rPr>
                <w:rFonts w:ascii="Arial" w:hAnsi="Arial" w:cs="Arial"/>
                <w:sz w:val="15"/>
              </w:rPr>
              <w:t>Migration Safety</w:t>
            </w:r>
          </w:p>
        </w:tc>
        <w:tc>
          <w:tcPr>
            <w:tcW w:type="dxa" w:w="7776"/>
            <w:vAlign w:val="top"/>
          </w:tcPr>
          <w:p>
            <w:pPr>
              <w:bidi w:val="1"/>
              <w:jc w:val="right"/>
            </w:pPr>
            <w:r>
              <w:rPr>
                <w:rFonts w:ascii="Arial" w:hAnsi="Arial" w:cs="Arial"/>
                <w:sz w:val="15"/>
              </w:rPr>
              <w:t>fresh_migrate_runs, migrate_refresh_runs, seed_demo_runs</w:t>
            </w:r>
          </w:p>
        </w:tc>
      </w:tr>
    </w:tbl>
    <w:p/>
    <w:p>
      <w:pPr>
        <w:pStyle w:val="Heading1"/>
        <w:bidi w:val="1"/>
        <w:jc w:val="right"/>
      </w:pPr>
      <w:r>
        <w:rPr>
          <w:rFonts w:ascii="Arial" w:hAnsi="Arial" w:cs="Arial"/>
          <w:b/>
          <w:color w:val="1F4E79"/>
        </w:rPr>
        <w:t>13. Seeders وDemo Data</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880"/>
            <w:shd w:fill="D9EAF7"/>
            <w:vAlign w:val="center"/>
          </w:tcPr>
          <w:p>
            <w:pPr>
              <w:bidi w:val="1"/>
              <w:jc w:val="right"/>
            </w:pPr>
            <w:r>
              <w:rPr>
                <w:rFonts w:ascii="Arial" w:hAnsi="Arial" w:cs="Arial"/>
                <w:b/>
                <w:color w:val="1F4E79"/>
                <w:sz w:val="16"/>
              </w:rPr>
              <w:t>Seeder</w:t>
            </w:r>
          </w:p>
        </w:tc>
        <w:tc>
          <w:tcPr>
            <w:tcW w:type="dxa" w:w="7488"/>
            <w:shd w:fill="D9EAF7"/>
            <w:vAlign w:val="center"/>
          </w:tcPr>
          <w:p>
            <w:pPr>
              <w:bidi w:val="1"/>
              <w:jc w:val="right"/>
            </w:pPr>
            <w:r>
              <w:rPr>
                <w:rFonts w:ascii="Arial" w:hAnsi="Arial" w:cs="Arial"/>
                <w:b/>
                <w:color w:val="1F4E79"/>
                <w:sz w:val="16"/>
              </w:rPr>
              <w:t>المحتوى</w:t>
            </w:r>
          </w:p>
        </w:tc>
      </w:tr>
      <w:tr>
        <w:tc>
          <w:tcPr>
            <w:tcW w:type="dxa" w:w="2880"/>
            <w:vAlign w:val="top"/>
          </w:tcPr>
          <w:p>
            <w:pPr>
              <w:bidi w:val="1"/>
              <w:jc w:val="right"/>
            </w:pPr>
            <w:r>
              <w:rPr>
                <w:rFonts w:ascii="Arial" w:hAnsi="Arial" w:cs="Arial"/>
                <w:sz w:val="16"/>
              </w:rPr>
              <w:t>ReferenceSeeder</w:t>
            </w:r>
          </w:p>
        </w:tc>
        <w:tc>
          <w:tcPr>
            <w:tcW w:type="dxa" w:w="7488"/>
            <w:vAlign w:val="top"/>
          </w:tcPr>
          <w:p>
            <w:pPr>
              <w:bidi w:val="1"/>
              <w:jc w:val="right"/>
            </w:pPr>
            <w:r>
              <w:rPr>
                <w:rFonts w:ascii="Arial" w:hAnsi="Arial" w:cs="Arial"/>
                <w:sz w:val="16"/>
              </w:rPr>
              <w:t>countries, currencies, modules.</w:t>
            </w:r>
          </w:p>
        </w:tc>
      </w:tr>
      <w:tr>
        <w:tc>
          <w:tcPr>
            <w:tcW w:type="dxa" w:w="2880"/>
            <w:vAlign w:val="top"/>
          </w:tcPr>
          <w:p>
            <w:pPr>
              <w:bidi w:val="1"/>
              <w:jc w:val="right"/>
            </w:pPr>
            <w:r>
              <w:rPr>
                <w:rFonts w:ascii="Arial" w:hAnsi="Arial" w:cs="Arial"/>
                <w:sz w:val="16"/>
              </w:rPr>
              <w:t>PermissionSeeder</w:t>
            </w:r>
          </w:p>
        </w:tc>
        <w:tc>
          <w:tcPr>
            <w:tcW w:type="dxa" w:w="7488"/>
            <w:vAlign w:val="top"/>
          </w:tcPr>
          <w:p>
            <w:pPr>
              <w:bidi w:val="1"/>
              <w:jc w:val="right"/>
            </w:pPr>
            <w:r>
              <w:rPr>
                <w:rFonts w:ascii="Arial" w:hAnsi="Arial" w:cs="Arial"/>
                <w:sz w:val="16"/>
              </w:rPr>
              <w:t>كل permissions الأساسية في V1.</w:t>
            </w:r>
          </w:p>
        </w:tc>
      </w:tr>
      <w:tr>
        <w:tc>
          <w:tcPr>
            <w:tcW w:type="dxa" w:w="2880"/>
            <w:vAlign w:val="top"/>
          </w:tcPr>
          <w:p>
            <w:pPr>
              <w:bidi w:val="1"/>
              <w:jc w:val="right"/>
            </w:pPr>
            <w:r>
              <w:rPr>
                <w:rFonts w:ascii="Arial" w:hAnsi="Arial" w:cs="Arial"/>
                <w:sz w:val="16"/>
              </w:rPr>
              <w:t>RoleSeeder</w:t>
            </w:r>
          </w:p>
        </w:tc>
        <w:tc>
          <w:tcPr>
            <w:tcW w:type="dxa" w:w="7488"/>
            <w:vAlign w:val="top"/>
          </w:tcPr>
          <w:p>
            <w:pPr>
              <w:bidi w:val="1"/>
              <w:jc w:val="right"/>
            </w:pPr>
            <w:r>
              <w:rPr>
                <w:rFonts w:ascii="Arial" w:hAnsi="Arial" w:cs="Arial"/>
                <w:sz w:val="16"/>
              </w:rPr>
              <w:t>Platform Super Admin, Organization Owner, Organization Admin, Site Admin, Editor, Author, Media Manager, Company Owner.</w:t>
            </w:r>
          </w:p>
        </w:tc>
      </w:tr>
      <w:tr>
        <w:tc>
          <w:tcPr>
            <w:tcW w:type="dxa" w:w="2880"/>
            <w:vAlign w:val="top"/>
          </w:tcPr>
          <w:p>
            <w:pPr>
              <w:bidi w:val="1"/>
              <w:jc w:val="right"/>
            </w:pPr>
            <w:r>
              <w:rPr>
                <w:rFonts w:ascii="Arial" w:hAnsi="Arial" w:cs="Arial"/>
                <w:sz w:val="16"/>
              </w:rPr>
              <w:t>DemoOrganizationSeeder</w:t>
            </w:r>
          </w:p>
        </w:tc>
        <w:tc>
          <w:tcPr>
            <w:tcW w:type="dxa" w:w="7488"/>
            <w:vAlign w:val="top"/>
          </w:tcPr>
          <w:p>
            <w:pPr>
              <w:bidi w:val="1"/>
              <w:jc w:val="right"/>
            </w:pPr>
            <w:r>
              <w:rPr>
                <w:rFonts w:ascii="Arial" w:hAnsi="Arial" w:cs="Arial"/>
                <w:sz w:val="16"/>
              </w:rPr>
              <w:t>Organization باسم ADMIT Demo Workspace.</w:t>
            </w:r>
          </w:p>
        </w:tc>
      </w:tr>
      <w:tr>
        <w:tc>
          <w:tcPr>
            <w:tcW w:type="dxa" w:w="2880"/>
            <w:vAlign w:val="top"/>
          </w:tcPr>
          <w:p>
            <w:pPr>
              <w:bidi w:val="1"/>
              <w:jc w:val="right"/>
            </w:pPr>
            <w:r>
              <w:rPr>
                <w:rFonts w:ascii="Arial" w:hAnsi="Arial" w:cs="Arial"/>
                <w:sz w:val="16"/>
              </w:rPr>
              <w:t>DemoSiteSeeder</w:t>
            </w:r>
          </w:p>
        </w:tc>
        <w:tc>
          <w:tcPr>
            <w:tcW w:type="dxa" w:w="7488"/>
            <w:vAlign w:val="top"/>
          </w:tcPr>
          <w:p>
            <w:pPr>
              <w:bidi w:val="1"/>
              <w:jc w:val="right"/>
            </w:pPr>
            <w:r>
              <w:rPr>
                <w:rFonts w:ascii="Arial" w:hAnsi="Arial" w:cs="Arial"/>
                <w:sz w:val="16"/>
              </w:rPr>
              <w:t>Site باسم admit-demo مع default theme.</w:t>
            </w:r>
          </w:p>
        </w:tc>
      </w:tr>
      <w:tr>
        <w:tc>
          <w:tcPr>
            <w:tcW w:type="dxa" w:w="2880"/>
            <w:vAlign w:val="top"/>
          </w:tcPr>
          <w:p>
            <w:pPr>
              <w:bidi w:val="1"/>
              <w:jc w:val="right"/>
            </w:pPr>
            <w:r>
              <w:rPr>
                <w:rFonts w:ascii="Arial" w:hAnsi="Arial" w:cs="Arial"/>
                <w:sz w:val="16"/>
              </w:rPr>
              <w:t>DemoCompanySeeder</w:t>
            </w:r>
          </w:p>
        </w:tc>
        <w:tc>
          <w:tcPr>
            <w:tcW w:type="dxa" w:w="7488"/>
            <w:vAlign w:val="top"/>
          </w:tcPr>
          <w:p>
            <w:pPr>
              <w:bidi w:val="1"/>
              <w:jc w:val="right"/>
            </w:pPr>
            <w:r>
              <w:rPr>
                <w:rFonts w:ascii="Arial" w:hAnsi="Arial" w:cs="Arial"/>
                <w:sz w:val="16"/>
              </w:rPr>
              <w:t>Company + Business Profile draft.</w:t>
            </w:r>
          </w:p>
        </w:tc>
      </w:tr>
      <w:tr>
        <w:tc>
          <w:tcPr>
            <w:tcW w:type="dxa" w:w="2880"/>
            <w:vAlign w:val="top"/>
          </w:tcPr>
          <w:p>
            <w:pPr>
              <w:bidi w:val="1"/>
              <w:jc w:val="right"/>
            </w:pPr>
            <w:r>
              <w:rPr>
                <w:rFonts w:ascii="Arial" w:hAnsi="Arial" w:cs="Arial"/>
                <w:sz w:val="16"/>
              </w:rPr>
              <w:t>DemoCmsSeeder</w:t>
            </w:r>
          </w:p>
        </w:tc>
        <w:tc>
          <w:tcPr>
            <w:tcW w:type="dxa" w:w="7488"/>
            <w:vAlign w:val="top"/>
          </w:tcPr>
          <w:p>
            <w:pPr>
              <w:bidi w:val="1"/>
              <w:jc w:val="right"/>
            </w:pPr>
            <w:r>
              <w:rPr>
                <w:rFonts w:ascii="Arial" w:hAnsi="Arial" w:cs="Arial"/>
                <w:sz w:val="16"/>
              </w:rPr>
              <w:t>Home/About/Services/Contact pages + blog posts + categories/tags.</w:t>
            </w:r>
          </w:p>
        </w:tc>
      </w:tr>
      <w:tr>
        <w:tc>
          <w:tcPr>
            <w:tcW w:type="dxa" w:w="2880"/>
            <w:vAlign w:val="top"/>
          </w:tcPr>
          <w:p>
            <w:pPr>
              <w:bidi w:val="1"/>
              <w:jc w:val="right"/>
            </w:pPr>
            <w:r>
              <w:rPr>
                <w:rFonts w:ascii="Arial" w:hAnsi="Arial" w:cs="Arial"/>
                <w:sz w:val="16"/>
              </w:rPr>
              <w:t>DemoMediaSeeder</w:t>
            </w:r>
          </w:p>
        </w:tc>
        <w:tc>
          <w:tcPr>
            <w:tcW w:type="dxa" w:w="7488"/>
            <w:vAlign w:val="top"/>
          </w:tcPr>
          <w:p>
            <w:pPr>
              <w:bidi w:val="1"/>
              <w:jc w:val="right"/>
            </w:pPr>
            <w:r>
              <w:rPr>
                <w:rFonts w:ascii="Arial" w:hAnsi="Arial" w:cs="Arial"/>
                <w:sz w:val="16"/>
              </w:rPr>
              <w:t>صور placeholder ومرفقات عامة.</w:t>
            </w:r>
          </w:p>
        </w:tc>
      </w:tr>
    </w:tbl>
    <w:p/>
    <w:p>
      <w:pPr>
        <w:pStyle w:val="Heading1"/>
        <w:bidi w:val="1"/>
        <w:jc w:val="right"/>
      </w:pPr>
      <w:r>
        <w:rPr>
          <w:rFonts w:ascii="Arial" w:hAnsi="Arial" w:cs="Arial"/>
          <w:b/>
          <w:color w:val="1F4E79"/>
        </w:rPr>
        <w:t>14. Demo النهائي المطلوب في نهاية V1</w:t>
      </w:r>
    </w:p>
    <w:p>
      <w:pPr>
        <w:bidi w:val="1"/>
        <w:jc w:val="right"/>
      </w:pPr>
      <w:r>
        <w:rPr>
          <w:rFonts w:ascii="Arial" w:hAnsi="Arial" w:cs="Arial"/>
          <w:b w:val="0"/>
          <w:sz w:val="20"/>
        </w:rPr>
        <w:t>• مستخدم يسجل ويدخل لوحة التحكم.</w:t>
      </w:r>
    </w:p>
    <w:p>
      <w:pPr>
        <w:bidi w:val="1"/>
        <w:jc w:val="right"/>
      </w:pPr>
      <w:r>
        <w:rPr>
          <w:rFonts w:ascii="Arial" w:hAnsi="Arial" w:cs="Arial"/>
          <w:b w:val="0"/>
          <w:sz w:val="20"/>
        </w:rPr>
        <w:t>• ينشئ Organization ويصبح Owner.</w:t>
      </w:r>
    </w:p>
    <w:p>
      <w:pPr>
        <w:bidi w:val="1"/>
        <w:jc w:val="right"/>
      </w:pPr>
      <w:r>
        <w:rPr>
          <w:rFonts w:ascii="Arial" w:hAnsi="Arial" w:cs="Arial"/>
          <w:b w:val="0"/>
          <w:sz w:val="20"/>
        </w:rPr>
        <w:t>• ينشئ Site ويختار Theme افتراضي.</w:t>
      </w:r>
    </w:p>
    <w:p>
      <w:pPr>
        <w:bidi w:val="1"/>
        <w:jc w:val="right"/>
      </w:pPr>
      <w:r>
        <w:rPr>
          <w:rFonts w:ascii="Arial" w:hAnsi="Arial" w:cs="Arial"/>
          <w:b w:val="0"/>
          <w:sz w:val="20"/>
        </w:rPr>
        <w:t>• ينشئ صفحات: Home, About, Services, Contact.</w:t>
      </w:r>
    </w:p>
    <w:p>
      <w:pPr>
        <w:bidi w:val="1"/>
        <w:jc w:val="right"/>
      </w:pPr>
      <w:r>
        <w:rPr>
          <w:rFonts w:ascii="Arial" w:hAnsi="Arial" w:cs="Arial"/>
          <w:b w:val="0"/>
          <w:sz w:val="20"/>
        </w:rPr>
        <w:t>• يرفع صور في Media Library ويستخدمها في صفحة.</w:t>
      </w:r>
    </w:p>
    <w:p>
      <w:pPr>
        <w:bidi w:val="1"/>
        <w:jc w:val="right"/>
      </w:pPr>
      <w:r>
        <w:rPr>
          <w:rFonts w:ascii="Arial" w:hAnsi="Arial" w:cs="Arial"/>
          <w:b w:val="0"/>
          <w:sz w:val="20"/>
        </w:rPr>
        <w:t>• يدعو محرر ويعطيه Role يسمح بالكتابة ولا يسمح بالنشر.</w:t>
      </w:r>
    </w:p>
    <w:p>
      <w:pPr>
        <w:bidi w:val="1"/>
        <w:jc w:val="right"/>
      </w:pPr>
      <w:r>
        <w:rPr>
          <w:rFonts w:ascii="Arial" w:hAnsi="Arial" w:cs="Arial"/>
          <w:b w:val="0"/>
          <w:sz w:val="20"/>
        </w:rPr>
        <w:t>• ينشئ Company داخل Organization.</w:t>
      </w:r>
    </w:p>
    <w:p>
      <w:pPr>
        <w:bidi w:val="1"/>
        <w:jc w:val="right"/>
      </w:pPr>
      <w:r>
        <w:rPr>
          <w:rFonts w:ascii="Arial" w:hAnsi="Arial" w:cs="Arial"/>
          <w:b w:val="0"/>
          <w:sz w:val="20"/>
        </w:rPr>
        <w:t>• ينشئ Business Profile draft مرتبط بالشركة.</w:t>
      </w:r>
    </w:p>
    <w:p>
      <w:pPr>
        <w:bidi w:val="1"/>
        <w:jc w:val="right"/>
      </w:pPr>
      <w:r>
        <w:rPr>
          <w:rFonts w:ascii="Arial" w:hAnsi="Arial" w:cs="Arial"/>
          <w:b w:val="0"/>
          <w:sz w:val="20"/>
        </w:rPr>
        <w:t>• يرفع مستند توثيق مبدئي ويبدأ Verification Request foundation.</w:t>
      </w:r>
    </w:p>
    <w:p>
      <w:pPr>
        <w:bidi w:val="1"/>
        <w:jc w:val="right"/>
      </w:pPr>
      <w:r>
        <w:rPr>
          <w:rFonts w:ascii="Arial" w:hAnsi="Arial" w:cs="Arial"/>
          <w:b w:val="0"/>
          <w:sz w:val="20"/>
        </w:rPr>
        <w:t>• يرى Activity Log يوضح من فعل ماذا ومتى.</w:t>
      </w:r>
    </w:p>
    <w:p>
      <w:pPr>
        <w:bidi w:val="1"/>
        <w:jc w:val="right"/>
      </w:pPr>
      <w:r>
        <w:rPr>
          <w:rFonts w:ascii="Arial" w:hAnsi="Arial" w:cs="Arial"/>
          <w:b w:val="0"/>
          <w:sz w:val="20"/>
        </w:rPr>
        <w:t>• يجرب Public Site rendering لصفحات منشورة فقط.</w:t>
      </w:r>
    </w:p>
    <w:p>
      <w:pPr>
        <w:pStyle w:val="Heading1"/>
        <w:bidi w:val="1"/>
        <w:jc w:val="right"/>
      </w:pPr>
      <w:r>
        <w:rPr>
          <w:rFonts w:ascii="Arial" w:hAnsi="Arial" w:cs="Arial"/>
          <w:b/>
          <w:color w:val="1F4E79"/>
        </w:rPr>
        <w:t>15. خطة تنفيذ 6 أسابيع</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1728"/>
            <w:shd w:fill="D9EAF7"/>
            <w:vAlign w:val="center"/>
          </w:tcPr>
          <w:p>
            <w:pPr>
              <w:bidi w:val="1"/>
              <w:jc w:val="right"/>
            </w:pPr>
            <w:r>
              <w:rPr>
                <w:rFonts w:ascii="Arial" w:hAnsi="Arial" w:cs="Arial"/>
                <w:b/>
                <w:color w:val="1F4E79"/>
                <w:sz w:val="16"/>
              </w:rPr>
              <w:t>الفترة</w:t>
            </w:r>
          </w:p>
        </w:tc>
        <w:tc>
          <w:tcPr>
            <w:tcW w:type="dxa" w:w="8640"/>
            <w:shd w:fill="D9EAF7"/>
            <w:vAlign w:val="center"/>
          </w:tcPr>
          <w:p>
            <w:pPr>
              <w:bidi w:val="1"/>
              <w:jc w:val="right"/>
            </w:pPr>
            <w:r>
              <w:rPr>
                <w:rFonts w:ascii="Arial" w:hAnsi="Arial" w:cs="Arial"/>
                <w:b/>
                <w:color w:val="1F4E79"/>
                <w:sz w:val="16"/>
              </w:rPr>
              <w:t>النطاق العملي</w:t>
            </w:r>
          </w:p>
        </w:tc>
      </w:tr>
      <w:tr>
        <w:tc>
          <w:tcPr>
            <w:tcW w:type="dxa" w:w="1728"/>
            <w:vAlign w:val="top"/>
          </w:tcPr>
          <w:p>
            <w:pPr>
              <w:bidi w:val="1"/>
              <w:jc w:val="right"/>
            </w:pPr>
            <w:r>
              <w:rPr>
                <w:rFonts w:ascii="Arial" w:hAnsi="Arial" w:cs="Arial"/>
                <w:sz w:val="16"/>
              </w:rPr>
              <w:t>الأسبوع 1</w:t>
            </w:r>
          </w:p>
        </w:tc>
        <w:tc>
          <w:tcPr>
            <w:tcW w:type="dxa" w:w="8640"/>
            <w:vAlign w:val="top"/>
          </w:tcPr>
          <w:p>
            <w:pPr>
              <w:bidi w:val="1"/>
              <w:jc w:val="right"/>
            </w:pPr>
            <w:r>
              <w:rPr>
                <w:rFonts w:ascii="Arial" w:hAnsi="Arial" w:cs="Arial"/>
                <w:sz w:val="16"/>
              </w:rPr>
              <w:t>Project bootstrap + global tables + users/orgs/memberships + first policies + tests.</w:t>
            </w:r>
          </w:p>
        </w:tc>
      </w:tr>
      <w:tr>
        <w:tc>
          <w:tcPr>
            <w:tcW w:type="dxa" w:w="1728"/>
            <w:vAlign w:val="top"/>
          </w:tcPr>
          <w:p>
            <w:pPr>
              <w:bidi w:val="1"/>
              <w:jc w:val="right"/>
            </w:pPr>
            <w:r>
              <w:rPr>
                <w:rFonts w:ascii="Arial" w:hAnsi="Arial" w:cs="Arial"/>
                <w:sz w:val="16"/>
              </w:rPr>
              <w:t>الأسبوع 2</w:t>
            </w:r>
          </w:p>
        </w:tc>
        <w:tc>
          <w:tcPr>
            <w:tcW w:type="dxa" w:w="8640"/>
            <w:vAlign w:val="top"/>
          </w:tcPr>
          <w:p>
            <w:pPr>
              <w:bidi w:val="1"/>
              <w:jc w:val="right"/>
            </w:pPr>
            <w:r>
              <w:rPr>
                <w:rFonts w:ascii="Arial" w:hAnsi="Arial" w:cs="Arial"/>
                <w:sz w:val="16"/>
              </w:rPr>
              <w:t>companies/sites/settings/feature flags + Filament shell + navigation حسب السياق.</w:t>
            </w:r>
          </w:p>
        </w:tc>
      </w:tr>
      <w:tr>
        <w:tc>
          <w:tcPr>
            <w:tcW w:type="dxa" w:w="1728"/>
            <w:vAlign w:val="top"/>
          </w:tcPr>
          <w:p>
            <w:pPr>
              <w:bidi w:val="1"/>
              <w:jc w:val="right"/>
            </w:pPr>
            <w:r>
              <w:rPr>
                <w:rFonts w:ascii="Arial" w:hAnsi="Arial" w:cs="Arial"/>
                <w:sz w:val="16"/>
              </w:rPr>
              <w:t>الأسبوع 3</w:t>
            </w:r>
          </w:p>
        </w:tc>
        <w:tc>
          <w:tcPr>
            <w:tcW w:type="dxa" w:w="8640"/>
            <w:vAlign w:val="top"/>
          </w:tcPr>
          <w:p>
            <w:pPr>
              <w:bidi w:val="1"/>
              <w:jc w:val="right"/>
            </w:pPr>
            <w:r>
              <w:rPr>
                <w:rFonts w:ascii="Arial" w:hAnsi="Arial" w:cs="Arial"/>
                <w:sz w:val="16"/>
              </w:rPr>
              <w:t>RBAC كامل V1 + activity/audit logs + notifications basic.</w:t>
            </w:r>
          </w:p>
        </w:tc>
      </w:tr>
      <w:tr>
        <w:tc>
          <w:tcPr>
            <w:tcW w:type="dxa" w:w="1728"/>
            <w:vAlign w:val="top"/>
          </w:tcPr>
          <w:p>
            <w:pPr>
              <w:bidi w:val="1"/>
              <w:jc w:val="right"/>
            </w:pPr>
            <w:r>
              <w:rPr>
                <w:rFonts w:ascii="Arial" w:hAnsi="Arial" w:cs="Arial"/>
                <w:sz w:val="16"/>
              </w:rPr>
              <w:t>الأسبوع 4</w:t>
            </w:r>
          </w:p>
        </w:tc>
        <w:tc>
          <w:tcPr>
            <w:tcW w:type="dxa" w:w="8640"/>
            <w:vAlign w:val="top"/>
          </w:tcPr>
          <w:p>
            <w:pPr>
              <w:bidi w:val="1"/>
              <w:jc w:val="right"/>
            </w:pPr>
            <w:r>
              <w:rPr>
                <w:rFonts w:ascii="Arial" w:hAnsi="Arial" w:cs="Arial"/>
                <w:sz w:val="16"/>
              </w:rPr>
              <w:t>Media foundation + CMS content types/pages/posts/taxonomies/revisions.</w:t>
            </w:r>
          </w:p>
        </w:tc>
      </w:tr>
      <w:tr>
        <w:tc>
          <w:tcPr>
            <w:tcW w:type="dxa" w:w="1728"/>
            <w:vAlign w:val="top"/>
          </w:tcPr>
          <w:p>
            <w:pPr>
              <w:bidi w:val="1"/>
              <w:jc w:val="right"/>
            </w:pPr>
            <w:r>
              <w:rPr>
                <w:rFonts w:ascii="Arial" w:hAnsi="Arial" w:cs="Arial"/>
                <w:sz w:val="16"/>
              </w:rPr>
              <w:t>الأسبوع 5</w:t>
            </w:r>
          </w:p>
        </w:tc>
        <w:tc>
          <w:tcPr>
            <w:tcW w:type="dxa" w:w="8640"/>
            <w:vAlign w:val="top"/>
          </w:tcPr>
          <w:p>
            <w:pPr>
              <w:bidi w:val="1"/>
              <w:jc w:val="right"/>
            </w:pPr>
            <w:r>
              <w:rPr>
                <w:rFonts w:ascii="Arial" w:hAnsi="Arial" w:cs="Arial"/>
                <w:sz w:val="16"/>
              </w:rPr>
              <w:t>Themes basic + package foundation + public rendering + SEO basic.</w:t>
            </w:r>
          </w:p>
        </w:tc>
      </w:tr>
      <w:tr>
        <w:tc>
          <w:tcPr>
            <w:tcW w:type="dxa" w:w="1728"/>
            <w:vAlign w:val="top"/>
          </w:tcPr>
          <w:p>
            <w:pPr>
              <w:bidi w:val="1"/>
              <w:jc w:val="right"/>
            </w:pPr>
            <w:r>
              <w:rPr>
                <w:rFonts w:ascii="Arial" w:hAnsi="Arial" w:cs="Arial"/>
                <w:sz w:val="16"/>
              </w:rPr>
              <w:t>الأسبوع 6</w:t>
            </w:r>
          </w:p>
        </w:tc>
        <w:tc>
          <w:tcPr>
            <w:tcW w:type="dxa" w:w="8640"/>
            <w:vAlign w:val="top"/>
          </w:tcPr>
          <w:p>
            <w:pPr>
              <w:bidi w:val="1"/>
              <w:jc w:val="right"/>
            </w:pPr>
            <w:r>
              <w:rPr>
                <w:rFonts w:ascii="Arial" w:hAnsi="Arial" w:cs="Arial"/>
                <w:sz w:val="16"/>
              </w:rPr>
              <w:t>Rabet foundation + onboarding wizard basic + demo seeders + release gate + cleanup/tests.</w:t>
            </w:r>
          </w:p>
        </w:tc>
      </w:tr>
    </w:tbl>
    <w:p/>
    <w:p>
      <w:pPr>
        <w:pStyle w:val="Heading1"/>
        <w:bidi w:val="1"/>
        <w:jc w:val="right"/>
      </w:pPr>
      <w:r>
        <w:rPr>
          <w:rFonts w:ascii="Arial" w:hAnsi="Arial" w:cs="Arial"/>
          <w:b/>
          <w:color w:val="1F4E79"/>
        </w:rPr>
        <w:t>16. Git وAI Workflow</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448"/>
            <w:shd w:fill="D9EAF7"/>
            <w:vAlign w:val="center"/>
          </w:tcPr>
          <w:p>
            <w:pPr>
              <w:bidi w:val="1"/>
              <w:jc w:val="right"/>
            </w:pPr>
            <w:r>
              <w:rPr>
                <w:rFonts w:ascii="Arial" w:hAnsi="Arial" w:cs="Arial"/>
                <w:b/>
                <w:color w:val="1F4E79"/>
                <w:sz w:val="16"/>
              </w:rPr>
              <w:t>الجزء</w:t>
            </w:r>
          </w:p>
        </w:tc>
        <w:tc>
          <w:tcPr>
            <w:tcW w:type="dxa" w:w="7920"/>
            <w:shd w:fill="D9EAF7"/>
            <w:vAlign w:val="center"/>
          </w:tcPr>
          <w:p>
            <w:pPr>
              <w:bidi w:val="1"/>
              <w:jc w:val="right"/>
            </w:pPr>
            <w:r>
              <w:rPr>
                <w:rFonts w:ascii="Arial" w:hAnsi="Arial" w:cs="Arial"/>
                <w:b/>
                <w:color w:val="1F4E79"/>
                <w:sz w:val="16"/>
              </w:rPr>
              <w:t>القاعدة</w:t>
            </w:r>
          </w:p>
        </w:tc>
      </w:tr>
      <w:tr>
        <w:tc>
          <w:tcPr>
            <w:tcW w:type="dxa" w:w="2448"/>
            <w:vAlign w:val="top"/>
          </w:tcPr>
          <w:p>
            <w:pPr>
              <w:bidi w:val="1"/>
              <w:jc w:val="right"/>
            </w:pPr>
            <w:r>
              <w:rPr>
                <w:rFonts w:ascii="Arial" w:hAnsi="Arial" w:cs="Arial"/>
                <w:sz w:val="16"/>
              </w:rPr>
              <w:t>Branches</w:t>
            </w:r>
          </w:p>
        </w:tc>
        <w:tc>
          <w:tcPr>
            <w:tcW w:type="dxa" w:w="7920"/>
            <w:vAlign w:val="top"/>
          </w:tcPr>
          <w:p>
            <w:pPr>
              <w:bidi w:val="1"/>
              <w:jc w:val="right"/>
            </w:pPr>
            <w:r>
              <w:rPr>
                <w:rFonts w:ascii="Arial" w:hAnsi="Arial" w:cs="Arial"/>
                <w:sz w:val="16"/>
              </w:rPr>
              <w:t>main / dev / feature/{feature-name} / fix/{bug-name}.</w:t>
            </w:r>
          </w:p>
        </w:tc>
      </w:tr>
      <w:tr>
        <w:tc>
          <w:tcPr>
            <w:tcW w:type="dxa" w:w="2448"/>
            <w:vAlign w:val="top"/>
          </w:tcPr>
          <w:p>
            <w:pPr>
              <w:bidi w:val="1"/>
              <w:jc w:val="right"/>
            </w:pPr>
            <w:r>
              <w:rPr>
                <w:rFonts w:ascii="Arial" w:hAnsi="Arial" w:cs="Arial"/>
                <w:sz w:val="16"/>
              </w:rPr>
              <w:t>Commit size</w:t>
            </w:r>
          </w:p>
        </w:tc>
        <w:tc>
          <w:tcPr>
            <w:tcW w:type="dxa" w:w="7920"/>
            <w:vAlign w:val="top"/>
          </w:tcPr>
          <w:p>
            <w:pPr>
              <w:bidi w:val="1"/>
              <w:jc w:val="right"/>
            </w:pPr>
            <w:r>
              <w:rPr>
                <w:rFonts w:ascii="Arial" w:hAnsi="Arial" w:cs="Arial"/>
                <w:sz w:val="16"/>
              </w:rPr>
              <w:t>كل commit صغير: migration + model + test، وليس feature ضخمة.</w:t>
            </w:r>
          </w:p>
        </w:tc>
      </w:tr>
      <w:tr>
        <w:tc>
          <w:tcPr>
            <w:tcW w:type="dxa" w:w="2448"/>
            <w:vAlign w:val="top"/>
          </w:tcPr>
          <w:p>
            <w:pPr>
              <w:bidi w:val="1"/>
              <w:jc w:val="right"/>
            </w:pPr>
            <w:r>
              <w:rPr>
                <w:rFonts w:ascii="Arial" w:hAnsi="Arial" w:cs="Arial"/>
                <w:sz w:val="16"/>
              </w:rPr>
              <w:t>Commit format</w:t>
            </w:r>
          </w:p>
        </w:tc>
        <w:tc>
          <w:tcPr>
            <w:tcW w:type="dxa" w:w="7920"/>
            <w:vAlign w:val="top"/>
          </w:tcPr>
          <w:p>
            <w:pPr>
              <w:bidi w:val="1"/>
              <w:jc w:val="right"/>
            </w:pPr>
            <w:r>
              <w:rPr>
                <w:rFonts w:ascii="Arial" w:hAnsi="Arial" w:cs="Arial"/>
                <w:sz w:val="16"/>
              </w:rPr>
              <w:t>feat: add organizations table / test: add organization creation tests / fix: correct site slug uniqueness.</w:t>
            </w:r>
          </w:p>
        </w:tc>
      </w:tr>
      <w:tr>
        <w:tc>
          <w:tcPr>
            <w:tcW w:type="dxa" w:w="2448"/>
            <w:vAlign w:val="top"/>
          </w:tcPr>
          <w:p>
            <w:pPr>
              <w:bidi w:val="1"/>
              <w:jc w:val="right"/>
            </w:pPr>
            <w:r>
              <w:rPr>
                <w:rFonts w:ascii="Arial" w:hAnsi="Arial" w:cs="Arial"/>
                <w:sz w:val="16"/>
              </w:rPr>
              <w:t>AI usage</w:t>
            </w:r>
          </w:p>
        </w:tc>
        <w:tc>
          <w:tcPr>
            <w:tcW w:type="dxa" w:w="7920"/>
            <w:vAlign w:val="top"/>
          </w:tcPr>
          <w:p>
            <w:pPr>
              <w:bidi w:val="1"/>
              <w:jc w:val="right"/>
            </w:pPr>
            <w:r>
              <w:rPr>
                <w:rFonts w:ascii="Arial" w:hAnsi="Arial" w:cs="Arial"/>
                <w:sz w:val="16"/>
              </w:rPr>
              <w:t>AI يساعد في scaffold وtests وreview، لكنه لا يدمج كود بدون مراجعة بشرية.</w:t>
            </w:r>
          </w:p>
        </w:tc>
      </w:tr>
      <w:tr>
        <w:tc>
          <w:tcPr>
            <w:tcW w:type="dxa" w:w="2448"/>
            <w:vAlign w:val="top"/>
          </w:tcPr>
          <w:p>
            <w:pPr>
              <w:bidi w:val="1"/>
              <w:jc w:val="right"/>
            </w:pPr>
            <w:r>
              <w:rPr>
                <w:rFonts w:ascii="Arial" w:hAnsi="Arial" w:cs="Arial"/>
                <w:sz w:val="16"/>
              </w:rPr>
              <w:t>AI review prompt</w:t>
            </w:r>
          </w:p>
        </w:tc>
        <w:tc>
          <w:tcPr>
            <w:tcW w:type="dxa" w:w="7920"/>
            <w:vAlign w:val="top"/>
          </w:tcPr>
          <w:p>
            <w:pPr>
              <w:bidi w:val="1"/>
              <w:jc w:val="right"/>
            </w:pPr>
            <w:r>
              <w:rPr>
                <w:rFonts w:ascii="Arial" w:hAnsi="Arial" w:cs="Arial"/>
                <w:sz w:val="16"/>
              </w:rPr>
              <w:t>اسأل AI: ما المخاطر الأمنية؟ هل يوجد tenant leak؟ هل policy تغطي السياق؟ هل migration قابلة للتصدير؟</w:t>
            </w:r>
          </w:p>
        </w:tc>
      </w:tr>
      <w:tr>
        <w:tc>
          <w:tcPr>
            <w:tcW w:type="dxa" w:w="2448"/>
            <w:vAlign w:val="top"/>
          </w:tcPr>
          <w:p>
            <w:pPr>
              <w:bidi w:val="1"/>
              <w:jc w:val="right"/>
            </w:pPr>
            <w:r>
              <w:rPr>
                <w:rFonts w:ascii="Arial" w:hAnsi="Arial" w:cs="Arial"/>
                <w:sz w:val="16"/>
              </w:rPr>
              <w:t>Merge gate</w:t>
            </w:r>
          </w:p>
        </w:tc>
        <w:tc>
          <w:tcPr>
            <w:tcW w:type="dxa" w:w="7920"/>
            <w:vAlign w:val="top"/>
          </w:tcPr>
          <w:p>
            <w:pPr>
              <w:bidi w:val="1"/>
              <w:jc w:val="right"/>
            </w:pPr>
            <w:r>
              <w:rPr>
                <w:rFonts w:ascii="Arial" w:hAnsi="Arial" w:cs="Arial"/>
                <w:sz w:val="16"/>
              </w:rPr>
              <w:t>لا يدخل main إلا بعد tests وmanual check وmigrations سليمة.</w:t>
            </w:r>
          </w:p>
        </w:tc>
      </w:tr>
    </w:tbl>
    <w:p/>
    <w:p>
      <w:pPr>
        <w:pStyle w:val="Heading1"/>
        <w:bidi w:val="1"/>
        <w:jc w:val="right"/>
      </w:pPr>
      <w:r>
        <w:rPr>
          <w:rFonts w:ascii="Arial" w:hAnsi="Arial" w:cs="Arial"/>
          <w:b/>
          <w:color w:val="1F4E79"/>
        </w:rPr>
        <w:t>17. Release Gate لنهاية V1</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2592"/>
            <w:shd w:fill="D9EAF7"/>
            <w:vAlign w:val="center"/>
          </w:tcPr>
          <w:p>
            <w:pPr>
              <w:bidi w:val="1"/>
              <w:jc w:val="right"/>
            </w:pPr>
            <w:r>
              <w:rPr>
                <w:rFonts w:ascii="Arial" w:hAnsi="Arial" w:cs="Arial"/>
                <w:b/>
                <w:color w:val="1F4E79"/>
                <w:sz w:val="16"/>
              </w:rPr>
              <w:t>المجال</w:t>
            </w:r>
          </w:p>
        </w:tc>
        <w:tc>
          <w:tcPr>
            <w:tcW w:type="dxa" w:w="7776"/>
            <w:shd w:fill="D9EAF7"/>
            <w:vAlign w:val="center"/>
          </w:tcPr>
          <w:p>
            <w:pPr>
              <w:bidi w:val="1"/>
              <w:jc w:val="right"/>
            </w:pPr>
            <w:r>
              <w:rPr>
                <w:rFonts w:ascii="Arial" w:hAnsi="Arial" w:cs="Arial"/>
                <w:b/>
                <w:color w:val="1F4E79"/>
                <w:sz w:val="16"/>
              </w:rPr>
              <w:t>شرط القبول</w:t>
            </w:r>
          </w:p>
        </w:tc>
      </w:tr>
      <w:tr>
        <w:tc>
          <w:tcPr>
            <w:tcW w:type="dxa" w:w="2592"/>
            <w:vAlign w:val="top"/>
          </w:tcPr>
          <w:p>
            <w:pPr>
              <w:bidi w:val="1"/>
              <w:jc w:val="right"/>
            </w:pPr>
            <w:r>
              <w:rPr>
                <w:rFonts w:ascii="Arial" w:hAnsi="Arial" w:cs="Arial"/>
                <w:sz w:val="16"/>
              </w:rPr>
              <w:t>Database</w:t>
            </w:r>
          </w:p>
        </w:tc>
        <w:tc>
          <w:tcPr>
            <w:tcW w:type="dxa" w:w="7776"/>
            <w:vAlign w:val="top"/>
          </w:tcPr>
          <w:p>
            <w:pPr>
              <w:bidi w:val="1"/>
              <w:jc w:val="right"/>
            </w:pPr>
            <w:r>
              <w:rPr>
                <w:rFonts w:ascii="Arial" w:hAnsi="Arial" w:cs="Arial"/>
                <w:sz w:val="16"/>
              </w:rPr>
              <w:t>كل migrations الأساسية تعمل fresh/refresh، ولا توجد علاقات مكسورة.</w:t>
            </w:r>
          </w:p>
        </w:tc>
      </w:tr>
      <w:tr>
        <w:tc>
          <w:tcPr>
            <w:tcW w:type="dxa" w:w="2592"/>
            <w:vAlign w:val="top"/>
          </w:tcPr>
          <w:p>
            <w:pPr>
              <w:bidi w:val="1"/>
              <w:jc w:val="right"/>
            </w:pPr>
            <w:r>
              <w:rPr>
                <w:rFonts w:ascii="Arial" w:hAnsi="Arial" w:cs="Arial"/>
                <w:sz w:val="16"/>
              </w:rPr>
              <w:t>Permissions</w:t>
            </w:r>
          </w:p>
        </w:tc>
        <w:tc>
          <w:tcPr>
            <w:tcW w:type="dxa" w:w="7776"/>
            <w:vAlign w:val="top"/>
          </w:tcPr>
          <w:p>
            <w:pPr>
              <w:bidi w:val="1"/>
              <w:jc w:val="right"/>
            </w:pPr>
            <w:r>
              <w:rPr>
                <w:rFonts w:ascii="Arial" w:hAnsi="Arial" w:cs="Arial"/>
                <w:sz w:val="16"/>
              </w:rPr>
              <w:t>RBAC context-aware ويمنع الوصول بين Organizations/Sites.</w:t>
            </w:r>
          </w:p>
        </w:tc>
      </w:tr>
      <w:tr>
        <w:tc>
          <w:tcPr>
            <w:tcW w:type="dxa" w:w="2592"/>
            <w:vAlign w:val="top"/>
          </w:tcPr>
          <w:p>
            <w:pPr>
              <w:bidi w:val="1"/>
              <w:jc w:val="right"/>
            </w:pPr>
            <w:r>
              <w:rPr>
                <w:rFonts w:ascii="Arial" w:hAnsi="Arial" w:cs="Arial"/>
                <w:sz w:val="16"/>
              </w:rPr>
              <w:t>CMS</w:t>
            </w:r>
          </w:p>
        </w:tc>
        <w:tc>
          <w:tcPr>
            <w:tcW w:type="dxa" w:w="7776"/>
            <w:vAlign w:val="top"/>
          </w:tcPr>
          <w:p>
            <w:pPr>
              <w:bidi w:val="1"/>
              <w:jc w:val="right"/>
            </w:pPr>
            <w:r>
              <w:rPr>
                <w:rFonts w:ascii="Arial" w:hAnsi="Arial" w:cs="Arial"/>
                <w:sz w:val="16"/>
              </w:rPr>
              <w:t>إنشاء ونشر صفحات ومقالات يعملان مع revisions وSEO basic.</w:t>
            </w:r>
          </w:p>
        </w:tc>
      </w:tr>
      <w:tr>
        <w:tc>
          <w:tcPr>
            <w:tcW w:type="dxa" w:w="2592"/>
            <w:vAlign w:val="top"/>
          </w:tcPr>
          <w:p>
            <w:pPr>
              <w:bidi w:val="1"/>
              <w:jc w:val="right"/>
            </w:pPr>
            <w:r>
              <w:rPr>
                <w:rFonts w:ascii="Arial" w:hAnsi="Arial" w:cs="Arial"/>
                <w:sz w:val="16"/>
              </w:rPr>
              <w:t>Media</w:t>
            </w:r>
          </w:p>
        </w:tc>
        <w:tc>
          <w:tcPr>
            <w:tcW w:type="dxa" w:w="7776"/>
            <w:vAlign w:val="top"/>
          </w:tcPr>
          <w:p>
            <w:pPr>
              <w:bidi w:val="1"/>
              <w:jc w:val="right"/>
            </w:pPr>
            <w:r>
              <w:rPr>
                <w:rFonts w:ascii="Arial" w:hAnsi="Arial" w:cs="Arial"/>
                <w:sz w:val="16"/>
              </w:rPr>
              <w:t>رفع الميديا واستخدامها في المحتوى يعمل مع visibility.</w:t>
            </w:r>
          </w:p>
        </w:tc>
      </w:tr>
      <w:tr>
        <w:tc>
          <w:tcPr>
            <w:tcW w:type="dxa" w:w="2592"/>
            <w:vAlign w:val="top"/>
          </w:tcPr>
          <w:p>
            <w:pPr>
              <w:bidi w:val="1"/>
              <w:jc w:val="right"/>
            </w:pPr>
            <w:r>
              <w:rPr>
                <w:rFonts w:ascii="Arial" w:hAnsi="Arial" w:cs="Arial"/>
                <w:sz w:val="16"/>
              </w:rPr>
              <w:t>Rabet Foundation</w:t>
            </w:r>
          </w:p>
        </w:tc>
        <w:tc>
          <w:tcPr>
            <w:tcW w:type="dxa" w:w="7776"/>
            <w:vAlign w:val="top"/>
          </w:tcPr>
          <w:p>
            <w:pPr>
              <w:bidi w:val="1"/>
              <w:jc w:val="right"/>
            </w:pPr>
            <w:r>
              <w:rPr>
                <w:rFonts w:ascii="Arial" w:hAnsi="Arial" w:cs="Arial"/>
                <w:sz w:val="16"/>
              </w:rPr>
              <w:t>Company + Business Profile draft + Verification Request foundation موجودة.</w:t>
            </w:r>
          </w:p>
        </w:tc>
      </w:tr>
      <w:tr>
        <w:tc>
          <w:tcPr>
            <w:tcW w:type="dxa" w:w="2592"/>
            <w:vAlign w:val="top"/>
          </w:tcPr>
          <w:p>
            <w:pPr>
              <w:bidi w:val="1"/>
              <w:jc w:val="right"/>
            </w:pPr>
            <w:r>
              <w:rPr>
                <w:rFonts w:ascii="Arial" w:hAnsi="Arial" w:cs="Arial"/>
                <w:sz w:val="16"/>
              </w:rPr>
              <w:t>Activity/Audit</w:t>
            </w:r>
          </w:p>
        </w:tc>
        <w:tc>
          <w:tcPr>
            <w:tcW w:type="dxa" w:w="7776"/>
            <w:vAlign w:val="top"/>
          </w:tcPr>
          <w:p>
            <w:pPr>
              <w:bidi w:val="1"/>
              <w:jc w:val="right"/>
            </w:pPr>
            <w:r>
              <w:rPr>
                <w:rFonts w:ascii="Arial" w:hAnsi="Arial" w:cs="Arial"/>
                <w:sz w:val="16"/>
              </w:rPr>
              <w:t>الأفعال المهمة مسجلة.</w:t>
            </w:r>
          </w:p>
        </w:tc>
      </w:tr>
      <w:tr>
        <w:tc>
          <w:tcPr>
            <w:tcW w:type="dxa" w:w="2592"/>
            <w:vAlign w:val="top"/>
          </w:tcPr>
          <w:p>
            <w:pPr>
              <w:bidi w:val="1"/>
              <w:jc w:val="right"/>
            </w:pPr>
            <w:r>
              <w:rPr>
                <w:rFonts w:ascii="Arial" w:hAnsi="Arial" w:cs="Arial"/>
                <w:sz w:val="16"/>
              </w:rPr>
              <w:t>Admin UI</w:t>
            </w:r>
          </w:p>
        </w:tc>
        <w:tc>
          <w:tcPr>
            <w:tcW w:type="dxa" w:w="7776"/>
            <w:vAlign w:val="top"/>
          </w:tcPr>
          <w:p>
            <w:pPr>
              <w:bidi w:val="1"/>
              <w:jc w:val="right"/>
            </w:pPr>
            <w:r>
              <w:rPr>
                <w:rFonts w:ascii="Arial" w:hAnsi="Arial" w:cs="Arial"/>
                <w:sz w:val="16"/>
              </w:rPr>
              <w:t>Filament Resources الأساسية قابلة للاستخدام.</w:t>
            </w:r>
          </w:p>
        </w:tc>
      </w:tr>
      <w:tr>
        <w:tc>
          <w:tcPr>
            <w:tcW w:type="dxa" w:w="2592"/>
            <w:vAlign w:val="top"/>
          </w:tcPr>
          <w:p>
            <w:pPr>
              <w:bidi w:val="1"/>
              <w:jc w:val="right"/>
            </w:pPr>
            <w:r>
              <w:rPr>
                <w:rFonts w:ascii="Arial" w:hAnsi="Arial" w:cs="Arial"/>
                <w:sz w:val="16"/>
              </w:rPr>
              <w:t>Public Site</w:t>
            </w:r>
          </w:p>
        </w:tc>
        <w:tc>
          <w:tcPr>
            <w:tcW w:type="dxa" w:w="7776"/>
            <w:vAlign w:val="top"/>
          </w:tcPr>
          <w:p>
            <w:pPr>
              <w:bidi w:val="1"/>
              <w:jc w:val="right"/>
            </w:pPr>
            <w:r>
              <w:rPr>
                <w:rFonts w:ascii="Arial" w:hAnsi="Arial" w:cs="Arial"/>
                <w:sz w:val="16"/>
              </w:rPr>
              <w:t>الصفحات المنشورة فقط تظهر للعامة.</w:t>
            </w:r>
          </w:p>
        </w:tc>
      </w:tr>
      <w:tr>
        <w:tc>
          <w:tcPr>
            <w:tcW w:type="dxa" w:w="2592"/>
            <w:vAlign w:val="top"/>
          </w:tcPr>
          <w:p>
            <w:pPr>
              <w:bidi w:val="1"/>
              <w:jc w:val="right"/>
            </w:pPr>
            <w:r>
              <w:rPr>
                <w:rFonts w:ascii="Arial" w:hAnsi="Arial" w:cs="Arial"/>
                <w:sz w:val="16"/>
              </w:rPr>
              <w:t>Tests</w:t>
            </w:r>
          </w:p>
        </w:tc>
        <w:tc>
          <w:tcPr>
            <w:tcW w:type="dxa" w:w="7776"/>
            <w:vAlign w:val="top"/>
          </w:tcPr>
          <w:p>
            <w:pPr>
              <w:bidi w:val="1"/>
              <w:jc w:val="right"/>
            </w:pPr>
            <w:r>
              <w:rPr>
                <w:rFonts w:ascii="Arial" w:hAnsi="Arial" w:cs="Arial"/>
                <w:sz w:val="16"/>
              </w:rPr>
              <w:t>Core/CMS/RBAC/Media/Rabet tests الأساسية ناجحة.</w:t>
            </w:r>
          </w:p>
        </w:tc>
      </w:tr>
      <w:tr>
        <w:tc>
          <w:tcPr>
            <w:tcW w:type="dxa" w:w="2592"/>
            <w:vAlign w:val="top"/>
          </w:tcPr>
          <w:p>
            <w:pPr>
              <w:bidi w:val="1"/>
              <w:jc w:val="right"/>
            </w:pPr>
            <w:r>
              <w:rPr>
                <w:rFonts w:ascii="Arial" w:hAnsi="Arial" w:cs="Arial"/>
                <w:sz w:val="16"/>
              </w:rPr>
              <w:t>Demo</w:t>
            </w:r>
          </w:p>
        </w:tc>
        <w:tc>
          <w:tcPr>
            <w:tcW w:type="dxa" w:w="7776"/>
            <w:vAlign w:val="top"/>
          </w:tcPr>
          <w:p>
            <w:pPr>
              <w:bidi w:val="1"/>
              <w:jc w:val="right"/>
            </w:pPr>
            <w:r>
              <w:rPr>
                <w:rFonts w:ascii="Arial" w:hAnsi="Arial" w:cs="Arial"/>
                <w:sz w:val="16"/>
              </w:rPr>
              <w:t>Demo شركة خدمات صغيرة يمكن عرضه بدون تدخل يدوي كبير.</w:t>
            </w:r>
          </w:p>
        </w:tc>
      </w:tr>
    </w:tbl>
    <w:p/>
    <w:p>
      <w:pPr>
        <w:pStyle w:val="Heading1"/>
        <w:bidi w:val="1"/>
        <w:jc w:val="right"/>
      </w:pPr>
      <w:r>
        <w:rPr>
          <w:rFonts w:ascii="Arial" w:hAnsi="Arial" w:cs="Arial"/>
          <w:b/>
          <w:color w:val="1F4E79"/>
        </w:rPr>
        <w:t>18. Anti-patterns ممنوعة في V1</w:t>
      </w:r>
    </w:p>
    <w:p>
      <w:pPr>
        <w:bidi w:val="1"/>
        <w:jc w:val="right"/>
      </w:pPr>
      <w:r>
        <w:rPr>
          <w:rFonts w:ascii="Arial" w:hAnsi="Arial" w:cs="Arial"/>
          <w:b w:val="0"/>
          <w:sz w:val="20"/>
        </w:rPr>
        <w:t>• إضافة company_id أو role داخل users.</w:t>
      </w:r>
    </w:p>
    <w:p>
      <w:pPr>
        <w:bidi w:val="1"/>
        <w:jc w:val="right"/>
      </w:pPr>
      <w:r>
        <w:rPr>
          <w:rFonts w:ascii="Arial" w:hAnsi="Arial" w:cs="Arial"/>
          <w:b w:val="0"/>
          <w:sz w:val="20"/>
        </w:rPr>
        <w:t>• بناء Commerce أو ERP قبل استقرار Core/CMS/RBAC.</w:t>
      </w:r>
    </w:p>
    <w:p>
      <w:pPr>
        <w:bidi w:val="1"/>
        <w:jc w:val="right"/>
      </w:pPr>
      <w:r>
        <w:rPr>
          <w:rFonts w:ascii="Arial" w:hAnsi="Arial" w:cs="Arial"/>
          <w:b w:val="0"/>
          <w:sz w:val="20"/>
        </w:rPr>
        <w:t>• جعل Business Profile هو Company أو Site.</w:t>
      </w:r>
    </w:p>
    <w:p>
      <w:pPr>
        <w:bidi w:val="1"/>
        <w:jc w:val="right"/>
      </w:pPr>
      <w:r>
        <w:rPr>
          <w:rFonts w:ascii="Arial" w:hAnsi="Arial" w:cs="Arial"/>
          <w:b w:val="0"/>
          <w:sz w:val="20"/>
        </w:rPr>
        <w:t>• نشر أي شيء في Mall مباشرة من جداول العميل بدون mirror/consent لاحقًا.</w:t>
      </w:r>
    </w:p>
    <w:p>
      <w:pPr>
        <w:bidi w:val="1"/>
        <w:jc w:val="right"/>
      </w:pPr>
      <w:r>
        <w:rPr>
          <w:rFonts w:ascii="Arial" w:hAnsi="Arial" w:cs="Arial"/>
          <w:b w:val="0"/>
          <w:sz w:val="20"/>
        </w:rPr>
        <w:t>• تخزين URL كامل للملفات بدل relative path.</w:t>
      </w:r>
    </w:p>
    <w:p>
      <w:pPr>
        <w:bidi w:val="1"/>
        <w:jc w:val="right"/>
      </w:pPr>
      <w:r>
        <w:rPr>
          <w:rFonts w:ascii="Arial" w:hAnsi="Arial" w:cs="Arial"/>
          <w:b w:val="0"/>
          <w:sz w:val="20"/>
        </w:rPr>
        <w:t>• استخدام JSON بدل العلاقات الأساسية.</w:t>
      </w:r>
    </w:p>
    <w:p>
      <w:pPr>
        <w:bidi w:val="1"/>
        <w:jc w:val="right"/>
      </w:pPr>
      <w:r>
        <w:rPr>
          <w:rFonts w:ascii="Arial" w:hAnsi="Arial" w:cs="Arial"/>
          <w:b w:val="0"/>
          <w:sz w:val="20"/>
        </w:rPr>
        <w:t>• تجاوز policies في Filament Resources.</w:t>
      </w:r>
    </w:p>
    <w:p>
      <w:pPr>
        <w:bidi w:val="1"/>
        <w:jc w:val="right"/>
      </w:pPr>
      <w:r>
        <w:rPr>
          <w:rFonts w:ascii="Arial" w:hAnsi="Arial" w:cs="Arial"/>
          <w:b w:val="0"/>
          <w:sz w:val="20"/>
        </w:rPr>
        <w:t>• إضافة AI write actions قبل approval/rollback foundation.</w:t>
      </w:r>
    </w:p>
    <w:p>
      <w:pPr>
        <w:bidi w:val="1"/>
        <w:jc w:val="right"/>
      </w:pPr>
      <w:r>
        <w:rPr>
          <w:rFonts w:ascii="Arial" w:hAnsi="Arial" w:cs="Arial"/>
          <w:b w:val="0"/>
          <w:sz w:val="20"/>
        </w:rPr>
        <w:t>• بناء Visual Builder قبل CMS typed content.</w:t>
      </w:r>
    </w:p>
    <w:p>
      <w:pPr>
        <w:bidi w:val="1"/>
        <w:jc w:val="right"/>
      </w:pPr>
      <w:r>
        <w:rPr>
          <w:rFonts w:ascii="Arial" w:hAnsi="Arial" w:cs="Arial"/>
          <w:b w:val="0"/>
          <w:sz w:val="20"/>
        </w:rPr>
        <w:t>• دمج migration ضخمة تحتوي عشرات الجداول بلا tests.</w:t>
      </w:r>
    </w:p>
    <w:p>
      <w:pPr>
        <w:pStyle w:val="Heading1"/>
        <w:bidi w:val="1"/>
        <w:jc w:val="right"/>
      </w:pPr>
      <w:r>
        <w:rPr>
          <w:rFonts w:ascii="Arial" w:hAnsi="Arial" w:cs="Arial"/>
          <w:b/>
          <w:color w:val="1F4E79"/>
        </w:rPr>
        <w:t>19. أول Sprint عملي مقترح</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1728"/>
            <w:shd w:fill="D9EAF7"/>
            <w:vAlign w:val="center"/>
          </w:tcPr>
          <w:p>
            <w:pPr>
              <w:bidi w:val="1"/>
              <w:jc w:val="right"/>
            </w:pPr>
            <w:r>
              <w:rPr>
                <w:rFonts w:ascii="Arial" w:hAnsi="Arial" w:cs="Arial"/>
                <w:b/>
                <w:color w:val="1F4E79"/>
                <w:sz w:val="16"/>
              </w:rPr>
              <w:t>اليوم</w:t>
            </w:r>
          </w:p>
        </w:tc>
        <w:tc>
          <w:tcPr>
            <w:tcW w:type="dxa" w:w="8640"/>
            <w:shd w:fill="D9EAF7"/>
            <w:vAlign w:val="center"/>
          </w:tcPr>
          <w:p>
            <w:pPr>
              <w:bidi w:val="1"/>
              <w:jc w:val="right"/>
            </w:pPr>
            <w:r>
              <w:rPr>
                <w:rFonts w:ascii="Arial" w:hAnsi="Arial" w:cs="Arial"/>
                <w:b/>
                <w:color w:val="1F4E79"/>
                <w:sz w:val="16"/>
              </w:rPr>
              <w:t>المخرج</w:t>
            </w:r>
          </w:p>
        </w:tc>
      </w:tr>
      <w:tr>
        <w:tc>
          <w:tcPr>
            <w:tcW w:type="dxa" w:w="1728"/>
            <w:vAlign w:val="top"/>
          </w:tcPr>
          <w:p>
            <w:pPr>
              <w:bidi w:val="1"/>
              <w:jc w:val="right"/>
            </w:pPr>
            <w:r>
              <w:rPr>
                <w:rFonts w:ascii="Arial" w:hAnsi="Arial" w:cs="Arial"/>
                <w:sz w:val="16"/>
              </w:rPr>
              <w:t>اليوم 1</w:t>
            </w:r>
          </w:p>
        </w:tc>
        <w:tc>
          <w:tcPr>
            <w:tcW w:type="dxa" w:w="8640"/>
            <w:vAlign w:val="top"/>
          </w:tcPr>
          <w:p>
            <w:pPr>
              <w:bidi w:val="1"/>
              <w:jc w:val="right"/>
            </w:pPr>
            <w:r>
              <w:rPr>
                <w:rFonts w:ascii="Arial" w:hAnsi="Arial" w:cs="Arial"/>
                <w:sz w:val="16"/>
              </w:rPr>
              <w:t>Install Laravel + Filament + Pest + Pint، إعداد git branches، إنشاء Modules folders.</w:t>
            </w:r>
          </w:p>
        </w:tc>
      </w:tr>
      <w:tr>
        <w:tc>
          <w:tcPr>
            <w:tcW w:type="dxa" w:w="1728"/>
            <w:vAlign w:val="top"/>
          </w:tcPr>
          <w:p>
            <w:pPr>
              <w:bidi w:val="1"/>
              <w:jc w:val="right"/>
            </w:pPr>
            <w:r>
              <w:rPr>
                <w:rFonts w:ascii="Arial" w:hAnsi="Arial" w:cs="Arial"/>
                <w:sz w:val="16"/>
              </w:rPr>
              <w:t>اليوم 2</w:t>
            </w:r>
          </w:p>
        </w:tc>
        <w:tc>
          <w:tcPr>
            <w:tcW w:type="dxa" w:w="8640"/>
            <w:vAlign w:val="top"/>
          </w:tcPr>
          <w:p>
            <w:pPr>
              <w:bidi w:val="1"/>
              <w:jc w:val="right"/>
            </w:pPr>
            <w:r>
              <w:rPr>
                <w:rFonts w:ascii="Arial" w:hAnsi="Arial" w:cs="Arial"/>
                <w:sz w:val="16"/>
              </w:rPr>
              <w:t>countries/currencies/modules/permissions/feature_flags migrations + seeders.</w:t>
            </w:r>
          </w:p>
        </w:tc>
      </w:tr>
      <w:tr>
        <w:tc>
          <w:tcPr>
            <w:tcW w:type="dxa" w:w="1728"/>
            <w:vAlign w:val="top"/>
          </w:tcPr>
          <w:p>
            <w:pPr>
              <w:bidi w:val="1"/>
              <w:jc w:val="right"/>
            </w:pPr>
            <w:r>
              <w:rPr>
                <w:rFonts w:ascii="Arial" w:hAnsi="Arial" w:cs="Arial"/>
                <w:sz w:val="16"/>
              </w:rPr>
              <w:t>اليوم 3</w:t>
            </w:r>
          </w:p>
        </w:tc>
        <w:tc>
          <w:tcPr>
            <w:tcW w:type="dxa" w:w="8640"/>
            <w:vAlign w:val="top"/>
          </w:tcPr>
          <w:p>
            <w:pPr>
              <w:bidi w:val="1"/>
              <w:jc w:val="right"/>
            </w:pPr>
            <w:r>
              <w:rPr>
                <w:rFonts w:ascii="Arial" w:hAnsi="Arial" w:cs="Arial"/>
                <w:sz w:val="16"/>
              </w:rPr>
              <w:t>users/user_profiles + auth smoke test.</w:t>
            </w:r>
          </w:p>
        </w:tc>
      </w:tr>
      <w:tr>
        <w:tc>
          <w:tcPr>
            <w:tcW w:type="dxa" w:w="1728"/>
            <w:vAlign w:val="top"/>
          </w:tcPr>
          <w:p>
            <w:pPr>
              <w:bidi w:val="1"/>
              <w:jc w:val="right"/>
            </w:pPr>
            <w:r>
              <w:rPr>
                <w:rFonts w:ascii="Arial" w:hAnsi="Arial" w:cs="Arial"/>
                <w:sz w:val="16"/>
              </w:rPr>
              <w:t>اليوم 4</w:t>
            </w:r>
          </w:p>
        </w:tc>
        <w:tc>
          <w:tcPr>
            <w:tcW w:type="dxa" w:w="8640"/>
            <w:vAlign w:val="top"/>
          </w:tcPr>
          <w:p>
            <w:pPr>
              <w:bidi w:val="1"/>
              <w:jc w:val="right"/>
            </w:pPr>
            <w:r>
              <w:rPr>
                <w:rFonts w:ascii="Arial" w:hAnsi="Arial" w:cs="Arial"/>
                <w:sz w:val="16"/>
              </w:rPr>
              <w:t>organizations + organization_memberships + CreateOrganizationAction.</w:t>
            </w:r>
          </w:p>
        </w:tc>
      </w:tr>
      <w:tr>
        <w:tc>
          <w:tcPr>
            <w:tcW w:type="dxa" w:w="1728"/>
            <w:vAlign w:val="top"/>
          </w:tcPr>
          <w:p>
            <w:pPr>
              <w:bidi w:val="1"/>
              <w:jc w:val="right"/>
            </w:pPr>
            <w:r>
              <w:rPr>
                <w:rFonts w:ascii="Arial" w:hAnsi="Arial" w:cs="Arial"/>
                <w:sz w:val="16"/>
              </w:rPr>
              <w:t>اليوم 5</w:t>
            </w:r>
          </w:p>
        </w:tc>
        <w:tc>
          <w:tcPr>
            <w:tcW w:type="dxa" w:w="8640"/>
            <w:vAlign w:val="top"/>
          </w:tcPr>
          <w:p>
            <w:pPr>
              <w:bidi w:val="1"/>
              <w:jc w:val="right"/>
            </w:pPr>
            <w:r>
              <w:rPr>
                <w:rFonts w:ascii="Arial" w:hAnsi="Arial" w:cs="Arial"/>
                <w:sz w:val="16"/>
              </w:rPr>
              <w:t>roles/permissions assignment foundation + first policy tests.</w:t>
            </w:r>
          </w:p>
        </w:tc>
      </w:tr>
      <w:tr>
        <w:tc>
          <w:tcPr>
            <w:tcW w:type="dxa" w:w="1728"/>
            <w:vAlign w:val="top"/>
          </w:tcPr>
          <w:p>
            <w:pPr>
              <w:bidi w:val="1"/>
              <w:jc w:val="right"/>
            </w:pPr>
            <w:r>
              <w:rPr>
                <w:rFonts w:ascii="Arial" w:hAnsi="Arial" w:cs="Arial"/>
                <w:sz w:val="16"/>
              </w:rPr>
              <w:t>اليوم 6</w:t>
            </w:r>
          </w:p>
        </w:tc>
        <w:tc>
          <w:tcPr>
            <w:tcW w:type="dxa" w:w="8640"/>
            <w:vAlign w:val="top"/>
          </w:tcPr>
          <w:p>
            <w:pPr>
              <w:bidi w:val="1"/>
              <w:jc w:val="right"/>
            </w:pPr>
            <w:r>
              <w:rPr>
                <w:rFonts w:ascii="Arial" w:hAnsi="Arial" w:cs="Arial"/>
                <w:sz w:val="16"/>
              </w:rPr>
              <w:t>Filament OrganizationResource + manual create organization flow.</w:t>
            </w:r>
          </w:p>
        </w:tc>
      </w:tr>
      <w:tr>
        <w:tc>
          <w:tcPr>
            <w:tcW w:type="dxa" w:w="1728"/>
            <w:vAlign w:val="top"/>
          </w:tcPr>
          <w:p>
            <w:pPr>
              <w:bidi w:val="1"/>
              <w:jc w:val="right"/>
            </w:pPr>
            <w:r>
              <w:rPr>
                <w:rFonts w:ascii="Arial" w:hAnsi="Arial" w:cs="Arial"/>
                <w:sz w:val="16"/>
              </w:rPr>
              <w:t>اليوم 7</w:t>
            </w:r>
          </w:p>
        </w:tc>
        <w:tc>
          <w:tcPr>
            <w:tcW w:type="dxa" w:w="8640"/>
            <w:vAlign w:val="top"/>
          </w:tcPr>
          <w:p>
            <w:pPr>
              <w:bidi w:val="1"/>
              <w:jc w:val="right"/>
            </w:pPr>
            <w:r>
              <w:rPr>
                <w:rFonts w:ascii="Arial" w:hAnsi="Arial" w:cs="Arial"/>
                <w:sz w:val="16"/>
              </w:rPr>
              <w:t>Review + cleanup + commit + short demo recording/checklist.</w:t>
            </w:r>
          </w:p>
        </w:tc>
      </w:tr>
    </w:tbl>
    <w:p/>
    <w:p>
      <w:pPr>
        <w:pStyle w:val="Heading1"/>
        <w:bidi w:val="1"/>
        <w:jc w:val="right"/>
      </w:pPr>
      <w:r>
        <w:rPr>
          <w:rFonts w:ascii="Arial" w:hAnsi="Arial" w:cs="Arial"/>
          <w:b/>
          <w:color w:val="1F4E79"/>
        </w:rPr>
        <w:t>20. الملفات التي يعتمد عليها هذا Blueprint</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4320"/>
            <w:shd w:fill="D9EAF7"/>
            <w:vAlign w:val="center"/>
          </w:tcPr>
          <w:p>
            <w:pPr>
              <w:bidi w:val="1"/>
              <w:jc w:val="right"/>
            </w:pPr>
            <w:r>
              <w:rPr>
                <w:rFonts w:ascii="Arial" w:hAnsi="Arial" w:cs="Arial"/>
                <w:b/>
                <w:color w:val="1F4E79"/>
                <w:sz w:val="16"/>
              </w:rPr>
              <w:t>الملف</w:t>
            </w:r>
          </w:p>
        </w:tc>
        <w:tc>
          <w:tcPr>
            <w:tcW w:type="dxa" w:w="6048"/>
            <w:shd w:fill="D9EAF7"/>
            <w:vAlign w:val="center"/>
          </w:tcPr>
          <w:p>
            <w:pPr>
              <w:bidi w:val="1"/>
              <w:jc w:val="right"/>
            </w:pPr>
            <w:r>
              <w:rPr>
                <w:rFonts w:ascii="Arial" w:hAnsi="Arial" w:cs="Arial"/>
                <w:b/>
                <w:color w:val="1F4E79"/>
                <w:sz w:val="16"/>
              </w:rPr>
              <w:t>سبب الاعتماد</w:t>
            </w:r>
          </w:p>
        </w:tc>
      </w:tr>
      <w:tr>
        <w:tc>
          <w:tcPr>
            <w:tcW w:type="dxa" w:w="4320"/>
            <w:vAlign w:val="top"/>
          </w:tcPr>
          <w:p>
            <w:pPr>
              <w:bidi w:val="1"/>
              <w:jc w:val="right"/>
            </w:pPr>
            <w:r>
              <w:rPr>
                <w:rFonts w:ascii="Arial" w:hAnsi="Arial" w:cs="Arial"/>
                <w:sz w:val="16"/>
              </w:rPr>
              <w:t>Kabeeri V1 Core Foundation CMS Company OS</w:t>
            </w:r>
          </w:p>
        </w:tc>
        <w:tc>
          <w:tcPr>
            <w:tcW w:type="dxa" w:w="6048"/>
            <w:vAlign w:val="top"/>
          </w:tcPr>
          <w:p>
            <w:pPr>
              <w:bidi w:val="1"/>
              <w:jc w:val="right"/>
            </w:pPr>
            <w:r>
              <w:rPr>
                <w:rFonts w:ascii="Arial" w:hAnsi="Arial" w:cs="Arial"/>
                <w:sz w:val="16"/>
              </w:rPr>
              <w:t>مصدر نطاق V1، الموديولات، User Stories، Roles، وما لا يدخل.</w:t>
            </w:r>
          </w:p>
        </w:tc>
      </w:tr>
      <w:tr>
        <w:tc>
          <w:tcPr>
            <w:tcW w:type="dxa" w:w="4320"/>
            <w:vAlign w:val="top"/>
          </w:tcPr>
          <w:p>
            <w:pPr>
              <w:bidi w:val="1"/>
              <w:jc w:val="right"/>
            </w:pPr>
            <w:r>
              <w:rPr>
                <w:rFonts w:ascii="Arial" w:hAnsi="Arial" w:cs="Arial"/>
                <w:sz w:val="16"/>
              </w:rPr>
              <w:t>Kabeeri Master Execution Plan Solo Builder AI</w:t>
            </w:r>
          </w:p>
        </w:tc>
        <w:tc>
          <w:tcPr>
            <w:tcW w:type="dxa" w:w="6048"/>
            <w:vAlign w:val="top"/>
          </w:tcPr>
          <w:p>
            <w:pPr>
              <w:bidi w:val="1"/>
              <w:jc w:val="right"/>
            </w:pPr>
            <w:r>
              <w:rPr>
                <w:rFonts w:ascii="Arial" w:hAnsi="Arial" w:cs="Arial"/>
                <w:sz w:val="16"/>
              </w:rPr>
              <w:t>مصدر منهج التنفيذ الصغير، Git strategy، واستخدام AI.</w:t>
            </w:r>
          </w:p>
        </w:tc>
      </w:tr>
      <w:tr>
        <w:tc>
          <w:tcPr>
            <w:tcW w:type="dxa" w:w="4320"/>
            <w:vAlign w:val="top"/>
          </w:tcPr>
          <w:p>
            <w:pPr>
              <w:bidi w:val="1"/>
              <w:jc w:val="right"/>
            </w:pPr>
            <w:r>
              <w:rPr>
                <w:rFonts w:ascii="Arial" w:hAnsi="Arial" w:cs="Arial"/>
                <w:sz w:val="16"/>
              </w:rPr>
              <w:t>Kabeeri Database Master Index</w:t>
            </w:r>
          </w:p>
        </w:tc>
        <w:tc>
          <w:tcPr>
            <w:tcW w:type="dxa" w:w="6048"/>
            <w:vAlign w:val="top"/>
          </w:tcPr>
          <w:p>
            <w:pPr>
              <w:bidi w:val="1"/>
              <w:jc w:val="right"/>
            </w:pPr>
            <w:r>
              <w:rPr>
                <w:rFonts w:ascii="Arial" w:hAnsi="Arial" w:cs="Arial"/>
                <w:sz w:val="16"/>
              </w:rPr>
              <w:t>مصدر فهرس ملفات الداتابيز وBuild Waves.</w:t>
            </w:r>
          </w:p>
        </w:tc>
      </w:tr>
      <w:tr>
        <w:tc>
          <w:tcPr>
            <w:tcW w:type="dxa" w:w="4320"/>
            <w:vAlign w:val="top"/>
          </w:tcPr>
          <w:p>
            <w:pPr>
              <w:bidi w:val="1"/>
              <w:jc w:val="right"/>
            </w:pPr>
            <w:r>
              <w:rPr>
                <w:rFonts w:ascii="Arial" w:hAnsi="Arial" w:cs="Arial"/>
                <w:sz w:val="16"/>
              </w:rPr>
              <w:t>Kabeeri Master ERD / Relationship Map</w:t>
            </w:r>
          </w:p>
        </w:tc>
        <w:tc>
          <w:tcPr>
            <w:tcW w:type="dxa" w:w="6048"/>
            <w:vAlign w:val="top"/>
          </w:tcPr>
          <w:p>
            <w:pPr>
              <w:bidi w:val="1"/>
              <w:jc w:val="right"/>
            </w:pPr>
            <w:r>
              <w:rPr>
                <w:rFonts w:ascii="Arial" w:hAnsi="Arial" w:cs="Arial"/>
                <w:sz w:val="16"/>
              </w:rPr>
              <w:t>مصدر علاقات الكيانات الكبرى وSource of Truth.</w:t>
            </w:r>
          </w:p>
        </w:tc>
      </w:tr>
      <w:tr>
        <w:tc>
          <w:tcPr>
            <w:tcW w:type="dxa" w:w="4320"/>
            <w:vAlign w:val="top"/>
          </w:tcPr>
          <w:p>
            <w:pPr>
              <w:bidi w:val="1"/>
              <w:jc w:val="right"/>
            </w:pPr>
            <w:r>
              <w:rPr>
                <w:rFonts w:ascii="Arial" w:hAnsi="Arial" w:cs="Arial"/>
                <w:sz w:val="16"/>
              </w:rPr>
              <w:t>Kabeeri Laravel Migration Build Order</w:t>
            </w:r>
          </w:p>
        </w:tc>
        <w:tc>
          <w:tcPr>
            <w:tcW w:type="dxa" w:w="6048"/>
            <w:vAlign w:val="top"/>
          </w:tcPr>
          <w:p>
            <w:pPr>
              <w:bidi w:val="1"/>
              <w:jc w:val="right"/>
            </w:pPr>
            <w:r>
              <w:rPr>
                <w:rFonts w:ascii="Arial" w:hAnsi="Arial" w:cs="Arial"/>
                <w:sz w:val="16"/>
              </w:rPr>
              <w:t>مصدر ترتيب migrations الأولي.</w:t>
            </w:r>
          </w:p>
        </w:tc>
      </w:tr>
      <w:tr>
        <w:tc>
          <w:tcPr>
            <w:tcW w:type="dxa" w:w="4320"/>
            <w:vAlign w:val="top"/>
          </w:tcPr>
          <w:p>
            <w:pPr>
              <w:bidi w:val="1"/>
              <w:jc w:val="right"/>
            </w:pPr>
            <w:r>
              <w:rPr>
                <w:rFonts w:ascii="Arial" w:hAnsi="Arial" w:cs="Arial"/>
                <w:sz w:val="16"/>
              </w:rPr>
              <w:t>Kabeeri Laravel Module Architecture</w:t>
            </w:r>
          </w:p>
        </w:tc>
        <w:tc>
          <w:tcPr>
            <w:tcW w:type="dxa" w:w="6048"/>
            <w:vAlign w:val="top"/>
          </w:tcPr>
          <w:p>
            <w:pPr>
              <w:bidi w:val="1"/>
              <w:jc w:val="right"/>
            </w:pPr>
            <w:r>
              <w:rPr>
                <w:rFonts w:ascii="Arial" w:hAnsi="Arial" w:cs="Arial"/>
                <w:sz w:val="16"/>
              </w:rPr>
              <w:t>مصدر تقسيم modules, models, policies, services, Filament.</w:t>
            </w:r>
          </w:p>
        </w:tc>
      </w:tr>
      <w:tr>
        <w:tc>
          <w:tcPr>
            <w:tcW w:type="dxa" w:w="4320"/>
            <w:vAlign w:val="top"/>
          </w:tcPr>
          <w:p>
            <w:pPr>
              <w:bidi w:val="1"/>
              <w:jc w:val="right"/>
            </w:pPr>
            <w:r>
              <w:rPr>
                <w:rFonts w:ascii="Arial" w:hAnsi="Arial" w:cs="Arial"/>
                <w:sz w:val="16"/>
              </w:rPr>
              <w:t>Kabeeri Testing QA DevOps Appendix</w:t>
            </w:r>
          </w:p>
        </w:tc>
        <w:tc>
          <w:tcPr>
            <w:tcW w:type="dxa" w:w="6048"/>
            <w:vAlign w:val="top"/>
          </w:tcPr>
          <w:p>
            <w:pPr>
              <w:bidi w:val="1"/>
              <w:jc w:val="right"/>
            </w:pPr>
            <w:r>
              <w:rPr>
                <w:rFonts w:ascii="Arial" w:hAnsi="Arial" w:cs="Arial"/>
                <w:sz w:val="16"/>
              </w:rPr>
              <w:t>مصدر فلسفة الاختبار، rollback-ready، وAI-assisted but human-reviewed.</w:t>
            </w:r>
          </w:p>
        </w:tc>
      </w:tr>
    </w:tbl>
    <w:p/>
    <w:p>
      <w:pPr>
        <w:jc w:val="center"/>
      </w:pPr>
      <w:r>
        <w:rPr>
          <w:rFonts w:ascii="Arial" w:hAnsi="Arial" w:cs="Arial"/>
          <w:b/>
          <w:color w:val="1F4E79"/>
          <w:sz w:val="20"/>
        </w:rPr>
        <w:t>نهاية الملف — هذا المستند يجب أن يكون آخر خطوة قبل فتح IDE وكتابة أول migration.</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6"/>
      </w:rPr>
      <w:t>Core Foundation for CMS + Company 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s="Arial"/>
        <w:color w:val="666666"/>
        <w:sz w:val="16"/>
      </w:rPr>
      <w:t>KABEERI V1 Implementation Blueprint — powered by ADMIT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